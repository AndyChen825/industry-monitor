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報告期間:2026-10-05 ~ 2026-10-12</w:t>
      </w:r>
    </w:p>
    <w:p>
      <w:pPr>
        <w:jc w:val="center"/>
      </w:pPr>
      <w:r>
        <w:rPr>
          <w:color w:val="666666"/>
          <w:sz w:val="24"/>
        </w:rPr>
        <w:t>產出日期:2026-10-12 14:51(台北時間)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本期間(2026-10-05 ~ 2026-10-12)共蒐集 8856 篇公開報導,其中 4162 篇可歸類至 11 個產業類別(4694 篇為一般性新聞未歸類)。 聲量最高的產業依序為:高科技製造業(995 篇,佔可歸類報導 23.9%)、政府教育單位(793 篇,佔可歸類報導 19.1%)、金融業(650 篇,佔可歸類報導 15.6%)。 公司層面,全市場被提及次數最高者為:台積電(241 篇)、Meta(128 篇)、輝達(114 篇)、蘋果(81 篇)、鴻海(77 篇)。 跨產業主題方面,以「AI 與自動化」相關報導最多(944 篇)、其次為「利率與資金環境」(266 篇),詳見建議策略章節。</w:t>
      </w:r>
    </w:p>
    <w:p>
      <w:pPr>
        <w:pStyle w:val="Heading2"/>
      </w:pPr>
      <w:r>
        <w:rPr>
          <w:color w:val="1F4E79"/>
        </w:rPr>
        <w:t>二、各產業重點(每點附出處)</w:t>
      </w:r>
    </w:p>
    <w:p>
      <w:r>
        <w:rPr>
          <w:b/>
        </w:rPr>
        <w:t>【高科技製造業】</w:t>
      </w:r>
    </w:p>
    <w:p>
      <w:pPr>
        <w:pStyle w:val="ListBullet"/>
      </w:pPr>
      <w:r>
        <w:t>南亞科毛利率碾壓台積電　財報一指標逆勢下滑</w:t>
      </w:r>
      <w:r>
        <w:rPr>
          <w:color w:val="666666"/>
          <w:sz w:val="18"/>
        </w:rPr>
        <w:t xml:space="preserve"> (民報(Yahoo轉載),2026-10-12,https://tw.news.yahoo.com/%E5%8D%97%E4%BA%9E%E7%A7%91%E6%AF%9B%E5%88%A9%E7%8E%87%E7%A2%BE%E5%A3%93%E5%8F%B0%E7%A9%8D%E9%9B%BB-%E8%B2%A1%E5%A0%B1-%E6%8C%87%E6%A8%99%E9%80%86%E5%8B%A2%E4%B8%8B%E6%BB%91-062717138.html)</w:t>
      </w:r>
    </w:p>
    <w:p>
      <w:pPr>
        <w:pStyle w:val="ListBullet"/>
      </w:pPr>
      <w:r>
        <w:t>南亞科Q3毛利率飆達85.7％ 每股大賺25.4元雙創新高</w:t>
      </w:r>
      <w:r>
        <w:rPr>
          <w:color w:val="666666"/>
          <w:sz w:val="18"/>
        </w:rPr>
        <w:t xml:space="preserve"> (自由時報電子報,2026-10-12,https://ec.ltn.com.tw/article/breakingnews/5603609)</w:t>
      </w:r>
    </w:p>
    <w:p>
      <w:r>
        <w:rPr>
          <w:b/>
        </w:rPr>
        <w:t>【傳統製造業】</w:t>
      </w:r>
    </w:p>
    <w:p>
      <w:pPr>
        <w:pStyle w:val="ListBullet"/>
      </w:pPr>
      <w:r>
        <w:t>秋高氣爽騎遊山城　2026台中自行車嘉年華10/17登場！騎鐵道、逛市集、享山城風光</w:t>
      </w:r>
      <w:r>
        <w:rPr>
          <w:color w:val="666666"/>
          <w:sz w:val="18"/>
        </w:rPr>
        <w:t xml:space="preserve"> (台灣好報(Yahoo轉載),2026-10-12,https://tw.news.yahoo.com/%E7%A7%8B%E9%AB%98%E6%B0%A3%E7%88%BD%E9%A8%8E%E9%81%8A%E5%B1%B1%E5%9F%8E-2026%E5%8F%B0%E4%B8%AD%E8%87%AA%E8%A1%8C%E8%BB%8A%E5%98%89%E5%B9%B4%E8%8F%AF10-17%E7%99%BB%E5%A0%B4-%E9%A8%8E%E9%90%B5%E9%81%93-%E9%80%9B%E5%B8%82%E9%9B%86-062241770.html)</w:t>
      </w:r>
    </w:p>
    <w:p>
      <w:pPr>
        <w:pStyle w:val="ListBullet"/>
      </w:pPr>
      <w:r>
        <w:t>台塑四寶Q3獲利出爐 南亞前三季賺一個股本</w:t>
      </w:r>
      <w:r>
        <w:rPr>
          <w:color w:val="666666"/>
          <w:sz w:val="18"/>
        </w:rPr>
        <w:t xml:space="preserve"> (自由時報電子報,2026-10-12,https://ec.ltn.com.tw/article/breakingnews/5603589)</w:t>
      </w:r>
    </w:p>
    <w:p>
      <w:r>
        <w:rPr>
          <w:b/>
        </w:rPr>
        <w:t>【批發零售業】</w:t>
      </w:r>
    </w:p>
    <w:p>
      <w:pPr>
        <w:pStyle w:val="ListBullet"/>
      </w:pPr>
      <w:r>
        <w:t>女律師帶女兒逛百貨遭跟蹤　一舉動讓對方嚇到蛇行</w:t>
      </w:r>
      <w:r>
        <w:rPr>
          <w:color w:val="666666"/>
          <w:sz w:val="18"/>
        </w:rPr>
        <w:t xml:space="preserve"> (壹蘋新聞網,2026-10-12,https://news.nextapple.com/life/20261012/2BF49FBC9A668D9B3369491F14EC77A3)</w:t>
      </w:r>
    </w:p>
    <w:p>
      <w:pPr>
        <w:pStyle w:val="ListBullet"/>
      </w:pPr>
      <w:r>
        <w:t>麗升能源搶進電動車充電商機！收購3座超充站　Q4貢獻營收</w:t>
      </w:r>
      <w:r>
        <w:rPr>
          <w:color w:val="666666"/>
          <w:sz w:val="18"/>
        </w:rPr>
        <w:t xml:space="preserve"> (壹蘋新聞網(Yahoo轉載),2026-10-12,https://tw.news.yahoo.com/%E9%BA%97%E5%8D%87%E8%83%BD%E6%BA%90%E6%90%B6%E9%80%B2%E9%9B%BB%E5%8B%95%E8%BB%8A%E5%85%85%E9%9B%BB%E5%95%86%E6%A9%9F-%E6%94%B6%E8%B3%BC3%E5%BA%A7%E8%B6%85%E5%85%85%E7%AB%99-q4%E8%B2%A2%E7%8D%BB%E7%87%9F%E6%94%B6-063000982.html)</w:t>
      </w:r>
    </w:p>
    <w:p>
      <w:r>
        <w:rPr>
          <w:b/>
        </w:rPr>
        <w:t>【住宿及餐飲業】</w:t>
      </w:r>
    </w:p>
    <w:p>
      <w:pPr>
        <w:pStyle w:val="ListBullet"/>
      </w:pPr>
      <w:r>
        <w:t>五桐號珍珠奶茶喝到酸味！他問店家竟回「有加醋」　官方急回應了</w:t>
      </w:r>
      <w:r>
        <w:rPr>
          <w:color w:val="666666"/>
          <w:sz w:val="18"/>
        </w:rPr>
        <w:t xml:space="preserve"> (FTNN新聞網(Yahoo轉載),2026-10-12,https://tw.news.yahoo.com/%E4%BA%94%E6%A1%90%E8%99%9F%E7%8F%8D%E7%8F%A0%E5%A5%B6%E8%8C%B6%E5%96%9D%E5%88%B0%E9%85%B8%E5%91%B3-%E4%BB%96%E5%95%8F%E5%BA%97%E5%AE%B6%E7%AB%9F%E5%9B%9E-%E6%9C%89%E5%8A%A0%E9%86%8B-%E5%AE%98%E6%96%B9%E6%80%A5%E5%9B%9E%E6%87%89%E4%BA%86-063000753.html)</w:t>
      </w:r>
    </w:p>
    <w:p>
      <w:pPr>
        <w:pStyle w:val="ListBullet"/>
      </w:pPr>
      <w:r>
        <w:t>畫出心中最美新北山林風景　鼓聲疊出淡蘭古道通商繁華</w:t>
      </w:r>
      <w:r>
        <w:rPr>
          <w:color w:val="666666"/>
          <w:sz w:val="18"/>
        </w:rPr>
        <w:t xml:space="preserve"> (台灣好報(Yahoo轉載),2026-10-12,https://tw.news.yahoo.com/%E7%95%AB%E5%87%BA%E5%BF%83%E4%B8%AD%E6%9C%80%E7%BE%8E%E6%96%B0%E5%8C%97%E5%B1%B1%E6%9E%97%E9%A2%A8%E6%99%AF-%E9%BC%93%E8%81%B2%E7%96%8A%E5%87%BA%E6%B7%A1%E8%98%AD%E5%8F%A4%E9%81%93%E9%80%9A%E5%95%86%E7%B9%81%E8%8F%AF-062630055.html)</w:t>
      </w:r>
    </w:p>
    <w:p>
      <w:r>
        <w:rPr>
          <w:b/>
        </w:rPr>
        <w:t>【資通訊業】</w:t>
      </w:r>
    </w:p>
    <w:p>
      <w:pPr>
        <w:pStyle w:val="ListBullet"/>
      </w:pPr>
      <w:r>
        <w:t>「洋流」支持者重疊大罷免？ AI分析曝結果</w:t>
      </w:r>
      <w:r>
        <w:rPr>
          <w:color w:val="666666"/>
          <w:sz w:val="18"/>
        </w:rPr>
        <w:t xml:space="preserve"> (壹蘋新聞網,2026-10-12,https://news.nextapple.com/politics/20261012/431A9ABE5FC4FAA0FF5FE94D3FF7F6AA)</w:t>
      </w:r>
    </w:p>
    <w:p>
      <w:pPr>
        <w:pStyle w:val="ListBullet"/>
      </w:pPr>
      <w:r>
        <w:t>東浦精密跨AI應用產品放量出貨 Q3營收11.41億元創新高年增81%</w:t>
      </w:r>
      <w:r>
        <w:rPr>
          <w:color w:val="666666"/>
          <w:sz w:val="18"/>
        </w:rPr>
        <w:t xml:space="preserve"> (Anue鉅亨網,2026-10-12,https://news.cnyes.com/news/id/6628017)</w:t>
      </w:r>
    </w:p>
    <w:p>
      <w:r>
        <w:rPr>
          <w:b/>
        </w:rPr>
        <w:t>【金融業】</w:t>
      </w:r>
    </w:p>
    <w:p>
      <w:pPr>
        <w:pStyle w:val="ListBullet"/>
      </w:pPr>
      <w:r>
        <w:t>許文志自傳發表會鼓勵學子 匯聚各界愛心捐70萬助雲林家扶</w:t>
      </w:r>
      <w:r>
        <w:rPr>
          <w:color w:val="666666"/>
          <w:sz w:val="18"/>
        </w:rPr>
        <w:t xml:space="preserve"> (觀傳媒(Yahoo轉載),2026-10-12,https://tw.news.yahoo.com/%E8%A8%B1%E6%96%87%E5%BF%97%E8%87%AA%E5%82%B3%E7%99%BC%E8%A1%A8%E6%9C%83%E9%BC%93%E5%8B%B5%E5%AD%B8%E5%AD%90-%E5%8C%AF%E8%81%9A%E5%90%84%E7%95%8C%E6%84%9B%E5%BF%83%E6%8D%9070%E8%90%AC%E5%8A%A9%E9%9B%B2%E6%9E%97%E5%AE%B6%E6%89%B6-062326541.html)</w:t>
      </w:r>
    </w:p>
    <w:p>
      <w:pPr>
        <w:pStyle w:val="ListBullet"/>
      </w:pPr>
      <w:r>
        <w:t>今日台股》權值股倒地！台股尾盤翻黑跌11點　大立光受資金追捧！股價強勢攻上漲停</w:t>
      </w:r>
      <w:r>
        <w:rPr>
          <w:color w:val="666666"/>
          <w:sz w:val="18"/>
        </w:rPr>
        <w:t xml:space="preserve"> (Yahoo奇摩新聞,2026-10-12,https://tw.news.yahoo.com/%E4%BB%8A%E6%97%A5%E5%8F%B0%E8%82%A1-%E6%AC%8A%E5%80%BC%E8%82%A1%E5%80%92%E5%9C%B0-%E5%8F%B0%E8%82%A1%E5%B0%BE%E7%9B%A4%E7%BF%BB%E9%BB%91%E8%B7%8C11%E9%BB%9E-%E5%A4%A7%E7%AB%8B%E5%85%89%E5%8F%97%E8%B3%87%E9%87%91%E8%BF%BD%E6%8D%A7-%E8%82%A1%E5%83%B9%E5%BC%B7%E5%8B%A2%E6%94%BB%E4%B8%8A%E6%BC%B2%E5%81%9C-060926913.html)</w:t>
      </w:r>
    </w:p>
    <w:p>
      <w:r>
        <w:rPr>
          <w:b/>
        </w:rPr>
        <w:t>【保險業】</w:t>
      </w:r>
    </w:p>
    <w:p>
      <w:pPr>
        <w:pStyle w:val="ListBullet"/>
      </w:pPr>
      <w:r>
        <w:t>富邦人壽連續四年入選盡職治理資訊揭露較佳名單 發布中英文盡職治理報告書 深化議合助力企業低碳轉型</w:t>
      </w:r>
      <w:r>
        <w:rPr>
          <w:color w:val="666666"/>
          <w:sz w:val="18"/>
        </w:rPr>
        <w:t xml:space="preserve"> (Yahoo奇摩新聞,2026-10-12,https://tw.news.yahoo.com/%E5%AF%8C%E9%82%A6%E4%BA%BA%E5%A3%BD%E9%80%A3%E7%BA%8C%E5%9B%9B%E5%B9%B4%E5%85%A5%E9%81%B8%E7%9B%A1%E8%81%B7%E6%B2%BB%E7%90%86%E8%B3%87%E8%A8%8A%E6%8F%AD%E9%9C%B2%E8%BC%83%E4%BD%B3%E5%90%8D%E5%96%AE-%E7%99%BC%E5%B8%83%E4%B8%AD%E8%8B%B1%E6%96%87%E7%9B%A1%E8%81%B7%E6%B2%BB%E7%90%86%E5%A0%B1%E5%91%8A%E6%9B%B8-%E6%B7%B1%E5%8C%96%E8%AD%B0%E5%90%88%E5%8A%A9%E5%8A%9B%E4%BC%81%E6%A5%AD%E4%BD%8E%E7%A2%B3%E8%BD%89%E5%9E%8B-063112825.html)</w:t>
      </w:r>
    </w:p>
    <w:p>
      <w:pPr>
        <w:pStyle w:val="ListBullet"/>
      </w:pPr>
      <w:r>
        <w:t>批保險套有違天道！香港地產教父喊話「搶救生育率」：推動會漏的保險套</w:t>
      </w:r>
      <w:r>
        <w:rPr>
          <w:color w:val="666666"/>
          <w:sz w:val="18"/>
        </w:rPr>
        <w:t xml:space="preserve"> (三立新聞網 setn.com(Yahoo轉載),2026-10-11,https://tw.news.yahoo.com/%E6%89%B9%E4%BF%9D%E9%9A%AA%E5%A5%97%E6%9C%89%E9%81%95%E5%A4%A9%E9%81%93-%E9%A6%99%E6%B8%AF%E5%9C%B0%E7%94%A2%E6%95%99%E7%88%B6%E5%96%8A%E8%A9%B1-%E6%90%B6%E6%95%91%E7%94%9F%E8%82%B2%E7%8E%87-%E6%8E%A8%E5%8B%95%E6%9C%83%E6%BC%8F%E7%9A%84%E4%BF%9D%E9%9A%AA%E5%A5%97-103000284.html)</w:t>
      </w:r>
    </w:p>
    <w:p>
      <w:r>
        <w:rPr>
          <w:b/>
        </w:rPr>
        <w:t>【專業科學及技術服務業】</w:t>
      </w:r>
    </w:p>
    <w:p>
      <w:pPr>
        <w:pStyle w:val="ListBullet"/>
      </w:pPr>
      <w:r>
        <w:t>「蜘蛛人陶比」幫前妻主持富豪婚禮　網友：這我做不到耶</w:t>
      </w:r>
      <w:r>
        <w:rPr>
          <w:color w:val="666666"/>
          <w:sz w:val="18"/>
        </w:rPr>
        <w:t xml:space="preserve"> (壹蘋新聞網,2026-10-12,https://news.nextapple.com/entertainment/20261012/6D2B4ED81C4FA7B09DDCED3D933DF2F8)</w:t>
      </w:r>
    </w:p>
    <w:p>
      <w:pPr>
        <w:pStyle w:val="ListBullet"/>
      </w:pPr>
      <w:r>
        <w:t>宜蘭冬山河打造遊戲場 設計融入黃春明《巨人的眼淚》</w:t>
      </w:r>
      <w:r>
        <w:rPr>
          <w:color w:val="666666"/>
          <w:sz w:val="18"/>
        </w:rPr>
        <w:t xml:space="preserve"> (國立教育廣播電台(Yahoo轉載),2026-10-12,https://tw.news.yahoo.com/%E5%AE%9C%E8%98%AD%E5%86%AC%E5%B1%B1%E6%B2%B3%E6%89%93%E9%80%A0%E9%81%8A%E6%88%B2%E5%A0%B4-%E8%A8%AD%E8%A8%88%E8%9E%8D%E5%85%A5%E9%BB%83%E6%98%A5%E6%98%8E-%E5%B7%A8%E4%BA%BA%E7%9A%84%E7%9C%BC%E6%B7%9A-062236512.html)</w:t>
      </w:r>
    </w:p>
    <w:p>
      <w:r>
        <w:rPr>
          <w:b/>
        </w:rPr>
        <w:t>【政府教育單位】</w:t>
      </w:r>
    </w:p>
    <w:p>
      <w:pPr>
        <w:pStyle w:val="ListBullet"/>
      </w:pPr>
      <w:r>
        <w:t>美魔女區長被爆外遇飛官生子　他竟發毒誓「爸媽斷手腳」安撫正宮</w:t>
      </w:r>
      <w:r>
        <w:rPr>
          <w:color w:val="666666"/>
          <w:sz w:val="18"/>
        </w:rPr>
        <w:t xml:space="preserve"> (壹蘋新聞網,2026-10-12,https://news.nextapple.com/local/20261012/285E3FF4DE8D5472650994C1D168ABAC)</w:t>
      </w:r>
    </w:p>
    <w:p>
      <w:pPr>
        <w:pStyle w:val="ListBullet"/>
      </w:pPr>
      <w:r>
        <w:t>經緯交織 花蓮東華大學藝創系研習班成果展</w:t>
      </w:r>
      <w:r>
        <w:rPr>
          <w:color w:val="666666"/>
          <w:sz w:val="18"/>
        </w:rPr>
        <w:t xml:space="preserve"> (國立教育廣播電台(Yahoo轉載),2026-10-12,https://tw.news.yahoo.com/%E7%B6%93%E7%B7%AF%E4%BA%A4%E7%B9%94-%E8%8A%B1%E8%93%AE%E6%9D%B1%E8%8F%AF%E5%A4%A7%E5%AD%B8%E8%97%9D%E5%89%B5%E7%B3%BB%E7%A0%94%E7%BF%92%E7%8F%AD%E6%88%90%E6%9E%9C%E5%B1%95-062921349.html)</w:t>
      </w:r>
    </w:p>
    <w:p>
      <w:r>
        <w:rPr>
          <w:b/>
        </w:rPr>
        <w:t>【醫療保健業】</w:t>
      </w:r>
    </w:p>
    <w:p>
      <w:pPr>
        <w:pStyle w:val="ListBullet"/>
      </w:pPr>
      <w:r>
        <w:t>心律調節器也能舊換新！奇美醫院成功取出舊機、升級雙腔無導線節律器</w:t>
      </w:r>
      <w:r>
        <w:rPr>
          <w:color w:val="666666"/>
          <w:sz w:val="18"/>
        </w:rPr>
        <w:t xml:space="preserve"> (壹蘋新聞網,2026-10-12,https://news.nextapple.com/life/20261012/9059B69CDBAE49B7B1FAC64887C5DB0A)</w:t>
      </w:r>
    </w:p>
    <w:p>
      <w:pPr>
        <w:pStyle w:val="ListBullet"/>
      </w:pPr>
      <w:r>
        <w:t>日照中心突破135家 新北打造長者精彩老後生活</w:t>
      </w:r>
      <w:r>
        <w:rPr>
          <w:color w:val="666666"/>
          <w:sz w:val="18"/>
        </w:rPr>
        <w:t xml:space="preserve"> (台灣新生報(Yahoo轉載),2026-10-12,https://tw.news.yahoo.com/%E6%97%A5%E7%85%A7%E4%B8%AD%E5%BF%83%E7%AA%81%E7%A0%B4135%E5%AE%B6-%E6%96%B0%E5%8C%97%E6%89%93%E9%80%A0%E9%95%B7%E8%80%85%E7%B2%BE%E5%BD%A9%E8%80%81%E5%BE%8C%E7%94%9F%E6%B4%BB-062830877.html)</w:t>
      </w:r>
    </w:p>
    <w:p>
      <w:r>
        <w:rPr>
          <w:b/>
        </w:rPr>
        <w:t>【服務業】</w:t>
      </w:r>
    </w:p>
    <w:p>
      <w:pPr>
        <w:pStyle w:val="ListBullet"/>
      </w:pPr>
      <w:r>
        <w:t>旺季行情延續　貨櫃三雄大漲長榮強勢漲停</w:t>
      </w:r>
      <w:r>
        <w:rPr>
          <w:color w:val="666666"/>
          <w:sz w:val="18"/>
        </w:rPr>
        <w:t xml:space="preserve"> (經濟日報網,2026-10-12,https://money.udn.com/money/story/5612/9809462)</w:t>
      </w:r>
    </w:p>
    <w:p>
      <w:pPr>
        <w:pStyle w:val="ListBullet"/>
      </w:pPr>
      <w:r>
        <w:t>「館長」旗下健身館被控雙契約規避勞基法判賠 魏筠：盼更多受害者站出來</w:t>
      </w:r>
      <w:r>
        <w:rPr>
          <w:color w:val="666666"/>
          <w:sz w:val="18"/>
        </w:rPr>
        <w:t xml:space="preserve"> (自由時報電子報,2026-10-12,https://news.ltn.com.tw/news/life/breakingnews/5603555)</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995</w:t>
            </w:r>
          </w:p>
        </w:tc>
        <w:tc>
          <w:tcPr>
            <w:tcW w:type="dxa" w:w="2880"/>
          </w:tcPr>
          <w:p>
            <w:r>
              <w:t>23.9%</w:t>
            </w:r>
          </w:p>
        </w:tc>
      </w:tr>
      <w:tr>
        <w:tc>
          <w:tcPr>
            <w:tcW w:type="dxa" w:w="2880"/>
          </w:tcPr>
          <w:p>
            <w:r>
              <w:t>傳統製造業</w:t>
            </w:r>
          </w:p>
        </w:tc>
        <w:tc>
          <w:tcPr>
            <w:tcW w:type="dxa" w:w="2880"/>
          </w:tcPr>
          <w:p>
            <w:r>
              <w:t>159</w:t>
            </w:r>
          </w:p>
        </w:tc>
        <w:tc>
          <w:tcPr>
            <w:tcW w:type="dxa" w:w="2880"/>
          </w:tcPr>
          <w:p>
            <w:r>
              <w:t>3.8%</w:t>
            </w:r>
          </w:p>
        </w:tc>
      </w:tr>
      <w:tr>
        <w:tc>
          <w:tcPr>
            <w:tcW w:type="dxa" w:w="2880"/>
          </w:tcPr>
          <w:p>
            <w:r>
              <w:t>批發零售業</w:t>
            </w:r>
          </w:p>
        </w:tc>
        <w:tc>
          <w:tcPr>
            <w:tcW w:type="dxa" w:w="2880"/>
          </w:tcPr>
          <w:p>
            <w:r>
              <w:t>131</w:t>
            </w:r>
          </w:p>
        </w:tc>
        <w:tc>
          <w:tcPr>
            <w:tcW w:type="dxa" w:w="2880"/>
          </w:tcPr>
          <w:p>
            <w:r>
              <w:t>3.1%</w:t>
            </w:r>
          </w:p>
        </w:tc>
      </w:tr>
      <w:tr>
        <w:tc>
          <w:tcPr>
            <w:tcW w:type="dxa" w:w="2880"/>
          </w:tcPr>
          <w:p>
            <w:r>
              <w:t>住宿及餐飲業</w:t>
            </w:r>
          </w:p>
        </w:tc>
        <w:tc>
          <w:tcPr>
            <w:tcW w:type="dxa" w:w="2880"/>
          </w:tcPr>
          <w:p>
            <w:r>
              <w:t>307</w:t>
            </w:r>
          </w:p>
        </w:tc>
        <w:tc>
          <w:tcPr>
            <w:tcW w:type="dxa" w:w="2880"/>
          </w:tcPr>
          <w:p>
            <w:r>
              <w:t>7.4%</w:t>
            </w:r>
          </w:p>
        </w:tc>
      </w:tr>
      <w:tr>
        <w:tc>
          <w:tcPr>
            <w:tcW w:type="dxa" w:w="2880"/>
          </w:tcPr>
          <w:p>
            <w:r>
              <w:t>資通訊業</w:t>
            </w:r>
          </w:p>
        </w:tc>
        <w:tc>
          <w:tcPr>
            <w:tcW w:type="dxa" w:w="2880"/>
          </w:tcPr>
          <w:p>
            <w:r>
              <w:t>357</w:t>
            </w:r>
          </w:p>
        </w:tc>
        <w:tc>
          <w:tcPr>
            <w:tcW w:type="dxa" w:w="2880"/>
          </w:tcPr>
          <w:p>
            <w:r>
              <w:t>8.6%</w:t>
            </w:r>
          </w:p>
        </w:tc>
      </w:tr>
      <w:tr>
        <w:tc>
          <w:tcPr>
            <w:tcW w:type="dxa" w:w="2880"/>
          </w:tcPr>
          <w:p>
            <w:r>
              <w:t>金融業</w:t>
            </w:r>
          </w:p>
        </w:tc>
        <w:tc>
          <w:tcPr>
            <w:tcW w:type="dxa" w:w="2880"/>
          </w:tcPr>
          <w:p>
            <w:r>
              <w:t>650</w:t>
            </w:r>
          </w:p>
        </w:tc>
        <w:tc>
          <w:tcPr>
            <w:tcW w:type="dxa" w:w="2880"/>
          </w:tcPr>
          <w:p>
            <w:r>
              <w:t>15.6%</w:t>
            </w:r>
          </w:p>
        </w:tc>
      </w:tr>
      <w:tr>
        <w:tc>
          <w:tcPr>
            <w:tcW w:type="dxa" w:w="2880"/>
          </w:tcPr>
          <w:p>
            <w:r>
              <w:t>保險業</w:t>
            </w:r>
          </w:p>
        </w:tc>
        <w:tc>
          <w:tcPr>
            <w:tcW w:type="dxa" w:w="2880"/>
          </w:tcPr>
          <w:p>
            <w:r>
              <w:t>32</w:t>
            </w:r>
          </w:p>
        </w:tc>
        <w:tc>
          <w:tcPr>
            <w:tcW w:type="dxa" w:w="2880"/>
          </w:tcPr>
          <w:p>
            <w:r>
              <w:t>0.8%</w:t>
            </w:r>
          </w:p>
        </w:tc>
      </w:tr>
      <w:tr>
        <w:tc>
          <w:tcPr>
            <w:tcW w:type="dxa" w:w="2880"/>
          </w:tcPr>
          <w:p>
            <w:r>
              <w:t>專業科學及技術服務業</w:t>
            </w:r>
          </w:p>
        </w:tc>
        <w:tc>
          <w:tcPr>
            <w:tcW w:type="dxa" w:w="2880"/>
          </w:tcPr>
          <w:p>
            <w:r>
              <w:t>184</w:t>
            </w:r>
          </w:p>
        </w:tc>
        <w:tc>
          <w:tcPr>
            <w:tcW w:type="dxa" w:w="2880"/>
          </w:tcPr>
          <w:p>
            <w:r>
              <w:t>4.4%</w:t>
            </w:r>
          </w:p>
        </w:tc>
      </w:tr>
      <w:tr>
        <w:tc>
          <w:tcPr>
            <w:tcW w:type="dxa" w:w="2880"/>
          </w:tcPr>
          <w:p>
            <w:r>
              <w:t>政府教育單位</w:t>
            </w:r>
          </w:p>
        </w:tc>
        <w:tc>
          <w:tcPr>
            <w:tcW w:type="dxa" w:w="2880"/>
          </w:tcPr>
          <w:p>
            <w:r>
              <w:t>793</w:t>
            </w:r>
          </w:p>
        </w:tc>
        <w:tc>
          <w:tcPr>
            <w:tcW w:type="dxa" w:w="2880"/>
          </w:tcPr>
          <w:p>
            <w:r>
              <w:t>19.1%</w:t>
            </w:r>
          </w:p>
        </w:tc>
      </w:tr>
      <w:tr>
        <w:tc>
          <w:tcPr>
            <w:tcW w:type="dxa" w:w="2880"/>
          </w:tcPr>
          <w:p>
            <w:r>
              <w:t>醫療保健業</w:t>
            </w:r>
          </w:p>
        </w:tc>
        <w:tc>
          <w:tcPr>
            <w:tcW w:type="dxa" w:w="2880"/>
          </w:tcPr>
          <w:p>
            <w:r>
              <w:t>309</w:t>
            </w:r>
          </w:p>
        </w:tc>
        <w:tc>
          <w:tcPr>
            <w:tcW w:type="dxa" w:w="2880"/>
          </w:tcPr>
          <w:p>
            <w:r>
              <w:t>7.4%</w:t>
            </w:r>
          </w:p>
        </w:tc>
      </w:tr>
      <w:tr>
        <w:tc>
          <w:tcPr>
            <w:tcW w:type="dxa" w:w="2880"/>
          </w:tcPr>
          <w:p>
            <w:r>
              <w:t>服務業</w:t>
            </w:r>
          </w:p>
        </w:tc>
        <w:tc>
          <w:tcPr>
            <w:tcW w:type="dxa" w:w="2880"/>
          </w:tcPr>
          <w:p>
            <w:r>
              <w:t>245</w:t>
            </w:r>
          </w:p>
        </w:tc>
        <w:tc>
          <w:tcPr>
            <w:tcW w:type="dxa" w:w="2880"/>
          </w:tcPr>
          <w:p>
            <w:r>
              <w:t>5.9%</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台積電(241 篇)、輝達(114 篇)、蘋果(81 篇)、鴻海(77 篇)、創意(58 篇)、聯發科(46 篇)、超微(42 篇)、台達電(41 篇)、廣達(40 篇)、大立光(39 篇)</w:t>
      </w:r>
    </w:p>
    <w:p>
      <w:pPr>
        <w:pStyle w:val="ListBullet"/>
      </w:pPr>
      <w:r>
        <w:rPr>
          <w:b/>
        </w:rPr>
        <w:t>傳統製造業:</w:t>
      </w:r>
      <w:r>
        <w:t>台塑(40 篇)、達新(23 篇)、大洋(22 篇)、中鋼(18 篇)、大同(17 篇)、華新(16 篇)、南僑(10 篇)、中電(9 篇)、地球(7 篇)、億泰(6 篇)</w:t>
      </w:r>
    </w:p>
    <w:p>
      <w:pPr>
        <w:pStyle w:val="ListBullet"/>
      </w:pPr>
      <w:r>
        <w:rPr>
          <w:b/>
        </w:rPr>
        <w:t>批發零售業:</w:t>
      </w:r>
      <w:r>
        <w:t>新光三越(12 篇)、至上(12 篇)、福興(8 篇)、特力(8 篇)、全聯(8 篇)、好市多(7 篇)、全家(6 篇)、統一超(5 篇)、遠百(4 篇)、全國電(4 篇)</w:t>
      </w:r>
    </w:p>
    <w:p>
      <w:pPr>
        <w:pStyle w:val="ListBullet"/>
      </w:pPr>
      <w:r>
        <w:rPr>
          <w:b/>
        </w:rPr>
        <w:t>住宿及餐飲業:</w:t>
      </w:r>
      <w:r>
        <w:t>鳳凰(20 篇)、王品(9 篇)、星巴克(7 篇)、麥當勞(7 篇)、新天地(6 篇)、晶華(5 篇)、雄獅(4 篇)、六福(3 篇)、國賓(3 篇)、鼎泰豐(2 篇)</w:t>
      </w:r>
    </w:p>
    <w:p>
      <w:pPr>
        <w:pStyle w:val="ListBullet"/>
      </w:pPr>
      <w:r>
        <w:rPr>
          <w:b/>
        </w:rPr>
        <w:t>資通訊業:</w:t>
      </w:r>
      <w:r>
        <w:t>Meta(128 篇)、Google(61 篇)、亞馬遜(56 篇)、OpenAI(46 篇)、微軟(36 篇)、台灣大(25 篇)、資通(20 篇)、宏達電(12 篇)、傳奇(11 篇)、中華電(11 篇)</w:t>
      </w:r>
    </w:p>
    <w:p>
      <w:pPr>
        <w:pStyle w:val="ListBullet"/>
      </w:pPr>
      <w:r>
        <w:rPr>
          <w:b/>
        </w:rPr>
        <w:t>金融業:</w:t>
      </w:r>
      <w:r>
        <w:t>新產(19 篇)、富邦金(19 篇)、永豐金(11 篇)、玉山金(10 篇)、合庫金(9 篇)、台新新光金(8 篇)、新光金(8 篇)、彰銀(7 篇)、兆豐金(6 篇)、國泰金(6 篇)</w:t>
      </w:r>
    </w:p>
    <w:p>
      <w:pPr>
        <w:pStyle w:val="ListBullet"/>
      </w:pPr>
      <w:r>
        <w:rPr>
          <w:b/>
        </w:rPr>
        <w:t>保險業:</w:t>
      </w:r>
      <w:r>
        <w:t>富邦人壽(11 篇)、三商美邦(3 篇)、國泰人壽(2 篇)、國泰產險(2 篇)、台灣人壽(1 篇)</w:t>
      </w:r>
    </w:p>
    <w:p>
      <w:pPr>
        <w:pStyle w:val="ListBullet"/>
      </w:pPr>
      <w:r>
        <w:rPr>
          <w:b/>
        </w:rPr>
        <w:t>專業科學及技術服務業:</w:t>
      </w:r>
      <w:r>
        <w:t>工研院(5 篇)、104人力銀行(5 篇)、勤業眾信(2 篇)、KPMG(1 篇)、資誠(1 篇)、奧美(1 篇)</w:t>
      </w:r>
    </w:p>
    <w:p>
      <w:pPr>
        <w:pStyle w:val="ListBullet"/>
      </w:pPr>
      <w:r>
        <w:rPr>
          <w:b/>
        </w:rPr>
        <w:t>政府教育單位:</w:t>
      </w:r>
      <w:r>
        <w:t>教育部(44 篇)、金管會(43 篇)、成大(25 篇)、台大(25 篇)、政大(10 篇)、清大(7 篇)、中研院(6 篇)、陽明交大(2 篇)</w:t>
      </w:r>
    </w:p>
    <w:p>
      <w:pPr>
        <w:pStyle w:val="ListBullet"/>
      </w:pPr>
      <w:r>
        <w:rPr>
          <w:b/>
        </w:rPr>
        <w:t>醫療保健業:</w:t>
      </w:r>
      <w:r>
        <w:t>台大醫院(7 篇)、沛爾生醫*-創(7 篇)、藥華藥(5 篇)、馬偕(5 篇)、長庚(5 篇)、華廣(4 篇)、保瑞(4 篇)、美時(4 篇)、金萬林-創(3 篇)、台康生技(2 篇)</w:t>
      </w:r>
    </w:p>
    <w:p>
      <w:pPr>
        <w:pStyle w:val="ListBullet"/>
      </w:pPr>
      <w:r>
        <w:rPr>
          <w:b/>
        </w:rPr>
        <w:t>服務業:</w:t>
      </w:r>
      <w:r>
        <w:t>中台(51 篇)、信義(40 篇)、大台北(30 篇)、長榮(27 篇)、國產(27 篇)、新興(25 篇)、新建(20 篇)、巨大(20 篇)、華航(18 篇)、陽明(17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0dfwfni9.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ipvpfcee.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84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華碩</w:t>
            </w:r>
          </w:p>
        </w:tc>
        <w:tc>
          <w:tcPr>
            <w:tcW w:type="dxa" w:w="2160"/>
          </w:tcPr>
          <w:p>
            <w:r>
              <w:t>21</w:t>
            </w:r>
          </w:p>
        </w:tc>
        <w:tc>
          <w:tcPr>
            <w:tcW w:type="dxa" w:w="2160"/>
          </w:tcPr>
          <w:p>
            <w:r>
              <w:t>25.0%</w:t>
            </w:r>
          </w:p>
        </w:tc>
        <w:tc>
          <w:tcPr>
            <w:tcW w:type="dxa" w:w="2160"/>
          </w:tcPr>
          <w:p>
            <w:r>
              <w:t>▲5(前期 16)</w:t>
            </w:r>
          </w:p>
        </w:tc>
      </w:tr>
      <w:tr>
        <w:tc>
          <w:tcPr>
            <w:tcW w:type="dxa" w:w="2160"/>
          </w:tcPr>
          <w:p>
            <w:r>
              <w:t>宏碁</w:t>
            </w:r>
          </w:p>
        </w:tc>
        <w:tc>
          <w:tcPr>
            <w:tcW w:type="dxa" w:w="2160"/>
          </w:tcPr>
          <w:p>
            <w:r>
              <w:t>21</w:t>
            </w:r>
          </w:p>
        </w:tc>
        <w:tc>
          <w:tcPr>
            <w:tcW w:type="dxa" w:w="2160"/>
          </w:tcPr>
          <w:p>
            <w:r>
              <w:t>25.0%</w:t>
            </w:r>
          </w:p>
        </w:tc>
        <w:tc>
          <w:tcPr>
            <w:tcW w:type="dxa" w:w="2160"/>
          </w:tcPr>
          <w:p>
            <w:r>
              <w:t>▼3(前期 24)</w:t>
            </w:r>
          </w:p>
        </w:tc>
      </w:tr>
      <w:tr>
        <w:tc>
          <w:tcPr>
            <w:tcW w:type="dxa" w:w="2160"/>
          </w:tcPr>
          <w:p>
            <w:r>
              <w:t>技嘉</w:t>
            </w:r>
          </w:p>
        </w:tc>
        <w:tc>
          <w:tcPr>
            <w:tcW w:type="dxa" w:w="2160"/>
          </w:tcPr>
          <w:p>
            <w:r>
              <w:t>12</w:t>
            </w:r>
          </w:p>
        </w:tc>
        <w:tc>
          <w:tcPr>
            <w:tcW w:type="dxa" w:w="2160"/>
          </w:tcPr>
          <w:p>
            <w:r>
              <w:t>14.3%</w:t>
            </w:r>
          </w:p>
        </w:tc>
        <w:tc>
          <w:tcPr>
            <w:tcW w:type="dxa" w:w="2160"/>
          </w:tcPr>
          <w:p>
            <w:r>
              <w:t>▲7(前期 5)</w:t>
            </w:r>
          </w:p>
        </w:tc>
      </w:tr>
      <w:tr>
        <w:tc>
          <w:tcPr>
            <w:tcW w:type="dxa" w:w="2160"/>
          </w:tcPr>
          <w:p>
            <w:r>
              <w:t>微星</w:t>
            </w:r>
          </w:p>
        </w:tc>
        <w:tc>
          <w:tcPr>
            <w:tcW w:type="dxa" w:w="2160"/>
          </w:tcPr>
          <w:p>
            <w:r>
              <w:t>11</w:t>
            </w:r>
          </w:p>
        </w:tc>
        <w:tc>
          <w:tcPr>
            <w:tcW w:type="dxa" w:w="2160"/>
          </w:tcPr>
          <w:p>
            <w:r>
              <w:t>13.1%</w:t>
            </w:r>
          </w:p>
        </w:tc>
        <w:tc>
          <w:tcPr>
            <w:tcW w:type="dxa" w:w="2160"/>
          </w:tcPr>
          <w:p>
            <w:r>
              <w:t>▲9(前期 2)</w:t>
            </w:r>
          </w:p>
        </w:tc>
      </w:tr>
      <w:tr>
        <w:tc>
          <w:tcPr>
            <w:tcW w:type="dxa" w:w="2160"/>
          </w:tcPr>
          <w:p>
            <w:r>
              <w:t>聯想</w:t>
            </w:r>
          </w:p>
        </w:tc>
        <w:tc>
          <w:tcPr>
            <w:tcW w:type="dxa" w:w="2160"/>
          </w:tcPr>
          <w:p>
            <w:r>
              <w:t>11</w:t>
            </w:r>
          </w:p>
        </w:tc>
        <w:tc>
          <w:tcPr>
            <w:tcW w:type="dxa" w:w="2160"/>
          </w:tcPr>
          <w:p>
            <w:r>
              <w:t>13.1%</w:t>
            </w:r>
          </w:p>
        </w:tc>
        <w:tc>
          <w:tcPr>
            <w:tcW w:type="dxa" w:w="2160"/>
          </w:tcPr>
          <w:p>
            <w:r>
              <w:t>—0(前期 11)</w:t>
            </w:r>
          </w:p>
        </w:tc>
      </w:tr>
      <w:tr>
        <w:tc>
          <w:tcPr>
            <w:tcW w:type="dxa" w:w="2160"/>
          </w:tcPr>
          <w:p>
            <w:r>
              <w:t>HP</w:t>
            </w:r>
          </w:p>
        </w:tc>
        <w:tc>
          <w:tcPr>
            <w:tcW w:type="dxa" w:w="2160"/>
          </w:tcPr>
          <w:p>
            <w:r>
              <w:t>4</w:t>
            </w:r>
          </w:p>
        </w:tc>
        <w:tc>
          <w:tcPr>
            <w:tcW w:type="dxa" w:w="2160"/>
          </w:tcPr>
          <w:p>
            <w:r>
              <w:t>4.8%</w:t>
            </w:r>
          </w:p>
        </w:tc>
        <w:tc>
          <w:tcPr>
            <w:tcW w:type="dxa" w:w="2160"/>
          </w:tcPr>
          <w:p>
            <w:r>
              <w:t>—0(前期 4)</w:t>
            </w:r>
          </w:p>
        </w:tc>
      </w:tr>
      <w:tr>
        <w:tc>
          <w:tcPr>
            <w:tcW w:type="dxa" w:w="2160"/>
          </w:tcPr>
          <w:p>
            <w:r>
              <w:t>戴爾</w:t>
            </w:r>
          </w:p>
        </w:tc>
        <w:tc>
          <w:tcPr>
            <w:tcW w:type="dxa" w:w="2160"/>
          </w:tcPr>
          <w:p>
            <w:r>
              <w:t>4</w:t>
            </w:r>
          </w:p>
        </w:tc>
        <w:tc>
          <w:tcPr>
            <w:tcW w:type="dxa" w:w="2160"/>
          </w:tcPr>
          <w:p>
            <w:r>
              <w:t>4.8%</w:t>
            </w:r>
          </w:p>
        </w:tc>
        <w:tc>
          <w:tcPr>
            <w:tcW w:type="dxa" w:w="2160"/>
          </w:tcPr>
          <w:p>
            <w:r>
              <w:t>—0(前期 4)</w:t>
            </w:r>
          </w:p>
        </w:tc>
      </w:tr>
    </w:tbl>
    <w:p>
      <w:r>
        <w:rPr>
          <w:b/>
        </w:rPr>
        <w:t>【半導體】合計 503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241</w:t>
            </w:r>
          </w:p>
        </w:tc>
        <w:tc>
          <w:tcPr>
            <w:tcW w:type="dxa" w:w="2160"/>
          </w:tcPr>
          <w:p>
            <w:r>
              <w:t>47.9%</w:t>
            </w:r>
          </w:p>
        </w:tc>
        <w:tc>
          <w:tcPr>
            <w:tcW w:type="dxa" w:w="2160"/>
          </w:tcPr>
          <w:p>
            <w:r>
              <w:t>▼17(前期 258)</w:t>
            </w:r>
          </w:p>
        </w:tc>
      </w:tr>
      <w:tr>
        <w:tc>
          <w:tcPr>
            <w:tcW w:type="dxa" w:w="2160"/>
          </w:tcPr>
          <w:p>
            <w:r>
              <w:t>輝達</w:t>
            </w:r>
          </w:p>
        </w:tc>
        <w:tc>
          <w:tcPr>
            <w:tcW w:type="dxa" w:w="2160"/>
          </w:tcPr>
          <w:p>
            <w:r>
              <w:t>114</w:t>
            </w:r>
          </w:p>
        </w:tc>
        <w:tc>
          <w:tcPr>
            <w:tcW w:type="dxa" w:w="2160"/>
          </w:tcPr>
          <w:p>
            <w:r>
              <w:t>22.7%</w:t>
            </w:r>
          </w:p>
        </w:tc>
        <w:tc>
          <w:tcPr>
            <w:tcW w:type="dxa" w:w="2160"/>
          </w:tcPr>
          <w:p>
            <w:r>
              <w:t>▼14(前期 128)</w:t>
            </w:r>
          </w:p>
        </w:tc>
      </w:tr>
      <w:tr>
        <w:tc>
          <w:tcPr>
            <w:tcW w:type="dxa" w:w="2160"/>
          </w:tcPr>
          <w:p>
            <w:r>
              <w:t>聯發科</w:t>
            </w:r>
          </w:p>
        </w:tc>
        <w:tc>
          <w:tcPr>
            <w:tcW w:type="dxa" w:w="2160"/>
          </w:tcPr>
          <w:p>
            <w:r>
              <w:t>46</w:t>
            </w:r>
          </w:p>
        </w:tc>
        <w:tc>
          <w:tcPr>
            <w:tcW w:type="dxa" w:w="2160"/>
          </w:tcPr>
          <w:p>
            <w:r>
              <w:t>9.1%</w:t>
            </w:r>
          </w:p>
        </w:tc>
        <w:tc>
          <w:tcPr>
            <w:tcW w:type="dxa" w:w="2160"/>
          </w:tcPr>
          <w:p>
            <w:r>
              <w:t>▼7(前期 53)</w:t>
            </w:r>
          </w:p>
        </w:tc>
      </w:tr>
      <w:tr>
        <w:tc>
          <w:tcPr>
            <w:tcW w:type="dxa" w:w="2160"/>
          </w:tcPr>
          <w:p>
            <w:r>
              <w:t>超微</w:t>
            </w:r>
          </w:p>
        </w:tc>
        <w:tc>
          <w:tcPr>
            <w:tcW w:type="dxa" w:w="2160"/>
          </w:tcPr>
          <w:p>
            <w:r>
              <w:t>42</w:t>
            </w:r>
          </w:p>
        </w:tc>
        <w:tc>
          <w:tcPr>
            <w:tcW w:type="dxa" w:w="2160"/>
          </w:tcPr>
          <w:p>
            <w:r>
              <w:t>8.3%</w:t>
            </w:r>
          </w:p>
        </w:tc>
        <w:tc>
          <w:tcPr>
            <w:tcW w:type="dxa" w:w="2160"/>
          </w:tcPr>
          <w:p>
            <w:r>
              <w:t>▲6(前期 36)</w:t>
            </w:r>
          </w:p>
        </w:tc>
      </w:tr>
      <w:tr>
        <w:tc>
          <w:tcPr>
            <w:tcW w:type="dxa" w:w="2160"/>
          </w:tcPr>
          <w:p>
            <w:r>
              <w:t>三星</w:t>
            </w:r>
          </w:p>
        </w:tc>
        <w:tc>
          <w:tcPr>
            <w:tcW w:type="dxa" w:w="2160"/>
          </w:tcPr>
          <w:p>
            <w:r>
              <w:t>39</w:t>
            </w:r>
          </w:p>
        </w:tc>
        <w:tc>
          <w:tcPr>
            <w:tcW w:type="dxa" w:w="2160"/>
          </w:tcPr>
          <w:p>
            <w:r>
              <w:t>7.8%</w:t>
            </w:r>
          </w:p>
        </w:tc>
        <w:tc>
          <w:tcPr>
            <w:tcW w:type="dxa" w:w="2160"/>
          </w:tcPr>
          <w:p>
            <w:r>
              <w:t>▼22(前期 61)</w:t>
            </w:r>
          </w:p>
        </w:tc>
      </w:tr>
      <w:tr>
        <w:tc>
          <w:tcPr>
            <w:tcW w:type="dxa" w:w="2160"/>
          </w:tcPr>
          <w:p>
            <w:r>
              <w:t>英特爾</w:t>
            </w:r>
          </w:p>
        </w:tc>
        <w:tc>
          <w:tcPr>
            <w:tcW w:type="dxa" w:w="2160"/>
          </w:tcPr>
          <w:p>
            <w:r>
              <w:t>21</w:t>
            </w:r>
          </w:p>
        </w:tc>
        <w:tc>
          <w:tcPr>
            <w:tcW w:type="dxa" w:w="2160"/>
          </w:tcPr>
          <w:p>
            <w:r>
              <w:t>4.2%</w:t>
            </w:r>
          </w:p>
        </w:tc>
        <w:tc>
          <w:tcPr>
            <w:tcW w:type="dxa" w:w="2160"/>
          </w:tcPr>
          <w:p>
            <w:r>
              <w:t>▼7(前期 28)</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美光(疑似負面 22 篇;命中詞:罷工)</w:t>
      </w:r>
    </w:p>
    <w:p>
      <w:pPr>
        <w:pStyle w:val="ListBullet"/>
      </w:pPr>
      <w:r>
        <w:t>記憶體迎史上最好景氣 美光台灣員工為何反而醞釀罷工？關鍵卡在「分紅不透明」</w:t>
      </w:r>
      <w:r>
        <w:rPr>
          <w:color w:val="666666"/>
          <w:sz w:val="18"/>
        </w:rPr>
        <w:t xml:space="preserve"> (經濟日報網,2026-10-08,https://money.udn.com/money/story/5612/9803466)</w:t>
      </w:r>
    </w:p>
    <w:p>
      <w:pPr>
        <w:pStyle w:val="ListBullet"/>
      </w:pPr>
      <w:r>
        <w:t>台灣美光台中工會22日二次勞資調解 勞工局籲盡量協商力求共識</w:t>
      </w:r>
      <w:r>
        <w:rPr>
          <w:color w:val="666666"/>
          <w:sz w:val="18"/>
        </w:rPr>
        <w:t xml:space="preserve"> (經濟日報網,2026-10-08,https://money.udn.com/money/story/5612/9802626)</w:t>
      </w:r>
    </w:p>
    <w:p>
      <w:pPr>
        <w:pStyle w:val="ListBullet"/>
      </w:pPr>
      <w:r>
        <w:t>美光桃園工會取得罷工權　恐衝擊DRAM、HBM記憶體供應</w:t>
      </w:r>
      <w:r>
        <w:rPr>
          <w:color w:val="666666"/>
          <w:sz w:val="18"/>
        </w:rPr>
        <w:t xml:space="preserve"> (壹蘋新聞網,2026-10-08,https://news.nextapple.com/finance/20261008/AB119759D1FB5768AEFED422302AE8E1)</w:t>
      </w:r>
    </w:p>
    <w:p>
      <w:r>
        <w:rPr>
          <w:b/>
        </w:rPr>
        <w:t>⚠ 遠傳(疑似負面 5 篇;命中詞:詐騙)</w:t>
      </w:r>
    </w:p>
    <w:p>
      <w:pPr>
        <w:pStyle w:val="ListBullet"/>
      </w:pPr>
      <w:r>
        <w:t>遠傳免費「來電提醒」上線！免申請就能辨識疑似詐騙電話</w:t>
      </w:r>
      <w:r>
        <w:rPr>
          <w:color w:val="666666"/>
          <w:sz w:val="18"/>
        </w:rPr>
        <w:t xml:space="preserve"> (壹蘋新聞網,2026-10-10,https://news.nextapple.com/aitech/20261010/CC1558E4AF830E8EE7D919630DE4EDEA)</w:t>
      </w:r>
    </w:p>
    <w:p>
      <w:pPr>
        <w:pStyle w:val="ListBullet"/>
      </w:pPr>
      <w:r>
        <w:t>防堵電信詐騙　遠傳免費開通來電提醒服務</w:t>
      </w:r>
      <w:r>
        <w:rPr>
          <w:color w:val="666666"/>
          <w:sz w:val="18"/>
        </w:rPr>
        <w:t xml:space="preserve"> (經濟日報網,2026-10-07,https://money.udn.com/money/story/5612/9801161)</w:t>
      </w:r>
    </w:p>
    <w:p>
      <w:pPr>
        <w:pStyle w:val="ListBullet"/>
      </w:pPr>
      <w:r>
        <w:t>防堵電信詐騙　遠傳免費開通來電提醒服務</w:t>
      </w:r>
      <w:r>
        <w:rPr>
          <w:color w:val="666666"/>
          <w:sz w:val="18"/>
        </w:rPr>
        <w:t xml:space="preserve"> (中央社,2026-10-07,https://www.cna.com.tw/news/afe/202610070316.aspx)</w:t>
      </w:r>
    </w:p>
    <w:p>
      <w:r>
        <w:rPr>
          <w:b/>
        </w:rPr>
        <w:t>⚠ Meta(疑似負面 5 篇;命中詞:下架、抵制、掏空、起訴、違規)</w:t>
      </w:r>
    </w:p>
    <w:p>
      <w:pPr>
        <w:pStyle w:val="ListBullet"/>
      </w:pPr>
      <w:r>
        <w:t>4大NG伴手禮曝！「這類商品」提防陷阱  攜入境最高恐罰100萬</w:t>
      </w:r>
      <w:r>
        <w:rPr>
          <w:color w:val="666666"/>
          <w:sz w:val="18"/>
        </w:rPr>
        <w:t xml:space="preserve"> (自由時報電子報,2026-10-09,https://news.ltn.com.tw/news/life/breakingnews/5601330)</w:t>
      </w:r>
    </w:p>
    <w:p>
      <w:pPr>
        <w:pStyle w:val="ListBullet"/>
      </w:pPr>
      <w:r>
        <w:t>找到羅智強的車車了！「台灣迷因」曝造謠廣告已下架 怒轟炒聲量</w:t>
      </w:r>
      <w:r>
        <w:rPr>
          <w:color w:val="666666"/>
          <w:sz w:val="18"/>
        </w:rPr>
        <w:t xml:space="preserve"> (自由時報電子報,2026-10-08,https://news.ltn.com.tw/news/politics/breakingnews/5600098)</w:t>
      </w:r>
    </w:p>
    <w:p>
      <w:pPr>
        <w:pStyle w:val="ListBullet"/>
      </w:pPr>
      <w:r>
        <w:t>陳佩琪酸徐佳青應「家眷自費」　再轟民進黨喊「抗中保台」其實是「掏空賣台」</w:t>
      </w:r>
      <w:r>
        <w:rPr>
          <w:color w:val="666666"/>
          <w:sz w:val="18"/>
        </w:rPr>
        <w:t xml:space="preserve"> (壹蘋新聞網,2026-10-07,https://news.nextapple.com/politics/20261007/2A1054833C751345EDF0E7B363E31CB4)</w:t>
      </w:r>
    </w:p>
    <w:p>
      <w:r>
        <w:rPr>
          <w:b/>
        </w:rPr>
        <w:t>⚠ 緯創(疑似負面 4 篇;命中詞:資安事件)</w:t>
      </w:r>
    </w:p>
    <w:p>
      <w:pPr>
        <w:pStyle w:val="ListBullet"/>
      </w:pPr>
      <w:r>
        <w:t>爆網路資安事件　緯致：已採取防護措施營運正常</w:t>
      </w:r>
      <w:r>
        <w:rPr>
          <w:color w:val="666666"/>
          <w:sz w:val="18"/>
        </w:rPr>
        <w:t xml:space="preserve"> (經濟日報網,2026-10-09,https://money.udn.com/money/story/5612/9804800)</w:t>
      </w:r>
    </w:p>
    <w:p>
      <w:pPr>
        <w:pStyle w:val="ListBullet"/>
      </w:pPr>
      <w:r>
        <w:t>爆網路資安事件　緯致：已採取防護措施營運正常</w:t>
      </w:r>
      <w:r>
        <w:rPr>
          <w:color w:val="666666"/>
          <w:sz w:val="18"/>
        </w:rPr>
        <w:t xml:space="preserve"> (中央社,2026-10-09,https://www.cna.com.tw/news/afe/202610090092.aspx)</w:t>
      </w:r>
    </w:p>
    <w:p>
      <w:pPr>
        <w:pStyle w:val="ListBullet"/>
      </w:pPr>
      <w:r>
        <w:t>緯致遭網路資安攻擊　資訊遭未經授權存取</w:t>
      </w:r>
      <w:r>
        <w:rPr>
          <w:color w:val="666666"/>
          <w:sz w:val="18"/>
        </w:rPr>
        <w:t xml:space="preserve"> (今日新聞NOWNEWS(Yahoo轉載),2026-10-09,https://tw.news.yahoo.com/%E7%B7%AF%E8%87%B4%E9%81%AD%E7%B6%B2%E8%B7%AF%E8%B3%87%E5%AE%89%E6%94%BB%E6%93%8A-%E8%B3%87%E8%A8%8A%E9%81%AD%E6%9C%AA%E7%B6%93%E6%8E%88%E6%AC%8A%E5%AD%98%E5%8F%96-050543311.html)</w:t>
      </w:r>
    </w:p>
    <w:p>
      <w:r>
        <w:rPr>
          <w:b/>
        </w:rPr>
        <w:t>⚠ 台積電(疑似負面 4 篇;命中詞:罷工、詐欺、集體訴訟)</w:t>
      </w:r>
    </w:p>
    <w:p>
      <w:pPr>
        <w:pStyle w:val="ListBullet"/>
      </w:pPr>
      <w:r>
        <w:t>台積電營收衝近3.9兆新高！網見「月減0.6%」戰翻 他喊：下周一彎腰撿鑽石</w:t>
      </w:r>
      <w:r>
        <w:rPr>
          <w:color w:val="666666"/>
          <w:sz w:val="18"/>
        </w:rPr>
        <w:t xml:space="preserve"> (Yahoo奇摩新聞,2026-10-08,https://tw.stock.yahoo.com/news/%E5%8F%B0%E7%A9%8D%E9%9B%BB%E7%87%9F%E6%94%B6%E8%A1%9D%E8%BF%9139%E5%85%86%E6%96%B0%E9%AB%98%EF%BC%81%E7%B6%B2%E8%A6%8B%E3%80%8C%E6%9C%88%E6%B8%9B06%E3%80%8D%E6%88%B0%E7%BF%BB-%E4%BB%96%E5%96%8A%EF%BC%9A%E4%B8%8B%E5%91%A8%E4%B8%80%E5%BD%8E%E8%85%B0%E6%92%BF%E9%91%BD%E7%9F%B3-062754170.html)</w:t>
      </w:r>
    </w:p>
    <w:p>
      <w:pPr>
        <w:pStyle w:val="ListBullet"/>
      </w:pPr>
      <w:r>
        <w:t>台積電營收衝近3.9兆新高！網見「月減」戰翻 他喊：下周一彎腰撿鑽石</w:t>
      </w:r>
      <w:r>
        <w:rPr>
          <w:color w:val="666666"/>
          <w:sz w:val="18"/>
        </w:rPr>
        <w:t xml:space="preserve"> (Yahoo奇摩新聞,2026-10-08,https://tw.stock.yahoo.com/news/%E5%8F%B0%E7%A9%8D%E9%9B%BB%E7%87%9F%E6%94%B6%E8%A1%9D%E8%BF%9139%E5%85%86%E6%96%B0%E9%AB%98%EF%BC%81%E7%B6%B2%E8%A6%8B%E3%80%8C%E6%9C%88%E6%B8%9B%E3%80%8D%E6%88%B0%E7%BF%BB-%E4%BB%96%E5%96%8A%EF%BC%9A%E4%B8%8B%E5%91%A8%E4%B8%80%E5%BD%8E%E8%85%B0%E6%92%BF%E9%91%BD%E7%9F%B3-062801669.html)</w:t>
      </w:r>
    </w:p>
    <w:p>
      <w:pPr>
        <w:pStyle w:val="ListBullet"/>
      </w:pPr>
      <w:r>
        <w:t>快訊／美股開紅盤、台指期夜盤一度創新高　這檔台灣ADR仍下挫</w:t>
      </w:r>
      <w:r>
        <w:rPr>
          <w:color w:val="666666"/>
          <w:sz w:val="18"/>
        </w:rPr>
        <w:t xml:space="preserve"> (三立新聞網 setn.com(Yahoo轉載),2026-10-06,https://tw.news.yahoo.com/%E5%BF%AB%E8%A8%8A-%E7%BE%8E%E8%82%A1%E9%96%8B%E7%B4%85%E7%9B%A4-%E5%8F%B0%E6%8C%87%E6%9C%9F%E5%A4%9C%E7%9B%A4-%E5%BA%A6%E5%89%B5%E6%96%B0%E9%AB%98-%E9%80%99%E6%AA%94%E5%8F%B0%E7%81%A3adr%E4%BB%8D%E4%B8%8B%E6%8C%AB-134700178.html)</w:t>
      </w:r>
    </w:p>
    <w:p>
      <w:r>
        <w:rPr>
          <w:b/>
        </w:rPr>
        <w:t>⚠ 104人力銀行(疑似負面 4 篇;命中詞:外洩、資安事件、駭客)</w:t>
      </w:r>
    </w:p>
    <w:p>
      <w:pPr>
        <w:pStyle w:val="ListBullet"/>
      </w:pPr>
      <w:r>
        <w:t>104人力銀行個資外洩　勞動部啟動行政監督</w:t>
      </w:r>
      <w:r>
        <w:rPr>
          <w:color w:val="666666"/>
          <w:sz w:val="18"/>
        </w:rPr>
        <w:t xml:space="preserve"> (中央社,2026-10-07,https://www.cna.com.tw/news/ahel/202610070245.aspx)</w:t>
      </w:r>
    </w:p>
    <w:p>
      <w:pPr>
        <w:pStyle w:val="ListBullet"/>
      </w:pPr>
      <w:r>
        <w:t>104人力銀行遭駭！12萬筆求職者個資恐外洩 官方發重訊證實了</w:t>
      </w:r>
      <w:r>
        <w:rPr>
          <w:color w:val="666666"/>
          <w:sz w:val="18"/>
        </w:rPr>
        <w:t xml:space="preserve"> (自由時報電子報,2026-10-06,https://news.ltn.com.tw/news/life/breakingnews/5597618)</w:t>
      </w:r>
    </w:p>
    <w:p>
      <w:pPr>
        <w:pStyle w:val="ListBullet"/>
      </w:pPr>
      <w:r>
        <w:t>104人力銀行爆資安疑慮！發重訊曝「12萬筆履歷外洩」</w:t>
      </w:r>
      <w:r>
        <w:rPr>
          <w:color w:val="666666"/>
          <w:sz w:val="18"/>
        </w:rPr>
        <w:t xml:space="preserve"> (EBC東森新聞(Yahoo轉載),2026-10-06,https://tw.news.yahoo.com/104%E4%BA%BA%E5%8A%9B%E9%8A%80%E8%A1%8C%E7%88%86%E8%B3%87%E5%AE%89%E7%96%91%E6%85%AE-%E7%99%BC%E9%87%8D%E8%A8%8A%E6%9B%9D-12%E8%90%AC%E7%AD%86%E5%B1%A5%E6%AD%B7%E5%A4%96%E6%B4%A9-101800390.html)</w:t>
      </w:r>
    </w:p>
    <w:p>
      <w:r>
        <w:rPr>
          <w:b/>
        </w:rPr>
        <w:t>⚠ 成大(疑似負面 2 篇;命中詞:爆炸、資安事件)</w:t>
      </w:r>
    </w:p>
    <w:p>
      <w:pPr>
        <w:pStyle w:val="ListBullet"/>
      </w:pPr>
      <w:r>
        <w:t>台北大洋流變「大塞車」　趕車學生：兩線道沒一線可用太誇張</w:t>
      </w:r>
      <w:r>
        <w:rPr>
          <w:color w:val="666666"/>
          <w:sz w:val="18"/>
        </w:rPr>
        <w:t xml:space="preserve"> (壹蘋新聞網,2026-10-11,https://news.nextapple.com/politics/20261011/9EBB5C018034D34DFE59A6079255F2A9)</w:t>
      </w:r>
    </w:p>
    <w:p>
      <w:pPr>
        <w:pStyle w:val="ListBullet"/>
      </w:pPr>
      <w:r>
        <w:t>日本資安警報連環爆！媒體、大學、證券都出事 從帳號一路燒到供應鏈</w:t>
      </w:r>
      <w:r>
        <w:rPr>
          <w:color w:val="666666"/>
          <w:sz w:val="18"/>
        </w:rPr>
        <w:t xml:space="preserve"> (自由時報電子報,2026-10-06,https://ec.ltn.com.tw/article/breakingnews/5596992)</w:t>
      </w:r>
    </w:p>
    <w:p>
      <w:r>
        <w:rPr>
          <w:b/>
        </w:rPr>
        <w:t>⚠ 輝達(疑似負面 2 篇;命中詞:缺陷、罷工)</w:t>
      </w:r>
    </w:p>
    <w:p>
      <w:pPr>
        <w:pStyle w:val="ListBullet"/>
      </w:pPr>
      <w:r>
        <w:t>記憶體迎史上最好景氣 美光台灣員工為何反而醞釀罷工？關鍵卡在「分紅不透明」</w:t>
      </w:r>
      <w:r>
        <w:rPr>
          <w:color w:val="666666"/>
          <w:sz w:val="18"/>
        </w:rPr>
        <w:t xml:space="preserve"> (經濟日報網,2026-10-08,https://money.udn.com/money/story/5612/9803466)</w:t>
      </w:r>
    </w:p>
    <w:p>
      <w:pPr>
        <w:pStyle w:val="ListBullet"/>
      </w:pPr>
      <w:r>
        <w:t>測試 Pass 但晶片卻還是被退貨？車用工程師必讀的「避坑指南」</w:t>
      </w:r>
      <w:r>
        <w:rPr>
          <w:color w:val="666666"/>
          <w:sz w:val="18"/>
        </w:rPr>
        <w:t xml:space="preserve"> (經濟日報網,2026-10-05,https://money.udn.com/money/story/5612/9796418)</w:t>
      </w:r>
    </w:p>
    <w:p>
      <w:r>
        <w:rPr>
          <w:b/>
        </w:rPr>
        <w:t>⚠ 三星(疑似負面 2 篇;命中詞:罷工)</w:t>
      </w:r>
    </w:p>
    <w:p>
      <w:pPr>
        <w:pStyle w:val="ListBullet"/>
      </w:pPr>
      <w:r>
        <w:t>記憶體迎史上最好景氣 美光台灣員工為何反而醞釀罷工？關鍵卡在「分紅不透明」</w:t>
      </w:r>
      <w:r>
        <w:rPr>
          <w:color w:val="666666"/>
          <w:sz w:val="18"/>
        </w:rPr>
        <w:t xml:space="preserve"> (經濟日報網,2026-10-08,https://money.udn.com/money/story/5612/9803466)</w:t>
      </w:r>
    </w:p>
    <w:p>
      <w:pPr>
        <w:pStyle w:val="ListBullet"/>
      </w:pPr>
      <w:r>
        <w:t>三星生物製劑工會總罷工將至 為期三週抗爭</w:t>
      </w:r>
      <w:r>
        <w:rPr>
          <w:color w:val="666666"/>
          <w:sz w:val="18"/>
        </w:rPr>
        <w:t xml:space="preserve"> (自由時報電子報,2026-10-07,https://ec.ltn.com.tw/article/breakingnews/5598956)</w:t>
      </w:r>
    </w:p>
    <w:p>
      <w:r>
        <w:rPr>
          <w:b/>
        </w:rPr>
        <w:t>⚠ Google(疑似負面 2 篇;命中詞:停工、集體訴訟)</w:t>
      </w:r>
    </w:p>
    <w:p>
      <w:pPr>
        <w:pStyle w:val="ListBullet"/>
      </w:pPr>
      <w:r>
        <w:t>Google踩到紅線！拚速度蓋AI資料中心狂砍樹 芬蘭政府直接勒令停工</w:t>
      </w:r>
      <w:r>
        <w:rPr>
          <w:color w:val="666666"/>
          <w:sz w:val="18"/>
        </w:rPr>
        <w:t xml:space="preserve"> (自由時報電子報,2026-10-08,https://ec.ltn.com.tw/article/breakingnews/5599233)</w:t>
      </w:r>
    </w:p>
    <w:p>
      <w:pPr>
        <w:pStyle w:val="ListBullet"/>
      </w:pPr>
      <w:r>
        <w:t>Google Play 抽 30% 佣金惹議！在英面臨 10 億英鎊集體訴訟</w:t>
      </w:r>
      <w:r>
        <w:rPr>
          <w:color w:val="666666"/>
          <w:sz w:val="18"/>
        </w:rPr>
        <w:t xml:space="preserve"> (火報(Yahoo轉載),2026-10-07,https://tw.news.yahoo.com/google-play-%E6%8A%BD-30-%E4%BD%A3%E9%87%91%E6%83%B9%E8%AD%B0-061236856.html)</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23 篇;命中詞:併購、大單、擴廠、擴產、新廠、營收創新高)</w:t>
      </w:r>
    </w:p>
    <w:p>
      <w:pPr>
        <w:pStyle w:val="ListBullet"/>
      </w:pPr>
      <w:r>
        <w:t>台積電赴日設廠5年　日媒分析揭「3大利弊」</w:t>
      </w:r>
      <w:r>
        <w:rPr>
          <w:color w:val="666666"/>
          <w:sz w:val="18"/>
        </w:rPr>
        <w:t xml:space="preserve"> (壹蘋新聞網,2026-10-12,https://news.nextapple.com/international/20261012/DC9626E69D8528AC928D776011AD99F8)</w:t>
      </w:r>
    </w:p>
    <w:p>
      <w:pPr>
        <w:pStyle w:val="ListBullet"/>
      </w:pPr>
      <w:r>
        <w:t>台積電重返龍科三期內幕 張善政曝「綠提早掀鍋」這件事</w:t>
      </w:r>
      <w:r>
        <w:rPr>
          <w:color w:val="666666"/>
          <w:sz w:val="18"/>
        </w:rPr>
        <w:t xml:space="preserve"> (自由時報電子報,2026-10-11,https://news.ltn.com.tw/news/politics/breakingnews/5602819)</w:t>
      </w:r>
    </w:p>
    <w:p>
      <w:r>
        <w:rPr>
          <w:b/>
        </w:rPr>
        <w:t>💡 輝達(商機訊號 8 篇;命中詞:併購、增資、接單、擴產、進軍)</w:t>
      </w:r>
    </w:p>
    <w:p>
      <w:pPr>
        <w:pStyle w:val="ListBullet"/>
      </w:pPr>
      <w:r>
        <w:t>美專家：沒有台灣就沒Google微軟輝達　台企應多訪美建立品牌形象</w:t>
      </w:r>
      <w:r>
        <w:rPr>
          <w:color w:val="666666"/>
          <w:sz w:val="18"/>
        </w:rPr>
        <w:t xml:space="preserve"> (中央社,2026-10-12,https://www.cna.com.tw/news/afe/202610120016.aspx)</w:t>
      </w:r>
    </w:p>
    <w:p>
      <w:pPr>
        <w:pStyle w:val="ListBullet"/>
      </w:pPr>
      <w:r>
        <w:t>美光、SanDisk又慘遭血洗！記憶體狂跌是「錯殺」？原因找到了</w:t>
      </w:r>
      <w:r>
        <w:rPr>
          <w:color w:val="666666"/>
          <w:sz w:val="18"/>
        </w:rPr>
        <w:t xml:space="preserve"> (中時財經即時(Yahoo轉載),2026-10-09,https://tw.stock.yahoo.com/news/%E7%BE%8E%E5%85%89-sandisk%E5%8F%88%E6%85%98%E9%81%AD%E8%A1%80%E6%B4%97-%E8%A8%98%E6%86%B6%E9%AB%94%E7%8B%82%E8%B7%8C%E6%98%AF-%E9%8C%AF%E6%AE%BA-%E5%8E%9F%E5%9B%A0%E6%89%BE%E5%88%B0%E4%BA%86-090453183.html)</w:t>
      </w:r>
    </w:p>
    <w:p>
      <w:r>
        <w:rPr>
          <w:b/>
        </w:rPr>
        <w:t>💡 Google(商機訊號 5 篇;命中詞:併購、募資、擴產、進軍)</w:t>
      </w:r>
    </w:p>
    <w:p>
      <w:pPr>
        <w:pStyle w:val="ListBullet"/>
      </w:pPr>
      <w:r>
        <w:t>美專家：沒有台灣就沒Google微軟輝達　台企應多訪美建立品牌形象</w:t>
      </w:r>
      <w:r>
        <w:rPr>
          <w:color w:val="666666"/>
          <w:sz w:val="18"/>
        </w:rPr>
        <w:t xml:space="preserve"> (中央社,2026-10-12,https://www.cna.com.tw/news/afe/202610120016.aspx)</w:t>
      </w:r>
    </w:p>
    <w:p>
      <w:pPr>
        <w:pStyle w:val="ListBullet"/>
      </w:pPr>
      <w:r>
        <w:t>Google加入AI代理戰場</w:t>
      </w:r>
      <w:r>
        <w:rPr>
          <w:color w:val="666666"/>
          <w:sz w:val="18"/>
        </w:rPr>
        <w:t xml:space="preserve"> (經濟日報網,2026-10-10,https://money.udn.com/money/story/5612/9805568)</w:t>
      </w:r>
    </w:p>
    <w:p>
      <w:r>
        <w:rPr>
          <w:b/>
        </w:rPr>
        <w:t>💡 中鋼(商機訊號 5 篇;命中詞:接單、新廠)</w:t>
      </w:r>
    </w:p>
    <w:p>
      <w:pPr>
        <w:pStyle w:val="ListBullet"/>
      </w:pPr>
      <w:r>
        <w:t>避開低價扣件紅海 它攻美歐高端市場 特斯拉、福特、BMW都是客戶</w:t>
      </w:r>
      <w:r>
        <w:rPr>
          <w:color w:val="666666"/>
          <w:sz w:val="18"/>
        </w:rPr>
        <w:t xml:space="preserve"> (經濟日報網,2026-10-09,https://money.udn.com/money/story/5612/9803330)</w:t>
      </w:r>
    </w:p>
    <w:p>
      <w:pPr>
        <w:pStyle w:val="ListBullet"/>
      </w:pPr>
      <w:r>
        <w:t>國際鋼價走揚 中鋼11月5項鋼品每公噸漲900元</w:t>
      </w:r>
      <w:r>
        <w:rPr>
          <w:color w:val="666666"/>
          <w:sz w:val="18"/>
        </w:rPr>
        <w:t xml:space="preserve"> (經濟日報網,2026-10-05,https://money.udn.com/money/story/5612/9796223)</w:t>
      </w:r>
    </w:p>
    <w:p>
      <w:r>
        <w:rPr>
          <w:b/>
        </w:rPr>
        <w:t>💡 美光(商機訊號 5 篇;命中詞:併購、擴廠、擴產)</w:t>
      </w:r>
    </w:p>
    <w:p>
      <w:pPr>
        <w:pStyle w:val="ListBullet"/>
      </w:pPr>
      <w:r>
        <w:t>美光、SanDisk又慘遭血洗！記憶體狂跌是「錯殺」？原因找到了</w:t>
      </w:r>
      <w:r>
        <w:rPr>
          <w:color w:val="666666"/>
          <w:sz w:val="18"/>
        </w:rPr>
        <w:t xml:space="preserve"> (中時財經即時(Yahoo轉載),2026-10-09,https://tw.stock.yahoo.com/news/%E7%BE%8E%E5%85%89-sandisk%E5%8F%88%E6%85%98%E9%81%AD%E8%A1%80%E6%B4%97-%E8%A8%98%E6%86%B6%E9%AB%94%E7%8B%82%E8%B7%8C%E6%98%AF-%E9%8C%AF%E6%AE%BA-%E5%8E%9F%E5%9B%A0%E6%89%BE%E5%88%B0%E4%BA%86-090453183.html)</w:t>
      </w:r>
    </w:p>
    <w:p>
      <w:pPr>
        <w:pStyle w:val="ListBullet"/>
      </w:pPr>
      <w:r>
        <w:t>AI掀缺貨潮史上首見　記憶體廠砸6744億元台灣擴產</w:t>
      </w:r>
      <w:r>
        <w:rPr>
          <w:color w:val="666666"/>
          <w:sz w:val="18"/>
        </w:rPr>
        <w:t xml:space="preserve"> (中央社,2026-10-09,https://www.cna.com.tw/news/afe/202610090028.aspx)</w:t>
      </w:r>
    </w:p>
    <w:p>
      <w:r>
        <w:rPr>
          <w:b/>
        </w:rPr>
        <w:t>💡 南亞科(商機訊號 4 篇;命中詞:大單、擴廠、擴產、新廠)</w:t>
      </w:r>
    </w:p>
    <w:p>
      <w:pPr>
        <w:pStyle w:val="ListBullet"/>
      </w:pPr>
      <w:r>
        <w:t>快訊／南亞科法說　Q3營收驚人數字曝</w:t>
      </w:r>
      <w:r>
        <w:rPr>
          <w:color w:val="666666"/>
          <w:sz w:val="18"/>
        </w:rPr>
        <w:t xml:space="preserve"> (三立新聞網 setn.com(Yahoo轉載),2026-10-12,https://tw.news.yahoo.com/%E5%BF%AB%E8%A8%8A-%E5%8D%97%E4%BA%9E%E7%A7%91%E6%B3%95%E8%AA%AA-q3%E7%87%9F%E6%94%B6%E9%A9%9A%E4%BA%BA%E6%95%B8%E5%AD%97%E6%9B%9D-061500977.html)</w:t>
      </w:r>
    </w:p>
    <w:p>
      <w:pPr>
        <w:pStyle w:val="ListBullet"/>
      </w:pPr>
      <w:r>
        <w:t>〈台北紡織展〉吳嘉昭：南亞、南電明年會比今年好 更高級的電子材料以後更缺</w:t>
      </w:r>
      <w:r>
        <w:rPr>
          <w:color w:val="666666"/>
          <w:sz w:val="18"/>
        </w:rPr>
        <w:t xml:space="preserve"> (Anue鉅亨網,2026-10-07,https://news.cnyes.com/news/id/6623564)</w:t>
      </w:r>
    </w:p>
    <w:p>
      <w:r>
        <w:rPr>
          <w:b/>
        </w:rPr>
        <w:t>💡 緯創(商機訊號 4 篇;命中詞:接單、營收創新高)</w:t>
      </w:r>
    </w:p>
    <w:p>
      <w:pPr>
        <w:pStyle w:val="ListBullet"/>
      </w:pPr>
      <w:r>
        <w:t>緯創英業達第3季營收創新高　和碩9月歷年最旺</w:t>
      </w:r>
      <w:r>
        <w:rPr>
          <w:color w:val="666666"/>
          <w:sz w:val="18"/>
        </w:rPr>
        <w:t xml:space="preserve"> (中央社,2026-10-08,https://www.cna.com.tw/news/afe/202610080358.aspx)</w:t>
      </w:r>
    </w:p>
    <w:p>
      <w:pPr>
        <w:pStyle w:val="ListBullet"/>
      </w:pPr>
      <w:r>
        <w:t>緯創英業達第3季營收創新高　和碩9月歷年最旺</w:t>
      </w:r>
      <w:r>
        <w:rPr>
          <w:color w:val="666666"/>
          <w:sz w:val="18"/>
        </w:rPr>
        <w:t xml:space="preserve"> (中央社(Yahoo轉載),2026-10-08,https://tw.news.yahoo.com/%E7%B7%AF%E5%89%B5%E8%8B%B1%E6%A5%AD%E9%81%94%E7%AC%AC3%E5%AD%A3%E7%87%9F%E6%94%B6%E5%89%B5%E6%96%B0%E9%AB%98-%E5%92%8C%E7%A2%A99%E6%9C%88%E6%AD%B7%E5%B9%B4%E6%9C%80%E6%97%BA-131042085.html)</w:t>
      </w:r>
    </w:p>
    <w:p>
      <w:r>
        <w:rPr>
          <w:b/>
        </w:rPr>
        <w:t>💡 蘋果(商機訊號 4 篇;命中詞:擴產、進軍)</w:t>
      </w:r>
    </w:p>
    <w:p>
      <w:pPr>
        <w:pStyle w:val="ListBullet"/>
      </w:pPr>
      <w:r>
        <w:t>AI＋2奈米放量，台積電Q3營收1.4941兆元超財測高標！15日法說成焦點</w:t>
      </w:r>
      <w:r>
        <w:rPr>
          <w:color w:val="666666"/>
          <w:sz w:val="18"/>
        </w:rPr>
        <w:t xml:space="preserve"> (財訊快報(Yahoo轉載),2026-10-08,https://tw.stock.yahoo.com/news/ai-2%E5%A5%88%E7%B1%B3%E6%94%BE%E9%87%8F-%E5%8F%B0%E7%A9%8D%E9%9B%BBq3%E7%87%9F%E6%94%B61-4941%E5%85%86%E5%85%83%E8%B6%85%E8%B2%A1%E6%B8%AC%E9%AB%98%E6%A8%99-15%E6%97%A5%E6%B3%95%E8%AA%AA%E6%88%90%E7%84%A6%E9%BB%9E-061921352.html)</w:t>
      </w:r>
    </w:p>
    <w:p>
      <w:pPr>
        <w:pStyle w:val="ListBullet"/>
      </w:pPr>
      <w:r>
        <w:t>蘋果進軍智慧家居 傳攜手LG研發智慧門鎖、恆溫器</w:t>
      </w:r>
      <w:r>
        <w:rPr>
          <w:color w:val="666666"/>
          <w:sz w:val="18"/>
        </w:rPr>
        <w:t xml:space="preserve"> (自由時報電子報,2026-10-07,https://ec.ltn.com.tw/article/breakingnews/5597924)</w:t>
      </w:r>
    </w:p>
    <w:p>
      <w:r>
        <w:rPr>
          <w:b/>
        </w:rPr>
        <w:t>💡 foodpanda(商機訊號 3 篇;命中詞:併購)</w:t>
      </w:r>
    </w:p>
    <w:p>
      <w:pPr>
        <w:pStyle w:val="ListBullet"/>
      </w:pPr>
      <w:r>
        <w:t>Grab擬併foodpanda　多個團體因資安風險重申反對</w:t>
      </w:r>
      <w:r>
        <w:rPr>
          <w:color w:val="666666"/>
          <w:sz w:val="18"/>
        </w:rPr>
        <w:t xml:space="preserve"> (經濟日報網,2026-10-12,https://money.udn.com/money/story/5612/9809228)</w:t>
      </w:r>
    </w:p>
    <w:p>
      <w:pPr>
        <w:pStyle w:val="ListBullet"/>
      </w:pPr>
      <w:r>
        <w:t>Grab擬併foodpanda　多個團體因資安風險重申反對</w:t>
      </w:r>
      <w:r>
        <w:rPr>
          <w:color w:val="666666"/>
          <w:sz w:val="18"/>
        </w:rPr>
        <w:t xml:space="preserve"> (中央社,2026-10-12,https://www.cna.com.tw/news/afe/202610120094.aspx)</w:t>
      </w:r>
    </w:p>
    <w:p>
      <w:r>
        <w:rPr>
          <w:b/>
        </w:rPr>
        <w:t>💡 三星(商機訊號 3 篇;命中詞:擴產、設廠)</w:t>
      </w:r>
    </w:p>
    <w:p>
      <w:pPr>
        <w:pStyle w:val="ListBullet"/>
      </w:pPr>
      <w:r>
        <w:t>台積電法說來了 周四將公布Q3財報、展望 市場盯七大重點</w:t>
      </w:r>
      <w:r>
        <w:rPr>
          <w:color w:val="666666"/>
          <w:sz w:val="18"/>
        </w:rPr>
        <w:t xml:space="preserve"> (經濟日報網,2026-10-11,https://money.udn.com/money/story/5612/9806941)</w:t>
      </w:r>
    </w:p>
    <w:p>
      <w:pPr>
        <w:pStyle w:val="ListBullet"/>
      </w:pPr>
      <w:r>
        <w:t>美光、SanDisk又慘遭血洗！記憶體狂跌是「錯殺」？原因找到了</w:t>
      </w:r>
      <w:r>
        <w:rPr>
          <w:color w:val="666666"/>
          <w:sz w:val="18"/>
        </w:rPr>
        <w:t xml:space="preserve"> (中時財經即時(Yahoo轉載),2026-10-09,https://tw.stock.yahoo.com/news/%E7%BE%8E%E5%85%89-sandisk%E5%8F%88%E6%85%98%E9%81%AD%E8%A1%80%E6%B4%97-%E8%A8%98%E6%86%B6%E9%AB%94%E7%8B%82%E8%B7%8C%E6%98%AF-%E9%8C%AF%E6%AE%BA-%E5%8E%9F%E5%9B%A0%E6%89%BE%E5%88%B0%E4%BA%86-090453183.html)</w:t>
      </w:r>
    </w:p>
    <w:p>
      <w:r>
        <w:rPr>
          <w:b/>
        </w:rPr>
        <w:t>💡 和碩(商機訊號 3 篇;命中詞:新廠、營收創新高)</w:t>
      </w:r>
    </w:p>
    <w:p>
      <w:pPr>
        <w:pStyle w:val="ListBullet"/>
      </w:pPr>
      <w:r>
        <w:t>緯創英業達第3季營收創新高　和碩9月歷年最旺</w:t>
      </w:r>
      <w:r>
        <w:rPr>
          <w:color w:val="666666"/>
          <w:sz w:val="18"/>
        </w:rPr>
        <w:t xml:space="preserve"> (中央社,2026-10-08,https://www.cna.com.tw/news/afe/202610080358.aspx)</w:t>
      </w:r>
    </w:p>
    <w:p>
      <w:pPr>
        <w:pStyle w:val="ListBullet"/>
      </w:pPr>
      <w:r>
        <w:t>緯創英業達第3季營收創新高　和碩9月歷年最旺</w:t>
      </w:r>
      <w:r>
        <w:rPr>
          <w:color w:val="666666"/>
          <w:sz w:val="18"/>
        </w:rPr>
        <w:t xml:space="preserve"> (中央社(Yahoo轉載),2026-10-08,https://tw.news.yahoo.com/%E7%B7%AF%E5%89%B5%E8%8B%B1%E6%A5%AD%E9%81%94%E7%AC%AC3%E5%AD%A3%E7%87%9F%E6%94%B6%E5%89%B5%E6%96%B0%E9%AB%98-%E5%92%8C%E7%A2%A99%E6%9C%88%E6%AD%B7%E5%B9%B4%E6%9C%80%E6%97%BA-131042085.html)</w:t>
      </w:r>
    </w:p>
    <w:p>
      <w:r>
        <w:rPr>
          <w:b/>
        </w:rPr>
        <w:t>💡 仁寶(商機訊號 3 篇;命中詞:接單、營收創新高)</w:t>
      </w:r>
    </w:p>
    <w:p>
      <w:pPr>
        <w:pStyle w:val="ListBullet"/>
      </w:pPr>
      <w:r>
        <w:t>緯創英業達第3季營收創新高　和碩9月歷年最旺</w:t>
      </w:r>
      <w:r>
        <w:rPr>
          <w:color w:val="666666"/>
          <w:sz w:val="18"/>
        </w:rPr>
        <w:t xml:space="preserve"> (中央社,2026-10-08,https://www.cna.com.tw/news/afe/202610080358.aspx)</w:t>
      </w:r>
    </w:p>
    <w:p>
      <w:pPr>
        <w:pStyle w:val="ListBullet"/>
      </w:pPr>
      <w:r>
        <w:t>緯創英業達第3季營收創新高　和碩9月歷年最旺</w:t>
      </w:r>
      <w:r>
        <w:rPr>
          <w:color w:val="666666"/>
          <w:sz w:val="18"/>
        </w:rPr>
        <w:t xml:space="preserve"> (中央社(Yahoo轉載),2026-10-08,https://tw.news.yahoo.com/%E7%B7%AF%E5%89%B5%E8%8B%B1%E6%A5%AD%E9%81%94%E7%AC%AC3%E5%AD%A3%E7%87%9F%E6%94%B6%E5%89%B5%E6%96%B0%E9%AB%98-%E5%92%8C%E7%A2%A99%E6%9C%88%E6%AD%B7%E5%B9%B4%E6%9C%80%E6%97%BA-131042085.html)</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995 篇報導</w:t>
      </w:r>
      <w:r>
        <w:t>;公司聲量前段:台積電(241 篇)、輝達(114 篇)、蘋果(81 篇)、鴻海(77 篇)、創意(58 篇)</w:t>
      </w:r>
      <w:r>
        <w:t>。重點報導如下:</w:t>
      </w:r>
    </w:p>
    <w:p>
      <w:pPr>
        <w:pStyle w:val="ListBullet"/>
      </w:pPr>
      <w:r>
        <w:t>南亞科毛利率碾壓台積電　財報一指標逆勢下滑</w:t>
      </w:r>
      <w:r>
        <w:rPr>
          <w:color w:val="666666"/>
          <w:sz w:val="18"/>
        </w:rPr>
        <w:t xml:space="preserve"> (民報(Yahoo轉載),2026-10-12,https://tw.news.yahoo.com/%E5%8D%97%E4%BA%9E%E7%A7%91%E6%AF%9B%E5%88%A9%E7%8E%87%E7%A2%BE%E5%A3%93%E5%8F%B0%E7%A9%8D%E9%9B%BB-%E8%B2%A1%E5%A0%B1-%E6%8C%87%E6%A8%99%E9%80%86%E5%8B%A2%E4%B8%8B%E6%BB%91-062717138.html)</w:t>
      </w:r>
    </w:p>
    <w:p>
      <w:pPr>
        <w:pStyle w:val="ListBullet"/>
      </w:pPr>
      <w:r>
        <w:t>南亞科Q3毛利率飆達85.7％ 每股大賺25.4元雙創新高</w:t>
      </w:r>
      <w:r>
        <w:rPr>
          <w:color w:val="666666"/>
          <w:sz w:val="18"/>
        </w:rPr>
        <w:t xml:space="preserve"> (自由時報電子報,2026-10-12,https://ec.ltn.com.tw/article/breakingnews/5603609)</w:t>
      </w:r>
    </w:p>
    <w:p>
      <w:pPr>
        <w:pStyle w:val="ListBullet"/>
      </w:pPr>
      <w:r>
        <w:t>下一個川湖在哪？  寬量國際揭下一批AI飆股藏在這3大產業</w:t>
      </w:r>
      <w:r>
        <w:rPr>
          <w:color w:val="666666"/>
          <w:sz w:val="18"/>
        </w:rPr>
        <w:t xml:space="preserve"> (鏡週刊Mirror Media(Yahoo轉載),2026-10-12,https://tw.news.yahoo.com/%E4%B8%8B-%E5%80%8B%E5%B7%9D%E6%B9%96%E5%9C%A8%E5%93%AA-%E5%AF%AC%E9%87%8F%E5%9C%8B%E9%9A%9B%E6%8F%AD%E4%B8%8B-%E6%89%B9ai%E9%A3%86%E8%82%A1%E8%97%8F%E5%9C%A8%E9%80%993%E5%A4%A7%E7%94%A2%E6%A5%AD-062100892.html)</w:t>
      </w:r>
    </w:p>
    <w:p>
      <w:pPr>
        <w:pStyle w:val="ListBullet"/>
      </w:pPr>
      <w:r>
        <w:t>台股距5萬點剩700點、外資看旺台積電、哲哲喊年底前攻5萬點</w:t>
      </w:r>
      <w:r>
        <w:rPr>
          <w:color w:val="666666"/>
          <w:sz w:val="18"/>
        </w:rPr>
        <w:t xml:space="preserve"> (Newtalk新聞(Yahoo轉載),2026-10-12,https://tw.news.yahoo.com/%E5%8F%B0%E8%82%A1%E8%B7%9D5%E8%90%AC%E9%BB%9E%E5%89%A9700%E9%BB%9E-%E5%A4%96%E8%B3%87%E7%9C%8B%E6%97%BA%E5%8F%B0%E7%A9%8D%E9%9B%BB-%E5%93%B2%E5%93%B2%E5%96%8A%E5%B9%B4%E5%BA%95%E5%89%8D%E6%94%BB5%E8%90%AC%E9%BB%9E-062030071.html)</w:t>
      </w:r>
    </w:p>
    <w:p>
      <w:pPr>
        <w:pStyle w:val="ListBullet"/>
      </w:pPr>
      <w:r>
        <w:t>台積電赴日設廠5年　日媒分析揭「3大利弊」</w:t>
      </w:r>
      <w:r>
        <w:rPr>
          <w:color w:val="666666"/>
          <w:sz w:val="18"/>
        </w:rPr>
        <w:t xml:space="preserve"> (壹蘋新聞網,2026-10-12,https://news.nextapple.com/international/20261012/DC9626E69D8528AC928D776011AD99F8)</w:t>
      </w:r>
    </w:p>
    <w:p>
      <w:pPr>
        <w:pStyle w:val="ListBullet"/>
      </w:pPr>
      <w:r>
        <w:t>〈台股盤後〉金融海運聯手拉抬49000點失而復得 留逾500點下影線</w:t>
      </w:r>
      <w:r>
        <w:rPr>
          <w:color w:val="666666"/>
          <w:sz w:val="18"/>
        </w:rPr>
        <w:t xml:space="preserve"> (Anue鉅亨網,2026-10-12,https://news.cnyes.com/news/id/6628040)</w:t>
      </w:r>
    </w:p>
    <w:p>
      <w:pPr>
        <w:pStyle w:val="ListBullet"/>
      </w:pPr>
      <w:r>
        <w:t>南亞科財報｜DRAM價格續飆！Q3毛利率攀至85.7%　每股大賺25.4元</w:t>
      </w:r>
      <w:r>
        <w:rPr>
          <w:color w:val="666666"/>
          <w:sz w:val="18"/>
        </w:rPr>
        <w:t xml:space="preserve"> (壹蘋新聞網,2026-10-12,https://news.nextapple.com/finance/20261012/64EA1DD5383E731356986BBF9C655F37)</w:t>
      </w:r>
    </w:p>
    <w:p>
      <w:pPr>
        <w:pStyle w:val="ListBullet"/>
      </w:pPr>
      <w:r>
        <w:t>東電綠能與鴻海、盛達集團及利佳興業打造在地方案 明年上半年出貨</w:t>
      </w:r>
      <w:r>
        <w:rPr>
          <w:color w:val="666666"/>
          <w:sz w:val="18"/>
        </w:rPr>
        <w:t xml:space="preserve"> (經濟日報網,2026-10-12,https://money.udn.com/money/story/5612/9809376)</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159 篇報導</w:t>
      </w:r>
      <w:r>
        <w:t>;公司聲量前段:台塑(40 篇)、達新(23 篇)、大洋(22 篇)、中鋼(18 篇)、大同(17 篇)</w:t>
      </w:r>
      <w:r>
        <w:t>。重點報導如下:</w:t>
      </w:r>
    </w:p>
    <w:p>
      <w:pPr>
        <w:pStyle w:val="ListBullet"/>
      </w:pPr>
      <w:r>
        <w:t>秋高氣爽騎遊山城　2026台中自行車嘉年華10/17登場！騎鐵道、逛市集、享山城風光</w:t>
      </w:r>
      <w:r>
        <w:rPr>
          <w:color w:val="666666"/>
          <w:sz w:val="18"/>
        </w:rPr>
        <w:t xml:space="preserve"> (台灣好報(Yahoo轉載),2026-10-12,https://tw.news.yahoo.com/%E7%A7%8B%E9%AB%98%E6%B0%A3%E7%88%BD%E9%A8%8E%E9%81%8A%E5%B1%B1%E5%9F%8E-2026%E5%8F%B0%E4%B8%AD%E8%87%AA%E8%A1%8C%E8%BB%8A%E5%98%89%E5%B9%B4%E8%8F%AF10-17%E7%99%BB%E5%A0%B4-%E9%A8%8E%E9%90%B5%E9%81%93-%E9%80%9B%E5%B8%82%E9%9B%86-062241770.html)</w:t>
      </w:r>
    </w:p>
    <w:p>
      <w:pPr>
        <w:pStyle w:val="ListBullet"/>
      </w:pPr>
      <w:r>
        <w:t>台塑四寶Q3獲利出爐 南亞前三季賺一個股本</w:t>
      </w:r>
      <w:r>
        <w:rPr>
          <w:color w:val="666666"/>
          <w:sz w:val="18"/>
        </w:rPr>
        <w:t xml:space="preserve"> (自由時報電子報,2026-10-12,https://ec.ltn.com.tw/article/breakingnews/5603589)</w:t>
      </w:r>
    </w:p>
    <w:p>
      <w:pPr>
        <w:pStyle w:val="ListBullet"/>
      </w:pPr>
      <w:r>
        <w:t>金九銀十挹注！台塑四寶9月營收齊步躍進</w:t>
      </w:r>
      <w:r>
        <w:rPr>
          <w:color w:val="666666"/>
          <w:sz w:val="18"/>
        </w:rPr>
        <w:t xml:space="preserve"> (自由時報電子報,2026-10-12,https://ec.ltn.com.tw/article/breakingnews/5603574)</w:t>
      </w:r>
    </w:p>
    <w:p>
      <w:pPr>
        <w:pStyle w:val="ListBullet"/>
      </w:pPr>
      <w:r>
        <w:t>聯華林德富氧燃燒技術獲台泥等業者導入 HaaS串聯氫氣產能可提升50%</w:t>
      </w:r>
      <w:r>
        <w:rPr>
          <w:color w:val="666666"/>
          <w:sz w:val="18"/>
        </w:rPr>
        <w:t xml:space="preserve"> (Anue鉅亨網,2026-10-12,https://news.cnyes.com/news/id/6627988)</w:t>
      </w:r>
    </w:p>
    <w:p>
      <w:pPr>
        <w:pStyle w:val="ListBullet"/>
      </w:pPr>
      <w:r>
        <w:t>蔣萬安將上黃國昌節目 被問「鋼鐵小草讓洋流踢鐵板」這樣回</w:t>
      </w:r>
      <w:r>
        <w:rPr>
          <w:color w:val="666666"/>
          <w:sz w:val="18"/>
        </w:rPr>
        <w:t xml:space="preserve"> (自由時報電子報,2026-10-12,https://news.ltn.com.tw/news/politics/breakingnews/5603471)</w:t>
      </w:r>
    </w:p>
    <w:p>
      <w:pPr>
        <w:pStyle w:val="ListBullet"/>
      </w:pPr>
      <w:r>
        <w:t>營收速報  - 勝悅-KY(1340)9月營收639萬元年增率高達123.5％</w:t>
      </w:r>
      <w:r>
        <w:rPr>
          <w:color w:val="666666"/>
          <w:sz w:val="18"/>
        </w:rPr>
        <w:t xml:space="preserve"> (Anue鉅亨網,2026-10-12,https://news.cnyes.com/news/id/6627794)</w:t>
      </w:r>
    </w:p>
    <w:p>
      <w:pPr>
        <w:pStyle w:val="ListBullet"/>
      </w:pPr>
      <w:r>
        <w:t>台塑石化：12日起汽柴油不漲價</w:t>
      </w:r>
      <w:r>
        <w:rPr>
          <w:color w:val="666666"/>
          <w:sz w:val="18"/>
        </w:rPr>
        <w:t xml:space="preserve"> (經濟日報網,2026-10-11,https://money.udn.com/money/story/5612/9807688)</w:t>
      </w:r>
    </w:p>
    <w:p>
      <w:pPr>
        <w:pStyle w:val="ListBullet"/>
      </w:pPr>
      <w:r>
        <w:t>台塑石化：12日起汽柴油不漲價</w:t>
      </w:r>
      <w:r>
        <w:rPr>
          <w:color w:val="666666"/>
          <w:sz w:val="18"/>
        </w:rPr>
        <w:t xml:space="preserve"> (中央社,2026-10-11,https://www.cna.com.tw/news/afe/202610110112.aspx)</w:t>
      </w:r>
    </w:p>
    <w:p>
      <w:pPr>
        <w:pStyle w:val="Heading2"/>
      </w:pPr>
      <w:r>
        <w:rPr>
          <w:color w:val="1F4E79"/>
        </w:rPr>
        <w:t>批發零售業</w:t>
      </w:r>
    </w:p>
    <w:p>
      <w:r>
        <w:rPr>
          <w:color w:val="666666"/>
          <w:sz w:val="18"/>
        </w:rPr>
        <w:t>主計總處行業統計分類對照:G 批發及零售業(45-48)</w:t>
      </w:r>
    </w:p>
    <w:p>
      <w:r>
        <w:rPr>
          <w:b/>
        </w:rPr>
        <w:t>本期共 131 篇報導</w:t>
      </w:r>
      <w:r>
        <w:t>;公司聲量前段:新光三越(12 篇)、至上(12 篇)、福興(8 篇)、特力(8 篇)、全聯(8 篇)</w:t>
      </w:r>
      <w:r>
        <w:t>。重點報導如下:</w:t>
      </w:r>
    </w:p>
    <w:p>
      <w:pPr>
        <w:pStyle w:val="ListBullet"/>
      </w:pPr>
      <w:r>
        <w:t>女律師帶女兒逛百貨遭跟蹤　一舉動讓對方嚇到蛇行</w:t>
      </w:r>
      <w:r>
        <w:rPr>
          <w:color w:val="666666"/>
          <w:sz w:val="18"/>
        </w:rPr>
        <w:t xml:space="preserve"> (壹蘋新聞網,2026-10-12,https://news.nextapple.com/life/20261012/2BF49FBC9A668D9B3369491F14EC77A3)</w:t>
      </w:r>
    </w:p>
    <w:p>
      <w:pPr>
        <w:pStyle w:val="ListBullet"/>
      </w:pPr>
      <w:r>
        <w:t>麗升能源搶進電動車充電商機！收購3座超充站　Q4貢獻營收</w:t>
      </w:r>
      <w:r>
        <w:rPr>
          <w:color w:val="666666"/>
          <w:sz w:val="18"/>
        </w:rPr>
        <w:t xml:space="preserve"> (壹蘋新聞網(Yahoo轉載),2026-10-12,https://tw.news.yahoo.com/%E9%BA%97%E5%8D%87%E8%83%BD%E6%BA%90%E6%90%B6%E9%80%B2%E9%9B%BB%E5%8B%95%E8%BB%8A%E5%85%85%E9%9B%BB%E5%95%86%E6%A9%9F-%E6%94%B6%E8%B3%BC3%E5%BA%A7%E8%B6%85%E5%85%85%E7%AB%99-q4%E8%B2%A2%E7%8D%BB%E7%87%9F%E6%94%B6-063000982.html)</w:t>
      </w:r>
    </w:p>
    <w:p>
      <w:pPr>
        <w:pStyle w:val="ListBullet"/>
      </w:pPr>
      <w:r>
        <w:t>電商月薪5萬跳槽科技業！她見待遇驚呼「根本沒出過社會」　過來人提醒：還在蜜月期</w:t>
      </w:r>
      <w:r>
        <w:rPr>
          <w:color w:val="666666"/>
          <w:sz w:val="18"/>
        </w:rPr>
        <w:t xml:space="preserve"> (FTNN新聞網(Yahoo轉載),2026-10-12,https://tw.news.yahoo.com/%E9%9B%BB%E5%95%86%E6%9C%88%E8%96%AA5%E8%90%AC%E8%B7%B3%E6%A7%BD%E7%A7%91%E6%8A%80%E6%A5%AD-%E5%A5%B9%E8%A6%8B%E5%BE%85%E9%81%87%E9%A9%9A%E5%91%BC-%E6%A0%B9%E6%9C%AC%E6%B2%92%E5%87%BA%E9%81%8E%E7%A4%BE%E6%9C%83-%E9%81%8E%E4%BE%86%E4%BA%BA%E6%8F%90%E9%86%92-%E9%82%84%E5%9C%A8%E8%9C%9C%E6%9C%88%E6%9C%9F-063000837.html)</w:t>
      </w:r>
    </w:p>
    <w:p>
      <w:pPr>
        <w:pStyle w:val="ListBullet"/>
      </w:pPr>
      <w:r>
        <w:t>國慶連假帶動買氣 微風信義全館業績成長約7%</w:t>
      </w:r>
      <w:r>
        <w:rPr>
          <w:color w:val="666666"/>
          <w:sz w:val="18"/>
        </w:rPr>
        <w:t xml:space="preserve"> (經濟日報網,2026-10-12,https://money.udn.com/money/story/5612/9809398)</w:t>
      </w:r>
    </w:p>
    <w:p>
      <w:pPr>
        <w:pStyle w:val="ListBullet"/>
      </w:pPr>
      <w:r>
        <w:t>汽車百貨龍頭車麗屋登興櫃 挑戰3年達368店</w:t>
      </w:r>
      <w:r>
        <w:rPr>
          <w:color w:val="666666"/>
          <w:sz w:val="18"/>
        </w:rPr>
        <w:t xml:space="preserve"> (經濟日報網,2026-10-12,https://money.udn.com/money/story/5612/9809377)</w:t>
      </w:r>
    </w:p>
    <w:p>
      <w:pPr>
        <w:pStyle w:val="ListBullet"/>
      </w:pPr>
      <w:r>
        <w:t>汽車百貨車麗屋13日興櫃　3年內拚進駐368鄉鎮</w:t>
      </w:r>
      <w:r>
        <w:rPr>
          <w:color w:val="666666"/>
          <w:sz w:val="18"/>
        </w:rPr>
        <w:t xml:space="preserve"> (經濟日報網,2026-10-12,https://money.udn.com/money/story/5612/9809312)</w:t>
      </w:r>
    </w:p>
    <w:p>
      <w:pPr>
        <w:pStyle w:val="ListBullet"/>
      </w:pPr>
      <w:r>
        <w:t>車麗屋啟動368通路專案 3年拚全台368據點</w:t>
      </w:r>
      <w:r>
        <w:rPr>
          <w:color w:val="666666"/>
          <w:sz w:val="18"/>
        </w:rPr>
        <w:t xml:space="preserve"> (自由時報電子報,2026-10-12,https://ec.ltn.com.tw/article/breakingnews/5603484)</w:t>
      </w:r>
    </w:p>
    <w:p>
      <w:pPr>
        <w:pStyle w:val="ListBullet"/>
      </w:pPr>
      <w:r>
        <w:t>麗升能源搶進電動車充電商機！收購3座超充站　Q4貢獻營收</w:t>
      </w:r>
      <w:r>
        <w:rPr>
          <w:color w:val="666666"/>
          <w:sz w:val="18"/>
        </w:rPr>
        <w:t xml:space="preserve"> (壹蘋新聞網,2026-10-12,https://news.nextapple.com/finance/20261012/255B31C2609CA61E4248BBAF6AA90D85)</w:t>
      </w:r>
    </w:p>
    <w:p>
      <w:pPr>
        <w:pStyle w:val="Heading2"/>
      </w:pPr>
      <w:r>
        <w:rPr>
          <w:color w:val="1F4E79"/>
        </w:rPr>
        <w:t>住宿及餐飲業</w:t>
      </w:r>
    </w:p>
    <w:p>
      <w:r>
        <w:rPr>
          <w:color w:val="666666"/>
          <w:sz w:val="18"/>
        </w:rPr>
        <w:t>主計總處行業統計分類對照:I 住宿及餐飲業(55-56)</w:t>
      </w:r>
    </w:p>
    <w:p>
      <w:r>
        <w:rPr>
          <w:b/>
        </w:rPr>
        <w:t>本期共 307 篇報導</w:t>
      </w:r>
      <w:r>
        <w:t>;公司聲量前段:鳳凰(20 篇)、王品(9 篇)、星巴克(7 篇)、麥當勞(7 篇)、新天地(6 篇)</w:t>
      </w:r>
      <w:r>
        <w:t>。重點報導如下:</w:t>
      </w:r>
    </w:p>
    <w:p>
      <w:pPr>
        <w:pStyle w:val="ListBullet"/>
      </w:pPr>
      <w:r>
        <w:t>五桐號珍珠奶茶喝到酸味！他問店家竟回「有加醋」　官方急回應了</w:t>
      </w:r>
      <w:r>
        <w:rPr>
          <w:color w:val="666666"/>
          <w:sz w:val="18"/>
        </w:rPr>
        <w:t xml:space="preserve"> (FTNN新聞網(Yahoo轉載),2026-10-12,https://tw.news.yahoo.com/%E4%BA%94%E6%A1%90%E8%99%9F%E7%8F%8D%E7%8F%A0%E5%A5%B6%E8%8C%B6%E5%96%9D%E5%88%B0%E9%85%B8%E5%91%B3-%E4%BB%96%E5%95%8F%E5%BA%97%E5%AE%B6%E7%AB%9F%E5%9B%9E-%E6%9C%89%E5%8A%A0%E9%86%8B-%E5%AE%98%E6%96%B9%E6%80%A5%E5%9B%9E%E6%87%89%E4%BA%86-063000753.html)</w:t>
      </w:r>
    </w:p>
    <w:p>
      <w:pPr>
        <w:pStyle w:val="ListBullet"/>
      </w:pPr>
      <w:r>
        <w:t>畫出心中最美新北山林風景　鼓聲疊出淡蘭古道通商繁華</w:t>
      </w:r>
      <w:r>
        <w:rPr>
          <w:color w:val="666666"/>
          <w:sz w:val="18"/>
        </w:rPr>
        <w:t xml:space="preserve"> (台灣好報(Yahoo轉載),2026-10-12,https://tw.news.yahoo.com/%E7%95%AB%E5%87%BA%E5%BF%83%E4%B8%AD%E6%9C%80%E7%BE%8E%E6%96%B0%E5%8C%97%E5%B1%B1%E6%9E%97%E9%A2%A8%E6%99%AF-%E9%BC%93%E8%81%B2%E7%96%8A%E5%87%BA%E6%B7%A1%E8%98%AD%E5%8F%A4%E9%81%93%E9%80%9A%E5%95%86%E7%B9%81%E8%8F%AF-062630055.html)</w:t>
      </w:r>
    </w:p>
    <w:p>
      <w:pPr>
        <w:pStyle w:val="ListBullet"/>
      </w:pPr>
      <w:r>
        <w:t>彰化縣媽祖祈福文化節 媽祖齊聚芳苑祈福 信仰文化點亮沿海風華</w:t>
      </w:r>
      <w:r>
        <w:rPr>
          <w:color w:val="666666"/>
          <w:sz w:val="18"/>
        </w:rPr>
        <w:t xml:space="preserve"> (台灣新生報(Yahoo轉載),2026-10-12,https://tw.news.yahoo.com/%E5%BD%B0%E5%8C%96%E7%B8%A3%E5%AA%BD%E7%A5%96%E7%A5%88%E7%A6%8F%E6%96%87%E5%8C%96%E7%AF%80-%E5%AA%BD%E7%A5%96%E9%BD%8A%E8%81%9A%E8%8A%B3%E8%8B%91%E7%A5%88%E7%A6%8F-%E4%BF%A1%E4%BB%B0%E6%96%87%E5%8C%96%E9%BB%9E%E4%BA%AE%E6%B2%BF%E6%B5%B7%E9%A2%A8%E8%8F%AF-062505658.html)</w:t>
      </w:r>
    </w:p>
    <w:p>
      <w:pPr>
        <w:pStyle w:val="ListBullet"/>
      </w:pPr>
      <w:r>
        <w:t>星巴克新制首日！去冰不補滿「只剩半杯」 萬人朝聖酸：買1送1=1</w:t>
      </w:r>
      <w:r>
        <w:rPr>
          <w:color w:val="666666"/>
          <w:sz w:val="18"/>
        </w:rPr>
        <w:t xml:space="preserve"> (自由時報電子報,2026-10-12,https://news.ltn.com.tw/news/life/breakingnews/5603535)</w:t>
      </w:r>
    </w:p>
    <w:p>
      <w:pPr>
        <w:pStyle w:val="ListBullet"/>
      </w:pPr>
      <w:r>
        <w:t>南應大餐飲系5生廚藝精湛 TCAC奪得12獎</w:t>
      </w:r>
      <w:r>
        <w:rPr>
          <w:color w:val="666666"/>
          <w:sz w:val="18"/>
        </w:rPr>
        <w:t xml:space="preserve"> (中華日報(Yahoo轉載),2026-10-12,https://tw.news.yahoo.com/%E5%8D%97%E6%87%89%E5%A4%A7%E9%A4%90%E9%A3%B2%E7%B3%BB5%E7%94%9F%E5%BB%9A%E8%97%9D%E7%B2%BE%E6%B9%9B-tcac%E5%A5%AA%E5%BE%9712%E7%8D%8E-062225460.html)</w:t>
      </w:r>
    </w:p>
    <w:p>
      <w:pPr>
        <w:pStyle w:val="ListBullet"/>
      </w:pPr>
      <w:r>
        <w:t>龍蝦生魚片惹議挨轟！橘色涮涮屋二度聲明致歉　宣布改善措施</w:t>
      </w:r>
      <w:r>
        <w:rPr>
          <w:color w:val="666666"/>
          <w:sz w:val="18"/>
        </w:rPr>
        <w:t xml:space="preserve"> (CTWANT(Yahoo轉載),2026-10-12,https://tw.news.yahoo.com/%E9%BE%8D%E8%9D%A6%E7%94%9F%E9%AD%9A%E7%89%87%E6%83%B9%E8%AD%B0%E6%8C%A8%E8%BD%9F-%E6%A9%98%E8%89%B2%E6%B6%AE%E6%B6%AE%E5%B1%8B%E4%BA%8C%E5%BA%A6%E8%81%B2%E6%98%8E%E8%87%B4%E6%AD%89-%E5%AE%A3%E5%B8%83%E6%94%B9%E5%96%84%E6%8E%AA%E6%96%BD-061853355.html)</w:t>
      </w:r>
    </w:p>
    <w:p>
      <w:pPr>
        <w:pStyle w:val="ListBullet"/>
      </w:pPr>
      <w:r>
        <w:t>童子賢出任競總主委！張峻：攜手翻轉花蓮</w:t>
      </w:r>
      <w:r>
        <w:rPr>
          <w:color w:val="666666"/>
          <w:sz w:val="18"/>
        </w:rPr>
        <w:t xml:space="preserve"> (自由時報電子報,2026-10-12,https://news.ltn.com.tw/news/politics/breakingnews/5603576)</w:t>
      </w:r>
    </w:p>
    <w:p>
      <w:pPr>
        <w:pStyle w:val="ListBullet"/>
      </w:pPr>
      <w:r>
        <w:t>台北捷運劍潭站多目標大樓上梁 串聯北士科、內科打造科技廊道</w:t>
      </w:r>
      <w:r>
        <w:rPr>
          <w:color w:val="666666"/>
          <w:sz w:val="18"/>
        </w:rPr>
        <w:t xml:space="preserve"> (自由時報電子報,2026-10-12,https://news.ltn.com.tw/news/life/breakingnews/5603536)</w:t>
      </w:r>
    </w:p>
    <w:p>
      <w:pPr>
        <w:pStyle w:val="Heading2"/>
      </w:pPr>
      <w:r>
        <w:rPr>
          <w:color w:val="1F4E79"/>
        </w:rPr>
        <w:t>資通訊業</w:t>
      </w:r>
    </w:p>
    <w:p>
      <w:r>
        <w:rPr>
          <w:color w:val="666666"/>
          <w:sz w:val="18"/>
        </w:rPr>
        <w:t>主計總處行業統計分類對照:J 出版影音及資通訊業(58-63:軟體、電信、資訊服務)</w:t>
      </w:r>
    </w:p>
    <w:p>
      <w:r>
        <w:rPr>
          <w:b/>
        </w:rPr>
        <w:t>本期共 357 篇報導</w:t>
      </w:r>
      <w:r>
        <w:t>;公司聲量前段:Meta(128 篇)、Google(61 篇)、亞馬遜(56 篇)、OpenAI(46 篇)、微軟(36 篇)</w:t>
      </w:r>
      <w:r>
        <w:t>。重點報導如下:</w:t>
      </w:r>
    </w:p>
    <w:p>
      <w:pPr>
        <w:pStyle w:val="ListBullet"/>
      </w:pPr>
      <w:r>
        <w:t>「洋流」支持者重疊大罷免？ AI分析曝結果</w:t>
      </w:r>
      <w:r>
        <w:rPr>
          <w:color w:val="666666"/>
          <w:sz w:val="18"/>
        </w:rPr>
        <w:t xml:space="preserve"> (壹蘋新聞網,2026-10-12,https://news.nextapple.com/politics/20261012/431A9ABE5FC4FAA0FF5FE94D3FF7F6AA)</w:t>
      </w:r>
    </w:p>
    <w:p>
      <w:pPr>
        <w:pStyle w:val="ListBullet"/>
      </w:pPr>
      <w:r>
        <w:t>東浦精密跨AI應用產品放量出貨 Q3營收11.41億元創新高年增81%</w:t>
      </w:r>
      <w:r>
        <w:rPr>
          <w:color w:val="666666"/>
          <w:sz w:val="18"/>
        </w:rPr>
        <w:t xml:space="preserve"> (Anue鉅亨網,2026-10-12,https://news.cnyes.com/news/id/6628017)</w:t>
      </w:r>
    </w:p>
    <w:p>
      <w:pPr>
        <w:pStyle w:val="ListBullet"/>
      </w:pPr>
      <w:r>
        <w:t>蔡康永知道嗎？網挖沈伯洋11年前PO「《康熙》終於沒了」　反遭洗臉：沒東西可打？</w:t>
      </w:r>
      <w:r>
        <w:rPr>
          <w:color w:val="666666"/>
          <w:sz w:val="18"/>
        </w:rPr>
        <w:t xml:space="preserve"> (壹蘋新聞網,2026-10-12,https://news.nextapple.com/entertainment/20261012/3130ABABB1A9D969FC5B3FCC936EBD26)</w:t>
      </w:r>
    </w:p>
    <w:p>
      <w:pPr>
        <w:pStyle w:val="ListBullet"/>
      </w:pPr>
      <w:r>
        <w:t>空軍：F-16V blk70電戰莢艙硬體已裝設、系統整合中</w:t>
      </w:r>
      <w:r>
        <w:rPr>
          <w:color w:val="666666"/>
          <w:sz w:val="18"/>
        </w:rPr>
        <w:t xml:space="preserve"> (中央社,2026-10-12,https://www.cna.com.tw/news/aipl/202610120103.aspx)</w:t>
      </w:r>
    </w:p>
    <w:p>
      <w:pPr>
        <w:pStyle w:val="ListBullet"/>
      </w:pPr>
      <w:r>
        <w:t>Grab擬併foodpanda　多個團體因資安風險重申反對</w:t>
      </w:r>
      <w:r>
        <w:rPr>
          <w:color w:val="666666"/>
          <w:sz w:val="18"/>
        </w:rPr>
        <w:t xml:space="preserve"> (經濟日報網,2026-10-12,https://money.udn.com/money/story/5612/9809228)</w:t>
      </w:r>
    </w:p>
    <w:p>
      <w:pPr>
        <w:pStyle w:val="ListBullet"/>
      </w:pPr>
      <w:r>
        <w:t>Grab擬併foodpanda　多個團體因資安風險重申反對</w:t>
      </w:r>
      <w:r>
        <w:rPr>
          <w:color w:val="666666"/>
          <w:sz w:val="18"/>
        </w:rPr>
        <w:t xml:space="preserve"> (中央社,2026-10-12,https://www.cna.com.tw/news/afe/202610120094.aspx)</w:t>
      </w:r>
    </w:p>
    <w:p>
      <w:pPr>
        <w:pStyle w:val="ListBullet"/>
      </w:pPr>
      <w:r>
        <w:t>亞馬遜傳洽購AI新創Decart　交易估值約70億美元</w:t>
      </w:r>
      <w:r>
        <w:rPr>
          <w:color w:val="666666"/>
          <w:sz w:val="18"/>
        </w:rPr>
        <w:t xml:space="preserve"> (中央社,2026-10-12,https://www.cna.com.tw/news/aopl/202610120074.aspx)</w:t>
      </w:r>
    </w:p>
    <w:p>
      <w:pPr>
        <w:pStyle w:val="ListBullet"/>
      </w:pPr>
      <w:r>
        <w:t>焦點股》創意：Muse用戶成長大減逾6成 重挫逾6％</w:t>
      </w:r>
      <w:r>
        <w:rPr>
          <w:color w:val="666666"/>
          <w:sz w:val="18"/>
        </w:rPr>
        <w:t xml:space="preserve"> (自由時報電子報,2026-10-12,https://ec.ltn.com.tw/article/breakingnews/5603379)</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650 篇報導</w:t>
      </w:r>
      <w:r>
        <w:t>;公司聲量前段:新產(19 篇)、富邦金(19 篇)、永豐金(11 篇)、玉山金(10 篇)、合庫金(9 篇)</w:t>
      </w:r>
      <w:r>
        <w:t>。重點報導如下:</w:t>
      </w:r>
    </w:p>
    <w:p>
      <w:pPr>
        <w:pStyle w:val="ListBullet"/>
      </w:pPr>
      <w:r>
        <w:t>許文志自傳發表會鼓勵學子 匯聚各界愛心捐70萬助雲林家扶</w:t>
      </w:r>
      <w:r>
        <w:rPr>
          <w:color w:val="666666"/>
          <w:sz w:val="18"/>
        </w:rPr>
        <w:t xml:space="preserve"> (觀傳媒(Yahoo轉載),2026-10-12,https://tw.news.yahoo.com/%E8%A8%B1%E6%96%87%E5%BF%97%E8%87%AA%E5%82%B3%E7%99%BC%E8%A1%A8%E6%9C%83%E9%BC%93%E5%8B%B5%E5%AD%B8%E5%AD%90-%E5%8C%AF%E8%81%9A%E5%90%84%E7%95%8C%E6%84%9B%E5%BF%83%E6%8D%9070%E8%90%AC%E5%8A%A9%E9%9B%B2%E6%9E%97%E5%AE%B6%E6%89%B6-062326541.html)</w:t>
      </w:r>
    </w:p>
    <w:p>
      <w:pPr>
        <w:pStyle w:val="ListBullet"/>
      </w:pPr>
      <w:r>
        <w:t>今日台股》權值股倒地！台股尾盤翻黑跌11點　大立光受資金追捧！股價強勢攻上漲停</w:t>
      </w:r>
      <w:r>
        <w:rPr>
          <w:color w:val="666666"/>
          <w:sz w:val="18"/>
        </w:rPr>
        <w:t xml:space="preserve"> (Yahoo奇摩新聞,2026-10-12,https://tw.news.yahoo.com/%E4%BB%8A%E6%97%A5%E5%8F%B0%E8%82%A1-%E6%AC%8A%E5%80%BC%E8%82%A1%E5%80%92%E5%9C%B0-%E5%8F%B0%E8%82%A1%E5%B0%BE%E7%9B%A4%E7%BF%BB%E9%BB%91%E8%B7%8C11%E9%BB%9E-%E5%A4%A7%E7%AB%8B%E5%85%89%E5%8F%97%E8%B3%87%E9%87%91%E8%BF%BD%E6%8D%A7-%E8%82%A1%E5%83%B9%E5%BC%B7%E5%8B%A2%E6%94%BB%E4%B8%8A%E6%BC%B2%E5%81%9C-060926913.html)</w:t>
      </w:r>
    </w:p>
    <w:p>
      <w:pPr>
        <w:pStyle w:val="ListBullet"/>
      </w:pPr>
      <w:r>
        <w:t>海外ETF股王00757擬分割！暫估1拆7　一張有望降至2萬元</w:t>
      </w:r>
      <w:r>
        <w:rPr>
          <w:color w:val="666666"/>
          <w:sz w:val="18"/>
        </w:rPr>
        <w:t xml:space="preserve"> (壹蘋新聞網,2026-10-12,https://news.nextapple.com/finance/20261012/85A25CCD879C4B001528DE9E438B15C2)</w:t>
      </w:r>
    </w:p>
    <w:p>
      <w:pPr>
        <w:pStyle w:val="ListBullet"/>
      </w:pPr>
      <w:r>
        <w:t>〈焦點股〉國喬9月營收創新高 外資連3買加持開高攻漲停</w:t>
      </w:r>
      <w:r>
        <w:rPr>
          <w:color w:val="666666"/>
          <w:sz w:val="18"/>
        </w:rPr>
        <w:t xml:space="preserve"> (Anue鉅亨網,2026-10-12,https://news.cnyes.com/news/id/6627960)</w:t>
      </w:r>
    </w:p>
    <w:p>
      <w:pPr>
        <w:pStyle w:val="ListBullet"/>
      </w:pPr>
      <w:r>
        <w:t>恩師一句話種下善念 退休老師以畫圓夢助創世</w:t>
      </w:r>
      <w:r>
        <w:rPr>
          <w:color w:val="666666"/>
          <w:sz w:val="18"/>
        </w:rPr>
        <w:t xml:space="preserve"> (自由時報電子報,2026-10-12,https://news.ltn.com.tw/news/life/breakingnews/5603501)</w:t>
      </w:r>
    </w:p>
    <w:p>
      <w:pPr>
        <w:pStyle w:val="ListBullet"/>
      </w:pPr>
      <w:r>
        <w:t>0053更名元大科技市值擬1拆8 首創不配息科技市值型ETF</w:t>
      </w:r>
      <w:r>
        <w:rPr>
          <w:color w:val="666666"/>
          <w:sz w:val="18"/>
        </w:rPr>
        <w:t xml:space="preserve"> (自由時報電子報,2026-10-12,https://ec.ltn.com.tw/article/breakingnews/5603480)</w:t>
      </w:r>
    </w:p>
    <w:p>
      <w:pPr>
        <w:pStyle w:val="ListBullet"/>
      </w:pPr>
      <w:r>
        <w:t>索答率降至5.6％！從直接要答案到主動探究 新北攜手國教院推全學年AI研究</w:t>
      </w:r>
      <w:r>
        <w:rPr>
          <w:color w:val="666666"/>
          <w:sz w:val="18"/>
        </w:rPr>
        <w:t xml:space="preserve"> (自由時報電子報,2026-10-12,https://news.ltn.com.tw/news/life/breakingnews/5603464)</w:t>
      </w:r>
    </w:p>
    <w:p>
      <w:pPr>
        <w:pStyle w:val="ListBullet"/>
      </w:pPr>
      <w:r>
        <w:t>台股AI明日之星出列！寬量國際嚴選500家企業　227檔小型股入榜</w:t>
      </w:r>
      <w:r>
        <w:rPr>
          <w:color w:val="666666"/>
          <w:sz w:val="18"/>
        </w:rPr>
        <w:t xml:space="preserve"> (壹蘋新聞網,2026-10-12,https://news.nextapple.com/finance/20261012/D4FB4979BDFB3683A1CFB93E0F5B2575)</w:t>
      </w:r>
    </w:p>
    <w:p>
      <w:pPr>
        <w:pStyle w:val="Heading2"/>
      </w:pPr>
      <w:r>
        <w:rPr>
          <w:color w:val="1F4E79"/>
        </w:rPr>
        <w:t>保險業</w:t>
      </w:r>
    </w:p>
    <w:p>
      <w:r>
        <w:rPr>
          <w:color w:val="666666"/>
          <w:sz w:val="18"/>
        </w:rPr>
        <w:t>主計總處行業統計分類對照:K 金融及保險業(65 保險業)</w:t>
      </w:r>
    </w:p>
    <w:p>
      <w:r>
        <w:rPr>
          <w:b/>
        </w:rPr>
        <w:t>本期共 32 篇報導</w:t>
      </w:r>
      <w:r>
        <w:t>;公司聲量前段:富邦人壽(11 篇)、三商美邦(3 篇)、國泰人壽(2 篇)、國泰產險(2 篇)、台灣人壽(1 篇)</w:t>
      </w:r>
      <w:r>
        <w:t>。重點報導如下:</w:t>
      </w:r>
    </w:p>
    <w:p>
      <w:pPr>
        <w:pStyle w:val="ListBullet"/>
      </w:pPr>
      <w:r>
        <w:t>富邦人壽連續四年入選盡職治理資訊揭露較佳名單 發布中英文盡職治理報告書 深化議合助力企業低碳轉型</w:t>
      </w:r>
      <w:r>
        <w:rPr>
          <w:color w:val="666666"/>
          <w:sz w:val="18"/>
        </w:rPr>
        <w:t xml:space="preserve"> (Yahoo奇摩新聞,2026-10-12,https://tw.news.yahoo.com/%E5%AF%8C%E9%82%A6%E4%BA%BA%E5%A3%BD%E9%80%A3%E7%BA%8C%E5%9B%9B%E5%B9%B4%E5%85%A5%E9%81%B8%E7%9B%A1%E8%81%B7%E6%B2%BB%E7%90%86%E8%B3%87%E8%A8%8A%E6%8F%AD%E9%9C%B2%E8%BC%83%E4%BD%B3%E5%90%8D%E5%96%AE-%E7%99%BC%E5%B8%83%E4%B8%AD%E8%8B%B1%E6%96%87%E7%9B%A1%E8%81%B7%E6%B2%BB%E7%90%86%E5%A0%B1%E5%91%8A%E6%9B%B8-%E6%B7%B1%E5%8C%96%E8%AD%B0%E5%90%88%E5%8A%A9%E5%8A%9B%E4%BC%81%E6%A5%AD%E4%BD%8E%E7%A2%B3%E8%BD%89%E5%9E%8B-063112825.html)</w:t>
      </w:r>
    </w:p>
    <w:p>
      <w:pPr>
        <w:pStyle w:val="ListBullet"/>
      </w:pPr>
      <w:r>
        <w:t>批保險套有違天道！香港地產教父喊話「搶救生育率」：推動會漏的保險套</w:t>
      </w:r>
      <w:r>
        <w:rPr>
          <w:color w:val="666666"/>
          <w:sz w:val="18"/>
        </w:rPr>
        <w:t xml:space="preserve"> (三立新聞網 setn.com(Yahoo轉載),2026-10-11,https://tw.news.yahoo.com/%E6%89%B9%E4%BF%9D%E9%9A%AA%E5%A5%97%E6%9C%89%E9%81%95%E5%A4%A9%E9%81%93-%E9%A6%99%E6%B8%AF%E5%9C%B0%E7%94%A2%E6%95%99%E7%88%B6%E5%96%8A%E8%A9%B1-%E6%90%B6%E6%95%91%E7%94%9F%E8%82%B2%E7%8E%87-%E6%8E%A8%E5%8B%95%E6%9C%83%E6%BC%8F%E7%9A%84%E4%BF%9D%E9%9A%AA%E5%A5%97-103000284.html)</w:t>
      </w:r>
    </w:p>
    <w:p>
      <w:pPr>
        <w:pStyle w:val="ListBullet"/>
      </w:pPr>
      <w:r>
        <w:t>府城萬歲節 阿公阿嬤牽手步紅毯</w:t>
      </w:r>
      <w:r>
        <w:rPr>
          <w:color w:val="666666"/>
          <w:sz w:val="18"/>
        </w:rPr>
        <w:t xml:space="preserve"> (中華日報(Yahoo轉載),2026-10-09,https://tw.news.yahoo.com/%E5%BA%9C%E5%9F%8E%E8%90%AC%E6%AD%B2%E7%AF%80-%E9%98%BF%E5%85%AC%E9%98%BF%E5%AC%A4%E7%89%BD%E6%89%8B%E6%AD%A5%E7%B4%85%E6%AF%AF-112114928.html)</w:t>
      </w:r>
    </w:p>
    <w:p>
      <w:pPr>
        <w:pStyle w:val="ListBullet"/>
      </w:pPr>
      <w:r>
        <w:t>凱基人壽高峰表揚會首度移師高雄　全齡守護開創新局</w:t>
      </w:r>
      <w:r>
        <w:rPr>
          <w:color w:val="666666"/>
          <w:sz w:val="18"/>
        </w:rPr>
        <w:t xml:space="preserve"> (台灣好新聞(Yahoo轉載),2026-10-08,https://tw.news.yahoo.com/%E5%87%B1%E5%9F%BA%E4%BA%BA%E5%A3%BD%E9%AB%98%E5%B3%B0%E8%A1%A8%E6%8F%9A%E6%9C%83%E9%A6%96%E5%BA%A6%E7%A7%BB%E5%B8%AB%E9%AB%98%E9%9B%84-%E5%85%A8%E9%BD%A1%E5%AE%88%E8%AD%B7%E9%96%8B%E5%89%B5%E6%96%B0%E5%B1%80-103600849.html)</w:t>
      </w:r>
    </w:p>
    <w:p>
      <w:pPr>
        <w:pStyle w:val="ListBullet"/>
      </w:pPr>
      <w:r>
        <w:t>營收速報  - 統一證(2855)9月營收29.29億元年增率高達113.17％</w:t>
      </w:r>
      <w:r>
        <w:rPr>
          <w:color w:val="666666"/>
          <w:sz w:val="18"/>
        </w:rPr>
        <w:t xml:space="preserve"> (Anue鉅亨網,2026-10-08,https://news.cnyes.com/news/id/6625170)</w:t>
      </w:r>
    </w:p>
    <w:p>
      <w:pPr>
        <w:pStyle w:val="ListBullet"/>
      </w:pPr>
      <w:r>
        <w:t>日本保德信保險詐騙案損失約52億日圓　157名業務遭懲處</w:t>
      </w:r>
      <w:r>
        <w:rPr>
          <w:color w:val="666666"/>
          <w:sz w:val="18"/>
        </w:rPr>
        <w:t xml:space="preserve"> (中央社,2026-10-08,https://www.cna.com.tw/news/aopl/202610080295.aspx)</w:t>
      </w:r>
    </w:p>
    <w:p>
      <w:pPr>
        <w:pStyle w:val="ListBullet"/>
      </w:pPr>
      <w:r>
        <w:t>民進黨團出招了！范雲拋「12大優先法案」　盼立院儘速三讀</w:t>
      </w:r>
      <w:r>
        <w:rPr>
          <w:color w:val="666666"/>
          <w:sz w:val="18"/>
        </w:rPr>
        <w:t xml:space="preserve"> (Yahoo奇摩新聞,2026-10-08,https://tw.news.yahoo.com/%E6%B0%91%E9%80%B2%E9%BB%A8%E5%9C%98%E5%87%BA%E6%8B%9B%E4%BA%86-%E8%8C%83%E9%9B%B2%E6%8B%8B-12%E5%A4%A7%E5%84%AA%E5%85%88%E6%B3%95%E6%A1%88-%E7%9B%BC%E7%AB%8B%E9%99%A2%E5%84%98%E9%80%9F%E4%B8%89%E8%AE%80-022328670.html)</w:t>
      </w:r>
    </w:p>
    <w:p>
      <w:pPr>
        <w:pStyle w:val="ListBullet"/>
      </w:pPr>
      <w:r>
        <w:t>每月只要15元！投保農保可獲4大職災給付實質保障</w:t>
      </w:r>
      <w:r>
        <w:rPr>
          <w:color w:val="666666"/>
          <w:sz w:val="18"/>
        </w:rPr>
        <w:t xml:space="preserve"> (自由時報電子報,2026-10-08,https://ec.ltn.com.tw/article/breakingnews/5599630)</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184 篇報導</w:t>
      </w:r>
      <w:r>
        <w:t>;公司聲量前段:工研院(5 篇)、104人力銀行(5 篇)、勤業眾信(2 篇)、KPMG(1 篇)、資誠(1 篇)</w:t>
      </w:r>
      <w:r>
        <w:t>。重點報導如下:</w:t>
      </w:r>
    </w:p>
    <w:p>
      <w:pPr>
        <w:pStyle w:val="ListBullet"/>
      </w:pPr>
      <w:r>
        <w:t>「蜘蛛人陶比」幫前妻主持富豪婚禮　網友：這我做不到耶</w:t>
      </w:r>
      <w:r>
        <w:rPr>
          <w:color w:val="666666"/>
          <w:sz w:val="18"/>
        </w:rPr>
        <w:t xml:space="preserve"> (壹蘋新聞網,2026-10-12,https://news.nextapple.com/entertainment/20261012/6D2B4ED81C4FA7B09DDCED3D933DF2F8)</w:t>
      </w:r>
    </w:p>
    <w:p>
      <w:pPr>
        <w:pStyle w:val="ListBullet"/>
      </w:pPr>
      <w:r>
        <w:t>宜蘭冬山河打造遊戲場 設計融入黃春明《巨人的眼淚》</w:t>
      </w:r>
      <w:r>
        <w:rPr>
          <w:color w:val="666666"/>
          <w:sz w:val="18"/>
        </w:rPr>
        <w:t xml:space="preserve"> (國立教育廣播電台(Yahoo轉載),2026-10-12,https://tw.news.yahoo.com/%E5%AE%9C%E8%98%AD%E5%86%AC%E5%B1%B1%E6%B2%B3%E6%89%93%E9%80%A0%E9%81%8A%E6%88%B2%E5%A0%B4-%E8%A8%AD%E8%A8%88%E8%9E%8D%E5%85%A5%E9%BB%83%E6%98%A5%E6%98%8E-%E5%B7%A8%E4%BA%BA%E7%9A%84%E7%9C%BC%E6%B7%9A-062236512.html)</w:t>
      </w:r>
    </w:p>
    <w:p>
      <w:pPr>
        <w:pStyle w:val="ListBullet"/>
      </w:pPr>
      <w:r>
        <w:t>機器人商機怎麼搶？KPMG 點出台廠四大突破口</w:t>
      </w:r>
      <w:r>
        <w:rPr>
          <w:color w:val="666666"/>
          <w:sz w:val="18"/>
        </w:rPr>
        <w:t xml:space="preserve"> (經濟日報網,2026-10-12,https://money.udn.com/money/story/5612/9809353)</w:t>
      </w:r>
    </w:p>
    <w:p>
      <w:pPr>
        <w:pStyle w:val="ListBullet"/>
      </w:pPr>
      <w:r>
        <w:t>戴工地安全帽騎車還都沒打方向燈！男子遭警攔查　毒品檢測呈陽性</w:t>
      </w:r>
      <w:r>
        <w:rPr>
          <w:color w:val="666666"/>
          <w:sz w:val="18"/>
        </w:rPr>
        <w:t xml:space="preserve"> (壹蘋新聞網,2026-10-12,https://news.nextapple.com/local/20261012/92E9835177AB6DBACE49C75886D989B4)</w:t>
      </w:r>
    </w:p>
    <w:p>
      <w:pPr>
        <w:pStyle w:val="ListBullet"/>
      </w:pPr>
      <w:r>
        <w:t>秋老虎又來了！全台連5天飆33°C　薔琵颱風生成時間曝</w:t>
      </w:r>
      <w:r>
        <w:rPr>
          <w:color w:val="666666"/>
          <w:sz w:val="18"/>
        </w:rPr>
        <w:t xml:space="preserve"> (壹蘋新聞網,2026-10-12,https://news.nextapple.com/life/20261012/5F83A7ED9A72B6719B592950514FB3AC)</w:t>
      </w:r>
    </w:p>
    <w:p>
      <w:pPr>
        <w:pStyle w:val="ListBullet"/>
      </w:pPr>
      <w:r>
        <w:t>「通俄門」官司告希拉蕊敗訴還挨罰！川普不甘心　上訴最高法院拚翻案</w:t>
      </w:r>
      <w:r>
        <w:rPr>
          <w:color w:val="666666"/>
          <w:sz w:val="18"/>
        </w:rPr>
        <w:t xml:space="preserve"> (Newtalk新聞(Yahoo轉載),2026-10-11,https://tw.news.yahoo.com/%E9%80%9A%E4%BF%84%E9%96%80-%E5%AE%98%E5%8F%B8%E5%91%8A%E5%B8%8C%E6%8B%89%E8%95%8A%E6%95%97%E8%A8%B4%E9%82%84%E6%8C%A8%E7%BD%B0-%E5%B7%9D%E6%99%AE%E4%B8%8D%E7%94%98%E5%BF%83-%E4%B8%8A%E8%A8%B4%E6%9C%80%E9%AB%98%E6%B3%95%E9%99%A2%E6%8B%9A%E7%BF%BB%E6%A1%88-101856027.html)</w:t>
      </w:r>
    </w:p>
    <w:p>
      <w:pPr>
        <w:pStyle w:val="ListBullet"/>
      </w:pPr>
      <w:r>
        <w:t>設計走進街巷嘉市特色店形象再造　串聯東西區展現「嘉義式生活」</w:t>
      </w:r>
      <w:r>
        <w:rPr>
          <w:color w:val="666666"/>
          <w:sz w:val="18"/>
        </w:rPr>
        <w:t xml:space="preserve"> (台灣好報(Yahoo轉載),2026-10-11,https://tw.news.yahoo.com/%E8%A8%AD%E8%A8%88%E8%B5%B0%E9%80%B2%E8%A1%97%E5%B7%B7%E5%98%89%E5%B8%82%E7%89%B9%E8%89%B2%E5%BA%97%E5%BD%A2%E8%B1%A1%E5%86%8D%E9%80%A0-%E4%B8%B2%E8%81%AF%E6%9D%B1%E8%A5%BF%E5%8D%80%E5%B1%95%E7%8F%BE-%E5%98%89%E7%BE%A9%E5%BC%8F%E7%94%9F%E6%B4%BB-101604954.html)</w:t>
      </w:r>
    </w:p>
    <w:p>
      <w:pPr>
        <w:pStyle w:val="ListBullet"/>
      </w:pPr>
      <w:r>
        <w:t>桃市首座封閉式候車亭！ A21微型轉運站11月2日啟用 深夜桃小巴直達機場</w:t>
      </w:r>
      <w:r>
        <w:rPr>
          <w:color w:val="666666"/>
          <w:sz w:val="18"/>
        </w:rPr>
        <w:t xml:space="preserve"> (自由時報電子報,2026-10-11,https://news.ltn.com.tw/news/life/breakingnews/5602755)</w:t>
      </w:r>
    </w:p>
    <w:p>
      <w:pPr>
        <w:pStyle w:val="Heading2"/>
      </w:pPr>
      <w:r>
        <w:rPr>
          <w:color w:val="1F4E79"/>
        </w:rPr>
        <w:t>政府教育單位</w:t>
      </w:r>
    </w:p>
    <w:p>
      <w:r>
        <w:rPr>
          <w:color w:val="666666"/>
          <w:sz w:val="18"/>
        </w:rPr>
        <w:t>主計總處行業統計分類對照:O 公共行政及國防(84);P 教育業(85)</w:t>
      </w:r>
    </w:p>
    <w:p>
      <w:r>
        <w:rPr>
          <w:b/>
        </w:rPr>
        <w:t>本期共 793 篇報導</w:t>
      </w:r>
      <w:r>
        <w:t>;公司聲量前段:教育部(44 篇)、金管會(43 篇)、成大(25 篇)、台大(25 篇)、政大(10 篇)</w:t>
      </w:r>
      <w:r>
        <w:t>。重點報導如下:</w:t>
      </w:r>
    </w:p>
    <w:p>
      <w:pPr>
        <w:pStyle w:val="ListBullet"/>
      </w:pPr>
      <w:r>
        <w:t>美魔女區長被爆外遇飛官生子　他竟發毒誓「爸媽斷手腳」安撫正宮</w:t>
      </w:r>
      <w:r>
        <w:rPr>
          <w:color w:val="666666"/>
          <w:sz w:val="18"/>
        </w:rPr>
        <w:t xml:space="preserve"> (壹蘋新聞網,2026-10-12,https://news.nextapple.com/local/20261012/285E3FF4DE8D5472650994C1D168ABAC)</w:t>
      </w:r>
    </w:p>
    <w:p>
      <w:pPr>
        <w:pStyle w:val="ListBullet"/>
      </w:pPr>
      <w:r>
        <w:t>經緯交織 花蓮東華大學藝創系研習班成果展</w:t>
      </w:r>
      <w:r>
        <w:rPr>
          <w:color w:val="666666"/>
          <w:sz w:val="18"/>
        </w:rPr>
        <w:t xml:space="preserve"> (國立教育廣播電台(Yahoo轉載),2026-10-12,https://tw.news.yahoo.com/%E7%B6%93%E7%B7%AF%E4%BA%A4%E7%B9%94-%E8%8A%B1%E8%93%AE%E6%9D%B1%E8%8F%AF%E5%A4%A7%E5%AD%B8%E8%97%9D%E5%89%B5%E7%B3%BB%E7%A0%94%E7%BF%92%E7%8F%AD%E6%88%90%E6%9E%9C%E5%B1%95-062921349.html)</w:t>
      </w:r>
    </w:p>
    <w:p>
      <w:pPr>
        <w:pStyle w:val="ListBullet"/>
      </w:pPr>
      <w:r>
        <w:t>大葉大學國際生秋日彩繪柚子</w:t>
      </w:r>
      <w:r>
        <w:rPr>
          <w:color w:val="666666"/>
          <w:sz w:val="18"/>
        </w:rPr>
        <w:t xml:space="preserve"> (台灣新生報(Yahoo轉載),2026-10-12,https://tw.news.yahoo.com/%E5%A4%A7%E8%91%89%E5%A4%A7%E5%AD%B8%E5%9C%8B%E9%9A%9B%E7%94%9F%E7%A7%8B%E6%97%A5%E5%BD%A9%E7%B9%AA%E6%9F%9A%E5%AD%90-062631387.html)</w:t>
      </w:r>
    </w:p>
    <w:p>
      <w:pPr>
        <w:pStyle w:val="ListBullet"/>
      </w:pPr>
      <w:r>
        <w:t>這一握惹毛韓國瑜？沈富雄：他當院長最低點</w:t>
      </w:r>
      <w:r>
        <w:rPr>
          <w:color w:val="666666"/>
          <w:sz w:val="18"/>
        </w:rPr>
        <w:t xml:space="preserve"> (今日新聞NOWNEWS(Yahoo轉載),2026-10-12,https://tw.news.yahoo.com/%E9%80%99-%E6%8F%A1%E6%83%B9%E6%AF%9B%E9%9F%93%E5%9C%8B%E7%91%9C-%E6%B2%88%E5%AF%8C%E9%9B%84-%E4%BB%96%E7%95%B6%E9%99%A2%E9%95%B7%E6%9C%80%E4%BD%8E%E9%BB%9E-050746233.html)</w:t>
      </w:r>
    </w:p>
    <w:p>
      <w:pPr>
        <w:pStyle w:val="ListBullet"/>
      </w:pPr>
      <w:r>
        <w:t>中午來開匯／未感受「洋流」外溢至台中　江和樹示警：江啟臣應更重視年輕人</w:t>
      </w:r>
      <w:r>
        <w:rPr>
          <w:color w:val="666666"/>
          <w:sz w:val="18"/>
        </w:rPr>
        <w:t xml:space="preserve"> (匯流新聞網(Yahoo轉載),2026-10-12,https://tw.news.yahoo.com/%E4%B8%AD%E5%8D%88%E4%BE%86%E9%96%8B%E5%8C%AF-%E6%9C%AA%E6%84%9F%E5%8F%97-%E6%B4%8B%E6%B5%81-%E5%A4%96%E6%BA%A2%E8%87%B3%E5%8F%B0%E4%B8%AD-%E6%B1%9F%E5%92%8C%E6%A8%B9%E7%A4%BA%E8%AD%A6-062601647.html)</w:t>
      </w:r>
    </w:p>
    <w:p>
      <w:pPr>
        <w:pStyle w:val="ListBullet"/>
      </w:pPr>
      <w:r>
        <w:t>飛官難留！國防部推阿湯哥條款：72員可延役</w:t>
      </w:r>
      <w:r>
        <w:rPr>
          <w:color w:val="666666"/>
          <w:sz w:val="18"/>
        </w:rPr>
        <w:t xml:space="preserve"> (今日新聞NOWNEWS(Yahoo轉載),2026-10-12,https://tw.news.yahoo.com/%E9%A3%9B%E5%AE%98%E9%9B%A3%E7%95%99-%E5%9C%8B%E9%98%B2%E9%83%A8%E6%8E%A8%E9%98%BF%E6%B9%AF%E5%93%A5%E6%A2%9D%E6%AC%BE-72%E5%93%A1%E5%8F%AF%E5%BB%B6%E5%BD%B9-062501199.html)</w:t>
      </w:r>
    </w:p>
    <w:p>
      <w:pPr>
        <w:pStyle w:val="ListBullet"/>
      </w:pPr>
      <w:r>
        <w:t>重陽敬老月 中市南區區長致贈生日福袋傳遞祝福</w:t>
      </w:r>
      <w:r>
        <w:rPr>
          <w:color w:val="666666"/>
          <w:sz w:val="18"/>
        </w:rPr>
        <w:t xml:space="preserve"> (台灣新生報(Yahoo轉載),2026-10-12,https://tw.news.yahoo.com/%E9%87%8D%E9%99%BD%E6%95%AC%E8%80%81%E6%9C%88-%E4%B8%AD%E5%B8%82%E5%8D%97%E5%8D%80%E5%8D%80%E9%95%B7%E8%87%B4%E8%B4%88%E7%94%9F%E6%97%A5%E7%A6%8F%E8%A2%8B%E5%82%B3%E9%81%9E%E7%A5%9D%E7%A6%8F-062326518.html)</w:t>
      </w:r>
    </w:p>
    <w:p>
      <w:pPr>
        <w:pStyle w:val="ListBullet"/>
      </w:pPr>
      <w:r>
        <w:t>台中購物節預算高於建校舍　綠營提刪至1元</w:t>
      </w:r>
      <w:r>
        <w:rPr>
          <w:color w:val="666666"/>
          <w:sz w:val="18"/>
        </w:rPr>
        <w:t xml:space="preserve"> (今日新聞NOWNEWS(Yahoo轉載),2026-10-12,https://tw.news.yahoo.com/%E5%8F%B0%E4%B8%AD%E8%B3%BC%E7%89%A9%E7%AF%80%E9%A0%90%E7%AE%97%E9%AB%98%E6%96%BC%E5%BB%BA%E6%A0%A1%E8%88%8D-%E7%B6%A0%E7%87%9F%E6%8F%90%E5%88%AA%E8%87%B31%E5%85%83-062256238.html)</w:t>
      </w:r>
    </w:p>
    <w:p>
      <w:pPr>
        <w:pStyle w:val="Heading2"/>
      </w:pPr>
      <w:r>
        <w:rPr>
          <w:color w:val="1F4E79"/>
        </w:rPr>
        <w:t>醫療保健業</w:t>
      </w:r>
    </w:p>
    <w:p>
      <w:r>
        <w:rPr>
          <w:color w:val="666666"/>
          <w:sz w:val="18"/>
        </w:rPr>
        <w:t>主計總處行業統計分類對照:Q 醫療保健及社會工作服務業(86-87)</w:t>
      </w:r>
    </w:p>
    <w:p>
      <w:r>
        <w:rPr>
          <w:b/>
        </w:rPr>
        <w:t>本期共 309 篇報導</w:t>
      </w:r>
      <w:r>
        <w:t>;公司聲量前段:台大醫院(7 篇)、沛爾生醫*-創(7 篇)、藥華藥(5 篇)、馬偕(5 篇)、長庚(5 篇)</w:t>
      </w:r>
      <w:r>
        <w:t>。重點報導如下:</w:t>
      </w:r>
    </w:p>
    <w:p>
      <w:pPr>
        <w:pStyle w:val="ListBullet"/>
      </w:pPr>
      <w:r>
        <w:t>心律調節器也能舊換新！奇美醫院成功取出舊機、升級雙腔無導線節律器</w:t>
      </w:r>
      <w:r>
        <w:rPr>
          <w:color w:val="666666"/>
          <w:sz w:val="18"/>
        </w:rPr>
        <w:t xml:space="preserve"> (壹蘋新聞網,2026-10-12,https://news.nextapple.com/life/20261012/9059B69CDBAE49B7B1FAC64887C5DB0A)</w:t>
      </w:r>
    </w:p>
    <w:p>
      <w:pPr>
        <w:pStyle w:val="ListBullet"/>
      </w:pPr>
      <w:r>
        <w:t>日照中心突破135家 新北打造長者精彩老後生活</w:t>
      </w:r>
      <w:r>
        <w:rPr>
          <w:color w:val="666666"/>
          <w:sz w:val="18"/>
        </w:rPr>
        <w:t xml:space="preserve"> (台灣新生報(Yahoo轉載),2026-10-12,https://tw.news.yahoo.com/%E6%97%A5%E7%85%A7%E4%B8%AD%E5%BF%83%E7%AA%81%E7%A0%B4135%E5%AE%B6-%E6%96%B0%E5%8C%97%E6%89%93%E9%80%A0%E9%95%B7%E8%80%85%E7%B2%BE%E5%BD%A9%E8%80%81%E5%BE%8C%E7%94%9F%E6%B4%BB-062830877.html)</w:t>
      </w:r>
    </w:p>
    <w:p>
      <w:pPr>
        <w:pStyle w:val="ListBullet"/>
      </w:pPr>
      <w:r>
        <w:t>彰基兒童醫院辦繪畫非比賽 從孩子畫作開啟親子對話</w:t>
      </w:r>
      <w:r>
        <w:rPr>
          <w:color w:val="666666"/>
          <w:sz w:val="18"/>
        </w:rPr>
        <w:t xml:space="preserve"> (台灣新生報(Yahoo轉載),2026-10-12,https://tw.news.yahoo.com/%E5%BD%B0%E5%9F%BA%E5%85%92%E7%AB%A5%E9%86%AB%E9%99%A2%E8%BE%A6%E7%B9%AA%E7%95%AB%E9%9D%9E%E6%AF%94%E8%B3%BD-%E5%BE%9E%E5%AD%A9%E5%AD%90%E7%95%AB%E4%BD%9C%E9%96%8B%E5%95%9F%E8%A6%AA%E5%AD%90%E5%B0%8D%E8%A9%B1-062729063.html)</w:t>
      </w:r>
    </w:p>
    <w:p>
      <w:pPr>
        <w:pStyle w:val="ListBullet"/>
      </w:pPr>
      <w:r>
        <w:t>通報提升不等於兒虐增！陳其邁祭防範新措施</w:t>
      </w:r>
      <w:r>
        <w:rPr>
          <w:color w:val="666666"/>
          <w:sz w:val="18"/>
        </w:rPr>
        <w:t xml:space="preserve"> (今日新聞NOWNEWS(Yahoo轉載),2026-10-12,https://tw.news.yahoo.com/%E9%80%9A%E5%A0%B1%E6%8F%90%E5%8D%87%E4%B8%8D%E7%AD%89%E6%96%BC%E5%85%92%E8%99%90%E5%A2%9E-%E9%99%B3%E5%85%B6%E9%82%81%E7%A5%AD%E9%98%B2%E7%AF%84%E6%96%B0%E6%8E%AA%E6%96%BD-055933787.html)</w:t>
      </w:r>
    </w:p>
    <w:p>
      <w:pPr>
        <w:pStyle w:val="ListBullet"/>
      </w:pPr>
      <w:r>
        <w:t>公費流感及新冠疫苗開打 雲基呼籲符合對象儘速接種享雙重保護</w:t>
      </w:r>
      <w:r>
        <w:rPr>
          <w:color w:val="666666"/>
          <w:sz w:val="18"/>
        </w:rPr>
        <w:t xml:space="preserve"> (觀傳媒(Yahoo轉載),2026-10-12,https://tw.news.yahoo.com/%E5%85%AC%E8%B2%BB%E6%B5%81%E6%84%9F%E5%8F%8A%E6%96%B0%E5%86%A0%E7%96%AB%E8%8B%97%E9%96%8B%E6%89%93-%E9%9B%B2%E5%9F%BA%E5%91%BC%E7%B1%B2%E7%AC%A6%E5%90%88%E5%B0%8D%E8%B1%A1%E5%84%98%E9%80%9F%E6%8E%A5%E7%A8%AE%E4%BA%AB%E9%9B%99%E9%87%8D%E4%BF%9D%E8%AD%B7-062328739.html)</w:t>
      </w:r>
    </w:p>
    <w:p>
      <w:pPr>
        <w:pStyle w:val="ListBullet"/>
      </w:pPr>
      <w:r>
        <w:t>中天主播林佩潔宣布懷孕！「穿高跟鞋站2小時」突出血急奔醫院</w:t>
      </w:r>
      <w:r>
        <w:rPr>
          <w:color w:val="666666"/>
          <w:sz w:val="18"/>
        </w:rPr>
        <w:t xml:space="preserve"> (中天新聞網(Yahoo轉載),2026-10-12,https://tw.news.yahoo.com/%E4%B8%AD%E5%A4%A9%E4%B8%BB%E6%92%AD%E6%9E%97%E4%BD%A9%E6%BD%94%E5%AE%A3%E5%B8%83%E6%87%B7%E5%AD%95-%E7%A9%BF%E9%AB%98%E8%B7%9F%E9%9E%8B%E7%AB%992%E5%B0%8F%E6%99%82-%E7%AA%81%E5%87%BA%E8%A1%80%E6%80%A5%E5%A5%94%E9%86%AB%E9%99%A2-062055894.html)</w:t>
      </w:r>
    </w:p>
    <w:p>
      <w:pPr>
        <w:pStyle w:val="ListBullet"/>
      </w:pPr>
      <w:r>
        <w:t>同樣住捷運旁！公寓、大樓租金差逾3成　「這兩站」最有感</w:t>
      </w:r>
      <w:r>
        <w:rPr>
          <w:color w:val="666666"/>
          <w:sz w:val="18"/>
        </w:rPr>
        <w:t xml:space="preserve"> (Yahoo奇摩新聞,2026-10-12,https://tw.news.yahoo.com/%E5%90%8C%E6%A8%A3%E4%BD%8F%E6%8D%B7%E9%81%8B%E6%97%81-%E5%85%AC%E5%AF%93-%E5%A4%A7%E6%A8%93%E7%A7%9F%E9%87%91%E5%B7%AE%E9%80%BE3%E6%88%90-%E9%80%99%E5%85%A9%E7%AB%99-%E6%9C%80%E6%9C%89%E6%84%9F-061115611.html)</w:t>
      </w:r>
    </w:p>
    <w:p>
      <w:pPr>
        <w:pStyle w:val="ListBullet"/>
      </w:pPr>
      <w:r>
        <w:t>塭仔圳925戶社宅動工！近捷運、醫院還有親水公園　預計2031年完工</w:t>
      </w:r>
      <w:r>
        <w:rPr>
          <w:color w:val="666666"/>
          <w:sz w:val="18"/>
        </w:rPr>
        <w:t xml:space="preserve"> (Yahoo奇摩新聞,2026-10-12,https://tw.stock.yahoo.com/news/%E5%A1%AD%E4%BB%94%E5%9C%B3925%E6%88%B6%E7%A4%BE%E5%AE%85%E5%8B%95%E5%B7%A5%EF%BC%81%E8%BF%91%E6%8D%B7%E9%81%8B%E3%80%81%E9%86%AB%E9%99%A2%E9%82%84%E6%9C%89%E8%A6%AA%E6%B0%B4%E5%85%AC%E5%9C%92-%E9%A0%90%E8%A8%882031%E5%B9%B4%E5%AE%8C%E5%B7%A5-061053748.html)</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245 篇報導</w:t>
      </w:r>
      <w:r>
        <w:t>;公司聲量前段:中台(51 篇)、信義(40 篇)、大台北(30 篇)、長榮(27 篇)、國產(27 篇)</w:t>
      </w:r>
      <w:r>
        <w:t>。重點報導如下:</w:t>
      </w:r>
    </w:p>
    <w:p>
      <w:pPr>
        <w:pStyle w:val="ListBullet"/>
      </w:pPr>
      <w:r>
        <w:t>旺季行情延續　貨櫃三雄大漲長榮強勢漲停</w:t>
      </w:r>
      <w:r>
        <w:rPr>
          <w:color w:val="666666"/>
          <w:sz w:val="18"/>
        </w:rPr>
        <w:t xml:space="preserve"> (經濟日報網,2026-10-12,https://money.udn.com/money/story/5612/9809462)</w:t>
      </w:r>
    </w:p>
    <w:p>
      <w:pPr>
        <w:pStyle w:val="ListBullet"/>
      </w:pPr>
      <w:r>
        <w:t>「館長」旗下健身館被控雙契約規避勞基法判賠 魏筠：盼更多受害者站出來</w:t>
      </w:r>
      <w:r>
        <w:rPr>
          <w:color w:val="666666"/>
          <w:sz w:val="18"/>
        </w:rPr>
        <w:t xml:space="preserve"> (自由時報電子報,2026-10-12,https://news.ltn.com.tw/news/life/breakingnews/5603555)</w:t>
      </w:r>
    </w:p>
    <w:p>
      <w:pPr>
        <w:pStyle w:val="ListBullet"/>
      </w:pPr>
      <w:r>
        <w:t>台南冷鏈升級 將軍智慧水產加工及物流運籌中心今啟用</w:t>
      </w:r>
      <w:r>
        <w:rPr>
          <w:color w:val="666666"/>
          <w:sz w:val="18"/>
        </w:rPr>
        <w:t xml:space="preserve"> (經濟日報網,2026-10-12,https://money.udn.com/money/story/5612/9809141)</w:t>
      </w:r>
    </w:p>
    <w:p>
      <w:pPr>
        <w:pStyle w:val="ListBullet"/>
      </w:pPr>
      <w:r>
        <w:t>魏嘉瑩帶逛鳥取　赴砂丘忘情玩到天黑差點上演「迷航記」</w:t>
      </w:r>
      <w:r>
        <w:rPr>
          <w:color w:val="666666"/>
          <w:sz w:val="18"/>
        </w:rPr>
        <w:t xml:space="preserve"> (壹蘋新聞網,2026-10-12,https://news.nextapple.com/entertainment/20261012/F2FC29BFB4A82E2304BF04867416AAD6)</w:t>
      </w:r>
    </w:p>
    <w:p>
      <w:pPr>
        <w:pStyle w:val="ListBullet"/>
      </w:pPr>
      <w:r>
        <w:t>台南將軍智慧水產加工及物流運籌中心啟用  年處理量達千噸</w:t>
      </w:r>
      <w:r>
        <w:rPr>
          <w:color w:val="666666"/>
          <w:sz w:val="18"/>
        </w:rPr>
        <w:t xml:space="preserve"> (自由時報電子報,2026-10-12,https://news.ltn.com.tw/news/life/breakingnews/5603445)</w:t>
      </w:r>
    </w:p>
    <w:p>
      <w:pPr>
        <w:pStyle w:val="ListBullet"/>
      </w:pPr>
      <w:r>
        <w:t>雄獅曝：冬季出國大洗盤 北海道輸給「它」</w:t>
      </w:r>
      <w:r>
        <w:rPr>
          <w:color w:val="666666"/>
          <w:sz w:val="18"/>
        </w:rPr>
        <w:t xml:space="preserve"> (自由時報電子報,2026-10-12,https://ec.ltn.com.tw/article/breakingnews/5603401)</w:t>
      </w:r>
    </w:p>
    <w:p>
      <w:pPr>
        <w:pStyle w:val="ListBullet"/>
      </w:pPr>
      <w:r>
        <w:t>〈健身商機正夯〉柏文9月營收創單月次高 樂觀估獲利增幅可望更大</w:t>
      </w:r>
      <w:r>
        <w:rPr>
          <w:color w:val="666666"/>
          <w:sz w:val="18"/>
        </w:rPr>
        <w:t xml:space="preserve"> (Anue鉅亨網,2026-10-12,https://news.cnyes.com/news/id/6627871)</w:t>
      </w:r>
    </w:p>
    <w:p>
      <w:pPr>
        <w:pStyle w:val="ListBullet"/>
      </w:pPr>
      <w:r>
        <w:t>〈焦點股〉海運旺季遞延至傳統淡季 貨櫃三雄揚帆狂飆</w:t>
      </w:r>
      <w:r>
        <w:rPr>
          <w:color w:val="666666"/>
          <w:sz w:val="18"/>
        </w:rPr>
        <w:t xml:space="preserve"> (Anue鉅亨網,2026-10-12,https://news.cnyes.com/news/id/6627885)</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944 篇):</w:t>
      </w:r>
      <w:r>
        <w:t>AI 相關動態密集,建議評估 AI 於自身營運與產品線之導入機會,並關注算力、人才與資料治理布局。</w:t>
      </w:r>
    </w:p>
    <w:p>
      <w:pPr>
        <w:pStyle w:val="ListBullet2"/>
      </w:pPr>
      <w:r>
        <w:t>嗆聲攻擊海底電纜、AI設施　徹底解析伊朗是嘴砲或真有本事　「數位籌碼」真能撼動美軍戰略部署？</w:t>
      </w:r>
      <w:r>
        <w:rPr>
          <w:color w:val="666666"/>
          <w:sz w:val="18"/>
        </w:rPr>
        <w:t xml:space="preserve"> (風傳媒(Yahoo轉載),2026-10-12,https://tw.news.yahoo.com/%E5%97%86%E8%81%B2%E6%94%BB%E6%93%8A%E6%B5%B7%E5%BA%95%E9%9B%BB%E7%BA%9C-ai%E8%A8%AD%E6%96%BD-%E5%BE%B9%E5%BA%95%E8%A7%A3%E6%9E%90%E4%BC%8A%E6%9C%97%E6%98%AF%E5%98%B4%E7%A0%B2%E6%88%96%E7%9C%9F%E6%9C%89%E6%9C%AC%E4%BA%8B-%E6%95%B8%E4%BD%8D%E7%B1%8C%E7%A2%BC-%E7%9C%9F%E8%83%BD%E6%92%BC%E5%8B%95%E7%BE%8E%E8%BB%8D%E6%88%B0%E7%95%A5%E9%83%A8%E7%BD%B2-062603317.html)</w:t>
      </w:r>
    </w:p>
    <w:p>
      <w:pPr>
        <w:pStyle w:val="ListBullet2"/>
      </w:pPr>
      <w:r>
        <w:t>第二屆台中市AI創新應用競賽出爐 建設局獲特優獎</w:t>
      </w:r>
      <w:r>
        <w:rPr>
          <w:color w:val="666666"/>
          <w:sz w:val="18"/>
        </w:rPr>
        <w:t xml:space="preserve"> (台灣新生報(Yahoo轉載),2026-10-12,https://tw.news.yahoo.com/%E7%AC%AC%E4%BA%8C%E5%B1%86%E5%8F%B0%E4%B8%AD%E5%B8%82ai%E5%89%B5%E6%96%B0%E6%87%89%E7%94%A8%E7%AB%B6%E8%B3%BD%E5%87%BA%E7%88%90-%E5%BB%BA%E8%A8%AD%E5%B1%80%E7%8D%B2%E7%89%B9%E5%84%AA%E7%8D%8E-062229950.html)</w:t>
      </w:r>
    </w:p>
    <w:p>
      <w:pPr>
        <w:pStyle w:val="ListBullet2"/>
      </w:pPr>
      <w:r>
        <w:t>下一個川湖在哪？  寬量國際揭下一批AI飆股藏在這3大產業</w:t>
      </w:r>
      <w:r>
        <w:rPr>
          <w:color w:val="666666"/>
          <w:sz w:val="18"/>
        </w:rPr>
        <w:t xml:space="preserve"> (鏡週刊Mirror Media(Yahoo轉載),2026-10-12,https://tw.news.yahoo.com/%E4%B8%8B-%E5%80%8B%E5%B7%9D%E6%B9%96%E5%9C%A8%E5%93%AA-%E5%AF%AC%E9%87%8F%E5%9C%8B%E9%9A%9B%E6%8F%AD%E4%B8%8B-%E6%89%B9ai%E9%A3%86%E8%82%A1%E8%97%8F%E5%9C%A8%E9%80%993%E5%A4%A7%E7%94%A2%E6%A5%AD-062100892.html)</w:t>
      </w:r>
    </w:p>
    <w:p>
      <w:pPr>
        <w:pStyle w:val="ListNumber"/>
      </w:pPr>
      <w:r>
        <w:rPr>
          <w:b/>
        </w:rPr>
        <w:t>利率與資金環境(本期相關報導 266 篇):</w:t>
      </w:r>
      <w:r>
        <w:t>利率與匯率變動訊號頻繁,建議加強財務避險與資金成本管理,留意央行政策走向。</w:t>
      </w:r>
    </w:p>
    <w:p>
      <w:pPr>
        <w:pStyle w:val="ListBullet2"/>
      </w:pPr>
      <w:r>
        <w:t>南亞科毛利率碾壓台積電　財報一指標逆勢下滑</w:t>
      </w:r>
      <w:r>
        <w:rPr>
          <w:color w:val="666666"/>
          <w:sz w:val="18"/>
        </w:rPr>
        <w:t xml:space="preserve"> (民報(Yahoo轉載),2026-10-12,https://tw.news.yahoo.com/%E5%8D%97%E4%BA%9E%E7%A7%91%E6%AF%9B%E5%88%A9%E7%8E%87%E7%A2%BE%E5%A3%93%E5%8F%B0%E7%A9%8D%E9%9B%BB-%E8%B2%A1%E5%A0%B1-%E6%8C%87%E6%A8%99%E9%80%86%E5%8B%A2%E4%B8%8B%E6%BB%91-062717138.html)</w:t>
      </w:r>
    </w:p>
    <w:p>
      <w:pPr>
        <w:pStyle w:val="ListBullet2"/>
      </w:pPr>
      <w:r>
        <w:t>南亞科Q3毛利率飆達85.7％ 每股大賺25.4元雙創新高</w:t>
      </w:r>
      <w:r>
        <w:rPr>
          <w:color w:val="666666"/>
          <w:sz w:val="18"/>
        </w:rPr>
        <w:t xml:space="preserve"> (自由時報電子報,2026-10-12,https://ec.ltn.com.tw/article/breakingnews/5603609)</w:t>
      </w:r>
    </w:p>
    <w:p>
      <w:pPr>
        <w:pStyle w:val="ListBullet2"/>
      </w:pPr>
      <w:r>
        <w:t>台股距5萬點剩700點、外資看旺台積電、哲哲喊年底前攻5萬點</w:t>
      </w:r>
      <w:r>
        <w:rPr>
          <w:color w:val="666666"/>
          <w:sz w:val="18"/>
        </w:rPr>
        <w:t xml:space="preserve"> (Newtalk新聞(Yahoo轉載),2026-10-12,https://tw.news.yahoo.com/%E5%8F%B0%E8%82%A1%E8%B7%9D5%E8%90%AC%E9%BB%9E%E5%89%A9700%E9%BB%9E-%E5%A4%96%E8%B3%87%E7%9C%8B%E6%97%BA%E5%8F%B0%E7%A9%8D%E9%9B%BB-%E5%93%B2%E5%93%B2%E5%96%8A%E5%B9%B4%E5%BA%95%E5%89%8D%E6%94%BB5%E8%90%AC%E9%BB%9E-062030071.html)</w:t>
      </w:r>
    </w:p>
    <w:p>
      <w:pPr>
        <w:pStyle w:val="ListNumber"/>
      </w:pPr>
      <w:r>
        <w:rPr>
          <w:b/>
        </w:rPr>
        <w:t>地緣政治與供應鏈(本期相關報導 212 篇):</w:t>
      </w:r>
      <w:r>
        <w:t>地緣政治與供應鏈重組訊號明顯,建議檢視供應鏈集中度風險,評估多元布局與在地化策略。</w:t>
      </w:r>
    </w:p>
    <w:p>
      <w:pPr>
        <w:pStyle w:val="ListBullet2"/>
      </w:pPr>
      <w:r>
        <w:t>麗升能源搶進電動車充電商機！收購3座超充站　Q4貢獻營收</w:t>
      </w:r>
      <w:r>
        <w:rPr>
          <w:color w:val="666666"/>
          <w:sz w:val="18"/>
        </w:rPr>
        <w:t xml:space="preserve"> (壹蘋新聞網(Yahoo轉載),2026-10-12,https://tw.news.yahoo.com/%E9%BA%97%E5%8D%87%E8%83%BD%E6%BA%90%E6%90%B6%E9%80%B2%E9%9B%BB%E5%8B%95%E8%BB%8A%E5%85%85%E9%9B%BB%E5%95%86%E6%A9%9F-%E6%94%B6%E8%B3%BC3%E5%BA%A7%E8%B6%85%E5%85%85%E7%AB%99-q4%E8%B2%A2%E7%8D%BB%E7%87%9F%E6%94%B6-063000982.html)</w:t>
      </w:r>
    </w:p>
    <w:p>
      <w:pPr>
        <w:pStyle w:val="ListBullet2"/>
      </w:pPr>
      <w:r>
        <w:t>下一個川湖在哪？  寬量國際揭下一批AI飆股藏在這3大產業</w:t>
      </w:r>
      <w:r>
        <w:rPr>
          <w:color w:val="666666"/>
          <w:sz w:val="18"/>
        </w:rPr>
        <w:t xml:space="preserve"> (鏡週刊Mirror Media(Yahoo轉載),2026-10-12,https://tw.news.yahoo.com/%E4%B8%8B-%E5%80%8B%E5%B7%9D%E6%B9%96%E5%9C%A8%E5%93%AA-%E5%AF%AC%E9%87%8F%E5%9C%8B%E9%9A%9B%E6%8F%AD%E4%B8%8B-%E6%89%B9ai%E9%A3%86%E8%82%A1%E8%97%8F%E5%9C%A8%E9%80%993%E5%A4%A7%E7%94%A2%E6%A5%AD-062100892.html)</w:t>
      </w:r>
    </w:p>
    <w:p>
      <w:pPr>
        <w:pStyle w:val="ListBullet2"/>
      </w:pPr>
      <w:r>
        <w:t>台積電赴日設廠5年　日媒分析揭「3大利弊」</w:t>
      </w:r>
      <w:r>
        <w:rPr>
          <w:color w:val="666666"/>
          <w:sz w:val="18"/>
        </w:rPr>
        <w:t xml:space="preserve"> (壹蘋新聞網,2026-10-12,https://news.nextapple.com/international/20261012/DC9626E69D8528AC928D776011AD99F8)</w:t>
      </w:r>
    </w:p>
    <w:p>
      <w:pPr>
        <w:pStyle w:val="ListNumber"/>
      </w:pPr>
      <w:r>
        <w:rPr>
          <w:b/>
        </w:rPr>
        <w:t>人力與人口結構(本期相關報導 175 篇):</w:t>
      </w:r>
      <w:r>
        <w:t>人力結構議題受關注,建議強化人才留任與自動化替代方案,評估高齡/少子化對需求端的影響。</w:t>
      </w:r>
    </w:p>
    <w:p>
      <w:pPr>
        <w:pStyle w:val="ListBullet2"/>
      </w:pPr>
      <w:r>
        <w:t>電商月薪5萬跳槽科技業！她見待遇驚呼「根本沒出過社會」　過來人提醒：還在蜜月期</w:t>
      </w:r>
      <w:r>
        <w:rPr>
          <w:color w:val="666666"/>
          <w:sz w:val="18"/>
        </w:rPr>
        <w:t xml:space="preserve"> (FTNN新聞網(Yahoo轉載),2026-10-12,https://tw.news.yahoo.com/%E9%9B%BB%E5%95%86%E6%9C%88%E8%96%AA5%E8%90%AC%E8%B7%B3%E6%A7%BD%E7%A7%91%E6%8A%80%E6%A5%AD-%E5%A5%B9%E8%A6%8B%E5%BE%85%E9%81%87%E9%A9%9A%E5%91%BC-%E6%A0%B9%E6%9C%AC%E6%B2%92%E5%87%BA%E9%81%8E%E7%A4%BE%E6%9C%83-%E9%81%8E%E4%BE%86%E4%BA%BA%E6%8F%90%E9%86%92-%E9%82%84%E5%9C%A8%E8%9C%9C%E6%9C%88%E6%9C%9F-063000837.html)</w:t>
      </w:r>
    </w:p>
    <w:p>
      <w:pPr>
        <w:pStyle w:val="ListBullet2"/>
      </w:pPr>
      <w:r>
        <w:t>日照中心突破135家 新北打造長者精彩老後生活</w:t>
      </w:r>
      <w:r>
        <w:rPr>
          <w:color w:val="666666"/>
          <w:sz w:val="18"/>
        </w:rPr>
        <w:t xml:space="preserve"> (台灣新生報(Yahoo轉載),2026-10-12,https://tw.news.yahoo.com/%E6%97%A5%E7%85%A7%E4%B8%AD%E5%BF%83%E7%AA%81%E7%A0%B4135%E5%AE%B6-%E6%96%B0%E5%8C%97%E6%89%93%E9%80%A0%E9%95%B7%E8%80%85%E7%B2%BE%E5%BD%A9%E8%80%81%E5%BE%8C%E7%94%9F%E6%B4%BB-062830877.html)</w:t>
      </w:r>
    </w:p>
    <w:p>
      <w:pPr>
        <w:pStyle w:val="ListBullet2"/>
      </w:pPr>
      <w:r>
        <w:t>重陽敬老月 中市南區區長致贈生日福袋傳遞祝福</w:t>
      </w:r>
      <w:r>
        <w:rPr>
          <w:color w:val="666666"/>
          <w:sz w:val="18"/>
        </w:rPr>
        <w:t xml:space="preserve"> (台灣新生報(Yahoo轉載),2026-10-12,https://tw.news.yahoo.com/%E9%87%8D%E9%99%BD%E6%95%AC%E8%80%81%E6%9C%88-%E4%B8%AD%E5%B8%82%E5%8D%97%E5%8D%80%E5%8D%80%E9%95%B7%E8%87%B4%E8%B4%88%E7%94%9F%E6%97%A5%E7%A6%8F%E8%A2%8B%E5%82%B3%E9%81%9E%E7%A5%9D%E7%A6%8F-062326518.html)</w:t>
      </w:r>
    </w:p>
    <w:p>
      <w:pPr>
        <w:pStyle w:val="ListNumber"/>
      </w:pPr>
      <w:r>
        <w:rPr>
          <w:b/>
        </w:rPr>
        <w:t>永續與能源(本期相關報導 130 篇):</w:t>
      </w:r>
      <w:r>
        <w:t>永續與能源議題持續升溫,建議盤點碳盤查與綠電採購進度,將 ESG 納入中期策略。</w:t>
      </w:r>
    </w:p>
    <w:p>
      <w:pPr>
        <w:pStyle w:val="ListBullet2"/>
      </w:pPr>
      <w:r>
        <w:t>富邦人壽連續四年入選盡職治理資訊揭露較佳名單 發布中英文盡職治理報告書 深化議合助力企業低碳轉型</w:t>
      </w:r>
      <w:r>
        <w:rPr>
          <w:color w:val="666666"/>
          <w:sz w:val="18"/>
        </w:rPr>
        <w:t xml:space="preserve"> (Yahoo奇摩新聞,2026-10-12,https://tw.news.yahoo.com/%E5%AF%8C%E9%82%A6%E4%BA%BA%E5%A3%BD%E9%80%A3%E7%BA%8C%E5%9B%9B%E5%B9%B4%E5%85%A5%E9%81%B8%E7%9B%A1%E8%81%B7%E6%B2%BB%E7%90%86%E8%B3%87%E8%A8%8A%E6%8F%AD%E9%9C%B2%E8%BC%83%E4%BD%B3%E5%90%8D%E5%96%AE-%E7%99%BC%E5%B8%83%E4%B8%AD%E8%8B%B1%E6%96%87%E7%9B%A1%E8%81%B7%E6%B2%BB%E7%90%86%E5%A0%B1%E5%91%8A%E6%9B%B8-%E6%B7%B1%E5%8C%96%E8%AD%B0%E5%90%88%E5%8A%A9%E5%8A%9B%E4%BC%81%E6%A5%AD%E4%BD%8E%E7%A2%B3%E8%BD%89%E5%9E%8B-063112825.html)</w:t>
      </w:r>
    </w:p>
    <w:p>
      <w:pPr>
        <w:pStyle w:val="ListBullet2"/>
      </w:pPr>
      <w:r>
        <w:t>麗升能源搶進電動車充電商機！收購3座超充站　Q4貢獻營收</w:t>
      </w:r>
      <w:r>
        <w:rPr>
          <w:color w:val="666666"/>
          <w:sz w:val="18"/>
        </w:rPr>
        <w:t xml:space="preserve"> (壹蘋新聞網(Yahoo轉載),2026-10-12,https://tw.news.yahoo.com/%E9%BA%97%E5%8D%87%E8%83%BD%E6%BA%90%E6%90%B6%E9%80%B2%E9%9B%BB%E5%8B%95%E8%BB%8A%E5%85%85%E9%9B%BB%E5%95%86%E6%A9%9F-%E6%94%B6%E8%B3%BC3%E5%BA%A7%E8%B6%85%E5%85%85%E7%AB%99-q4%E8%B2%A2%E7%8D%BB%E7%87%9F%E6%94%B6-063000982.html)</w:t>
      </w:r>
    </w:p>
    <w:p>
      <w:pPr>
        <w:pStyle w:val="ListBullet2"/>
      </w:pPr>
      <w:r>
        <w:t>李長榮AquaNova「AI雙軸轉型智慧水廠」　助攻高階製造業淨零</w:t>
      </w:r>
      <w:r>
        <w:rPr>
          <w:color w:val="666666"/>
          <w:sz w:val="18"/>
        </w:rPr>
        <w:t xml:space="preserve"> (壹蘋新聞網,2026-10-12,https://news.nextapple.com/finance/20261012/87DA8F02481B9487DF5EAD59067F4534)</w:t>
      </w:r>
    </w:p>
    <w:p>
      <w:pPr>
        <w:pStyle w:val="ListNumber"/>
      </w:pPr>
      <w:r>
        <w:rPr>
          <w:b/>
        </w:rPr>
        <w:t>資安與法遵(本期相關報導 78 篇):</w:t>
      </w:r>
      <w:r>
        <w:t>資安與法遵事件頻傳,建議檢視資安投資與法遵框架,降低營運中斷與裁罰風險。</w:t>
      </w:r>
    </w:p>
    <w:p>
      <w:pPr>
        <w:pStyle w:val="ListBullet2"/>
      </w:pPr>
      <w:r>
        <w:t>台中地政所課長為討債偷查個資133次　「這原因」起訴求重刑</w:t>
      </w:r>
      <w:r>
        <w:rPr>
          <w:color w:val="666666"/>
          <w:sz w:val="18"/>
        </w:rPr>
        <w:t xml:space="preserve"> (壹蘋新聞網,2026-10-12,https://news.nextapple.com/local/20261012/8DDACD62FF81A4A7E8873E7A70EF6A2D)</w:t>
      </w:r>
    </w:p>
    <w:p>
      <w:pPr>
        <w:pStyle w:val="ListBullet2"/>
      </w:pPr>
      <w:r>
        <w:t>Grab擬併foodpanda　多個團體因資安風險重申反對</w:t>
      </w:r>
      <w:r>
        <w:rPr>
          <w:color w:val="666666"/>
          <w:sz w:val="18"/>
        </w:rPr>
        <w:t xml:space="preserve"> (經濟日報網,2026-10-12,https://money.udn.com/money/story/5612/9809228)</w:t>
      </w:r>
    </w:p>
    <w:p>
      <w:pPr>
        <w:pStyle w:val="ListBullet2"/>
      </w:pPr>
      <w:r>
        <w:t>Grab擬併foodpanda　多個團體因資安風險重申反對</w:t>
      </w:r>
      <w:r>
        <w:rPr>
          <w:color w:val="666666"/>
          <w:sz w:val="18"/>
        </w:rPr>
        <w:t xml:space="preserve"> (中央社,2026-10-12,https://www.cna.com.tw/news/afe/202610120094.aspx)</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2026-10-12T14:45:44+08:00)</w:t>
      </w:r>
    </w:p>
    <w:p>
      <w:pPr>
        <w:pStyle w:val="ListBullet"/>
      </w:pPr>
      <w:r>
        <w:t>MoneyDJ理財網:error(網站 TLS 憑證鏈缺少 Subject Key Identifier,Python 預設驗證失敗;暫無法自動抓取,時間 2026-10-12T14:45:53+08:00)</w:t>
      </w:r>
    </w:p>
    <w:p>
      <w:pPr>
        <w:pStyle w:val="ListBullet"/>
      </w:pPr>
      <w:r>
        <w:t>NOWnews:error(官網改版後已無公開 RSS(/feed 回應 404),2026-08 實測確認;無法自動抓取,時間 2026-10-12T14:40:27+08:00)</w:t>
      </w:r>
    </w:p>
    <w:p>
      <w:pPr>
        <w:pStyle w:val="ListBullet"/>
      </w:pPr>
      <w:r>
        <w:t>PTT:error(PTT 筆電板(nb-shopping) 頁面無法取得:https://www.ptt.cc/bbs/nb-shopping/index.html;PTT 電蝦板(PC_Shopping) 頁面無法取得:https://www.ptt.cc/bbs/PC_Shopping/index.html,時間 2026-10-12T14:46:40+08:00)</w:t>
      </w:r>
    </w:p>
    <w:p>
      <w:pPr>
        <w:pStyle w:val="ListBullet"/>
      </w:pPr>
      <w:r>
        <w:t>TVBS:error(RSS 路徑已移除(rss/money、rss/tech 均 404),無公開 RSS;無法自動抓取,時間 2026-10-12T14:40:30+08:00)</w:t>
      </w:r>
    </w:p>
    <w:p>
      <w:pPr>
        <w:pStyle w:val="ListBullet"/>
      </w:pPr>
      <w:r>
        <w:t>三立新聞網:error(rss.aspx 已改為一般網頁,無有效 RSS;無法自動抓取,時間 2026-10-12T14:40:30+08:00)</w:t>
      </w:r>
    </w:p>
    <w:p>
      <w:pPr>
        <w:pStyle w:val="ListBullet"/>
      </w:pPr>
      <w:r>
        <w:t>中時新聞網:error(網站 robots.txt 不允許程式抓取,依規範不抓取,時間 2026-10-12T14:40:27+08:00)</w:t>
      </w:r>
    </w:p>
    <w:p>
      <w:pPr>
        <w:pStyle w:val="ListBullet"/>
      </w:pPr>
      <w:r>
        <w:t>今周刊:error(官網無公開 RSS(/rss 回傳一般網頁),2026-08 實測確認;無法自動抓取,時間 2026-10-12T14:46:22+08:00)</w:t>
      </w:r>
    </w:p>
    <w:p>
      <w:pPr>
        <w:pStyle w:val="ListBullet"/>
      </w:pPr>
      <w:r>
        <w:t>商業周刊:error(feed 無法取得:https://www.businessweekly.com.tw/feedsec.aspx?feedid=2&amp;channelid=4;feed 無法取得:https://www.businessweekly.com.tw/feedsec.aspx?feedid=1&amp;channelid=4,時間 2026-10-12T14:46:22+08:00)</w:t>
      </w:r>
    </w:p>
    <w:p>
      <w:pPr>
        <w:pStyle w:val="ListBullet"/>
      </w:pPr>
      <w:r>
        <w:t>天下雜誌:error(網站 robots.txt 不允許程式抓取,依規範不抓取,時間 2026-10-12T14:46:22+08:00)</w:t>
      </w:r>
    </w:p>
    <w:p>
      <w:pPr>
        <w:pStyle w:val="ListBullet"/>
      </w:pPr>
      <w:r>
        <w:t>工商時報網:error(網站 robots.txt 不允許程式抓取,依規範不抓取,時間 2026-10-12T14:45:53+08:00)</w:t>
      </w:r>
    </w:p>
    <w:p>
      <w:pPr>
        <w:pStyle w:val="ListBullet"/>
      </w:pPr>
      <w:r>
        <w:t>數位時代:error(官網無公開 RSS(常見路徑均 404),2026-08 實測確認;無法自動抓取,時間 2026-10-12T14:46:25+08:00)</w:t>
      </w:r>
    </w:p>
    <w:p>
      <w:pPr>
        <w:pStyle w:val="ListBullet"/>
      </w:pPr>
      <w:r>
        <w:t>科技新報:error(網站 robots.txt 不允許程式抓取,依規範不抓取,時間 2026-10-12T14:46:25+08:00)</w:t>
      </w:r>
    </w:p>
    <w:p>
      <w:pPr>
        <w:pStyle w:val="ListBullet"/>
      </w:pPr>
      <w:r>
        <w:t>聯合新聞網:error(RSS 服務回傳空白項目(頻道疑已停用),2026-08 實測確認;財經內容由「經濟日報網」來源涵蓋,時間 2026-10-12T14:40:21+08:00)</w:t>
      </w:r>
    </w:p>
    <w:p>
      <w:pPr>
        <w:pStyle w:val="ListBullet"/>
      </w:pPr>
      <w:r>
        <w:t>風傳媒:error(RSS 為會員限定功能(需登入),無法自動抓取,時間 2026-10-12T14:40:27+08:00)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ACCESS Newswire(Yahoo轉載)</w:t>
            </w:r>
          </w:p>
        </w:tc>
        <w:tc>
          <w:tcPr>
            <w:tcW w:type="dxa" w:w="2160"/>
          </w:tcPr>
          <w:p>
            <w:r>
              <w:rPr>
                <w:sz w:val="16"/>
              </w:rPr>
              <w:t>Chervon 任命丹尼爾·L·阿博特（Daniel L. Abbott）為美國西部銷售總監</w:t>
            </w:r>
          </w:p>
        </w:tc>
        <w:tc>
          <w:tcPr>
            <w:tcW w:type="dxa" w:w="2160"/>
          </w:tcPr>
          <w:p>
            <w:r>
              <w:rPr>
                <w:sz w:val="16"/>
              </w:rPr>
              <w:t>2026-10-05</w:t>
            </w:r>
          </w:p>
        </w:tc>
        <w:tc>
          <w:tcPr>
            <w:tcW w:type="dxa" w:w="2160"/>
          </w:tcPr>
          <w:p>
            <w:r>
              <w:rPr>
                <w:sz w:val="16"/>
              </w:rPr>
              <w:t>https://tw.stock.yahoo.com/news/chervon-%E4%BB%BB%E5%91%BD%E4%B8%B9%E5%B0%BC%E7%88%BE-l-%E9%98%BF%E5%8D%9A%E7%89%B9-daniel-120000523.html</w:t>
            </w:r>
          </w:p>
        </w:tc>
      </w:tr>
      <w:tr>
        <w:tc>
          <w:tcPr>
            <w:tcW w:type="dxa" w:w="2160"/>
          </w:tcPr>
          <w:p>
            <w:r>
              <w:rPr>
                <w:sz w:val="16"/>
              </w:rPr>
              <w:t>ACCESS Newswire(Yahoo轉載)</w:t>
            </w:r>
          </w:p>
        </w:tc>
        <w:tc>
          <w:tcPr>
            <w:tcW w:type="dxa" w:w="2160"/>
          </w:tcPr>
          <w:p>
            <w:r>
              <w:rPr>
                <w:sz w:val="16"/>
              </w:rPr>
              <w:t>Chervon 任命克勞迪奧·基亞佩塔（Claudio Chiappetta）為 Chervon 加拿大分公司零售銷售副</w:t>
            </w:r>
          </w:p>
        </w:tc>
        <w:tc>
          <w:tcPr>
            <w:tcW w:type="dxa" w:w="2160"/>
          </w:tcPr>
          <w:p>
            <w:r>
              <w:rPr>
                <w:sz w:val="16"/>
              </w:rPr>
              <w:t>2026-10-05</w:t>
            </w:r>
          </w:p>
        </w:tc>
        <w:tc>
          <w:tcPr>
            <w:tcW w:type="dxa" w:w="2160"/>
          </w:tcPr>
          <w:p>
            <w:r>
              <w:rPr>
                <w:sz w:val="16"/>
              </w:rPr>
              <w:t>https://tw.stock.yahoo.com/news/chervon-%E4%BB%BB%E5%91%BD%E5%85%8B%E5%8B%9E%E8%BF%AA%E5%A5%A7-%E5%9F%BA%E4%BA%9E%E4%BD%A9%E5%A1%94-claudio-chiappetta-120000138.html</w:t>
            </w:r>
          </w:p>
        </w:tc>
      </w:tr>
      <w:tr>
        <w:tc>
          <w:tcPr>
            <w:tcW w:type="dxa" w:w="2160"/>
          </w:tcPr>
          <w:p>
            <w:r>
              <w:rPr>
                <w:sz w:val="16"/>
              </w:rPr>
              <w:t>ACCESS Newswire(Yahoo轉載)</w:t>
            </w:r>
          </w:p>
        </w:tc>
        <w:tc>
          <w:tcPr>
            <w:tcW w:type="dxa" w:w="2160"/>
          </w:tcPr>
          <w:p>
            <w:r>
              <w:rPr>
                <w:sz w:val="16"/>
              </w:rPr>
              <w:t>Chervon 任命彼得・J・卡爾森（Peter J. Carlson）為戰略客戶銷售總監</w:t>
            </w:r>
          </w:p>
        </w:tc>
        <w:tc>
          <w:tcPr>
            <w:tcW w:type="dxa" w:w="2160"/>
          </w:tcPr>
          <w:p>
            <w:r>
              <w:rPr>
                <w:sz w:val="16"/>
              </w:rPr>
              <w:t>2026-10-05</w:t>
            </w:r>
          </w:p>
        </w:tc>
        <w:tc>
          <w:tcPr>
            <w:tcW w:type="dxa" w:w="2160"/>
          </w:tcPr>
          <w:p>
            <w:r>
              <w:rPr>
                <w:sz w:val="16"/>
              </w:rPr>
              <w:t>https://tw.stock.yahoo.com/news/chervon-%E4%BB%BB%E5%91%BD%E5%BD%BC%E5%BE%97-j-%E5%8D%A1%E7%88%BE%E6%A3%AE-peter-120000879.html</w:t>
            </w:r>
          </w:p>
        </w:tc>
      </w:tr>
      <w:tr>
        <w:tc>
          <w:tcPr>
            <w:tcW w:type="dxa" w:w="2160"/>
          </w:tcPr>
          <w:p>
            <w:r>
              <w:rPr>
                <w:sz w:val="16"/>
              </w:rPr>
              <w:t>ACCESS Newswire(Yahoo轉載)</w:t>
            </w:r>
          </w:p>
        </w:tc>
        <w:tc>
          <w:tcPr>
            <w:tcW w:type="dxa" w:w="2160"/>
          </w:tcPr>
          <w:p>
            <w:r>
              <w:rPr>
                <w:sz w:val="16"/>
              </w:rPr>
              <w:t>Chervon 任命尼爾·哈里森（Neil Harrison）擔任銷售與行銷副總裁，並兼任 Chervon 加拿大分公司</w:t>
            </w:r>
          </w:p>
        </w:tc>
        <w:tc>
          <w:tcPr>
            <w:tcW w:type="dxa" w:w="2160"/>
          </w:tcPr>
          <w:p>
            <w:r>
              <w:rPr>
                <w:sz w:val="16"/>
              </w:rPr>
              <w:t>2026-10-05</w:t>
            </w:r>
          </w:p>
        </w:tc>
        <w:tc>
          <w:tcPr>
            <w:tcW w:type="dxa" w:w="2160"/>
          </w:tcPr>
          <w:p>
            <w:r>
              <w:rPr>
                <w:sz w:val="16"/>
              </w:rPr>
              <w:t>https://tw.stock.yahoo.com/news/chervon-%E4%BB%BB%E5%91%BD%E5%B0%BC%E7%88%BE-%E5%93%88%E9%87%8C%E6%A3%AE-neil-harrison-120000265.html</w:t>
            </w:r>
          </w:p>
        </w:tc>
      </w:tr>
      <w:tr>
        <w:tc>
          <w:tcPr>
            <w:tcW w:type="dxa" w:w="2160"/>
          </w:tcPr>
          <w:p>
            <w:r>
              <w:rPr>
                <w:sz w:val="16"/>
              </w:rPr>
              <w:t>ACCESS Newswire(Yahoo轉載)</w:t>
            </w:r>
          </w:p>
        </w:tc>
        <w:tc>
          <w:tcPr>
            <w:tcW w:type="dxa" w:w="2160"/>
          </w:tcPr>
          <w:p>
            <w:r>
              <w:rPr>
                <w:sz w:val="16"/>
              </w:rPr>
              <w:t>ComplianceQuest 與 Zolon PCS 獲選負責美國食品藥物管理局（FDA）企業品質管理系統的現代化改造</w:t>
            </w:r>
          </w:p>
        </w:tc>
        <w:tc>
          <w:tcPr>
            <w:tcW w:type="dxa" w:w="2160"/>
          </w:tcPr>
          <w:p>
            <w:r>
              <w:rPr>
                <w:sz w:val="16"/>
              </w:rPr>
              <w:t>2026-10-07</w:t>
            </w:r>
          </w:p>
        </w:tc>
        <w:tc>
          <w:tcPr>
            <w:tcW w:type="dxa" w:w="2160"/>
          </w:tcPr>
          <w:p>
            <w:r>
              <w:rPr>
                <w:sz w:val="16"/>
              </w:rPr>
              <w:t>https://tw.stock.yahoo.com/news/compliancequest-%E8%88%87-zolon-pcs-%E7%8D%B2%E9%81%B8%E8%B2%A0%E8%B2%AC%E7%BE%8E%E5%9C%8B%E9%A3%9F%E5%93%81%E8%97%A5%E7%89%A9%E7%AE%A1%E7%90%86%E5%B1%80-160000202.html</w:t>
            </w:r>
          </w:p>
        </w:tc>
      </w:tr>
      <w:tr>
        <w:tc>
          <w:tcPr>
            <w:tcW w:type="dxa" w:w="2160"/>
          </w:tcPr>
          <w:p>
            <w:r>
              <w:rPr>
                <w:sz w:val="16"/>
              </w:rPr>
              <w:t>ACCESS Newswire(Yahoo轉載)</w:t>
            </w:r>
          </w:p>
        </w:tc>
        <w:tc>
          <w:tcPr>
            <w:tcW w:type="dxa" w:w="2160"/>
          </w:tcPr>
          <w:p>
            <w:r>
              <w:rPr>
                <w:sz w:val="16"/>
              </w:rPr>
              <w:t>邁阿密時裝週® 將於 2026 年 10 月 13 日至 18 日舉辦具有里程碑意義的週年紀念特輯，慶祝成立 10 週年</w:t>
            </w:r>
          </w:p>
        </w:tc>
        <w:tc>
          <w:tcPr>
            <w:tcW w:type="dxa" w:w="2160"/>
          </w:tcPr>
          <w:p>
            <w:r>
              <w:rPr>
                <w:sz w:val="16"/>
              </w:rPr>
              <w:t>2026-10-09</w:t>
            </w:r>
          </w:p>
        </w:tc>
        <w:tc>
          <w:tcPr>
            <w:tcW w:type="dxa" w:w="2160"/>
          </w:tcPr>
          <w:p>
            <w:r>
              <w:rPr>
                <w:sz w:val="16"/>
              </w:rPr>
              <w:t>https://tw.stock.yahoo.com/news/%E9%82%81%E9%98%BF%E5%AF%86%E6%99%82%E8%A3%9D%E9%80%B1-%E5%B0%87%E6%96%BC-2026-%E5%B9%B4-10-150000313.html</w:t>
            </w:r>
          </w:p>
        </w:tc>
      </w:tr>
      <w:tr>
        <w:tc>
          <w:tcPr>
            <w:tcW w:type="dxa" w:w="2160"/>
          </w:tcPr>
          <w:p>
            <w:r>
              <w:rPr>
                <w:sz w:val="16"/>
              </w:rPr>
              <w:t>Anue鉅亨網</w:t>
            </w:r>
          </w:p>
        </w:tc>
        <w:tc>
          <w:tcPr>
            <w:tcW w:type="dxa" w:w="2160"/>
          </w:tcPr>
          <w:p>
            <w:r>
              <w:rPr>
                <w:sz w:val="16"/>
              </w:rPr>
              <w:t>〈台股盤前要聞〉台積電評估與Terafab合作、鴻海攜輝達將機器人組裝技術導入GB300生產</w:t>
            </w:r>
          </w:p>
        </w:tc>
        <w:tc>
          <w:tcPr>
            <w:tcW w:type="dxa" w:w="2160"/>
          </w:tcPr>
          <w:p>
            <w:r>
              <w:rPr>
                <w:sz w:val="16"/>
              </w:rPr>
              <w:t>2026-10-05</w:t>
            </w:r>
          </w:p>
        </w:tc>
        <w:tc>
          <w:tcPr>
            <w:tcW w:type="dxa" w:w="2160"/>
          </w:tcPr>
          <w:p>
            <w:r>
              <w:rPr>
                <w:sz w:val="16"/>
              </w:rPr>
              <w:t>https://news.cnyes.com/news/id/6621326</w:t>
            </w:r>
          </w:p>
        </w:tc>
      </w:tr>
      <w:tr>
        <w:tc>
          <w:tcPr>
            <w:tcW w:type="dxa" w:w="2160"/>
          </w:tcPr>
          <w:p>
            <w:r>
              <w:rPr>
                <w:sz w:val="16"/>
              </w:rPr>
              <w:t>Anue鉅亨網</w:t>
            </w:r>
          </w:p>
        </w:tc>
        <w:tc>
          <w:tcPr>
            <w:tcW w:type="dxa" w:w="2160"/>
          </w:tcPr>
          <w:p>
            <w:r>
              <w:rPr>
                <w:sz w:val="16"/>
              </w:rPr>
              <w:t>鉅亨速報 - Factset 最新調查：中信金(2891-TW)EPS預估下修至4.28元，預估目標價為73.75元</w:t>
            </w:r>
          </w:p>
        </w:tc>
        <w:tc>
          <w:tcPr>
            <w:tcW w:type="dxa" w:w="2160"/>
          </w:tcPr>
          <w:p>
            <w:r>
              <w:rPr>
                <w:sz w:val="16"/>
              </w:rPr>
              <w:t>2026-10-05</w:t>
            </w:r>
          </w:p>
        </w:tc>
        <w:tc>
          <w:tcPr>
            <w:tcW w:type="dxa" w:w="2160"/>
          </w:tcPr>
          <w:p>
            <w:r>
              <w:rPr>
                <w:sz w:val="16"/>
              </w:rPr>
              <w:t>https://news.cnyes.com/news/id/6621405</w:t>
            </w:r>
          </w:p>
        </w:tc>
      </w:tr>
      <w:tr>
        <w:tc>
          <w:tcPr>
            <w:tcW w:type="dxa" w:w="2160"/>
          </w:tcPr>
          <w:p>
            <w:r>
              <w:rPr>
                <w:sz w:val="16"/>
              </w:rPr>
              <w:t>Anue鉅亨網</w:t>
            </w:r>
          </w:p>
        </w:tc>
        <w:tc>
          <w:tcPr>
            <w:tcW w:type="dxa" w:w="2160"/>
          </w:tcPr>
          <w:p>
            <w:r>
              <w:rPr>
                <w:sz w:val="16"/>
              </w:rPr>
              <w:t>鉅亨速報 - Factset 最新調查：仁寶(2324-TW)EPS預估上修至2.4元，預估目標價為40元</w:t>
            </w:r>
          </w:p>
        </w:tc>
        <w:tc>
          <w:tcPr>
            <w:tcW w:type="dxa" w:w="2160"/>
          </w:tcPr>
          <w:p>
            <w:r>
              <w:rPr>
                <w:sz w:val="16"/>
              </w:rPr>
              <w:t>2026-10-05</w:t>
            </w:r>
          </w:p>
        </w:tc>
        <w:tc>
          <w:tcPr>
            <w:tcW w:type="dxa" w:w="2160"/>
          </w:tcPr>
          <w:p>
            <w:r>
              <w:rPr>
                <w:sz w:val="16"/>
              </w:rPr>
              <w:t>https://news.cnyes.com/news/id/6621406</w:t>
            </w:r>
          </w:p>
        </w:tc>
      </w:tr>
      <w:tr>
        <w:tc>
          <w:tcPr>
            <w:tcW w:type="dxa" w:w="2160"/>
          </w:tcPr>
          <w:p>
            <w:r>
              <w:rPr>
                <w:sz w:val="16"/>
              </w:rPr>
              <w:t>Anue鉅亨網</w:t>
            </w:r>
          </w:p>
        </w:tc>
        <w:tc>
          <w:tcPr>
            <w:tcW w:type="dxa" w:w="2160"/>
          </w:tcPr>
          <w:p>
            <w:r>
              <w:rPr>
                <w:sz w:val="16"/>
              </w:rPr>
              <w:t>鉅亨速報 - Factset 最新調查：中鋼(2002-TW)EPS預估下修至0.15元，預估目標價為21.5元</w:t>
            </w:r>
          </w:p>
        </w:tc>
        <w:tc>
          <w:tcPr>
            <w:tcW w:type="dxa" w:w="2160"/>
          </w:tcPr>
          <w:p>
            <w:r>
              <w:rPr>
                <w:sz w:val="16"/>
              </w:rPr>
              <w:t>2026-10-05</w:t>
            </w:r>
          </w:p>
        </w:tc>
        <w:tc>
          <w:tcPr>
            <w:tcW w:type="dxa" w:w="2160"/>
          </w:tcPr>
          <w:p>
            <w:r>
              <w:rPr>
                <w:sz w:val="16"/>
              </w:rPr>
              <w:t>https://news.cnyes.com/news/id/6621407</w:t>
            </w:r>
          </w:p>
        </w:tc>
      </w:tr>
      <w:tr>
        <w:tc>
          <w:tcPr>
            <w:tcW w:type="dxa" w:w="2160"/>
          </w:tcPr>
          <w:p>
            <w:r>
              <w:rPr>
                <w:sz w:val="16"/>
              </w:rPr>
              <w:t>Anue鉅亨網</w:t>
            </w:r>
          </w:p>
        </w:tc>
        <w:tc>
          <w:tcPr>
            <w:tcW w:type="dxa" w:w="2160"/>
          </w:tcPr>
          <w:p>
            <w:r>
              <w:rPr>
                <w:sz w:val="16"/>
              </w:rPr>
              <w:t>鉅亨速報 - Factset 最新調查：國泰金(2882-TW)EPS預估上修至8.95元，預估目標價為126元</w:t>
            </w:r>
          </w:p>
        </w:tc>
        <w:tc>
          <w:tcPr>
            <w:tcW w:type="dxa" w:w="2160"/>
          </w:tcPr>
          <w:p>
            <w:r>
              <w:rPr>
                <w:sz w:val="16"/>
              </w:rPr>
              <w:t>2026-10-05</w:t>
            </w:r>
          </w:p>
        </w:tc>
        <w:tc>
          <w:tcPr>
            <w:tcW w:type="dxa" w:w="2160"/>
          </w:tcPr>
          <w:p>
            <w:r>
              <w:rPr>
                <w:sz w:val="16"/>
              </w:rPr>
              <w:t>https://news.cnyes.com/news/id/6621408</w:t>
            </w:r>
          </w:p>
        </w:tc>
      </w:tr>
      <w:tr>
        <w:tc>
          <w:tcPr>
            <w:tcW w:type="dxa" w:w="2160"/>
          </w:tcPr>
          <w:p>
            <w:r>
              <w:rPr>
                <w:sz w:val="16"/>
              </w:rPr>
              <w:t>Anue鉅亨網</w:t>
            </w:r>
          </w:p>
        </w:tc>
        <w:tc>
          <w:tcPr>
            <w:tcW w:type="dxa" w:w="2160"/>
          </w:tcPr>
          <w:p>
            <w:r>
              <w:rPr>
                <w:sz w:val="16"/>
              </w:rPr>
              <w:t>鉅亨速報 - Factset 最新調查：富邦金(2881-TW)EPS預估上修至11.18元，預估目標價為140.5元</w:t>
            </w:r>
          </w:p>
        </w:tc>
        <w:tc>
          <w:tcPr>
            <w:tcW w:type="dxa" w:w="2160"/>
          </w:tcPr>
          <w:p>
            <w:r>
              <w:rPr>
                <w:sz w:val="16"/>
              </w:rPr>
              <w:t>2026-10-05</w:t>
            </w:r>
          </w:p>
        </w:tc>
        <w:tc>
          <w:tcPr>
            <w:tcW w:type="dxa" w:w="2160"/>
          </w:tcPr>
          <w:p>
            <w:r>
              <w:rPr>
                <w:sz w:val="16"/>
              </w:rPr>
              <w:t>https://news.cnyes.com/news/id/6621409</w:t>
            </w:r>
          </w:p>
        </w:tc>
      </w:tr>
      <w:tr>
        <w:tc>
          <w:tcPr>
            <w:tcW w:type="dxa" w:w="2160"/>
          </w:tcPr>
          <w:p>
            <w:r>
              <w:rPr>
                <w:sz w:val="16"/>
              </w:rPr>
              <w:t>Anue鉅亨網</w:t>
            </w:r>
          </w:p>
        </w:tc>
        <w:tc>
          <w:tcPr>
            <w:tcW w:type="dxa" w:w="2160"/>
          </w:tcPr>
          <w:p>
            <w:r>
              <w:rPr>
                <w:sz w:val="16"/>
              </w:rPr>
              <w:t>營收速報  - 中砂(1560)9月營收9.09億元年增率高達30.08％</w:t>
            </w:r>
          </w:p>
        </w:tc>
        <w:tc>
          <w:tcPr>
            <w:tcW w:type="dxa" w:w="2160"/>
          </w:tcPr>
          <w:p>
            <w:r>
              <w:rPr>
                <w:sz w:val="16"/>
              </w:rPr>
              <w:t>2026-10-05</w:t>
            </w:r>
          </w:p>
        </w:tc>
        <w:tc>
          <w:tcPr>
            <w:tcW w:type="dxa" w:w="2160"/>
          </w:tcPr>
          <w:p>
            <w:r>
              <w:rPr>
                <w:sz w:val="16"/>
              </w:rPr>
              <w:t>https://news.cnyes.com/news/id/6621435</w:t>
            </w:r>
          </w:p>
        </w:tc>
      </w:tr>
      <w:tr>
        <w:tc>
          <w:tcPr>
            <w:tcW w:type="dxa" w:w="2160"/>
          </w:tcPr>
          <w:p>
            <w:r>
              <w:rPr>
                <w:sz w:val="16"/>
              </w:rPr>
              <w:t>Anue鉅亨網</w:t>
            </w:r>
          </w:p>
        </w:tc>
        <w:tc>
          <w:tcPr>
            <w:tcW w:type="dxa" w:w="2160"/>
          </w:tcPr>
          <w:p>
            <w:r>
              <w:rPr>
                <w:sz w:val="16"/>
              </w:rPr>
              <w:t>營收速報  - 太景*-KY(4157)9月營收315萬元年增率高達212.81％</w:t>
            </w:r>
          </w:p>
        </w:tc>
        <w:tc>
          <w:tcPr>
            <w:tcW w:type="dxa" w:w="2160"/>
          </w:tcPr>
          <w:p>
            <w:r>
              <w:rPr>
                <w:sz w:val="16"/>
              </w:rPr>
              <w:t>2026-10-05</w:t>
            </w:r>
          </w:p>
        </w:tc>
        <w:tc>
          <w:tcPr>
            <w:tcW w:type="dxa" w:w="2160"/>
          </w:tcPr>
          <w:p>
            <w:r>
              <w:rPr>
                <w:sz w:val="16"/>
              </w:rPr>
              <w:t>https://news.cnyes.com/news/id/6621438</w:t>
            </w:r>
          </w:p>
        </w:tc>
      </w:tr>
      <w:tr>
        <w:tc>
          <w:tcPr>
            <w:tcW w:type="dxa" w:w="2160"/>
          </w:tcPr>
          <w:p>
            <w:r>
              <w:rPr>
                <w:sz w:val="16"/>
              </w:rPr>
              <w:t>Anue鉅亨網</w:t>
            </w:r>
          </w:p>
        </w:tc>
        <w:tc>
          <w:tcPr>
            <w:tcW w:type="dxa" w:w="2160"/>
          </w:tcPr>
          <w:p>
            <w:r>
              <w:rPr>
                <w:sz w:val="16"/>
              </w:rPr>
              <w:t>〈台股開盤〉台積電率高人氣電子股衝鋒 飆漲逾1200點再刷新高</w:t>
            </w:r>
          </w:p>
        </w:tc>
        <w:tc>
          <w:tcPr>
            <w:tcW w:type="dxa" w:w="2160"/>
          </w:tcPr>
          <w:p>
            <w:r>
              <w:rPr>
                <w:sz w:val="16"/>
              </w:rPr>
              <w:t>2026-10-05</w:t>
            </w:r>
          </w:p>
        </w:tc>
        <w:tc>
          <w:tcPr>
            <w:tcW w:type="dxa" w:w="2160"/>
          </w:tcPr>
          <w:p>
            <w:r>
              <w:rPr>
                <w:sz w:val="16"/>
              </w:rPr>
              <w:t>https://news.cnyes.com/news/id/6621505</w:t>
            </w:r>
          </w:p>
        </w:tc>
      </w:tr>
      <w:tr>
        <w:tc>
          <w:tcPr>
            <w:tcW w:type="dxa" w:w="2160"/>
          </w:tcPr>
          <w:p>
            <w:r>
              <w:rPr>
                <w:sz w:val="16"/>
              </w:rPr>
              <w:t>Anue鉅亨網</w:t>
            </w:r>
          </w:p>
        </w:tc>
        <w:tc>
          <w:tcPr>
            <w:tcW w:type="dxa" w:w="2160"/>
          </w:tcPr>
          <w:p>
            <w:r>
              <w:rPr>
                <w:sz w:val="16"/>
              </w:rPr>
              <w:t>賴清德表揚生技金質獎 東洋總經理侯靜蘭籲：公私協力打造新護國神山</w:t>
            </w:r>
          </w:p>
        </w:tc>
        <w:tc>
          <w:tcPr>
            <w:tcW w:type="dxa" w:w="2160"/>
          </w:tcPr>
          <w:p>
            <w:r>
              <w:rPr>
                <w:sz w:val="16"/>
              </w:rPr>
              <w:t>2026-10-05</w:t>
            </w:r>
          </w:p>
        </w:tc>
        <w:tc>
          <w:tcPr>
            <w:tcW w:type="dxa" w:w="2160"/>
          </w:tcPr>
          <w:p>
            <w:r>
              <w:rPr>
                <w:sz w:val="16"/>
              </w:rPr>
              <w:t>https://news.cnyes.com/news/id/6621330</w:t>
            </w:r>
          </w:p>
        </w:tc>
      </w:tr>
      <w:tr>
        <w:tc>
          <w:tcPr>
            <w:tcW w:type="dxa" w:w="2160"/>
          </w:tcPr>
          <w:p>
            <w:r>
              <w:rPr>
                <w:sz w:val="16"/>
              </w:rPr>
              <w:t>Anue鉅亨網</w:t>
            </w:r>
          </w:p>
        </w:tc>
        <w:tc>
          <w:tcPr>
            <w:tcW w:type="dxa" w:w="2160"/>
          </w:tcPr>
          <w:p>
            <w:r>
              <w:rPr>
                <w:sz w:val="16"/>
              </w:rPr>
              <w:t>〈焦點股〉安基甘迺迪式症新藥進臨床三期 股價衝86元登興櫃新高</w:t>
            </w:r>
          </w:p>
        </w:tc>
        <w:tc>
          <w:tcPr>
            <w:tcW w:type="dxa" w:w="2160"/>
          </w:tcPr>
          <w:p>
            <w:r>
              <w:rPr>
                <w:sz w:val="16"/>
              </w:rPr>
              <w:t>2026-10-05</w:t>
            </w:r>
          </w:p>
        </w:tc>
        <w:tc>
          <w:tcPr>
            <w:tcW w:type="dxa" w:w="2160"/>
          </w:tcPr>
          <w:p>
            <w:r>
              <w:rPr>
                <w:sz w:val="16"/>
              </w:rPr>
              <w:t>https://news.cnyes.com/news/id/6621511</w:t>
            </w:r>
          </w:p>
        </w:tc>
      </w:tr>
      <w:tr>
        <w:tc>
          <w:tcPr>
            <w:tcW w:type="dxa" w:w="2160"/>
          </w:tcPr>
          <w:p>
            <w:r>
              <w:rPr>
                <w:sz w:val="16"/>
              </w:rPr>
              <w:t>Anue鉅亨網</w:t>
            </w:r>
          </w:p>
        </w:tc>
        <w:tc>
          <w:tcPr>
            <w:tcW w:type="dxa" w:w="2160"/>
          </w:tcPr>
          <w:p>
            <w:r>
              <w:rPr>
                <w:sz w:val="16"/>
              </w:rPr>
              <w:t>〈券商拚美股投資〉國泰證新服務上線 打造一站式全球投資平台</w:t>
            </w:r>
          </w:p>
        </w:tc>
        <w:tc>
          <w:tcPr>
            <w:tcW w:type="dxa" w:w="2160"/>
          </w:tcPr>
          <w:p>
            <w:r>
              <w:rPr>
                <w:sz w:val="16"/>
              </w:rPr>
              <w:t>2026-10-05</w:t>
            </w:r>
          </w:p>
        </w:tc>
        <w:tc>
          <w:tcPr>
            <w:tcW w:type="dxa" w:w="2160"/>
          </w:tcPr>
          <w:p>
            <w:r>
              <w:rPr>
                <w:sz w:val="16"/>
              </w:rPr>
              <w:t>https://news.cnyes.com/news/id/6621522</w:t>
            </w:r>
          </w:p>
        </w:tc>
      </w:tr>
      <w:tr>
        <w:tc>
          <w:tcPr>
            <w:tcW w:type="dxa" w:w="2160"/>
          </w:tcPr>
          <w:p>
            <w:r>
              <w:rPr>
                <w:sz w:val="16"/>
              </w:rPr>
              <w:t>Anue鉅亨網</w:t>
            </w:r>
          </w:p>
        </w:tc>
        <w:tc>
          <w:tcPr>
            <w:tcW w:type="dxa" w:w="2160"/>
          </w:tcPr>
          <w:p>
            <w:r>
              <w:rPr>
                <w:sz w:val="16"/>
              </w:rPr>
              <w:t>〈焦點股〉AI資料中心引爆高階PD缺貨潮 鼎元強攻漲停114元改寫新天價</w:t>
            </w:r>
          </w:p>
        </w:tc>
        <w:tc>
          <w:tcPr>
            <w:tcW w:type="dxa" w:w="2160"/>
          </w:tcPr>
          <w:p>
            <w:r>
              <w:rPr>
                <w:sz w:val="16"/>
              </w:rPr>
              <w:t>2026-10-05</w:t>
            </w:r>
          </w:p>
        </w:tc>
        <w:tc>
          <w:tcPr>
            <w:tcW w:type="dxa" w:w="2160"/>
          </w:tcPr>
          <w:p>
            <w:r>
              <w:rPr>
                <w:sz w:val="16"/>
              </w:rPr>
              <w:t>https://news.cnyes.com/news/id/6621531</w:t>
            </w:r>
          </w:p>
        </w:tc>
      </w:tr>
      <w:tr>
        <w:tc>
          <w:tcPr>
            <w:tcW w:type="dxa" w:w="2160"/>
          </w:tcPr>
          <w:p>
            <w:r>
              <w:rPr>
                <w:sz w:val="16"/>
              </w:rPr>
              <w:t>Anue鉅亨網</w:t>
            </w:r>
          </w:p>
        </w:tc>
        <w:tc>
          <w:tcPr>
            <w:tcW w:type="dxa" w:w="2160"/>
          </w:tcPr>
          <w:p>
            <w:r>
              <w:rPr>
                <w:sz w:val="16"/>
              </w:rPr>
              <w:t>31檔台股ETF 10月除息秀將登場 這4檔年化配息率飆破20%</w:t>
            </w:r>
          </w:p>
        </w:tc>
        <w:tc>
          <w:tcPr>
            <w:tcW w:type="dxa" w:w="2160"/>
          </w:tcPr>
          <w:p>
            <w:r>
              <w:rPr>
                <w:sz w:val="16"/>
              </w:rPr>
              <w:t>2026-10-05</w:t>
            </w:r>
          </w:p>
        </w:tc>
        <w:tc>
          <w:tcPr>
            <w:tcW w:type="dxa" w:w="2160"/>
          </w:tcPr>
          <w:p>
            <w:r>
              <w:rPr>
                <w:sz w:val="16"/>
              </w:rPr>
              <w:t>https://news.cnyes.com/news/id/6621571</w:t>
            </w:r>
          </w:p>
        </w:tc>
      </w:tr>
      <w:tr>
        <w:tc>
          <w:tcPr>
            <w:tcW w:type="dxa" w:w="2160"/>
          </w:tcPr>
          <w:p>
            <w:r>
              <w:rPr>
                <w:sz w:val="16"/>
              </w:rPr>
              <w:t>Anue鉅亨網</w:t>
            </w:r>
          </w:p>
        </w:tc>
        <w:tc>
          <w:tcPr>
            <w:tcW w:type="dxa" w:w="2160"/>
          </w:tcPr>
          <w:p>
            <w:r>
              <w:rPr>
                <w:sz w:val="16"/>
              </w:rPr>
              <w:t>〈焦點股〉金像電將躋身年營收千億元PCB廠 股價深鎖漲停1215元</w:t>
            </w:r>
          </w:p>
        </w:tc>
        <w:tc>
          <w:tcPr>
            <w:tcW w:type="dxa" w:w="2160"/>
          </w:tcPr>
          <w:p>
            <w:r>
              <w:rPr>
                <w:sz w:val="16"/>
              </w:rPr>
              <w:t>2026-10-05</w:t>
            </w:r>
          </w:p>
        </w:tc>
        <w:tc>
          <w:tcPr>
            <w:tcW w:type="dxa" w:w="2160"/>
          </w:tcPr>
          <w:p>
            <w:r>
              <w:rPr>
                <w:sz w:val="16"/>
              </w:rPr>
              <w:t>https://news.cnyes.com/news/id/6621570</w:t>
            </w:r>
          </w:p>
        </w:tc>
      </w:tr>
      <w:tr>
        <w:tc>
          <w:tcPr>
            <w:tcW w:type="dxa" w:w="2160"/>
          </w:tcPr>
          <w:p>
            <w:r>
              <w:rPr>
                <w:sz w:val="16"/>
              </w:rPr>
              <w:t>Anue鉅亨網</w:t>
            </w:r>
          </w:p>
        </w:tc>
        <w:tc>
          <w:tcPr>
            <w:tcW w:type="dxa" w:w="2160"/>
          </w:tcPr>
          <w:p>
            <w:r>
              <w:rPr>
                <w:sz w:val="16"/>
              </w:rPr>
              <w:t>〈焦點股〉大盤直逼5萬點！00406A上演秒填息 22萬股東笑了</w:t>
            </w:r>
          </w:p>
        </w:tc>
        <w:tc>
          <w:tcPr>
            <w:tcW w:type="dxa" w:w="2160"/>
          </w:tcPr>
          <w:p>
            <w:r>
              <w:rPr>
                <w:sz w:val="16"/>
              </w:rPr>
              <w:t>2026-10-05</w:t>
            </w:r>
          </w:p>
        </w:tc>
        <w:tc>
          <w:tcPr>
            <w:tcW w:type="dxa" w:w="2160"/>
          </w:tcPr>
          <w:p>
            <w:r>
              <w:rPr>
                <w:sz w:val="16"/>
              </w:rPr>
              <w:t>https://news.cnyes.com/news/id/6621589</w:t>
            </w:r>
          </w:p>
        </w:tc>
      </w:tr>
      <w:tr>
        <w:tc>
          <w:tcPr>
            <w:tcW w:type="dxa" w:w="2160"/>
          </w:tcPr>
          <w:p>
            <w:r>
              <w:rPr>
                <w:sz w:val="16"/>
              </w:rPr>
              <w:t>Anue鉅亨網</w:t>
            </w:r>
          </w:p>
        </w:tc>
        <w:tc>
          <w:tcPr>
            <w:tcW w:type="dxa" w:w="2160"/>
          </w:tcPr>
          <w:p>
            <w:r>
              <w:rPr>
                <w:sz w:val="16"/>
              </w:rPr>
              <w:t>盤中速報 - 集中市場加權指數上漲1208.1點至49683.84點，漲幅2.49%</w:t>
            </w:r>
          </w:p>
        </w:tc>
        <w:tc>
          <w:tcPr>
            <w:tcW w:type="dxa" w:w="2160"/>
          </w:tcPr>
          <w:p>
            <w:r>
              <w:rPr>
                <w:sz w:val="16"/>
              </w:rPr>
              <w:t>2026-10-05</w:t>
            </w:r>
          </w:p>
        </w:tc>
        <w:tc>
          <w:tcPr>
            <w:tcW w:type="dxa" w:w="2160"/>
          </w:tcPr>
          <w:p>
            <w:r>
              <w:rPr>
                <w:sz w:val="16"/>
              </w:rPr>
              <w:t>https://news.cnyes.com/news/id/6621598</w:t>
            </w:r>
          </w:p>
        </w:tc>
      </w:tr>
      <w:tr>
        <w:tc>
          <w:tcPr>
            <w:tcW w:type="dxa" w:w="2160"/>
          </w:tcPr>
          <w:p>
            <w:r>
              <w:rPr>
                <w:sz w:val="16"/>
              </w:rPr>
              <w:t>Anue鉅亨網</w:t>
            </w:r>
          </w:p>
        </w:tc>
        <w:tc>
          <w:tcPr>
            <w:tcW w:type="dxa" w:w="2160"/>
          </w:tcPr>
          <w:p>
            <w:r>
              <w:rPr>
                <w:sz w:val="16"/>
              </w:rPr>
              <w:t>〈台北紡織展〉南亞三大特色產品亮相 聚焦高機能、舒適及創新永續纖維</w:t>
            </w:r>
          </w:p>
        </w:tc>
        <w:tc>
          <w:tcPr>
            <w:tcW w:type="dxa" w:w="2160"/>
          </w:tcPr>
          <w:p>
            <w:r>
              <w:rPr>
                <w:sz w:val="16"/>
              </w:rPr>
              <w:t>2026-10-05</w:t>
            </w:r>
          </w:p>
        </w:tc>
        <w:tc>
          <w:tcPr>
            <w:tcW w:type="dxa" w:w="2160"/>
          </w:tcPr>
          <w:p>
            <w:r>
              <w:rPr>
                <w:sz w:val="16"/>
              </w:rPr>
              <w:t>https://news.cnyes.com/news/id/6621611</w:t>
            </w:r>
          </w:p>
        </w:tc>
      </w:tr>
      <w:tr>
        <w:tc>
          <w:tcPr>
            <w:tcW w:type="dxa" w:w="2160"/>
          </w:tcPr>
          <w:p>
            <w:r>
              <w:rPr>
                <w:sz w:val="16"/>
              </w:rPr>
              <w:t>Anue鉅亨網</w:t>
            </w:r>
          </w:p>
        </w:tc>
        <w:tc>
          <w:tcPr>
            <w:tcW w:type="dxa" w:w="2160"/>
          </w:tcPr>
          <w:p>
            <w:r>
              <w:rPr>
                <w:sz w:val="16"/>
              </w:rPr>
              <w:t>〈焦點股〉健策展望穩健毛利率逐季增 衝7440元再創歷史新天價</w:t>
            </w:r>
          </w:p>
        </w:tc>
        <w:tc>
          <w:tcPr>
            <w:tcW w:type="dxa" w:w="2160"/>
          </w:tcPr>
          <w:p>
            <w:r>
              <w:rPr>
                <w:sz w:val="16"/>
              </w:rPr>
              <w:t>2026-10-05</w:t>
            </w:r>
          </w:p>
        </w:tc>
        <w:tc>
          <w:tcPr>
            <w:tcW w:type="dxa" w:w="2160"/>
          </w:tcPr>
          <w:p>
            <w:r>
              <w:rPr>
                <w:sz w:val="16"/>
              </w:rPr>
              <w:t>https://news.cnyes.com/news/id/6621622</w:t>
            </w:r>
          </w:p>
        </w:tc>
      </w:tr>
      <w:tr>
        <w:tc>
          <w:tcPr>
            <w:tcW w:type="dxa" w:w="2160"/>
          </w:tcPr>
          <w:p>
            <w:r>
              <w:rPr>
                <w:sz w:val="16"/>
              </w:rPr>
              <w:t>Anue鉅亨網</w:t>
            </w:r>
          </w:p>
        </w:tc>
        <w:tc>
          <w:tcPr>
            <w:tcW w:type="dxa" w:w="2160"/>
          </w:tcPr>
          <w:p>
            <w:r>
              <w:rPr>
                <w:sz w:val="16"/>
              </w:rPr>
              <w:t>費半領漲！海外主動式ETF悄獲資金青睞 00411A月漲近13%奪冠</w:t>
            </w:r>
          </w:p>
        </w:tc>
        <w:tc>
          <w:tcPr>
            <w:tcW w:type="dxa" w:w="2160"/>
          </w:tcPr>
          <w:p>
            <w:r>
              <w:rPr>
                <w:sz w:val="16"/>
              </w:rPr>
              <w:t>2026-10-05</w:t>
            </w:r>
          </w:p>
        </w:tc>
        <w:tc>
          <w:tcPr>
            <w:tcW w:type="dxa" w:w="2160"/>
          </w:tcPr>
          <w:p>
            <w:r>
              <w:rPr>
                <w:sz w:val="16"/>
              </w:rPr>
              <w:t>https://news.cnyes.com/news/id/6621615</w:t>
            </w:r>
          </w:p>
        </w:tc>
      </w:tr>
      <w:tr>
        <w:tc>
          <w:tcPr>
            <w:tcW w:type="dxa" w:w="2160"/>
          </w:tcPr>
          <w:p>
            <w:r>
              <w:rPr>
                <w:sz w:val="16"/>
              </w:rPr>
              <w:t>Anue鉅亨網</w:t>
            </w:r>
          </w:p>
        </w:tc>
        <w:tc>
          <w:tcPr>
            <w:tcW w:type="dxa" w:w="2160"/>
          </w:tcPr>
          <w:p>
            <w:r>
              <w:rPr>
                <w:sz w:val="16"/>
              </w:rPr>
              <w:t>台股叩關5萬點56千金盛況再現 川湖、台光電等8檔高價股攻漲停</w:t>
            </w:r>
          </w:p>
        </w:tc>
        <w:tc>
          <w:tcPr>
            <w:tcW w:type="dxa" w:w="2160"/>
          </w:tcPr>
          <w:p>
            <w:r>
              <w:rPr>
                <w:sz w:val="16"/>
              </w:rPr>
              <w:t>2026-10-05</w:t>
            </w:r>
          </w:p>
        </w:tc>
        <w:tc>
          <w:tcPr>
            <w:tcW w:type="dxa" w:w="2160"/>
          </w:tcPr>
          <w:p>
            <w:r>
              <w:rPr>
                <w:sz w:val="16"/>
              </w:rPr>
              <w:t>https://news.cnyes.com/news/id/6621643</w:t>
            </w:r>
          </w:p>
        </w:tc>
      </w:tr>
      <w:tr>
        <w:tc>
          <w:tcPr>
            <w:tcW w:type="dxa" w:w="2160"/>
          </w:tcPr>
          <w:p>
            <w:r>
              <w:rPr>
                <w:sz w:val="16"/>
              </w:rPr>
              <w:t>Anue鉅亨網</w:t>
            </w:r>
          </w:p>
        </w:tc>
        <w:tc>
          <w:tcPr>
            <w:tcW w:type="dxa" w:w="2160"/>
          </w:tcPr>
          <w:p>
            <w:r>
              <w:rPr>
                <w:sz w:val="16"/>
              </w:rPr>
              <w:t>〈焦點股〉南亞受惠電子材料持續升級 爆量漲停再寫新天價</w:t>
            </w:r>
          </w:p>
        </w:tc>
        <w:tc>
          <w:tcPr>
            <w:tcW w:type="dxa" w:w="2160"/>
          </w:tcPr>
          <w:p>
            <w:r>
              <w:rPr>
                <w:sz w:val="16"/>
              </w:rPr>
              <w:t>2026-10-05</w:t>
            </w:r>
          </w:p>
        </w:tc>
        <w:tc>
          <w:tcPr>
            <w:tcW w:type="dxa" w:w="2160"/>
          </w:tcPr>
          <w:p>
            <w:r>
              <w:rPr>
                <w:sz w:val="16"/>
              </w:rPr>
              <w:t>https://news.cnyes.com/news/id/6621644</w:t>
            </w:r>
          </w:p>
        </w:tc>
      </w:tr>
      <w:tr>
        <w:tc>
          <w:tcPr>
            <w:tcW w:type="dxa" w:w="2160"/>
          </w:tcPr>
          <w:p>
            <w:r>
              <w:rPr>
                <w:sz w:val="16"/>
              </w:rPr>
              <w:t>Anue鉅亨網</w:t>
            </w:r>
          </w:p>
        </w:tc>
        <w:tc>
          <w:tcPr>
            <w:tcW w:type="dxa" w:w="2160"/>
          </w:tcPr>
          <w:p>
            <w:r>
              <w:rPr>
                <w:sz w:val="16"/>
              </w:rPr>
              <w:t>00416A是什麼？首檔小股本主動式ETF登場，AI供應鏈下一批飆股藏在這裡？</w:t>
            </w:r>
          </w:p>
        </w:tc>
        <w:tc>
          <w:tcPr>
            <w:tcW w:type="dxa" w:w="2160"/>
          </w:tcPr>
          <w:p>
            <w:r>
              <w:rPr>
                <w:sz w:val="16"/>
              </w:rPr>
              <w:t>2026-10-05</w:t>
            </w:r>
          </w:p>
        </w:tc>
        <w:tc>
          <w:tcPr>
            <w:tcW w:type="dxa" w:w="2160"/>
          </w:tcPr>
          <w:p>
            <w:r>
              <w:rPr>
                <w:sz w:val="16"/>
              </w:rPr>
              <w:t>https://news.cnyes.com/news/id/6621665</w:t>
            </w:r>
          </w:p>
        </w:tc>
      </w:tr>
      <w:tr>
        <w:tc>
          <w:tcPr>
            <w:tcW w:type="dxa" w:w="2160"/>
          </w:tcPr>
          <w:p>
            <w:r>
              <w:rPr>
                <w:sz w:val="16"/>
              </w:rPr>
              <w:t>Anue鉅亨網</w:t>
            </w:r>
          </w:p>
        </w:tc>
        <w:tc>
          <w:tcPr>
            <w:tcW w:type="dxa" w:w="2160"/>
          </w:tcPr>
          <w:p>
            <w:r>
              <w:rPr>
                <w:sz w:val="16"/>
              </w:rPr>
              <w:t>00830近一年翻倍？國泰費城半導體ETF成分股、配息與定期定額一次看</w:t>
            </w:r>
          </w:p>
        </w:tc>
        <w:tc>
          <w:tcPr>
            <w:tcW w:type="dxa" w:w="2160"/>
          </w:tcPr>
          <w:p>
            <w:r>
              <w:rPr>
                <w:sz w:val="16"/>
              </w:rPr>
              <w:t>2026-10-05</w:t>
            </w:r>
          </w:p>
        </w:tc>
        <w:tc>
          <w:tcPr>
            <w:tcW w:type="dxa" w:w="2160"/>
          </w:tcPr>
          <w:p>
            <w:r>
              <w:rPr>
                <w:sz w:val="16"/>
              </w:rPr>
              <w:t>https://news.cnyes.com/news/id/6621668</w:t>
            </w:r>
          </w:p>
        </w:tc>
      </w:tr>
      <w:tr>
        <w:tc>
          <w:tcPr>
            <w:tcW w:type="dxa" w:w="2160"/>
          </w:tcPr>
          <w:p>
            <w:r>
              <w:rPr>
                <w:sz w:val="16"/>
              </w:rPr>
              <w:t>Anue鉅亨網</w:t>
            </w:r>
          </w:p>
        </w:tc>
        <w:tc>
          <w:tcPr>
            <w:tcW w:type="dxa" w:w="2160"/>
          </w:tcPr>
          <w:p>
            <w:r>
              <w:rPr>
                <w:sz w:val="16"/>
              </w:rPr>
              <w:t>〈台股盤後〉台積電攜低軌衛星、PCB狂歡 收漲1236點續創新高叩關5萬點</w:t>
            </w:r>
          </w:p>
        </w:tc>
        <w:tc>
          <w:tcPr>
            <w:tcW w:type="dxa" w:w="2160"/>
          </w:tcPr>
          <w:p>
            <w:r>
              <w:rPr>
                <w:sz w:val="16"/>
              </w:rPr>
              <w:t>2026-10-05</w:t>
            </w:r>
          </w:p>
        </w:tc>
        <w:tc>
          <w:tcPr>
            <w:tcW w:type="dxa" w:w="2160"/>
          </w:tcPr>
          <w:p>
            <w:r>
              <w:rPr>
                <w:sz w:val="16"/>
              </w:rPr>
              <w:t>https://news.cnyes.com/news/id/6621672</w:t>
            </w:r>
          </w:p>
        </w:tc>
      </w:tr>
      <w:tr>
        <w:tc>
          <w:tcPr>
            <w:tcW w:type="dxa" w:w="2160"/>
          </w:tcPr>
          <w:p>
            <w:r>
              <w:rPr>
                <w:sz w:val="16"/>
              </w:rPr>
              <w:t>Anue鉅亨網</w:t>
            </w:r>
          </w:p>
        </w:tc>
        <w:tc>
          <w:tcPr>
            <w:tcW w:type="dxa" w:w="2160"/>
          </w:tcPr>
          <w:p>
            <w:r>
              <w:rPr>
                <w:sz w:val="16"/>
              </w:rPr>
              <w:t>鈺祥企業榮獲2026《哈佛商業評論》數位轉型鼎革獎「智造升級轉型獎」中小型企業首獎</w:t>
            </w:r>
          </w:p>
        </w:tc>
        <w:tc>
          <w:tcPr>
            <w:tcW w:type="dxa" w:w="2160"/>
          </w:tcPr>
          <w:p>
            <w:r>
              <w:rPr>
                <w:sz w:val="16"/>
              </w:rPr>
              <w:t>2026-10-05</w:t>
            </w:r>
          </w:p>
        </w:tc>
        <w:tc>
          <w:tcPr>
            <w:tcW w:type="dxa" w:w="2160"/>
          </w:tcPr>
          <w:p>
            <w:r>
              <w:rPr>
                <w:sz w:val="16"/>
              </w:rPr>
              <w:t>https://news.cnyes.com/news/id/6621679</w:t>
            </w:r>
          </w:p>
        </w:tc>
      </w:tr>
      <w:tr>
        <w:tc>
          <w:tcPr>
            <w:tcW w:type="dxa" w:w="2160"/>
          </w:tcPr>
          <w:p>
            <w:r>
              <w:rPr>
                <w:sz w:val="16"/>
              </w:rPr>
              <w:t>Anue鉅亨網</w:t>
            </w:r>
          </w:p>
        </w:tc>
        <w:tc>
          <w:tcPr>
            <w:tcW w:type="dxa" w:w="2160"/>
          </w:tcPr>
          <w:p>
            <w:r>
              <w:rPr>
                <w:sz w:val="16"/>
              </w:rPr>
              <w:t>聯發科攜手達發 加速AI時代全球網路基礎建設升級</w:t>
            </w:r>
          </w:p>
        </w:tc>
        <w:tc>
          <w:tcPr>
            <w:tcW w:type="dxa" w:w="2160"/>
          </w:tcPr>
          <w:p>
            <w:r>
              <w:rPr>
                <w:sz w:val="16"/>
              </w:rPr>
              <w:t>2026-10-05</w:t>
            </w:r>
          </w:p>
        </w:tc>
        <w:tc>
          <w:tcPr>
            <w:tcW w:type="dxa" w:w="2160"/>
          </w:tcPr>
          <w:p>
            <w:r>
              <w:rPr>
                <w:sz w:val="16"/>
              </w:rPr>
              <w:t>https://news.cnyes.com/news/id/6621709</w:t>
            </w:r>
          </w:p>
        </w:tc>
      </w:tr>
      <w:tr>
        <w:tc>
          <w:tcPr>
            <w:tcW w:type="dxa" w:w="2160"/>
          </w:tcPr>
          <w:p>
            <w:r>
              <w:rPr>
                <w:sz w:val="16"/>
              </w:rPr>
              <w:t>Anue鉅亨網</w:t>
            </w:r>
          </w:p>
        </w:tc>
        <w:tc>
          <w:tcPr>
            <w:tcW w:type="dxa" w:w="2160"/>
          </w:tcPr>
          <w:p>
            <w:r>
              <w:rPr>
                <w:sz w:val="16"/>
              </w:rPr>
              <w:t>〈消費趨勢〉富邦媒打響電商旺季前哨戰 強打「分次配」新服務</w:t>
            </w:r>
          </w:p>
        </w:tc>
        <w:tc>
          <w:tcPr>
            <w:tcW w:type="dxa" w:w="2160"/>
          </w:tcPr>
          <w:p>
            <w:r>
              <w:rPr>
                <w:sz w:val="16"/>
              </w:rPr>
              <w:t>2026-10-05</w:t>
            </w:r>
          </w:p>
        </w:tc>
        <w:tc>
          <w:tcPr>
            <w:tcW w:type="dxa" w:w="2160"/>
          </w:tcPr>
          <w:p>
            <w:r>
              <w:rPr>
                <w:sz w:val="16"/>
              </w:rPr>
              <w:t>https://news.cnyes.com/news/id/6621704</w:t>
            </w:r>
          </w:p>
        </w:tc>
      </w:tr>
      <w:tr>
        <w:tc>
          <w:tcPr>
            <w:tcW w:type="dxa" w:w="2160"/>
          </w:tcPr>
          <w:p>
            <w:r>
              <w:rPr>
                <w:sz w:val="16"/>
              </w:rPr>
              <w:t>Anue鉅亨網</w:t>
            </w:r>
          </w:p>
        </w:tc>
        <w:tc>
          <w:tcPr>
            <w:tcW w:type="dxa" w:w="2160"/>
          </w:tcPr>
          <w:p>
            <w:r>
              <w:rPr>
                <w:sz w:val="16"/>
              </w:rPr>
              <w:t>國內外鋼價同步走揚下游接單持續回溫 中鋼11月盤價續漲</w:t>
            </w:r>
          </w:p>
        </w:tc>
        <w:tc>
          <w:tcPr>
            <w:tcW w:type="dxa" w:w="2160"/>
          </w:tcPr>
          <w:p>
            <w:r>
              <w:rPr>
                <w:sz w:val="16"/>
              </w:rPr>
              <w:t>2026-10-05</w:t>
            </w:r>
          </w:p>
        </w:tc>
        <w:tc>
          <w:tcPr>
            <w:tcW w:type="dxa" w:w="2160"/>
          </w:tcPr>
          <w:p>
            <w:r>
              <w:rPr>
                <w:sz w:val="16"/>
              </w:rPr>
              <w:t>https://news.cnyes.com/news/id/6621707</w:t>
            </w:r>
          </w:p>
        </w:tc>
      </w:tr>
      <w:tr>
        <w:tc>
          <w:tcPr>
            <w:tcW w:type="dxa" w:w="2160"/>
          </w:tcPr>
          <w:p>
            <w:r>
              <w:rPr>
                <w:sz w:val="16"/>
              </w:rPr>
              <w:t>Anue鉅亨網</w:t>
            </w:r>
          </w:p>
        </w:tc>
        <w:tc>
          <w:tcPr>
            <w:tcW w:type="dxa" w:w="2160"/>
          </w:tcPr>
          <w:p>
            <w:r>
              <w:rPr>
                <w:sz w:val="16"/>
              </w:rPr>
              <w:t>鴻海9月營收1.15兆元月增25% 單月首度破兆創新高</w:t>
            </w:r>
          </w:p>
        </w:tc>
        <w:tc>
          <w:tcPr>
            <w:tcW w:type="dxa" w:w="2160"/>
          </w:tcPr>
          <w:p>
            <w:r>
              <w:rPr>
                <w:sz w:val="16"/>
              </w:rPr>
              <w:t>2026-10-05</w:t>
            </w:r>
          </w:p>
        </w:tc>
        <w:tc>
          <w:tcPr>
            <w:tcW w:type="dxa" w:w="2160"/>
          </w:tcPr>
          <w:p>
            <w:r>
              <w:rPr>
                <w:sz w:val="16"/>
              </w:rPr>
              <w:t>https://news.cnyes.com/news/id/6621750</w:t>
            </w:r>
          </w:p>
        </w:tc>
      </w:tr>
      <w:tr>
        <w:tc>
          <w:tcPr>
            <w:tcW w:type="dxa" w:w="2160"/>
          </w:tcPr>
          <w:p>
            <w:r>
              <w:rPr>
                <w:sz w:val="16"/>
              </w:rPr>
              <w:t>Anue鉅亨網</w:t>
            </w:r>
          </w:p>
        </w:tc>
        <w:tc>
          <w:tcPr>
            <w:tcW w:type="dxa" w:w="2160"/>
          </w:tcPr>
          <w:p>
            <w:r>
              <w:rPr>
                <w:sz w:val="16"/>
              </w:rPr>
              <w:t>AI榮景才走到半路！蔡明興看好台股站上5萬點 「台積電一跳就過了」</w:t>
            </w:r>
          </w:p>
        </w:tc>
        <w:tc>
          <w:tcPr>
            <w:tcW w:type="dxa" w:w="2160"/>
          </w:tcPr>
          <w:p>
            <w:r>
              <w:rPr>
                <w:sz w:val="16"/>
              </w:rPr>
              <w:t>2026-10-05</w:t>
            </w:r>
          </w:p>
        </w:tc>
        <w:tc>
          <w:tcPr>
            <w:tcW w:type="dxa" w:w="2160"/>
          </w:tcPr>
          <w:p>
            <w:r>
              <w:rPr>
                <w:sz w:val="16"/>
              </w:rPr>
              <w:t>https://news.cnyes.com/news/id/6621760</w:t>
            </w:r>
          </w:p>
        </w:tc>
      </w:tr>
      <w:tr>
        <w:tc>
          <w:tcPr>
            <w:tcW w:type="dxa" w:w="2160"/>
          </w:tcPr>
          <w:p>
            <w:r>
              <w:rPr>
                <w:sz w:val="16"/>
              </w:rPr>
              <w:t>Anue鉅亨網</w:t>
            </w:r>
          </w:p>
        </w:tc>
        <w:tc>
          <w:tcPr>
            <w:tcW w:type="dxa" w:w="2160"/>
          </w:tcPr>
          <w:p>
            <w:r>
              <w:rPr>
                <w:sz w:val="16"/>
              </w:rPr>
              <w:t>富壽實際TIS衝177% 蔡明興：不太需要過渡措施 明年考慮取消</w:t>
            </w:r>
          </w:p>
        </w:tc>
        <w:tc>
          <w:tcPr>
            <w:tcW w:type="dxa" w:w="2160"/>
          </w:tcPr>
          <w:p>
            <w:r>
              <w:rPr>
                <w:sz w:val="16"/>
              </w:rPr>
              <w:t>2026-10-05</w:t>
            </w:r>
          </w:p>
        </w:tc>
        <w:tc>
          <w:tcPr>
            <w:tcW w:type="dxa" w:w="2160"/>
          </w:tcPr>
          <w:p>
            <w:r>
              <w:rPr>
                <w:sz w:val="16"/>
              </w:rPr>
              <w:t>https://news.cnyes.com/news/id/6621792</w:t>
            </w:r>
          </w:p>
        </w:tc>
      </w:tr>
      <w:tr>
        <w:tc>
          <w:tcPr>
            <w:tcW w:type="dxa" w:w="2160"/>
          </w:tcPr>
          <w:p>
            <w:r>
              <w:rPr>
                <w:sz w:val="16"/>
              </w:rPr>
              <w:t>Anue鉅亨網</w:t>
            </w:r>
          </w:p>
        </w:tc>
        <w:tc>
          <w:tcPr>
            <w:tcW w:type="dxa" w:w="2160"/>
          </w:tcPr>
          <w:p>
            <w:r>
              <w:rPr>
                <w:sz w:val="16"/>
              </w:rPr>
              <w:t>外資加碼台股718億元登買超第十大 狂敲這檔主動式ETF逾15萬張</w:t>
            </w:r>
          </w:p>
        </w:tc>
        <w:tc>
          <w:tcPr>
            <w:tcW w:type="dxa" w:w="2160"/>
          </w:tcPr>
          <w:p>
            <w:r>
              <w:rPr>
                <w:sz w:val="16"/>
              </w:rPr>
              <w:t>2026-10-05</w:t>
            </w:r>
          </w:p>
        </w:tc>
        <w:tc>
          <w:tcPr>
            <w:tcW w:type="dxa" w:w="2160"/>
          </w:tcPr>
          <w:p>
            <w:r>
              <w:rPr>
                <w:sz w:val="16"/>
              </w:rPr>
              <w:t>https://news.cnyes.com/news/id/6621785</w:t>
            </w:r>
          </w:p>
        </w:tc>
      </w:tr>
      <w:tr>
        <w:tc>
          <w:tcPr>
            <w:tcW w:type="dxa" w:w="2160"/>
          </w:tcPr>
          <w:p>
            <w:r>
              <w:rPr>
                <w:sz w:val="16"/>
              </w:rPr>
              <w:t>Anue鉅亨網</w:t>
            </w:r>
          </w:p>
        </w:tc>
        <w:tc>
          <w:tcPr>
            <w:tcW w:type="dxa" w:w="2160"/>
          </w:tcPr>
          <w:p>
            <w:r>
              <w:rPr>
                <w:sz w:val="16"/>
              </w:rPr>
              <w:t>〈房產〉預售屋解約潮 西屯、安南區解約件數都破300件分居榜一及榜二</w:t>
            </w:r>
          </w:p>
        </w:tc>
        <w:tc>
          <w:tcPr>
            <w:tcW w:type="dxa" w:w="2160"/>
          </w:tcPr>
          <w:p>
            <w:r>
              <w:rPr>
                <w:sz w:val="16"/>
              </w:rPr>
              <w:t>2026-10-05</w:t>
            </w:r>
          </w:p>
        </w:tc>
        <w:tc>
          <w:tcPr>
            <w:tcW w:type="dxa" w:w="2160"/>
          </w:tcPr>
          <w:p>
            <w:r>
              <w:rPr>
                <w:sz w:val="16"/>
              </w:rPr>
              <w:t>https://news.cnyes.com/news/id/6621731</w:t>
            </w:r>
          </w:p>
        </w:tc>
      </w:tr>
      <w:tr>
        <w:tc>
          <w:tcPr>
            <w:tcW w:type="dxa" w:w="2160"/>
          </w:tcPr>
          <w:p>
            <w:r>
              <w:rPr>
                <w:sz w:val="16"/>
              </w:rPr>
              <w:t>Anue鉅亨網</w:t>
            </w:r>
          </w:p>
        </w:tc>
        <w:tc>
          <w:tcPr>
            <w:tcW w:type="dxa" w:w="2160"/>
          </w:tcPr>
          <w:p>
            <w:r>
              <w:rPr>
                <w:sz w:val="16"/>
              </w:rPr>
              <w:t>叩關5萬點創高還能買？ 鉅亨買基金：前3季績效翻倍基金 9成由台股包辦</w:t>
            </w:r>
          </w:p>
        </w:tc>
        <w:tc>
          <w:tcPr>
            <w:tcW w:type="dxa" w:w="2160"/>
          </w:tcPr>
          <w:p>
            <w:r>
              <w:rPr>
                <w:sz w:val="16"/>
              </w:rPr>
              <w:t>2026-10-05</w:t>
            </w:r>
          </w:p>
        </w:tc>
        <w:tc>
          <w:tcPr>
            <w:tcW w:type="dxa" w:w="2160"/>
          </w:tcPr>
          <w:p>
            <w:r>
              <w:rPr>
                <w:sz w:val="16"/>
              </w:rPr>
              <w:t>https://news.cnyes.com/news/id/6621743</w:t>
            </w:r>
          </w:p>
        </w:tc>
      </w:tr>
      <w:tr>
        <w:tc>
          <w:tcPr>
            <w:tcW w:type="dxa" w:w="2160"/>
          </w:tcPr>
          <w:p>
            <w:r>
              <w:rPr>
                <w:sz w:val="16"/>
              </w:rPr>
              <w:t>Anue鉅亨網</w:t>
            </w:r>
          </w:p>
        </w:tc>
        <w:tc>
          <w:tcPr>
            <w:tcW w:type="dxa" w:w="2160"/>
          </w:tcPr>
          <w:p>
            <w:r>
              <w:rPr>
                <w:sz w:val="16"/>
              </w:rPr>
              <w:t>〈房產〉台北市水源二、三期整宅公辦都更審議通過 將投資76億元興建大樓</w:t>
            </w:r>
          </w:p>
        </w:tc>
        <w:tc>
          <w:tcPr>
            <w:tcW w:type="dxa" w:w="2160"/>
          </w:tcPr>
          <w:p>
            <w:r>
              <w:rPr>
                <w:sz w:val="16"/>
              </w:rPr>
              <w:t>2026-10-05</w:t>
            </w:r>
          </w:p>
        </w:tc>
        <w:tc>
          <w:tcPr>
            <w:tcW w:type="dxa" w:w="2160"/>
          </w:tcPr>
          <w:p>
            <w:r>
              <w:rPr>
                <w:sz w:val="16"/>
              </w:rPr>
              <w:t>https://news.cnyes.com/news/id/6621748</w:t>
            </w:r>
          </w:p>
        </w:tc>
      </w:tr>
      <w:tr>
        <w:tc>
          <w:tcPr>
            <w:tcW w:type="dxa" w:w="2160"/>
          </w:tcPr>
          <w:p>
            <w:r>
              <w:rPr>
                <w:sz w:val="16"/>
              </w:rPr>
              <w:t>Anue鉅亨網</w:t>
            </w:r>
          </w:p>
        </w:tc>
        <w:tc>
          <w:tcPr>
            <w:tcW w:type="dxa" w:w="2160"/>
          </w:tcPr>
          <w:p>
            <w:r>
              <w:rPr>
                <w:sz w:val="16"/>
              </w:rPr>
              <w:t>GIS-KY 9月營收61.6億元月年雙增 積極布局光通訊領域</w:t>
            </w:r>
          </w:p>
        </w:tc>
        <w:tc>
          <w:tcPr>
            <w:tcW w:type="dxa" w:w="2160"/>
          </w:tcPr>
          <w:p>
            <w:r>
              <w:rPr>
                <w:sz w:val="16"/>
              </w:rPr>
              <w:t>2026-10-05</w:t>
            </w:r>
          </w:p>
        </w:tc>
        <w:tc>
          <w:tcPr>
            <w:tcW w:type="dxa" w:w="2160"/>
          </w:tcPr>
          <w:p>
            <w:r>
              <w:rPr>
                <w:sz w:val="16"/>
              </w:rPr>
              <w:t>https://news.cnyes.com/news/id/6621744</w:t>
            </w:r>
          </w:p>
        </w:tc>
      </w:tr>
      <w:tr>
        <w:tc>
          <w:tcPr>
            <w:tcW w:type="dxa" w:w="2160"/>
          </w:tcPr>
          <w:p>
            <w:r>
              <w:rPr>
                <w:sz w:val="16"/>
              </w:rPr>
              <w:t>Anue鉅亨網</w:t>
            </w:r>
          </w:p>
        </w:tc>
        <w:tc>
          <w:tcPr>
            <w:tcW w:type="dxa" w:w="2160"/>
          </w:tcPr>
          <w:p>
            <w:r>
              <w:rPr>
                <w:sz w:val="16"/>
              </w:rPr>
              <w:t>搶啖AI建廠商機！大易橙10/6登興櫃 參考價252元</w:t>
            </w:r>
          </w:p>
        </w:tc>
        <w:tc>
          <w:tcPr>
            <w:tcW w:type="dxa" w:w="2160"/>
          </w:tcPr>
          <w:p>
            <w:r>
              <w:rPr>
                <w:sz w:val="16"/>
              </w:rPr>
              <w:t>2026-10-05</w:t>
            </w:r>
          </w:p>
        </w:tc>
        <w:tc>
          <w:tcPr>
            <w:tcW w:type="dxa" w:w="2160"/>
          </w:tcPr>
          <w:p>
            <w:r>
              <w:rPr>
                <w:sz w:val="16"/>
              </w:rPr>
              <w:t>https://news.cnyes.com/news/id/6621811</w:t>
            </w:r>
          </w:p>
        </w:tc>
      </w:tr>
      <w:tr>
        <w:tc>
          <w:tcPr>
            <w:tcW w:type="dxa" w:w="2160"/>
          </w:tcPr>
          <w:p>
            <w:r>
              <w:rPr>
                <w:sz w:val="16"/>
              </w:rPr>
              <w:t>Anue鉅亨網</w:t>
            </w:r>
          </w:p>
        </w:tc>
        <w:tc>
          <w:tcPr>
            <w:tcW w:type="dxa" w:w="2160"/>
          </w:tcPr>
          <w:p>
            <w:r>
              <w:rPr>
                <w:sz w:val="16"/>
              </w:rPr>
              <w:t>營收速報  - 偉詮電(2436)9月營收4.13億元年增率高達32.29％</w:t>
            </w:r>
          </w:p>
        </w:tc>
        <w:tc>
          <w:tcPr>
            <w:tcW w:type="dxa" w:w="2160"/>
          </w:tcPr>
          <w:p>
            <w:r>
              <w:rPr>
                <w:sz w:val="16"/>
              </w:rPr>
              <w:t>2026-10-05</w:t>
            </w:r>
          </w:p>
        </w:tc>
        <w:tc>
          <w:tcPr>
            <w:tcW w:type="dxa" w:w="2160"/>
          </w:tcPr>
          <w:p>
            <w:r>
              <w:rPr>
                <w:sz w:val="16"/>
              </w:rPr>
              <w:t>https://news.cnyes.com/news/id/6621837</w:t>
            </w:r>
          </w:p>
        </w:tc>
      </w:tr>
      <w:tr>
        <w:tc>
          <w:tcPr>
            <w:tcW w:type="dxa" w:w="2160"/>
          </w:tcPr>
          <w:p>
            <w:r>
              <w:rPr>
                <w:sz w:val="16"/>
              </w:rPr>
              <w:t>Anue鉅亨網</w:t>
            </w:r>
          </w:p>
        </w:tc>
        <w:tc>
          <w:tcPr>
            <w:tcW w:type="dxa" w:w="2160"/>
          </w:tcPr>
          <w:p>
            <w:r>
              <w:rPr>
                <w:sz w:val="16"/>
              </w:rPr>
              <w:t>〈台幣〉聯準會10月不見得會再升息 股匯齊揚升值4.2分收31.788元</w:t>
            </w:r>
          </w:p>
        </w:tc>
        <w:tc>
          <w:tcPr>
            <w:tcW w:type="dxa" w:w="2160"/>
          </w:tcPr>
          <w:p>
            <w:r>
              <w:rPr>
                <w:sz w:val="16"/>
              </w:rPr>
              <w:t>2026-10-05</w:t>
            </w:r>
          </w:p>
        </w:tc>
        <w:tc>
          <w:tcPr>
            <w:tcW w:type="dxa" w:w="2160"/>
          </w:tcPr>
          <w:p>
            <w:r>
              <w:rPr>
                <w:sz w:val="16"/>
              </w:rPr>
              <w:t>https://news.cnyes.com/news/id/6621800</w:t>
            </w:r>
          </w:p>
        </w:tc>
      </w:tr>
      <w:tr>
        <w:tc>
          <w:tcPr>
            <w:tcW w:type="dxa" w:w="2160"/>
          </w:tcPr>
          <w:p>
            <w:r>
              <w:rPr>
                <w:sz w:val="16"/>
              </w:rPr>
              <w:t>Anue鉅亨網</w:t>
            </w:r>
          </w:p>
        </w:tc>
        <w:tc>
          <w:tcPr>
            <w:tcW w:type="dxa" w:w="2160"/>
          </w:tcPr>
          <w:p>
            <w:r>
              <w:rPr>
                <w:sz w:val="16"/>
              </w:rPr>
              <w:t>營收速報  - 創意(3443)9月營收71.45億元年增率高達97.78％</w:t>
            </w:r>
          </w:p>
        </w:tc>
        <w:tc>
          <w:tcPr>
            <w:tcW w:type="dxa" w:w="2160"/>
          </w:tcPr>
          <w:p>
            <w:r>
              <w:rPr>
                <w:sz w:val="16"/>
              </w:rPr>
              <w:t>2026-10-05</w:t>
            </w:r>
          </w:p>
        </w:tc>
        <w:tc>
          <w:tcPr>
            <w:tcW w:type="dxa" w:w="2160"/>
          </w:tcPr>
          <w:p>
            <w:r>
              <w:rPr>
                <w:sz w:val="16"/>
              </w:rPr>
              <w:t>https://news.cnyes.com/news/id/6621840</w:t>
            </w:r>
          </w:p>
        </w:tc>
      </w:tr>
      <w:tr>
        <w:tc>
          <w:tcPr>
            <w:tcW w:type="dxa" w:w="2160"/>
          </w:tcPr>
          <w:p>
            <w:r>
              <w:rPr>
                <w:sz w:val="16"/>
              </w:rPr>
              <w:t>Anue鉅亨網</w:t>
            </w:r>
          </w:p>
        </w:tc>
        <w:tc>
          <w:tcPr>
            <w:tcW w:type="dxa" w:w="2160"/>
          </w:tcPr>
          <w:p>
            <w:r>
              <w:rPr>
                <w:sz w:val="16"/>
              </w:rPr>
              <w:t>營收速報  - 共信-KY(6617)9月營收670萬元年增率高達32.59％</w:t>
            </w:r>
          </w:p>
        </w:tc>
        <w:tc>
          <w:tcPr>
            <w:tcW w:type="dxa" w:w="2160"/>
          </w:tcPr>
          <w:p>
            <w:r>
              <w:rPr>
                <w:sz w:val="16"/>
              </w:rPr>
              <w:t>2026-10-05</w:t>
            </w:r>
          </w:p>
        </w:tc>
        <w:tc>
          <w:tcPr>
            <w:tcW w:type="dxa" w:w="2160"/>
          </w:tcPr>
          <w:p>
            <w:r>
              <w:rPr>
                <w:sz w:val="16"/>
              </w:rPr>
              <w:t>https://news.cnyes.com/news/id/6621842</w:t>
            </w:r>
          </w:p>
        </w:tc>
      </w:tr>
      <w:tr>
        <w:tc>
          <w:tcPr>
            <w:tcW w:type="dxa" w:w="2160"/>
          </w:tcPr>
          <w:p>
            <w:r>
              <w:rPr>
                <w:sz w:val="16"/>
              </w:rPr>
              <w:t>Anue鉅亨網</w:t>
            </w:r>
          </w:p>
        </w:tc>
        <w:tc>
          <w:tcPr>
            <w:tcW w:type="dxa" w:w="2160"/>
          </w:tcPr>
          <w:p>
            <w:r>
              <w:rPr>
                <w:sz w:val="16"/>
              </w:rPr>
              <w:t>尖點前8月賺回逾半個股本 EPS達5.14元 現增案明除權交易</w:t>
            </w:r>
          </w:p>
        </w:tc>
        <w:tc>
          <w:tcPr>
            <w:tcW w:type="dxa" w:w="2160"/>
          </w:tcPr>
          <w:p>
            <w:r>
              <w:rPr>
                <w:sz w:val="16"/>
              </w:rPr>
              <w:t>2026-10-05</w:t>
            </w:r>
          </w:p>
        </w:tc>
        <w:tc>
          <w:tcPr>
            <w:tcW w:type="dxa" w:w="2160"/>
          </w:tcPr>
          <w:p>
            <w:r>
              <w:rPr>
                <w:sz w:val="16"/>
              </w:rPr>
              <w:t>https://news.cnyes.com/news/id/6621796</w:t>
            </w:r>
          </w:p>
        </w:tc>
      </w:tr>
      <w:tr>
        <w:tc>
          <w:tcPr>
            <w:tcW w:type="dxa" w:w="2160"/>
          </w:tcPr>
          <w:p>
            <w:r>
              <w:rPr>
                <w:sz w:val="16"/>
              </w:rPr>
              <w:t>Anue鉅亨網</w:t>
            </w:r>
          </w:p>
        </w:tc>
        <w:tc>
          <w:tcPr>
            <w:tcW w:type="dxa" w:w="2160"/>
          </w:tcPr>
          <w:p>
            <w:r>
              <w:rPr>
                <w:sz w:val="16"/>
              </w:rPr>
              <w:t>群電9月營收年減21% 筆電電源動能放緩、非NB需求持穩</w:t>
            </w:r>
          </w:p>
        </w:tc>
        <w:tc>
          <w:tcPr>
            <w:tcW w:type="dxa" w:w="2160"/>
          </w:tcPr>
          <w:p>
            <w:r>
              <w:rPr>
                <w:sz w:val="16"/>
              </w:rPr>
              <w:t>2026-10-05</w:t>
            </w:r>
          </w:p>
        </w:tc>
        <w:tc>
          <w:tcPr>
            <w:tcW w:type="dxa" w:w="2160"/>
          </w:tcPr>
          <w:p>
            <w:r>
              <w:rPr>
                <w:sz w:val="16"/>
              </w:rPr>
              <w:t>https://news.cnyes.com/news/id/6621816</w:t>
            </w:r>
          </w:p>
        </w:tc>
      </w:tr>
      <w:tr>
        <w:tc>
          <w:tcPr>
            <w:tcW w:type="dxa" w:w="2160"/>
          </w:tcPr>
          <w:p>
            <w:r>
              <w:rPr>
                <w:sz w:val="16"/>
              </w:rPr>
              <w:t>Anue鉅亨網</w:t>
            </w:r>
          </w:p>
        </w:tc>
        <w:tc>
          <w:tcPr>
            <w:tcW w:type="dxa" w:w="2160"/>
          </w:tcPr>
          <w:p>
            <w:r>
              <w:rPr>
                <w:sz w:val="16"/>
              </w:rPr>
              <w:t>數發部旗下資安院強化AI資安防禦量能 建構「快、廣、深」國家資安防護</w:t>
            </w:r>
          </w:p>
        </w:tc>
        <w:tc>
          <w:tcPr>
            <w:tcW w:type="dxa" w:w="2160"/>
          </w:tcPr>
          <w:p>
            <w:r>
              <w:rPr>
                <w:sz w:val="16"/>
              </w:rPr>
              <w:t>2026-10-05</w:t>
            </w:r>
          </w:p>
        </w:tc>
        <w:tc>
          <w:tcPr>
            <w:tcW w:type="dxa" w:w="2160"/>
          </w:tcPr>
          <w:p>
            <w:r>
              <w:rPr>
                <w:sz w:val="16"/>
              </w:rPr>
              <w:t>https://news.cnyes.com/news/id/6621843</w:t>
            </w:r>
          </w:p>
        </w:tc>
      </w:tr>
      <w:tr>
        <w:tc>
          <w:tcPr>
            <w:tcW w:type="dxa" w:w="2160"/>
          </w:tcPr>
          <w:p>
            <w:r>
              <w:rPr>
                <w:sz w:val="16"/>
              </w:rPr>
              <w:t>Anue鉅亨網</w:t>
            </w:r>
          </w:p>
        </w:tc>
        <w:tc>
          <w:tcPr>
            <w:tcW w:type="dxa" w:w="2160"/>
          </w:tcPr>
          <w:p>
            <w:r>
              <w:rPr>
                <w:sz w:val="16"/>
              </w:rPr>
              <w:t>大立光9月營收57.79億元月增15.31% 仍處市場拉貨旺季</w:t>
            </w:r>
          </w:p>
        </w:tc>
        <w:tc>
          <w:tcPr>
            <w:tcW w:type="dxa" w:w="2160"/>
          </w:tcPr>
          <w:p>
            <w:r>
              <w:rPr>
                <w:sz w:val="16"/>
              </w:rPr>
              <w:t>2026-10-05</w:t>
            </w:r>
          </w:p>
        </w:tc>
        <w:tc>
          <w:tcPr>
            <w:tcW w:type="dxa" w:w="2160"/>
          </w:tcPr>
          <w:p>
            <w:r>
              <w:rPr>
                <w:sz w:val="16"/>
              </w:rPr>
              <w:t>https://news.cnyes.com/news/id/6621857</w:t>
            </w:r>
          </w:p>
        </w:tc>
      </w:tr>
      <w:tr>
        <w:tc>
          <w:tcPr>
            <w:tcW w:type="dxa" w:w="2160"/>
          </w:tcPr>
          <w:p>
            <w:r>
              <w:rPr>
                <w:sz w:val="16"/>
              </w:rPr>
              <w:t>Anue鉅亨網</w:t>
            </w:r>
          </w:p>
        </w:tc>
        <w:tc>
          <w:tcPr>
            <w:tcW w:type="dxa" w:w="2160"/>
          </w:tcPr>
          <w:p>
            <w:r>
              <w:rPr>
                <w:sz w:val="16"/>
              </w:rPr>
              <w:t>營收速報  - 寶隆(1906)9月營收3.40億元年增率高達34.36％</w:t>
            </w:r>
          </w:p>
        </w:tc>
        <w:tc>
          <w:tcPr>
            <w:tcW w:type="dxa" w:w="2160"/>
          </w:tcPr>
          <w:p>
            <w:r>
              <w:rPr>
                <w:sz w:val="16"/>
              </w:rPr>
              <w:t>2026-10-05</w:t>
            </w:r>
          </w:p>
        </w:tc>
        <w:tc>
          <w:tcPr>
            <w:tcW w:type="dxa" w:w="2160"/>
          </w:tcPr>
          <w:p>
            <w:r>
              <w:rPr>
                <w:sz w:val="16"/>
              </w:rPr>
              <w:t>https://news.cnyes.com/news/id/6621902</w:t>
            </w:r>
          </w:p>
        </w:tc>
      </w:tr>
      <w:tr>
        <w:tc>
          <w:tcPr>
            <w:tcW w:type="dxa" w:w="2160"/>
          </w:tcPr>
          <w:p>
            <w:r>
              <w:rPr>
                <w:sz w:val="16"/>
              </w:rPr>
              <w:t>Anue鉅亨網</w:t>
            </w:r>
          </w:p>
        </w:tc>
        <w:tc>
          <w:tcPr>
            <w:tcW w:type="dxa" w:w="2160"/>
          </w:tcPr>
          <w:p>
            <w:r>
              <w:rPr>
                <w:sz w:val="16"/>
              </w:rPr>
              <w:t>營收速報  - 榮成(1909)9月營收47.90億元年增率高達25.29％</w:t>
            </w:r>
          </w:p>
        </w:tc>
        <w:tc>
          <w:tcPr>
            <w:tcW w:type="dxa" w:w="2160"/>
          </w:tcPr>
          <w:p>
            <w:r>
              <w:rPr>
                <w:sz w:val="16"/>
              </w:rPr>
              <w:t>2026-10-05</w:t>
            </w:r>
          </w:p>
        </w:tc>
        <w:tc>
          <w:tcPr>
            <w:tcW w:type="dxa" w:w="2160"/>
          </w:tcPr>
          <w:p>
            <w:r>
              <w:rPr>
                <w:sz w:val="16"/>
              </w:rPr>
              <w:t>https://news.cnyes.com/news/id/6621903</w:t>
            </w:r>
          </w:p>
        </w:tc>
      </w:tr>
      <w:tr>
        <w:tc>
          <w:tcPr>
            <w:tcW w:type="dxa" w:w="2160"/>
          </w:tcPr>
          <w:p>
            <w:r>
              <w:rPr>
                <w:sz w:val="16"/>
              </w:rPr>
              <w:t>Anue鉅亨網</w:t>
            </w:r>
          </w:p>
        </w:tc>
        <w:tc>
          <w:tcPr>
            <w:tcW w:type="dxa" w:w="2160"/>
          </w:tcPr>
          <w:p>
            <w:r>
              <w:rPr>
                <w:sz w:val="16"/>
              </w:rPr>
              <w:t>營收速報  - 千興(2025)9月營收1.59億元年增率高達163.03％</w:t>
            </w:r>
          </w:p>
        </w:tc>
        <w:tc>
          <w:tcPr>
            <w:tcW w:type="dxa" w:w="2160"/>
          </w:tcPr>
          <w:p>
            <w:r>
              <w:rPr>
                <w:sz w:val="16"/>
              </w:rPr>
              <w:t>2026-10-05</w:t>
            </w:r>
          </w:p>
        </w:tc>
        <w:tc>
          <w:tcPr>
            <w:tcW w:type="dxa" w:w="2160"/>
          </w:tcPr>
          <w:p>
            <w:r>
              <w:rPr>
                <w:sz w:val="16"/>
              </w:rPr>
              <w:t>https://news.cnyes.com/news/id/6621904</w:t>
            </w:r>
          </w:p>
        </w:tc>
      </w:tr>
      <w:tr>
        <w:tc>
          <w:tcPr>
            <w:tcW w:type="dxa" w:w="2160"/>
          </w:tcPr>
          <w:p>
            <w:r>
              <w:rPr>
                <w:sz w:val="16"/>
              </w:rPr>
              <w:t>Anue鉅亨網</w:t>
            </w:r>
          </w:p>
        </w:tc>
        <w:tc>
          <w:tcPr>
            <w:tcW w:type="dxa" w:w="2160"/>
          </w:tcPr>
          <w:p>
            <w:r>
              <w:rPr>
                <w:sz w:val="16"/>
              </w:rPr>
              <w:t>營收速報  - 鴻海(2317)9月營收1.16兆元年增率高達38.42％</w:t>
            </w:r>
          </w:p>
        </w:tc>
        <w:tc>
          <w:tcPr>
            <w:tcW w:type="dxa" w:w="2160"/>
          </w:tcPr>
          <w:p>
            <w:r>
              <w:rPr>
                <w:sz w:val="16"/>
              </w:rPr>
              <w:t>2026-10-05</w:t>
            </w:r>
          </w:p>
        </w:tc>
        <w:tc>
          <w:tcPr>
            <w:tcW w:type="dxa" w:w="2160"/>
          </w:tcPr>
          <w:p>
            <w:r>
              <w:rPr>
                <w:sz w:val="16"/>
              </w:rPr>
              <w:t>https://news.cnyes.com/news/id/6621906</w:t>
            </w:r>
          </w:p>
        </w:tc>
      </w:tr>
      <w:tr>
        <w:tc>
          <w:tcPr>
            <w:tcW w:type="dxa" w:w="2160"/>
          </w:tcPr>
          <w:p>
            <w:r>
              <w:rPr>
                <w:sz w:val="16"/>
              </w:rPr>
              <w:t>Anue鉅亨網</w:t>
            </w:r>
          </w:p>
        </w:tc>
        <w:tc>
          <w:tcPr>
            <w:tcW w:type="dxa" w:w="2160"/>
          </w:tcPr>
          <w:p>
            <w:r>
              <w:rPr>
                <w:sz w:val="16"/>
              </w:rPr>
              <w:t>營收速報  - 華邦電(2344)9月營收282.49億元年增率高達256.67％</w:t>
            </w:r>
          </w:p>
        </w:tc>
        <w:tc>
          <w:tcPr>
            <w:tcW w:type="dxa" w:w="2160"/>
          </w:tcPr>
          <w:p>
            <w:r>
              <w:rPr>
                <w:sz w:val="16"/>
              </w:rPr>
              <w:t>2026-10-05</w:t>
            </w:r>
          </w:p>
        </w:tc>
        <w:tc>
          <w:tcPr>
            <w:tcW w:type="dxa" w:w="2160"/>
          </w:tcPr>
          <w:p>
            <w:r>
              <w:rPr>
                <w:sz w:val="16"/>
              </w:rPr>
              <w:t>https://news.cnyes.com/news/id/6621907</w:t>
            </w:r>
          </w:p>
        </w:tc>
      </w:tr>
      <w:tr>
        <w:tc>
          <w:tcPr>
            <w:tcW w:type="dxa" w:w="2160"/>
          </w:tcPr>
          <w:p>
            <w:r>
              <w:rPr>
                <w:sz w:val="16"/>
              </w:rPr>
              <w:t>Anue鉅亨網</w:t>
            </w:r>
          </w:p>
        </w:tc>
        <w:tc>
          <w:tcPr>
            <w:tcW w:type="dxa" w:w="2160"/>
          </w:tcPr>
          <w:p>
            <w:r>
              <w:rPr>
                <w:sz w:val="16"/>
              </w:rPr>
              <w:t>營收速報  - 南亞科(2408)9月營收450.91億元年增率高達576.62％</w:t>
            </w:r>
          </w:p>
        </w:tc>
        <w:tc>
          <w:tcPr>
            <w:tcW w:type="dxa" w:w="2160"/>
          </w:tcPr>
          <w:p>
            <w:r>
              <w:rPr>
                <w:sz w:val="16"/>
              </w:rPr>
              <w:t>2026-10-05</w:t>
            </w:r>
          </w:p>
        </w:tc>
        <w:tc>
          <w:tcPr>
            <w:tcW w:type="dxa" w:w="2160"/>
          </w:tcPr>
          <w:p>
            <w:r>
              <w:rPr>
                <w:sz w:val="16"/>
              </w:rPr>
              <w:t>https://news.cnyes.com/news/id/6621909</w:t>
            </w:r>
          </w:p>
        </w:tc>
      </w:tr>
      <w:tr>
        <w:tc>
          <w:tcPr>
            <w:tcW w:type="dxa" w:w="2160"/>
          </w:tcPr>
          <w:p>
            <w:r>
              <w:rPr>
                <w:sz w:val="16"/>
              </w:rPr>
              <w:t>Anue鉅亨網</w:t>
            </w:r>
          </w:p>
        </w:tc>
        <w:tc>
          <w:tcPr>
            <w:tcW w:type="dxa" w:w="2160"/>
          </w:tcPr>
          <w:p>
            <w:r>
              <w:rPr>
                <w:sz w:val="16"/>
              </w:rPr>
              <w:t>營收速報  - 信驊(5274)9月營收16.36億元年增率高達100.93％</w:t>
            </w:r>
          </w:p>
        </w:tc>
        <w:tc>
          <w:tcPr>
            <w:tcW w:type="dxa" w:w="2160"/>
          </w:tcPr>
          <w:p>
            <w:r>
              <w:rPr>
                <w:sz w:val="16"/>
              </w:rPr>
              <w:t>2026-10-05</w:t>
            </w:r>
          </w:p>
        </w:tc>
        <w:tc>
          <w:tcPr>
            <w:tcW w:type="dxa" w:w="2160"/>
          </w:tcPr>
          <w:p>
            <w:r>
              <w:rPr>
                <w:sz w:val="16"/>
              </w:rPr>
              <w:t>https://news.cnyes.com/news/id/6621912</w:t>
            </w:r>
          </w:p>
        </w:tc>
      </w:tr>
      <w:tr>
        <w:tc>
          <w:tcPr>
            <w:tcW w:type="dxa" w:w="2160"/>
          </w:tcPr>
          <w:p>
            <w:r>
              <w:rPr>
                <w:sz w:val="16"/>
              </w:rPr>
              <w:t>Anue鉅亨網</w:t>
            </w:r>
          </w:p>
        </w:tc>
        <w:tc>
          <w:tcPr>
            <w:tcW w:type="dxa" w:w="2160"/>
          </w:tcPr>
          <w:p>
            <w:r>
              <w:rPr>
                <w:sz w:val="16"/>
              </w:rPr>
              <w:t>營收速報  - 台燿(6274)9月營收61.26億元年增率高達114.8％</w:t>
            </w:r>
          </w:p>
        </w:tc>
        <w:tc>
          <w:tcPr>
            <w:tcW w:type="dxa" w:w="2160"/>
          </w:tcPr>
          <w:p>
            <w:r>
              <w:rPr>
                <w:sz w:val="16"/>
              </w:rPr>
              <w:t>2026-10-05</w:t>
            </w:r>
          </w:p>
        </w:tc>
        <w:tc>
          <w:tcPr>
            <w:tcW w:type="dxa" w:w="2160"/>
          </w:tcPr>
          <w:p>
            <w:r>
              <w:rPr>
                <w:sz w:val="16"/>
              </w:rPr>
              <w:t>https://news.cnyes.com/news/id/6621913</w:t>
            </w:r>
          </w:p>
        </w:tc>
      </w:tr>
      <w:tr>
        <w:tc>
          <w:tcPr>
            <w:tcW w:type="dxa" w:w="2160"/>
          </w:tcPr>
          <w:p>
            <w:r>
              <w:rPr>
                <w:sz w:val="16"/>
              </w:rPr>
              <w:t>Anue鉅亨網</w:t>
            </w:r>
          </w:p>
        </w:tc>
        <w:tc>
          <w:tcPr>
            <w:tcW w:type="dxa" w:w="2160"/>
          </w:tcPr>
          <w:p>
            <w:r>
              <w:rPr>
                <w:sz w:val="16"/>
              </w:rPr>
              <w:t>營收速報  - 鈦昇(8027)9月營收2.23億元年增率高達30.94％</w:t>
            </w:r>
          </w:p>
        </w:tc>
        <w:tc>
          <w:tcPr>
            <w:tcW w:type="dxa" w:w="2160"/>
          </w:tcPr>
          <w:p>
            <w:r>
              <w:rPr>
                <w:sz w:val="16"/>
              </w:rPr>
              <w:t>2026-10-05</w:t>
            </w:r>
          </w:p>
        </w:tc>
        <w:tc>
          <w:tcPr>
            <w:tcW w:type="dxa" w:w="2160"/>
          </w:tcPr>
          <w:p>
            <w:r>
              <w:rPr>
                <w:sz w:val="16"/>
              </w:rPr>
              <w:t>https://news.cnyes.com/news/id/6621915</w:t>
            </w:r>
          </w:p>
        </w:tc>
      </w:tr>
      <w:tr>
        <w:tc>
          <w:tcPr>
            <w:tcW w:type="dxa" w:w="2160"/>
          </w:tcPr>
          <w:p>
            <w:r>
              <w:rPr>
                <w:sz w:val="16"/>
              </w:rPr>
              <w:t>Anue鉅亨網</w:t>
            </w:r>
          </w:p>
        </w:tc>
        <w:tc>
          <w:tcPr>
            <w:tcW w:type="dxa" w:w="2160"/>
          </w:tcPr>
          <w:p>
            <w:r>
              <w:rPr>
                <w:sz w:val="16"/>
              </w:rPr>
              <w:t>營收速報  - 昇陽半導體(8028)9月營收5.12億元年增率高達33.19％</w:t>
            </w:r>
          </w:p>
        </w:tc>
        <w:tc>
          <w:tcPr>
            <w:tcW w:type="dxa" w:w="2160"/>
          </w:tcPr>
          <w:p>
            <w:r>
              <w:rPr>
                <w:sz w:val="16"/>
              </w:rPr>
              <w:t>2026-10-05</w:t>
            </w:r>
          </w:p>
        </w:tc>
        <w:tc>
          <w:tcPr>
            <w:tcW w:type="dxa" w:w="2160"/>
          </w:tcPr>
          <w:p>
            <w:r>
              <w:rPr>
                <w:sz w:val="16"/>
              </w:rPr>
              <w:t>https://news.cnyes.com/news/id/6621916</w:t>
            </w:r>
          </w:p>
        </w:tc>
      </w:tr>
      <w:tr>
        <w:tc>
          <w:tcPr>
            <w:tcW w:type="dxa" w:w="2160"/>
          </w:tcPr>
          <w:p>
            <w:r>
              <w:rPr>
                <w:sz w:val="16"/>
              </w:rPr>
              <w:t>Anue鉅亨網</w:t>
            </w:r>
          </w:p>
        </w:tc>
        <w:tc>
          <w:tcPr>
            <w:tcW w:type="dxa" w:w="2160"/>
          </w:tcPr>
          <w:p>
            <w:r>
              <w:rPr>
                <w:sz w:val="16"/>
              </w:rPr>
              <w:t>營收速報  - 高力(8996)9月營收16.16億元年增率高達153.78％</w:t>
            </w:r>
          </w:p>
        </w:tc>
        <w:tc>
          <w:tcPr>
            <w:tcW w:type="dxa" w:w="2160"/>
          </w:tcPr>
          <w:p>
            <w:r>
              <w:rPr>
                <w:sz w:val="16"/>
              </w:rPr>
              <w:t>2026-10-05</w:t>
            </w:r>
          </w:p>
        </w:tc>
        <w:tc>
          <w:tcPr>
            <w:tcW w:type="dxa" w:w="2160"/>
          </w:tcPr>
          <w:p>
            <w:r>
              <w:rPr>
                <w:sz w:val="16"/>
              </w:rPr>
              <w:t>https://news.cnyes.com/news/id/6621917</w:t>
            </w:r>
          </w:p>
        </w:tc>
      </w:tr>
      <w:tr>
        <w:tc>
          <w:tcPr>
            <w:tcW w:type="dxa" w:w="2160"/>
          </w:tcPr>
          <w:p>
            <w:r>
              <w:rPr>
                <w:sz w:val="16"/>
              </w:rPr>
              <w:t>Anue鉅亨網</w:t>
            </w:r>
          </w:p>
        </w:tc>
        <w:tc>
          <w:tcPr>
            <w:tcW w:type="dxa" w:w="2160"/>
          </w:tcPr>
          <w:p>
            <w:r>
              <w:rPr>
                <w:sz w:val="16"/>
              </w:rPr>
              <w:t>TrendForce：10月電視面板價格估全面持平 監視器需求季減8%</w:t>
            </w:r>
          </w:p>
        </w:tc>
        <w:tc>
          <w:tcPr>
            <w:tcW w:type="dxa" w:w="2160"/>
          </w:tcPr>
          <w:p>
            <w:r>
              <w:rPr>
                <w:sz w:val="16"/>
              </w:rPr>
              <w:t>2026-10-05</w:t>
            </w:r>
          </w:p>
        </w:tc>
        <w:tc>
          <w:tcPr>
            <w:tcW w:type="dxa" w:w="2160"/>
          </w:tcPr>
          <w:p>
            <w:r>
              <w:rPr>
                <w:sz w:val="16"/>
              </w:rPr>
              <w:t>https://news.cnyes.com/news/id/6621855</w:t>
            </w:r>
          </w:p>
        </w:tc>
      </w:tr>
      <w:tr>
        <w:tc>
          <w:tcPr>
            <w:tcW w:type="dxa" w:w="2160"/>
          </w:tcPr>
          <w:p>
            <w:r>
              <w:rPr>
                <w:sz w:val="16"/>
              </w:rPr>
              <w:t>Anue鉅亨網</w:t>
            </w:r>
          </w:p>
        </w:tc>
        <w:tc>
          <w:tcPr>
            <w:tcW w:type="dxa" w:w="2160"/>
          </w:tcPr>
          <w:p>
            <w:r>
              <w:rPr>
                <w:sz w:val="16"/>
              </w:rPr>
              <w:t>榮成前3季稅前盈餘5.99億元較去年轉盈 Q4旺季營運可望優於Q3</w:t>
            </w:r>
          </w:p>
        </w:tc>
        <w:tc>
          <w:tcPr>
            <w:tcW w:type="dxa" w:w="2160"/>
          </w:tcPr>
          <w:p>
            <w:r>
              <w:rPr>
                <w:sz w:val="16"/>
              </w:rPr>
              <w:t>2026-10-05</w:t>
            </w:r>
          </w:p>
        </w:tc>
        <w:tc>
          <w:tcPr>
            <w:tcW w:type="dxa" w:w="2160"/>
          </w:tcPr>
          <w:p>
            <w:r>
              <w:rPr>
                <w:sz w:val="16"/>
              </w:rPr>
              <w:t>https://news.cnyes.com/news/id/6621860</w:t>
            </w:r>
          </w:p>
        </w:tc>
      </w:tr>
      <w:tr>
        <w:tc>
          <w:tcPr>
            <w:tcW w:type="dxa" w:w="2160"/>
          </w:tcPr>
          <w:p>
            <w:r>
              <w:rPr>
                <w:sz w:val="16"/>
              </w:rPr>
              <w:t>Anue鉅亨網</w:t>
            </w:r>
          </w:p>
        </w:tc>
        <w:tc>
          <w:tcPr>
            <w:tcW w:type="dxa" w:w="2160"/>
          </w:tcPr>
          <w:p>
            <w:r>
              <w:rPr>
                <w:sz w:val="16"/>
              </w:rPr>
              <w:t>從1周變半小時！台灣獨研AI 3D重構技術 醫療「元宇宙」助攻精準手術</w:t>
            </w:r>
          </w:p>
        </w:tc>
        <w:tc>
          <w:tcPr>
            <w:tcW w:type="dxa" w:w="2160"/>
          </w:tcPr>
          <w:p>
            <w:r>
              <w:rPr>
                <w:sz w:val="16"/>
              </w:rPr>
              <w:t>2026-10-05</w:t>
            </w:r>
          </w:p>
        </w:tc>
        <w:tc>
          <w:tcPr>
            <w:tcW w:type="dxa" w:w="2160"/>
          </w:tcPr>
          <w:p>
            <w:r>
              <w:rPr>
                <w:sz w:val="16"/>
              </w:rPr>
              <w:t>https://news.cnyes.com/news/id/6621639</w:t>
            </w:r>
          </w:p>
        </w:tc>
      </w:tr>
      <w:tr>
        <w:tc>
          <w:tcPr>
            <w:tcW w:type="dxa" w:w="2160"/>
          </w:tcPr>
          <w:p>
            <w:r>
              <w:rPr>
                <w:sz w:val="16"/>
              </w:rPr>
              <w:t>Anue鉅亨網</w:t>
            </w:r>
          </w:p>
        </w:tc>
        <w:tc>
          <w:tcPr>
            <w:tcW w:type="dxa" w:w="2160"/>
          </w:tcPr>
          <w:p>
            <w:r>
              <w:rPr>
                <w:sz w:val="16"/>
              </w:rPr>
              <w:t>高雄港啟動生質燃油加注 陽明、萬海加註1200萬公噸創綠色航運新紀元</w:t>
            </w:r>
          </w:p>
        </w:tc>
        <w:tc>
          <w:tcPr>
            <w:tcW w:type="dxa" w:w="2160"/>
          </w:tcPr>
          <w:p>
            <w:r>
              <w:rPr>
                <w:sz w:val="16"/>
              </w:rPr>
              <w:t>2026-10-05</w:t>
            </w:r>
          </w:p>
        </w:tc>
        <w:tc>
          <w:tcPr>
            <w:tcW w:type="dxa" w:w="2160"/>
          </w:tcPr>
          <w:p>
            <w:r>
              <w:rPr>
                <w:sz w:val="16"/>
              </w:rPr>
              <w:t>https://news.cnyes.com/news/id/6621844</w:t>
            </w:r>
          </w:p>
        </w:tc>
      </w:tr>
      <w:tr>
        <w:tc>
          <w:tcPr>
            <w:tcW w:type="dxa" w:w="2160"/>
          </w:tcPr>
          <w:p>
            <w:r>
              <w:rPr>
                <w:sz w:val="16"/>
              </w:rPr>
              <w:t>Anue鉅亨網</w:t>
            </w:r>
          </w:p>
        </w:tc>
        <w:tc>
          <w:tcPr>
            <w:tcW w:type="dxa" w:w="2160"/>
          </w:tcPr>
          <w:p>
            <w:r>
              <w:rPr>
                <w:sz w:val="16"/>
              </w:rPr>
              <w:t>〈特力屋將掛牌〉何湯雄：修繕服務接不完 業績成長是必然</w:t>
            </w:r>
          </w:p>
        </w:tc>
        <w:tc>
          <w:tcPr>
            <w:tcW w:type="dxa" w:w="2160"/>
          </w:tcPr>
          <w:p>
            <w:r>
              <w:rPr>
                <w:sz w:val="16"/>
              </w:rPr>
              <w:t>2026-10-05</w:t>
            </w:r>
          </w:p>
        </w:tc>
        <w:tc>
          <w:tcPr>
            <w:tcW w:type="dxa" w:w="2160"/>
          </w:tcPr>
          <w:p>
            <w:r>
              <w:rPr>
                <w:sz w:val="16"/>
              </w:rPr>
              <w:t>https://news.cnyes.com/news/id/6621943</w:t>
            </w:r>
          </w:p>
        </w:tc>
      </w:tr>
      <w:tr>
        <w:tc>
          <w:tcPr>
            <w:tcW w:type="dxa" w:w="2160"/>
          </w:tcPr>
          <w:p>
            <w:r>
              <w:rPr>
                <w:sz w:val="16"/>
              </w:rPr>
              <w:t>Anue鉅亨網</w:t>
            </w:r>
          </w:p>
        </w:tc>
        <w:tc>
          <w:tcPr>
            <w:tcW w:type="dxa" w:w="2160"/>
          </w:tcPr>
          <w:p>
            <w:r>
              <w:rPr>
                <w:sz w:val="16"/>
              </w:rPr>
              <w:t>營收速報  - 天鈺(4961)9月營收21.75億元年增率高達56.95％</w:t>
            </w:r>
          </w:p>
        </w:tc>
        <w:tc>
          <w:tcPr>
            <w:tcW w:type="dxa" w:w="2160"/>
          </w:tcPr>
          <w:p>
            <w:r>
              <w:rPr>
                <w:sz w:val="16"/>
              </w:rPr>
              <w:t>2026-10-05</w:t>
            </w:r>
          </w:p>
        </w:tc>
        <w:tc>
          <w:tcPr>
            <w:tcW w:type="dxa" w:w="2160"/>
          </w:tcPr>
          <w:p>
            <w:r>
              <w:rPr>
                <w:sz w:val="16"/>
              </w:rPr>
              <w:t>https://news.cnyes.com/news/id/6621990</w:t>
            </w:r>
          </w:p>
        </w:tc>
      </w:tr>
      <w:tr>
        <w:tc>
          <w:tcPr>
            <w:tcW w:type="dxa" w:w="2160"/>
          </w:tcPr>
          <w:p>
            <w:r>
              <w:rPr>
                <w:sz w:val="16"/>
              </w:rPr>
              <w:t>Anue鉅亨網</w:t>
            </w:r>
          </w:p>
        </w:tc>
        <w:tc>
          <w:tcPr>
            <w:tcW w:type="dxa" w:w="2160"/>
          </w:tcPr>
          <w:p>
            <w:r>
              <w:rPr>
                <w:sz w:val="16"/>
              </w:rPr>
              <w:t>鉅亨速報 - Factset 最新調查：兆豐金(2886-TW)目標價調升至49元，幅度約5.15%</w:t>
            </w:r>
          </w:p>
        </w:tc>
        <w:tc>
          <w:tcPr>
            <w:tcW w:type="dxa" w:w="2160"/>
          </w:tcPr>
          <w:p>
            <w:r>
              <w:rPr>
                <w:sz w:val="16"/>
              </w:rPr>
              <w:t>2026-10-05</w:t>
            </w:r>
          </w:p>
        </w:tc>
        <w:tc>
          <w:tcPr>
            <w:tcW w:type="dxa" w:w="2160"/>
          </w:tcPr>
          <w:p>
            <w:r>
              <w:rPr>
                <w:sz w:val="16"/>
              </w:rPr>
              <w:t>https://news.cnyes.com/news/id/6622000</w:t>
            </w:r>
          </w:p>
        </w:tc>
      </w:tr>
      <w:tr>
        <w:tc>
          <w:tcPr>
            <w:tcW w:type="dxa" w:w="2160"/>
          </w:tcPr>
          <w:p>
            <w:r>
              <w:rPr>
                <w:sz w:val="16"/>
              </w:rPr>
              <w:t>Anue鉅亨網</w:t>
            </w:r>
          </w:p>
        </w:tc>
        <w:tc>
          <w:tcPr>
            <w:tcW w:type="dxa" w:w="2160"/>
          </w:tcPr>
          <w:p>
            <w:r>
              <w:rPr>
                <w:sz w:val="16"/>
              </w:rPr>
              <w:t>穩懋9月營收年月雙增 Q3受惠光通訊出貨放大增長</w:t>
            </w:r>
          </w:p>
        </w:tc>
        <w:tc>
          <w:tcPr>
            <w:tcW w:type="dxa" w:w="2160"/>
          </w:tcPr>
          <w:p>
            <w:r>
              <w:rPr>
                <w:sz w:val="16"/>
              </w:rPr>
              <w:t>2026-10-05</w:t>
            </w:r>
          </w:p>
        </w:tc>
        <w:tc>
          <w:tcPr>
            <w:tcW w:type="dxa" w:w="2160"/>
          </w:tcPr>
          <w:p>
            <w:r>
              <w:rPr>
                <w:sz w:val="16"/>
              </w:rPr>
              <w:t>https://news.cnyes.com/news/id/6621996</w:t>
            </w:r>
          </w:p>
        </w:tc>
      </w:tr>
      <w:tr>
        <w:tc>
          <w:tcPr>
            <w:tcW w:type="dxa" w:w="2160"/>
          </w:tcPr>
          <w:p>
            <w:r>
              <w:rPr>
                <w:sz w:val="16"/>
              </w:rPr>
              <w:t>Anue鉅亨網</w:t>
            </w:r>
          </w:p>
        </w:tc>
        <w:tc>
          <w:tcPr>
            <w:tcW w:type="dxa" w:w="2160"/>
          </w:tcPr>
          <w:p>
            <w:r>
              <w:rPr>
                <w:sz w:val="16"/>
              </w:rPr>
              <w:t>精湛光學9月營收7134萬元年增17.7% 本季營運動能看佳</w:t>
            </w:r>
          </w:p>
        </w:tc>
        <w:tc>
          <w:tcPr>
            <w:tcW w:type="dxa" w:w="2160"/>
          </w:tcPr>
          <w:p>
            <w:r>
              <w:rPr>
                <w:sz w:val="16"/>
              </w:rPr>
              <w:t>2026-10-05</w:t>
            </w:r>
          </w:p>
        </w:tc>
        <w:tc>
          <w:tcPr>
            <w:tcW w:type="dxa" w:w="2160"/>
          </w:tcPr>
          <w:p>
            <w:r>
              <w:rPr>
                <w:sz w:val="16"/>
              </w:rPr>
              <w:t>https://news.cnyes.com/news/id/6622030</w:t>
            </w:r>
          </w:p>
        </w:tc>
      </w:tr>
      <w:tr>
        <w:tc>
          <w:tcPr>
            <w:tcW w:type="dxa" w:w="2160"/>
          </w:tcPr>
          <w:p>
            <w:r>
              <w:rPr>
                <w:sz w:val="16"/>
              </w:rPr>
              <w:t>Anue鉅亨網</w:t>
            </w:r>
          </w:p>
        </w:tc>
        <w:tc>
          <w:tcPr>
            <w:tcW w:type="dxa" w:w="2160"/>
          </w:tcPr>
          <w:p>
            <w:r>
              <w:rPr>
                <w:sz w:val="16"/>
              </w:rPr>
              <w:t>全民「嗶」運動！雲端發票使用率飆近7成 台鐵、全國電子上榜「重量級」</w:t>
            </w:r>
          </w:p>
        </w:tc>
        <w:tc>
          <w:tcPr>
            <w:tcW w:type="dxa" w:w="2160"/>
          </w:tcPr>
          <w:p>
            <w:r>
              <w:rPr>
                <w:sz w:val="16"/>
              </w:rPr>
              <w:t>2026-10-05</w:t>
            </w:r>
          </w:p>
        </w:tc>
        <w:tc>
          <w:tcPr>
            <w:tcW w:type="dxa" w:w="2160"/>
          </w:tcPr>
          <w:p>
            <w:r>
              <w:rPr>
                <w:sz w:val="16"/>
              </w:rPr>
              <w:t>https://news.cnyes.com/news/id/6622033</w:t>
            </w:r>
          </w:p>
        </w:tc>
      </w:tr>
      <w:tr>
        <w:tc>
          <w:tcPr>
            <w:tcW w:type="dxa" w:w="2160"/>
          </w:tcPr>
          <w:p>
            <w:r>
              <w:rPr>
                <w:sz w:val="16"/>
              </w:rPr>
              <w:t>Anue鉅亨網</w:t>
            </w:r>
          </w:p>
        </w:tc>
        <w:tc>
          <w:tcPr>
            <w:tcW w:type="dxa" w:w="2160"/>
          </w:tcPr>
          <w:p>
            <w:r>
              <w:rPr>
                <w:sz w:val="16"/>
              </w:rPr>
              <w:t>9月外資持台股債存款金額破1.9兆美元 占外匯存底321%創新高</w:t>
            </w:r>
          </w:p>
        </w:tc>
        <w:tc>
          <w:tcPr>
            <w:tcW w:type="dxa" w:w="2160"/>
          </w:tcPr>
          <w:p>
            <w:r>
              <w:rPr>
                <w:sz w:val="16"/>
              </w:rPr>
              <w:t>2026-10-05</w:t>
            </w:r>
          </w:p>
        </w:tc>
        <w:tc>
          <w:tcPr>
            <w:tcW w:type="dxa" w:w="2160"/>
          </w:tcPr>
          <w:p>
            <w:r>
              <w:rPr>
                <w:sz w:val="16"/>
              </w:rPr>
              <w:t>https://news.cnyes.com/news/id/6622035</w:t>
            </w:r>
          </w:p>
        </w:tc>
      </w:tr>
      <w:tr>
        <w:tc>
          <w:tcPr>
            <w:tcW w:type="dxa" w:w="2160"/>
          </w:tcPr>
          <w:p>
            <w:r>
              <w:rPr>
                <w:sz w:val="16"/>
              </w:rPr>
              <w:t>Anue鉅亨網</w:t>
            </w:r>
          </w:p>
        </w:tc>
        <w:tc>
          <w:tcPr>
            <w:tcW w:type="dxa" w:w="2160"/>
          </w:tcPr>
          <w:p>
            <w:r>
              <w:rPr>
                <w:sz w:val="16"/>
              </w:rPr>
              <w:t>復華00418A採雙經理人、不配息 聚焦三大類股搶吃「整條魚」行情</w:t>
            </w:r>
          </w:p>
        </w:tc>
        <w:tc>
          <w:tcPr>
            <w:tcW w:type="dxa" w:w="2160"/>
          </w:tcPr>
          <w:p>
            <w:r>
              <w:rPr>
                <w:sz w:val="16"/>
              </w:rPr>
              <w:t>2026-10-05</w:t>
            </w:r>
          </w:p>
        </w:tc>
        <w:tc>
          <w:tcPr>
            <w:tcW w:type="dxa" w:w="2160"/>
          </w:tcPr>
          <w:p>
            <w:r>
              <w:rPr>
                <w:sz w:val="16"/>
              </w:rPr>
              <w:t>https://news.cnyes.com/news/id/6622051</w:t>
            </w:r>
          </w:p>
        </w:tc>
      </w:tr>
      <w:tr>
        <w:tc>
          <w:tcPr>
            <w:tcW w:type="dxa" w:w="2160"/>
          </w:tcPr>
          <w:p>
            <w:r>
              <w:rPr>
                <w:sz w:val="16"/>
              </w:rPr>
              <w:t>Anue鉅亨網</w:t>
            </w:r>
          </w:p>
        </w:tc>
        <w:tc>
          <w:tcPr>
            <w:tcW w:type="dxa" w:w="2160"/>
          </w:tcPr>
          <w:p>
            <w:r>
              <w:rPr>
                <w:sz w:val="16"/>
              </w:rPr>
              <w:t>從半導體到無人機！龔明鑫看好下一座「護國神山」上調產值目標至500億</w:t>
            </w:r>
          </w:p>
        </w:tc>
        <w:tc>
          <w:tcPr>
            <w:tcW w:type="dxa" w:w="2160"/>
          </w:tcPr>
          <w:p>
            <w:r>
              <w:rPr>
                <w:sz w:val="16"/>
              </w:rPr>
              <w:t>2026-10-05</w:t>
            </w:r>
          </w:p>
        </w:tc>
        <w:tc>
          <w:tcPr>
            <w:tcW w:type="dxa" w:w="2160"/>
          </w:tcPr>
          <w:p>
            <w:r>
              <w:rPr>
                <w:sz w:val="16"/>
              </w:rPr>
              <w:t>https://news.cnyes.com/news/id/6622042</w:t>
            </w:r>
          </w:p>
        </w:tc>
      </w:tr>
      <w:tr>
        <w:tc>
          <w:tcPr>
            <w:tcW w:type="dxa" w:w="2160"/>
          </w:tcPr>
          <w:p>
            <w:r>
              <w:rPr>
                <w:sz w:val="16"/>
              </w:rPr>
              <w:t>Anue鉅亨網</w:t>
            </w:r>
          </w:p>
        </w:tc>
        <w:tc>
          <w:tcPr>
            <w:tcW w:type="dxa" w:w="2160"/>
          </w:tcPr>
          <w:p>
            <w:r>
              <w:rPr>
                <w:sz w:val="16"/>
              </w:rPr>
              <w:t>馬斯克晶片計畫找上台積電！英特爾股價承壓</w:t>
            </w:r>
          </w:p>
        </w:tc>
        <w:tc>
          <w:tcPr>
            <w:tcW w:type="dxa" w:w="2160"/>
          </w:tcPr>
          <w:p>
            <w:r>
              <w:rPr>
                <w:sz w:val="16"/>
              </w:rPr>
              <w:t>2026-10-05</w:t>
            </w:r>
          </w:p>
        </w:tc>
        <w:tc>
          <w:tcPr>
            <w:tcW w:type="dxa" w:w="2160"/>
          </w:tcPr>
          <w:p>
            <w:r>
              <w:rPr>
                <w:sz w:val="16"/>
              </w:rPr>
              <w:t>https://news.cnyes.com/news/id/6622063</w:t>
            </w:r>
          </w:p>
        </w:tc>
      </w:tr>
      <w:tr>
        <w:tc>
          <w:tcPr>
            <w:tcW w:type="dxa" w:w="2160"/>
          </w:tcPr>
          <w:p>
            <w:r>
              <w:rPr>
                <w:sz w:val="16"/>
              </w:rPr>
              <w:t>Anue鉅亨網</w:t>
            </w:r>
          </w:p>
        </w:tc>
        <w:tc>
          <w:tcPr>
            <w:tcW w:type="dxa" w:w="2160"/>
          </w:tcPr>
          <w:p>
            <w:r>
              <w:rPr>
                <w:sz w:val="16"/>
              </w:rPr>
              <w:t>〈台股盤前要聞〉鴻海9月營收首度破兆、台股創高劍指5萬點</w:t>
            </w:r>
          </w:p>
        </w:tc>
        <w:tc>
          <w:tcPr>
            <w:tcW w:type="dxa" w:w="2160"/>
          </w:tcPr>
          <w:p>
            <w:r>
              <w:rPr>
                <w:sz w:val="16"/>
              </w:rPr>
              <w:t>2026-10-06</w:t>
            </w:r>
          </w:p>
        </w:tc>
        <w:tc>
          <w:tcPr>
            <w:tcW w:type="dxa" w:w="2160"/>
          </w:tcPr>
          <w:p>
            <w:r>
              <w:rPr>
                <w:sz w:val="16"/>
              </w:rPr>
              <w:t>https://news.cnyes.com/news/id/6622129</w:t>
            </w:r>
          </w:p>
        </w:tc>
      </w:tr>
      <w:tr>
        <w:tc>
          <w:tcPr>
            <w:tcW w:type="dxa" w:w="2160"/>
          </w:tcPr>
          <w:p>
            <w:r>
              <w:rPr>
                <w:sz w:val="16"/>
              </w:rPr>
              <w:t>Anue鉅亨網</w:t>
            </w:r>
          </w:p>
        </w:tc>
        <w:tc>
          <w:tcPr>
            <w:tcW w:type="dxa" w:w="2160"/>
          </w:tcPr>
          <w:p>
            <w:r>
              <w:rPr>
                <w:sz w:val="16"/>
              </w:rPr>
              <w:t>營收速報 - 2026年10月6日台股大型公司9月營收一覽（新增14家）</w:t>
            </w:r>
          </w:p>
        </w:tc>
        <w:tc>
          <w:tcPr>
            <w:tcW w:type="dxa" w:w="2160"/>
          </w:tcPr>
          <w:p>
            <w:r>
              <w:rPr>
                <w:sz w:val="16"/>
              </w:rPr>
              <w:t>2026-10-06</w:t>
            </w:r>
          </w:p>
        </w:tc>
        <w:tc>
          <w:tcPr>
            <w:tcW w:type="dxa" w:w="2160"/>
          </w:tcPr>
          <w:p>
            <w:r>
              <w:rPr>
                <w:sz w:val="16"/>
              </w:rPr>
              <w:t>https://news.cnyes.com/news/id/6622240</w:t>
            </w:r>
          </w:p>
        </w:tc>
      </w:tr>
      <w:tr>
        <w:tc>
          <w:tcPr>
            <w:tcW w:type="dxa" w:w="2160"/>
          </w:tcPr>
          <w:p>
            <w:r>
              <w:rPr>
                <w:sz w:val="16"/>
              </w:rPr>
              <w:t>Anue鉅亨網</w:t>
            </w:r>
          </w:p>
        </w:tc>
        <w:tc>
          <w:tcPr>
            <w:tcW w:type="dxa" w:w="2160"/>
          </w:tcPr>
          <w:p>
            <w:r>
              <w:rPr>
                <w:sz w:val="16"/>
              </w:rPr>
              <w:t>營收速報 - 2026年10月6日台股中小型公司9月營收一覽（新增189家）</w:t>
            </w:r>
          </w:p>
        </w:tc>
        <w:tc>
          <w:tcPr>
            <w:tcW w:type="dxa" w:w="2160"/>
          </w:tcPr>
          <w:p>
            <w:r>
              <w:rPr>
                <w:sz w:val="16"/>
              </w:rPr>
              <w:t>2026-10-06</w:t>
            </w:r>
          </w:p>
        </w:tc>
        <w:tc>
          <w:tcPr>
            <w:tcW w:type="dxa" w:w="2160"/>
          </w:tcPr>
          <w:p>
            <w:r>
              <w:rPr>
                <w:sz w:val="16"/>
              </w:rPr>
              <w:t>https://news.cnyes.com/news/id/6622241</w:t>
            </w:r>
          </w:p>
        </w:tc>
      </w:tr>
      <w:tr>
        <w:tc>
          <w:tcPr>
            <w:tcW w:type="dxa" w:w="2160"/>
          </w:tcPr>
          <w:p>
            <w:r>
              <w:rPr>
                <w:sz w:val="16"/>
              </w:rPr>
              <w:t>Anue鉅亨網</w:t>
            </w:r>
          </w:p>
        </w:tc>
        <w:tc>
          <w:tcPr>
            <w:tcW w:type="dxa" w:w="2160"/>
          </w:tcPr>
          <w:p>
            <w:r>
              <w:rPr>
                <w:sz w:val="16"/>
              </w:rPr>
              <w:t>鉅亨速報 - Factset 最新調查：台塑化(6505-TW)目標價調升至108元，幅度約5.88%</w:t>
            </w:r>
          </w:p>
        </w:tc>
        <w:tc>
          <w:tcPr>
            <w:tcW w:type="dxa" w:w="2160"/>
          </w:tcPr>
          <w:p>
            <w:r>
              <w:rPr>
                <w:sz w:val="16"/>
              </w:rPr>
              <w:t>2026-10-06</w:t>
            </w:r>
          </w:p>
        </w:tc>
        <w:tc>
          <w:tcPr>
            <w:tcW w:type="dxa" w:w="2160"/>
          </w:tcPr>
          <w:p>
            <w:r>
              <w:rPr>
                <w:sz w:val="16"/>
              </w:rPr>
              <w:t>https://news.cnyes.com/news/id/6622248</w:t>
            </w:r>
          </w:p>
        </w:tc>
      </w:tr>
      <w:tr>
        <w:tc>
          <w:tcPr>
            <w:tcW w:type="dxa" w:w="2160"/>
          </w:tcPr>
          <w:p>
            <w:r>
              <w:rPr>
                <w:sz w:val="16"/>
              </w:rPr>
              <w:t>Anue鉅亨網</w:t>
            </w:r>
          </w:p>
        </w:tc>
        <w:tc>
          <w:tcPr>
            <w:tcW w:type="dxa" w:w="2160"/>
          </w:tcPr>
          <w:p>
            <w:r>
              <w:rPr>
                <w:sz w:val="16"/>
              </w:rPr>
              <w:t>營收速報  - 大量(3167)9月營收13.04億元年增率高達172.33％</w:t>
            </w:r>
          </w:p>
        </w:tc>
        <w:tc>
          <w:tcPr>
            <w:tcW w:type="dxa" w:w="2160"/>
          </w:tcPr>
          <w:p>
            <w:r>
              <w:rPr>
                <w:sz w:val="16"/>
              </w:rPr>
              <w:t>2026-10-06</w:t>
            </w:r>
          </w:p>
        </w:tc>
        <w:tc>
          <w:tcPr>
            <w:tcW w:type="dxa" w:w="2160"/>
          </w:tcPr>
          <w:p>
            <w:r>
              <w:rPr>
                <w:sz w:val="16"/>
              </w:rPr>
              <w:t>https://news.cnyes.com/news/id/6622264</w:t>
            </w:r>
          </w:p>
        </w:tc>
      </w:tr>
      <w:tr>
        <w:tc>
          <w:tcPr>
            <w:tcW w:type="dxa" w:w="2160"/>
          </w:tcPr>
          <w:p>
            <w:r>
              <w:rPr>
                <w:sz w:val="16"/>
              </w:rPr>
              <w:t>Anue鉅亨網</w:t>
            </w:r>
          </w:p>
        </w:tc>
        <w:tc>
          <w:tcPr>
            <w:tcW w:type="dxa" w:w="2160"/>
          </w:tcPr>
          <w:p>
            <w:r>
              <w:rPr>
                <w:sz w:val="16"/>
              </w:rPr>
              <w:t>營收速報  - 藥華藥(6446)9月營收26.35億元年增率高達99.98％</w:t>
            </w:r>
          </w:p>
        </w:tc>
        <w:tc>
          <w:tcPr>
            <w:tcW w:type="dxa" w:w="2160"/>
          </w:tcPr>
          <w:p>
            <w:r>
              <w:rPr>
                <w:sz w:val="16"/>
              </w:rPr>
              <w:t>2026-10-06</w:t>
            </w:r>
          </w:p>
        </w:tc>
        <w:tc>
          <w:tcPr>
            <w:tcW w:type="dxa" w:w="2160"/>
          </w:tcPr>
          <w:p>
            <w:r>
              <w:rPr>
                <w:sz w:val="16"/>
              </w:rPr>
              <w:t>https://news.cnyes.com/news/id/6622265</w:t>
            </w:r>
          </w:p>
        </w:tc>
      </w:tr>
      <w:tr>
        <w:tc>
          <w:tcPr>
            <w:tcW w:type="dxa" w:w="2160"/>
          </w:tcPr>
          <w:p>
            <w:r>
              <w:rPr>
                <w:sz w:val="16"/>
              </w:rPr>
              <w:t>Anue鉅亨網</w:t>
            </w:r>
          </w:p>
        </w:tc>
        <w:tc>
          <w:tcPr>
            <w:tcW w:type="dxa" w:w="2160"/>
          </w:tcPr>
          <w:p>
            <w:r>
              <w:rPr>
                <w:sz w:val="16"/>
              </w:rPr>
              <w:t>高盛上調台積電目標價至3300元 看好AI需求續強</w:t>
            </w:r>
          </w:p>
        </w:tc>
        <w:tc>
          <w:tcPr>
            <w:tcW w:type="dxa" w:w="2160"/>
          </w:tcPr>
          <w:p>
            <w:r>
              <w:rPr>
                <w:sz w:val="16"/>
              </w:rPr>
              <w:t>2026-10-06</w:t>
            </w:r>
          </w:p>
        </w:tc>
        <w:tc>
          <w:tcPr>
            <w:tcW w:type="dxa" w:w="2160"/>
          </w:tcPr>
          <w:p>
            <w:r>
              <w:rPr>
                <w:sz w:val="16"/>
              </w:rPr>
              <w:t>https://news.cnyes.com/news/id/6622299</w:t>
            </w:r>
          </w:p>
        </w:tc>
      </w:tr>
      <w:tr>
        <w:tc>
          <w:tcPr>
            <w:tcW w:type="dxa" w:w="2160"/>
          </w:tcPr>
          <w:p>
            <w:r>
              <w:rPr>
                <w:sz w:val="16"/>
              </w:rPr>
              <w:t>Anue鉅亨網</w:t>
            </w:r>
          </w:p>
        </w:tc>
        <w:tc>
          <w:tcPr>
            <w:tcW w:type="dxa" w:w="2160"/>
          </w:tcPr>
          <w:p>
            <w:r>
              <w:rPr>
                <w:sz w:val="16"/>
              </w:rPr>
              <w:t>3100→3300！高盛調高台積電目標價6.5%  看好AI帶動業績強勁成長</w:t>
            </w:r>
          </w:p>
        </w:tc>
        <w:tc>
          <w:tcPr>
            <w:tcW w:type="dxa" w:w="2160"/>
          </w:tcPr>
          <w:p>
            <w:r>
              <w:rPr>
                <w:sz w:val="16"/>
              </w:rPr>
              <w:t>2026-10-06</w:t>
            </w:r>
          </w:p>
        </w:tc>
        <w:tc>
          <w:tcPr>
            <w:tcW w:type="dxa" w:w="2160"/>
          </w:tcPr>
          <w:p>
            <w:r>
              <w:rPr>
                <w:sz w:val="16"/>
              </w:rPr>
              <w:t>https://news.cnyes.com/news/id/6622317</w:t>
            </w:r>
          </w:p>
        </w:tc>
      </w:tr>
      <w:tr>
        <w:tc>
          <w:tcPr>
            <w:tcW w:type="dxa" w:w="2160"/>
          </w:tcPr>
          <w:p>
            <w:r>
              <w:rPr>
                <w:sz w:val="16"/>
              </w:rPr>
              <w:t>Anue鉅亨網</w:t>
            </w:r>
          </w:p>
        </w:tc>
        <w:tc>
          <w:tcPr>
            <w:tcW w:type="dxa" w:w="2160"/>
          </w:tcPr>
          <w:p>
            <w:r>
              <w:rPr>
                <w:sz w:val="16"/>
              </w:rPr>
              <w:t>〈台股開盤〉續攻5萬點權值無力由紅翻黑 PCB、CCL族群逆勢走揚</w:t>
            </w:r>
          </w:p>
        </w:tc>
        <w:tc>
          <w:tcPr>
            <w:tcW w:type="dxa" w:w="2160"/>
          </w:tcPr>
          <w:p>
            <w:r>
              <w:rPr>
                <w:sz w:val="16"/>
              </w:rPr>
              <w:t>2026-10-06</w:t>
            </w:r>
          </w:p>
        </w:tc>
        <w:tc>
          <w:tcPr>
            <w:tcW w:type="dxa" w:w="2160"/>
          </w:tcPr>
          <w:p>
            <w:r>
              <w:rPr>
                <w:sz w:val="16"/>
              </w:rPr>
              <w:t>https://news.cnyes.com/news/id/6622338</w:t>
            </w:r>
          </w:p>
        </w:tc>
      </w:tr>
      <w:tr>
        <w:tc>
          <w:tcPr>
            <w:tcW w:type="dxa" w:w="2160"/>
          </w:tcPr>
          <w:p>
            <w:r>
              <w:rPr>
                <w:sz w:val="16"/>
              </w:rPr>
              <w:t>Anue鉅亨網</w:t>
            </w:r>
          </w:p>
        </w:tc>
        <w:tc>
          <w:tcPr>
            <w:tcW w:type="dxa" w:w="2160"/>
          </w:tcPr>
          <w:p>
            <w:r>
              <w:rPr>
                <w:sz w:val="16"/>
              </w:rPr>
              <w:t>雷虎PD-136彈射試飛成功 下周進軍美國AUSA軍工展</w:t>
            </w:r>
          </w:p>
        </w:tc>
        <w:tc>
          <w:tcPr>
            <w:tcW w:type="dxa" w:w="2160"/>
          </w:tcPr>
          <w:p>
            <w:r>
              <w:rPr>
                <w:sz w:val="16"/>
              </w:rPr>
              <w:t>2026-10-06</w:t>
            </w:r>
          </w:p>
        </w:tc>
        <w:tc>
          <w:tcPr>
            <w:tcW w:type="dxa" w:w="2160"/>
          </w:tcPr>
          <w:p>
            <w:r>
              <w:rPr>
                <w:sz w:val="16"/>
              </w:rPr>
              <w:t>https://news.cnyes.com/news/id/6622345</w:t>
            </w:r>
          </w:p>
        </w:tc>
      </w:tr>
      <w:tr>
        <w:tc>
          <w:tcPr>
            <w:tcW w:type="dxa" w:w="2160"/>
          </w:tcPr>
          <w:p>
            <w:r>
              <w:rPr>
                <w:sz w:val="16"/>
              </w:rPr>
              <w:t>Anue鉅亨網</w:t>
            </w:r>
          </w:p>
        </w:tc>
        <w:tc>
          <w:tcPr>
            <w:tcW w:type="dxa" w:w="2160"/>
          </w:tcPr>
          <w:p>
            <w:r>
              <w:rPr>
                <w:sz w:val="16"/>
              </w:rPr>
              <w:t>藥華藥PV及ET雙引擎持續發威 9月營收年增1倍續創單月高</w:t>
            </w:r>
          </w:p>
        </w:tc>
        <w:tc>
          <w:tcPr>
            <w:tcW w:type="dxa" w:w="2160"/>
          </w:tcPr>
          <w:p>
            <w:r>
              <w:rPr>
                <w:sz w:val="16"/>
              </w:rPr>
              <w:t>2026-10-06</w:t>
            </w:r>
          </w:p>
        </w:tc>
        <w:tc>
          <w:tcPr>
            <w:tcW w:type="dxa" w:w="2160"/>
          </w:tcPr>
          <w:p>
            <w:r>
              <w:rPr>
                <w:sz w:val="16"/>
              </w:rPr>
              <w:t>https://news.cnyes.com/news/id/6619391</w:t>
            </w:r>
          </w:p>
        </w:tc>
      </w:tr>
      <w:tr>
        <w:tc>
          <w:tcPr>
            <w:tcW w:type="dxa" w:w="2160"/>
          </w:tcPr>
          <w:p>
            <w:r>
              <w:rPr>
                <w:sz w:val="16"/>
              </w:rPr>
              <w:t>Anue鉅亨網</w:t>
            </w:r>
          </w:p>
        </w:tc>
        <w:tc>
          <w:tcPr>
            <w:tcW w:type="dxa" w:w="2160"/>
          </w:tcPr>
          <w:p>
            <w:r>
              <w:rPr>
                <w:sz w:val="16"/>
              </w:rPr>
              <w:t>〈焦點股〉SpaceX股價飛漲 萊德光電-KY漲停衝上600元</w:t>
            </w:r>
          </w:p>
        </w:tc>
        <w:tc>
          <w:tcPr>
            <w:tcW w:type="dxa" w:w="2160"/>
          </w:tcPr>
          <w:p>
            <w:r>
              <w:rPr>
                <w:sz w:val="16"/>
              </w:rPr>
              <w:t>2026-10-06</w:t>
            </w:r>
          </w:p>
        </w:tc>
        <w:tc>
          <w:tcPr>
            <w:tcW w:type="dxa" w:w="2160"/>
          </w:tcPr>
          <w:p>
            <w:r>
              <w:rPr>
                <w:sz w:val="16"/>
              </w:rPr>
              <w:t>https://news.cnyes.com/news/id/6622537</w:t>
            </w:r>
          </w:p>
        </w:tc>
      </w:tr>
      <w:tr>
        <w:tc>
          <w:tcPr>
            <w:tcW w:type="dxa" w:w="2160"/>
          </w:tcPr>
          <w:p>
            <w:r>
              <w:rPr>
                <w:sz w:val="16"/>
              </w:rPr>
              <w:t>Anue鉅亨網</w:t>
            </w:r>
          </w:p>
        </w:tc>
        <w:tc>
          <w:tcPr>
            <w:tcW w:type="dxa" w:w="2160"/>
          </w:tcPr>
          <w:p>
            <w:r>
              <w:rPr>
                <w:sz w:val="16"/>
              </w:rPr>
              <w:t>儒億上櫃漲逾7% 樂看東南亞車市</w:t>
            </w:r>
          </w:p>
        </w:tc>
        <w:tc>
          <w:tcPr>
            <w:tcW w:type="dxa" w:w="2160"/>
          </w:tcPr>
          <w:p>
            <w:r>
              <w:rPr>
                <w:sz w:val="16"/>
              </w:rPr>
              <w:t>2026-10-06</w:t>
            </w:r>
          </w:p>
        </w:tc>
        <w:tc>
          <w:tcPr>
            <w:tcW w:type="dxa" w:w="2160"/>
          </w:tcPr>
          <w:p>
            <w:r>
              <w:rPr>
                <w:sz w:val="16"/>
              </w:rPr>
              <w:t>https://news.cnyes.com/news/id/6622534</w:t>
            </w:r>
          </w:p>
        </w:tc>
      </w:tr>
      <w:tr>
        <w:tc>
          <w:tcPr>
            <w:tcW w:type="dxa" w:w="2160"/>
          </w:tcPr>
          <w:p>
            <w:r>
              <w:rPr>
                <w:sz w:val="16"/>
              </w:rPr>
              <w:t>Anue鉅亨網</w:t>
            </w:r>
          </w:p>
        </w:tc>
        <w:tc>
          <w:tcPr>
            <w:tcW w:type="dxa" w:w="2160"/>
          </w:tcPr>
          <w:p>
            <w:r>
              <w:rPr>
                <w:sz w:val="16"/>
              </w:rPr>
              <w:t>〈焦點股〉晟銘電L11比重升、Q4展望佳 翻紅走揚</w:t>
            </w:r>
          </w:p>
        </w:tc>
        <w:tc>
          <w:tcPr>
            <w:tcW w:type="dxa" w:w="2160"/>
          </w:tcPr>
          <w:p>
            <w:r>
              <w:rPr>
                <w:sz w:val="16"/>
              </w:rPr>
              <w:t>2026-10-06</w:t>
            </w:r>
          </w:p>
        </w:tc>
        <w:tc>
          <w:tcPr>
            <w:tcW w:type="dxa" w:w="2160"/>
          </w:tcPr>
          <w:p>
            <w:r>
              <w:rPr>
                <w:sz w:val="16"/>
              </w:rPr>
              <w:t>https://news.cnyes.com/news/id/6622571</w:t>
            </w:r>
          </w:p>
        </w:tc>
      </w:tr>
      <w:tr>
        <w:tc>
          <w:tcPr>
            <w:tcW w:type="dxa" w:w="2160"/>
          </w:tcPr>
          <w:p>
            <w:r>
              <w:rPr>
                <w:sz w:val="16"/>
              </w:rPr>
              <w:t>Anue鉅亨網</w:t>
            </w:r>
          </w:p>
        </w:tc>
        <w:tc>
          <w:tcPr>
            <w:tcW w:type="dxa" w:w="2160"/>
          </w:tcPr>
          <w:p>
            <w:r>
              <w:rPr>
                <w:sz w:val="16"/>
              </w:rPr>
              <w:t>只買台股錯過 AI 下半場？009831 FT核心AI電力算力，為何把四成布局放在電力？</w:t>
            </w:r>
          </w:p>
        </w:tc>
        <w:tc>
          <w:tcPr>
            <w:tcW w:type="dxa" w:w="2160"/>
          </w:tcPr>
          <w:p>
            <w:r>
              <w:rPr>
                <w:sz w:val="16"/>
              </w:rPr>
              <w:t>2026-10-06</w:t>
            </w:r>
          </w:p>
        </w:tc>
        <w:tc>
          <w:tcPr>
            <w:tcW w:type="dxa" w:w="2160"/>
          </w:tcPr>
          <w:p>
            <w:r>
              <w:rPr>
                <w:sz w:val="16"/>
              </w:rPr>
              <w:t>https://news.cnyes.com/news/id/6622582</w:t>
            </w:r>
          </w:p>
        </w:tc>
      </w:tr>
      <w:tr>
        <w:tc>
          <w:tcPr>
            <w:tcW w:type="dxa" w:w="2160"/>
          </w:tcPr>
          <w:p>
            <w:r>
              <w:rPr>
                <w:sz w:val="16"/>
              </w:rPr>
              <w:t>Anue鉅亨網</w:t>
            </w:r>
          </w:p>
        </w:tc>
        <w:tc>
          <w:tcPr>
            <w:tcW w:type="dxa" w:w="2160"/>
          </w:tcPr>
          <w:p>
            <w:r>
              <w:rPr>
                <w:sz w:val="16"/>
              </w:rPr>
              <w:t>台股挑戰5萬點里程碑 9月前10大定期定額熱門標的出爐</w:t>
            </w:r>
          </w:p>
        </w:tc>
        <w:tc>
          <w:tcPr>
            <w:tcW w:type="dxa" w:w="2160"/>
          </w:tcPr>
          <w:p>
            <w:r>
              <w:rPr>
                <w:sz w:val="16"/>
              </w:rPr>
              <w:t>2026-10-06</w:t>
            </w:r>
          </w:p>
        </w:tc>
        <w:tc>
          <w:tcPr>
            <w:tcW w:type="dxa" w:w="2160"/>
          </w:tcPr>
          <w:p>
            <w:r>
              <w:rPr>
                <w:sz w:val="16"/>
              </w:rPr>
              <w:t>https://news.cnyes.com/news/id/6622574</w:t>
            </w:r>
          </w:p>
        </w:tc>
      </w:tr>
      <w:tr>
        <w:tc>
          <w:tcPr>
            <w:tcW w:type="dxa" w:w="2160"/>
          </w:tcPr>
          <w:p>
            <w:r>
              <w:rPr>
                <w:sz w:val="16"/>
              </w:rPr>
              <w:t>Anue鉅亨網</w:t>
            </w:r>
          </w:p>
        </w:tc>
        <w:tc>
          <w:tcPr>
            <w:tcW w:type="dxa" w:w="2160"/>
          </w:tcPr>
          <w:p>
            <w:r>
              <w:rPr>
                <w:sz w:val="16"/>
              </w:rPr>
              <w:t>漢翔拚產學合作到產品化 攜手成大發表黑翼X無人機</w:t>
            </w:r>
          </w:p>
        </w:tc>
        <w:tc>
          <w:tcPr>
            <w:tcW w:type="dxa" w:w="2160"/>
          </w:tcPr>
          <w:p>
            <w:r>
              <w:rPr>
                <w:sz w:val="16"/>
              </w:rPr>
              <w:t>2026-10-06</w:t>
            </w:r>
          </w:p>
        </w:tc>
        <w:tc>
          <w:tcPr>
            <w:tcW w:type="dxa" w:w="2160"/>
          </w:tcPr>
          <w:p>
            <w:r>
              <w:rPr>
                <w:sz w:val="16"/>
              </w:rPr>
              <w:t>https://news.cnyes.com/news/id/6622585</w:t>
            </w:r>
          </w:p>
        </w:tc>
      </w:tr>
      <w:tr>
        <w:tc>
          <w:tcPr>
            <w:tcW w:type="dxa" w:w="2160"/>
          </w:tcPr>
          <w:p>
            <w:r>
              <w:rPr>
                <w:sz w:val="16"/>
              </w:rPr>
              <w:t>Anue鉅亨網</w:t>
            </w:r>
          </w:p>
        </w:tc>
        <w:tc>
          <w:tcPr>
            <w:tcW w:type="dxa" w:w="2160"/>
          </w:tcPr>
          <w:p>
            <w:r>
              <w:rPr>
                <w:sz w:val="16"/>
              </w:rPr>
              <w:t>〈台北紡織展〉儒鴻董座：Q4營運向上全年可望創高 明年首季展望樂觀</w:t>
            </w:r>
          </w:p>
        </w:tc>
        <w:tc>
          <w:tcPr>
            <w:tcW w:type="dxa" w:w="2160"/>
          </w:tcPr>
          <w:p>
            <w:r>
              <w:rPr>
                <w:sz w:val="16"/>
              </w:rPr>
              <w:t>2026-10-06</w:t>
            </w:r>
          </w:p>
        </w:tc>
        <w:tc>
          <w:tcPr>
            <w:tcW w:type="dxa" w:w="2160"/>
          </w:tcPr>
          <w:p>
            <w:r>
              <w:rPr>
                <w:sz w:val="16"/>
              </w:rPr>
              <w:t>https://news.cnyes.com/news/id/6622620</w:t>
            </w:r>
          </w:p>
        </w:tc>
      </w:tr>
      <w:tr>
        <w:tc>
          <w:tcPr>
            <w:tcW w:type="dxa" w:w="2160"/>
          </w:tcPr>
          <w:p>
            <w:r>
              <w:rPr>
                <w:sz w:val="16"/>
              </w:rPr>
              <w:t>Anue鉅亨網</w:t>
            </w:r>
          </w:p>
        </w:tc>
        <w:tc>
          <w:tcPr>
            <w:tcW w:type="dxa" w:w="2160"/>
          </w:tcPr>
          <w:p>
            <w:r>
              <w:rPr>
                <w:sz w:val="16"/>
              </w:rPr>
              <w:t>009828頻創新高還能追？外資預告PCB未來三年迎最強成長期</w:t>
            </w:r>
          </w:p>
        </w:tc>
        <w:tc>
          <w:tcPr>
            <w:tcW w:type="dxa" w:w="2160"/>
          </w:tcPr>
          <w:p>
            <w:r>
              <w:rPr>
                <w:sz w:val="16"/>
              </w:rPr>
              <w:t>2026-10-06</w:t>
            </w:r>
          </w:p>
        </w:tc>
        <w:tc>
          <w:tcPr>
            <w:tcW w:type="dxa" w:w="2160"/>
          </w:tcPr>
          <w:p>
            <w:r>
              <w:rPr>
                <w:sz w:val="16"/>
              </w:rPr>
              <w:t>https://news.cnyes.com/news/id/6622648</w:t>
            </w:r>
          </w:p>
        </w:tc>
      </w:tr>
      <w:tr>
        <w:tc>
          <w:tcPr>
            <w:tcW w:type="dxa" w:w="2160"/>
          </w:tcPr>
          <w:p>
            <w:r>
              <w:rPr>
                <w:sz w:val="16"/>
              </w:rPr>
              <w:t>Anue鉅亨網</w:t>
            </w:r>
          </w:p>
        </w:tc>
        <w:tc>
          <w:tcPr>
            <w:tcW w:type="dxa" w:w="2160"/>
          </w:tcPr>
          <w:p>
            <w:r>
              <w:rPr>
                <w:sz w:val="16"/>
              </w:rPr>
              <w:t>〈台股盤後〉權值股尾盤拉抬 震盪甩尾收漲110點 靠攏5萬點</w:t>
            </w:r>
          </w:p>
        </w:tc>
        <w:tc>
          <w:tcPr>
            <w:tcW w:type="dxa" w:w="2160"/>
          </w:tcPr>
          <w:p>
            <w:r>
              <w:rPr>
                <w:sz w:val="16"/>
              </w:rPr>
              <w:t>2026-10-06</w:t>
            </w:r>
          </w:p>
        </w:tc>
        <w:tc>
          <w:tcPr>
            <w:tcW w:type="dxa" w:w="2160"/>
          </w:tcPr>
          <w:p>
            <w:r>
              <w:rPr>
                <w:sz w:val="16"/>
              </w:rPr>
              <w:t>https://news.cnyes.com/news/id/6622654</w:t>
            </w:r>
          </w:p>
        </w:tc>
      </w:tr>
      <w:tr>
        <w:tc>
          <w:tcPr>
            <w:tcW w:type="dxa" w:w="2160"/>
          </w:tcPr>
          <w:p>
            <w:r>
              <w:rPr>
                <w:sz w:val="16"/>
              </w:rPr>
              <w:t>Anue鉅亨網</w:t>
            </w:r>
          </w:p>
        </w:tc>
        <w:tc>
          <w:tcPr>
            <w:tcW w:type="dxa" w:w="2160"/>
          </w:tcPr>
          <w:p>
            <w:r>
              <w:rPr>
                <w:sz w:val="16"/>
              </w:rPr>
              <w:t>營收速報  - 中菲行(5609)9月營收36.55億元年增率高達46.96％</w:t>
            </w:r>
          </w:p>
        </w:tc>
        <w:tc>
          <w:tcPr>
            <w:tcW w:type="dxa" w:w="2160"/>
          </w:tcPr>
          <w:p>
            <w:r>
              <w:rPr>
                <w:sz w:val="16"/>
              </w:rPr>
              <w:t>2026-10-06</w:t>
            </w:r>
          </w:p>
        </w:tc>
        <w:tc>
          <w:tcPr>
            <w:tcW w:type="dxa" w:w="2160"/>
          </w:tcPr>
          <w:p>
            <w:r>
              <w:rPr>
                <w:sz w:val="16"/>
              </w:rPr>
              <w:t>https://news.cnyes.com/news/id/6622659</w:t>
            </w:r>
          </w:p>
        </w:tc>
      </w:tr>
      <w:tr>
        <w:tc>
          <w:tcPr>
            <w:tcW w:type="dxa" w:w="2160"/>
          </w:tcPr>
          <w:p>
            <w:r>
              <w:rPr>
                <w:sz w:val="16"/>
              </w:rPr>
              <w:t>Anue鉅亨網</w:t>
            </w:r>
          </w:p>
        </w:tc>
        <w:tc>
          <w:tcPr>
            <w:tcW w:type="dxa" w:w="2160"/>
          </w:tcPr>
          <w:p>
            <w:r>
              <w:rPr>
                <w:sz w:val="16"/>
              </w:rPr>
              <w:t>〈台北紡織展〉新纖NEOLAST新產線正式量產 首階段年產能600噸</w:t>
            </w:r>
          </w:p>
        </w:tc>
        <w:tc>
          <w:tcPr>
            <w:tcW w:type="dxa" w:w="2160"/>
          </w:tcPr>
          <w:p>
            <w:r>
              <w:rPr>
                <w:sz w:val="16"/>
              </w:rPr>
              <w:t>2026-10-06</w:t>
            </w:r>
          </w:p>
        </w:tc>
        <w:tc>
          <w:tcPr>
            <w:tcW w:type="dxa" w:w="2160"/>
          </w:tcPr>
          <w:p>
            <w:r>
              <w:rPr>
                <w:sz w:val="16"/>
              </w:rPr>
              <w:t>https://news.cnyes.com/news/id/6622647</w:t>
            </w:r>
          </w:p>
        </w:tc>
      </w:tr>
      <w:tr>
        <w:tc>
          <w:tcPr>
            <w:tcW w:type="dxa" w:w="2160"/>
          </w:tcPr>
          <w:p>
            <w:r>
              <w:rPr>
                <w:sz w:val="16"/>
              </w:rPr>
              <w:t>Anue鉅亨網</w:t>
            </w:r>
          </w:p>
        </w:tc>
        <w:tc>
          <w:tcPr>
            <w:tcW w:type="dxa" w:w="2160"/>
          </w:tcPr>
          <w:p>
            <w:r>
              <w:rPr>
                <w:sz w:val="16"/>
              </w:rPr>
              <w:t>台塑汽車發表新世代DAF重車 台灣成歐洲境外首座新世代組裝基地</w:t>
            </w:r>
          </w:p>
        </w:tc>
        <w:tc>
          <w:tcPr>
            <w:tcW w:type="dxa" w:w="2160"/>
          </w:tcPr>
          <w:p>
            <w:r>
              <w:rPr>
                <w:sz w:val="16"/>
              </w:rPr>
              <w:t>2026-10-06</w:t>
            </w:r>
          </w:p>
        </w:tc>
        <w:tc>
          <w:tcPr>
            <w:tcW w:type="dxa" w:w="2160"/>
          </w:tcPr>
          <w:p>
            <w:r>
              <w:rPr>
                <w:sz w:val="16"/>
              </w:rPr>
              <w:t>https://news.cnyes.com/news/id/6622653</w:t>
            </w:r>
          </w:p>
        </w:tc>
      </w:tr>
      <w:tr>
        <w:tc>
          <w:tcPr>
            <w:tcW w:type="dxa" w:w="2160"/>
          </w:tcPr>
          <w:p>
            <w:r>
              <w:rPr>
                <w:sz w:val="16"/>
              </w:rPr>
              <w:t>Anue鉅亨網</w:t>
            </w:r>
          </w:p>
        </w:tc>
        <w:tc>
          <w:tcPr>
            <w:tcW w:type="dxa" w:w="2160"/>
          </w:tcPr>
          <w:p>
            <w:r>
              <w:rPr>
                <w:sz w:val="16"/>
              </w:rPr>
              <w:t>明年將大幅增加供貨！超微蘇姿丰：未來幾年晶片需求將很強勁　記憶體供應仍吃緊</w:t>
            </w:r>
          </w:p>
        </w:tc>
        <w:tc>
          <w:tcPr>
            <w:tcW w:type="dxa" w:w="2160"/>
          </w:tcPr>
          <w:p>
            <w:r>
              <w:rPr>
                <w:sz w:val="16"/>
              </w:rPr>
              <w:t>2026-10-06</w:t>
            </w:r>
          </w:p>
        </w:tc>
        <w:tc>
          <w:tcPr>
            <w:tcW w:type="dxa" w:w="2160"/>
          </w:tcPr>
          <w:p>
            <w:r>
              <w:rPr>
                <w:sz w:val="16"/>
              </w:rPr>
              <w:t>https://news.cnyes.com/news/id/6622661</w:t>
            </w:r>
          </w:p>
        </w:tc>
      </w:tr>
      <w:tr>
        <w:tc>
          <w:tcPr>
            <w:tcW w:type="dxa" w:w="2160"/>
          </w:tcPr>
          <w:p>
            <w:r>
              <w:rPr>
                <w:sz w:val="16"/>
              </w:rPr>
              <w:t>Anue鉅亨網</w:t>
            </w:r>
          </w:p>
        </w:tc>
        <w:tc>
          <w:tcPr>
            <w:tcW w:type="dxa" w:w="2160"/>
          </w:tcPr>
          <w:p>
            <w:r>
              <w:rPr>
                <w:sz w:val="16"/>
              </w:rPr>
              <w:t>助攻兆元車電市場！車輛中心結盟美OmniAir與德TÜV SÜD 首座車用資安實驗室在台落地</w:t>
            </w:r>
          </w:p>
        </w:tc>
        <w:tc>
          <w:tcPr>
            <w:tcW w:type="dxa" w:w="2160"/>
          </w:tcPr>
          <w:p>
            <w:r>
              <w:rPr>
                <w:sz w:val="16"/>
              </w:rPr>
              <w:t>2026-10-06</w:t>
            </w:r>
          </w:p>
        </w:tc>
        <w:tc>
          <w:tcPr>
            <w:tcW w:type="dxa" w:w="2160"/>
          </w:tcPr>
          <w:p>
            <w:r>
              <w:rPr>
                <w:sz w:val="16"/>
              </w:rPr>
              <w:t>https://news.cnyes.com/news/id/6622666</w:t>
            </w:r>
          </w:p>
        </w:tc>
      </w:tr>
      <w:tr>
        <w:tc>
          <w:tcPr>
            <w:tcW w:type="dxa" w:w="2160"/>
          </w:tcPr>
          <w:p>
            <w:r>
              <w:rPr>
                <w:sz w:val="16"/>
              </w:rPr>
              <w:t>Anue鉅亨網</w:t>
            </w:r>
          </w:p>
        </w:tc>
        <w:tc>
          <w:tcPr>
            <w:tcW w:type="dxa" w:w="2160"/>
          </w:tcPr>
          <w:p>
            <w:r>
              <w:rPr>
                <w:sz w:val="16"/>
              </w:rPr>
              <w:t>南俊國際9月營收2.7億元年增3成 AI伺服器新品逐月出貨Q4重返成長</w:t>
            </w:r>
          </w:p>
        </w:tc>
        <w:tc>
          <w:tcPr>
            <w:tcW w:type="dxa" w:w="2160"/>
          </w:tcPr>
          <w:p>
            <w:r>
              <w:rPr>
                <w:sz w:val="16"/>
              </w:rPr>
              <w:t>2026-10-06</w:t>
            </w:r>
          </w:p>
        </w:tc>
        <w:tc>
          <w:tcPr>
            <w:tcW w:type="dxa" w:w="2160"/>
          </w:tcPr>
          <w:p>
            <w:r>
              <w:rPr>
                <w:sz w:val="16"/>
              </w:rPr>
              <w:t>https://news.cnyes.com/news/id/6622670</w:t>
            </w:r>
          </w:p>
        </w:tc>
      </w:tr>
      <w:tr>
        <w:tc>
          <w:tcPr>
            <w:tcW w:type="dxa" w:w="2160"/>
          </w:tcPr>
          <w:p>
            <w:r>
              <w:rPr>
                <w:sz w:val="16"/>
              </w:rPr>
              <w:t>Anue鉅亨網</w:t>
            </w:r>
          </w:p>
        </w:tc>
        <w:tc>
          <w:tcPr>
            <w:tcW w:type="dxa" w:w="2160"/>
          </w:tcPr>
          <w:p>
            <w:r>
              <w:rPr>
                <w:sz w:val="16"/>
              </w:rPr>
              <w:t>蘇姿丰：AMD將再擴大投資台灣 產能規劃已拉長至3至5年</w:t>
            </w:r>
          </w:p>
        </w:tc>
        <w:tc>
          <w:tcPr>
            <w:tcW w:type="dxa" w:w="2160"/>
          </w:tcPr>
          <w:p>
            <w:r>
              <w:rPr>
                <w:sz w:val="16"/>
              </w:rPr>
              <w:t>2026-10-06</w:t>
            </w:r>
          </w:p>
        </w:tc>
        <w:tc>
          <w:tcPr>
            <w:tcW w:type="dxa" w:w="2160"/>
          </w:tcPr>
          <w:p>
            <w:r>
              <w:rPr>
                <w:sz w:val="16"/>
              </w:rPr>
              <w:t>https://news.cnyes.com/news/id/6622718</w:t>
            </w:r>
          </w:p>
        </w:tc>
      </w:tr>
      <w:tr>
        <w:tc>
          <w:tcPr>
            <w:tcW w:type="dxa" w:w="2160"/>
          </w:tcPr>
          <w:p>
            <w:r>
              <w:rPr>
                <w:sz w:val="16"/>
              </w:rPr>
              <w:t>Anue鉅亨網</w:t>
            </w:r>
          </w:p>
        </w:tc>
        <w:tc>
          <w:tcPr>
            <w:tcW w:type="dxa" w:w="2160"/>
          </w:tcPr>
          <w:p>
            <w:r>
              <w:rPr>
                <w:sz w:val="16"/>
              </w:rPr>
              <w:t>威剛Q3營收530億元 續創單季新高</w:t>
            </w:r>
          </w:p>
        </w:tc>
        <w:tc>
          <w:tcPr>
            <w:tcW w:type="dxa" w:w="2160"/>
          </w:tcPr>
          <w:p>
            <w:r>
              <w:rPr>
                <w:sz w:val="16"/>
              </w:rPr>
              <w:t>2026-10-06</w:t>
            </w:r>
          </w:p>
        </w:tc>
        <w:tc>
          <w:tcPr>
            <w:tcW w:type="dxa" w:w="2160"/>
          </w:tcPr>
          <w:p>
            <w:r>
              <w:rPr>
                <w:sz w:val="16"/>
              </w:rPr>
              <w:t>https://news.cnyes.com/news/id/6617703</w:t>
            </w:r>
          </w:p>
        </w:tc>
      </w:tr>
      <w:tr>
        <w:tc>
          <w:tcPr>
            <w:tcW w:type="dxa" w:w="2160"/>
          </w:tcPr>
          <w:p>
            <w:r>
              <w:rPr>
                <w:sz w:val="16"/>
              </w:rPr>
              <w:t>Anue鉅亨網</w:t>
            </w:r>
          </w:p>
        </w:tc>
        <w:tc>
          <w:tcPr>
            <w:tcW w:type="dxa" w:w="2160"/>
          </w:tcPr>
          <w:p>
            <w:r>
              <w:rPr>
                <w:sz w:val="16"/>
              </w:rPr>
              <w:t>一銀統籌麗鋌企業92億元聯貸 超額認貸達115%</w:t>
            </w:r>
          </w:p>
        </w:tc>
        <w:tc>
          <w:tcPr>
            <w:tcW w:type="dxa" w:w="2160"/>
          </w:tcPr>
          <w:p>
            <w:r>
              <w:rPr>
                <w:sz w:val="16"/>
              </w:rPr>
              <w:t>2026-10-06</w:t>
            </w:r>
          </w:p>
        </w:tc>
        <w:tc>
          <w:tcPr>
            <w:tcW w:type="dxa" w:w="2160"/>
          </w:tcPr>
          <w:p>
            <w:r>
              <w:rPr>
                <w:sz w:val="16"/>
              </w:rPr>
              <w:t>https://news.cnyes.com/news/id/6603733</w:t>
            </w:r>
          </w:p>
        </w:tc>
      </w:tr>
      <w:tr>
        <w:tc>
          <w:tcPr>
            <w:tcW w:type="dxa" w:w="2160"/>
          </w:tcPr>
          <w:p>
            <w:r>
              <w:rPr>
                <w:sz w:val="16"/>
              </w:rPr>
              <w:t>Anue鉅亨網</w:t>
            </w:r>
          </w:p>
        </w:tc>
        <w:tc>
          <w:tcPr>
            <w:tcW w:type="dxa" w:w="2160"/>
          </w:tcPr>
          <w:p>
            <w:r>
              <w:rPr>
                <w:sz w:val="16"/>
              </w:rPr>
              <w:t>〈智慧移動展〉自駕車從測試邁向商轉 2027年智慧移動展鏈結AI生態系</w:t>
            </w:r>
          </w:p>
        </w:tc>
        <w:tc>
          <w:tcPr>
            <w:tcW w:type="dxa" w:w="2160"/>
          </w:tcPr>
          <w:p>
            <w:r>
              <w:rPr>
                <w:sz w:val="16"/>
              </w:rPr>
              <w:t>2026-10-06</w:t>
            </w:r>
          </w:p>
        </w:tc>
        <w:tc>
          <w:tcPr>
            <w:tcW w:type="dxa" w:w="2160"/>
          </w:tcPr>
          <w:p>
            <w:r>
              <w:rPr>
                <w:sz w:val="16"/>
              </w:rPr>
              <w:t>https://news.cnyes.com/news/id/6622719</w:t>
            </w:r>
          </w:p>
        </w:tc>
      </w:tr>
      <w:tr>
        <w:tc>
          <w:tcPr>
            <w:tcW w:type="dxa" w:w="2160"/>
          </w:tcPr>
          <w:p>
            <w:r>
              <w:rPr>
                <w:sz w:val="16"/>
              </w:rPr>
              <w:t>Anue鉅亨網</w:t>
            </w:r>
          </w:p>
        </w:tc>
        <w:tc>
          <w:tcPr>
            <w:tcW w:type="dxa" w:w="2160"/>
          </w:tcPr>
          <w:p>
            <w:r>
              <w:rPr>
                <w:sz w:val="16"/>
              </w:rPr>
              <w:t>營收速報  - 上銀(2049)9月營收27.20億元年增率高達30.14％</w:t>
            </w:r>
          </w:p>
        </w:tc>
        <w:tc>
          <w:tcPr>
            <w:tcW w:type="dxa" w:w="2160"/>
          </w:tcPr>
          <w:p>
            <w:r>
              <w:rPr>
                <w:sz w:val="16"/>
              </w:rPr>
              <w:t>2026-10-06</w:t>
            </w:r>
          </w:p>
        </w:tc>
        <w:tc>
          <w:tcPr>
            <w:tcW w:type="dxa" w:w="2160"/>
          </w:tcPr>
          <w:p>
            <w:r>
              <w:rPr>
                <w:sz w:val="16"/>
              </w:rPr>
              <w:t>https://news.cnyes.com/news/id/6622752</w:t>
            </w:r>
          </w:p>
        </w:tc>
      </w:tr>
      <w:tr>
        <w:tc>
          <w:tcPr>
            <w:tcW w:type="dxa" w:w="2160"/>
          </w:tcPr>
          <w:p>
            <w:r>
              <w:rPr>
                <w:sz w:val="16"/>
              </w:rPr>
              <w:t>Anue鉅亨網</w:t>
            </w:r>
          </w:p>
        </w:tc>
        <w:tc>
          <w:tcPr>
            <w:tcW w:type="dxa" w:w="2160"/>
          </w:tcPr>
          <w:p>
            <w:r>
              <w:rPr>
                <w:sz w:val="16"/>
              </w:rPr>
              <w:t>營收速報  - 大銀微系統(4576)9月營收4.27億元年增率高達74.7％</w:t>
            </w:r>
          </w:p>
        </w:tc>
        <w:tc>
          <w:tcPr>
            <w:tcW w:type="dxa" w:w="2160"/>
          </w:tcPr>
          <w:p>
            <w:r>
              <w:rPr>
                <w:sz w:val="16"/>
              </w:rPr>
              <w:t>2026-10-06</w:t>
            </w:r>
          </w:p>
        </w:tc>
        <w:tc>
          <w:tcPr>
            <w:tcW w:type="dxa" w:w="2160"/>
          </w:tcPr>
          <w:p>
            <w:r>
              <w:rPr>
                <w:sz w:val="16"/>
              </w:rPr>
              <w:t>https://news.cnyes.com/news/id/6622754</w:t>
            </w:r>
          </w:p>
        </w:tc>
      </w:tr>
      <w:tr>
        <w:tc>
          <w:tcPr>
            <w:tcW w:type="dxa" w:w="2160"/>
          </w:tcPr>
          <w:p>
            <w:r>
              <w:rPr>
                <w:sz w:val="16"/>
              </w:rPr>
              <w:t>Anue鉅亨網</w:t>
            </w:r>
          </w:p>
        </w:tc>
        <w:tc>
          <w:tcPr>
            <w:tcW w:type="dxa" w:w="2160"/>
          </w:tcPr>
          <w:p>
            <w:r>
              <w:rPr>
                <w:sz w:val="16"/>
              </w:rPr>
              <w:t>營收速報  - 福懋科(8131)9月營收12.37億元年增率高達35.49％</w:t>
            </w:r>
          </w:p>
        </w:tc>
        <w:tc>
          <w:tcPr>
            <w:tcW w:type="dxa" w:w="2160"/>
          </w:tcPr>
          <w:p>
            <w:r>
              <w:rPr>
                <w:sz w:val="16"/>
              </w:rPr>
              <w:t>2026-10-06</w:t>
            </w:r>
          </w:p>
        </w:tc>
        <w:tc>
          <w:tcPr>
            <w:tcW w:type="dxa" w:w="2160"/>
          </w:tcPr>
          <w:p>
            <w:r>
              <w:rPr>
                <w:sz w:val="16"/>
              </w:rPr>
              <w:t>https://news.cnyes.com/news/id/6622756</w:t>
            </w:r>
          </w:p>
        </w:tc>
      </w:tr>
      <w:tr>
        <w:tc>
          <w:tcPr>
            <w:tcW w:type="dxa" w:w="2160"/>
          </w:tcPr>
          <w:p>
            <w:r>
              <w:rPr>
                <w:sz w:val="16"/>
              </w:rPr>
              <w:t>Anue鉅亨網</w:t>
            </w:r>
          </w:p>
        </w:tc>
        <w:tc>
          <w:tcPr>
            <w:tcW w:type="dxa" w:w="2160"/>
          </w:tcPr>
          <w:p>
            <w:r>
              <w:rPr>
                <w:sz w:val="16"/>
              </w:rPr>
              <w:t>從人壽總管變投信隊長！劉上旗：已擺脫逆風重回正軌 邁向區域資產管理平台</w:t>
            </w:r>
          </w:p>
        </w:tc>
        <w:tc>
          <w:tcPr>
            <w:tcW w:type="dxa" w:w="2160"/>
          </w:tcPr>
          <w:p>
            <w:r>
              <w:rPr>
                <w:sz w:val="16"/>
              </w:rPr>
              <w:t>2026-10-06</w:t>
            </w:r>
          </w:p>
        </w:tc>
        <w:tc>
          <w:tcPr>
            <w:tcW w:type="dxa" w:w="2160"/>
          </w:tcPr>
          <w:p>
            <w:r>
              <w:rPr>
                <w:sz w:val="16"/>
              </w:rPr>
              <w:t>https://news.cnyes.com/news/id/6622735</w:t>
            </w:r>
          </w:p>
        </w:tc>
      </w:tr>
      <w:tr>
        <w:tc>
          <w:tcPr>
            <w:tcW w:type="dxa" w:w="2160"/>
          </w:tcPr>
          <w:p>
            <w:r>
              <w:rPr>
                <w:sz w:val="16"/>
              </w:rPr>
              <w:t>Anue鉅亨網</w:t>
            </w:r>
          </w:p>
        </w:tc>
        <w:tc>
          <w:tcPr>
            <w:tcW w:type="dxa" w:w="2160"/>
          </w:tcPr>
          <w:p>
            <w:r>
              <w:rPr>
                <w:sz w:val="16"/>
              </w:rPr>
              <w:t>華電網成立子公司碩維 挾PQC技術攻AI基建商機</w:t>
            </w:r>
          </w:p>
        </w:tc>
        <w:tc>
          <w:tcPr>
            <w:tcW w:type="dxa" w:w="2160"/>
          </w:tcPr>
          <w:p>
            <w:r>
              <w:rPr>
                <w:sz w:val="16"/>
              </w:rPr>
              <w:t>2026-10-06</w:t>
            </w:r>
          </w:p>
        </w:tc>
        <w:tc>
          <w:tcPr>
            <w:tcW w:type="dxa" w:w="2160"/>
          </w:tcPr>
          <w:p>
            <w:r>
              <w:rPr>
                <w:sz w:val="16"/>
              </w:rPr>
              <w:t>https://news.cnyes.com/news/id/6622688</w:t>
            </w:r>
          </w:p>
        </w:tc>
      </w:tr>
      <w:tr>
        <w:tc>
          <w:tcPr>
            <w:tcW w:type="dxa" w:w="2160"/>
          </w:tcPr>
          <w:p>
            <w:r>
              <w:rPr>
                <w:sz w:val="16"/>
              </w:rPr>
              <w:t>Anue鉅亨網</w:t>
            </w:r>
          </w:p>
        </w:tc>
        <w:tc>
          <w:tcPr>
            <w:tcW w:type="dxa" w:w="2160"/>
          </w:tcPr>
          <w:p>
            <w:r>
              <w:rPr>
                <w:sz w:val="16"/>
              </w:rPr>
              <w:t>技嘉9月、第3季營收齊登歷史新高 AI需求持續暢旺</w:t>
            </w:r>
          </w:p>
        </w:tc>
        <w:tc>
          <w:tcPr>
            <w:tcW w:type="dxa" w:w="2160"/>
          </w:tcPr>
          <w:p>
            <w:r>
              <w:rPr>
                <w:sz w:val="16"/>
              </w:rPr>
              <w:t>2026-10-06</w:t>
            </w:r>
          </w:p>
        </w:tc>
        <w:tc>
          <w:tcPr>
            <w:tcW w:type="dxa" w:w="2160"/>
          </w:tcPr>
          <w:p>
            <w:r>
              <w:rPr>
                <w:sz w:val="16"/>
              </w:rPr>
              <w:t>https://news.cnyes.com/news/id/6613185</w:t>
            </w:r>
          </w:p>
        </w:tc>
      </w:tr>
      <w:tr>
        <w:tc>
          <w:tcPr>
            <w:tcW w:type="dxa" w:w="2160"/>
          </w:tcPr>
          <w:p>
            <w:r>
              <w:rPr>
                <w:sz w:val="16"/>
              </w:rPr>
              <w:t>Anue鉅亨網</w:t>
            </w:r>
          </w:p>
        </w:tc>
        <w:tc>
          <w:tcPr>
            <w:tcW w:type="dxa" w:w="2160"/>
          </w:tcPr>
          <w:p>
            <w:r>
              <w:rPr>
                <w:sz w:val="16"/>
              </w:rPr>
              <w:t>玉山投信推出首檔台股主動式ETF  00413A瞄準臺灣關鍵科技</w:t>
            </w:r>
          </w:p>
        </w:tc>
        <w:tc>
          <w:tcPr>
            <w:tcW w:type="dxa" w:w="2160"/>
          </w:tcPr>
          <w:p>
            <w:r>
              <w:rPr>
                <w:sz w:val="16"/>
              </w:rPr>
              <w:t>2026-10-06</w:t>
            </w:r>
          </w:p>
        </w:tc>
        <w:tc>
          <w:tcPr>
            <w:tcW w:type="dxa" w:w="2160"/>
          </w:tcPr>
          <w:p>
            <w:r>
              <w:rPr>
                <w:sz w:val="16"/>
              </w:rPr>
              <w:t>https://news.cnyes.com/news/id/6622778</w:t>
            </w:r>
          </w:p>
        </w:tc>
      </w:tr>
      <w:tr>
        <w:tc>
          <w:tcPr>
            <w:tcW w:type="dxa" w:w="2160"/>
          </w:tcPr>
          <w:p>
            <w:r>
              <w:rPr>
                <w:sz w:val="16"/>
              </w:rPr>
              <w:t>Anue鉅亨網</w:t>
            </w:r>
          </w:p>
        </w:tc>
        <w:tc>
          <w:tcPr>
            <w:tcW w:type="dxa" w:w="2160"/>
          </w:tcPr>
          <w:p>
            <w:r>
              <w:rPr>
                <w:sz w:val="16"/>
              </w:rPr>
              <w:t>華電網董座：半導體領域在手訂單樂觀 明年相關業績估增3成</w:t>
            </w:r>
          </w:p>
        </w:tc>
        <w:tc>
          <w:tcPr>
            <w:tcW w:type="dxa" w:w="2160"/>
          </w:tcPr>
          <w:p>
            <w:r>
              <w:rPr>
                <w:sz w:val="16"/>
              </w:rPr>
              <w:t>2026-10-06</w:t>
            </w:r>
          </w:p>
        </w:tc>
        <w:tc>
          <w:tcPr>
            <w:tcW w:type="dxa" w:w="2160"/>
          </w:tcPr>
          <w:p>
            <w:r>
              <w:rPr>
                <w:sz w:val="16"/>
              </w:rPr>
              <w:t>https://news.cnyes.com/news/id/6622728</w:t>
            </w:r>
          </w:p>
        </w:tc>
      </w:tr>
      <w:tr>
        <w:tc>
          <w:tcPr>
            <w:tcW w:type="dxa" w:w="2160"/>
          </w:tcPr>
          <w:p>
            <w:r>
              <w:rPr>
                <w:sz w:val="16"/>
              </w:rPr>
              <w:t>Anue鉅亨網</w:t>
            </w:r>
          </w:p>
        </w:tc>
        <w:tc>
          <w:tcPr>
            <w:tcW w:type="dxa" w:w="2160"/>
          </w:tcPr>
          <w:p>
            <w:r>
              <w:rPr>
                <w:sz w:val="16"/>
              </w:rPr>
              <w:t>可成Q3營收季增逾1成 AI產品擴大出貨營收逐步增</w:t>
            </w:r>
          </w:p>
        </w:tc>
        <w:tc>
          <w:tcPr>
            <w:tcW w:type="dxa" w:w="2160"/>
          </w:tcPr>
          <w:p>
            <w:r>
              <w:rPr>
                <w:sz w:val="16"/>
              </w:rPr>
              <w:t>2026-10-06</w:t>
            </w:r>
          </w:p>
        </w:tc>
        <w:tc>
          <w:tcPr>
            <w:tcW w:type="dxa" w:w="2160"/>
          </w:tcPr>
          <w:p>
            <w:r>
              <w:rPr>
                <w:sz w:val="16"/>
              </w:rPr>
              <w:t>https://news.cnyes.com/news/id/6622759</w:t>
            </w:r>
          </w:p>
        </w:tc>
      </w:tr>
      <w:tr>
        <w:tc>
          <w:tcPr>
            <w:tcW w:type="dxa" w:w="2160"/>
          </w:tcPr>
          <w:p>
            <w:r>
              <w:rPr>
                <w:sz w:val="16"/>
              </w:rPr>
              <w:t>Anue鉅亨網</w:t>
            </w:r>
          </w:p>
        </w:tc>
        <w:tc>
          <w:tcPr>
            <w:tcW w:type="dxa" w:w="2160"/>
          </w:tcPr>
          <w:p>
            <w:r>
              <w:rPr>
                <w:sz w:val="16"/>
              </w:rPr>
              <w:t>中磊Q3營收218億元再締新猷 前3季已超越去年全年</w:t>
            </w:r>
          </w:p>
        </w:tc>
        <w:tc>
          <w:tcPr>
            <w:tcW w:type="dxa" w:w="2160"/>
          </w:tcPr>
          <w:p>
            <w:r>
              <w:rPr>
                <w:sz w:val="16"/>
              </w:rPr>
              <w:t>2026-10-06</w:t>
            </w:r>
          </w:p>
        </w:tc>
        <w:tc>
          <w:tcPr>
            <w:tcW w:type="dxa" w:w="2160"/>
          </w:tcPr>
          <w:p>
            <w:r>
              <w:rPr>
                <w:sz w:val="16"/>
              </w:rPr>
              <w:t>https://news.cnyes.com/news/id/6622750</w:t>
            </w:r>
          </w:p>
        </w:tc>
      </w:tr>
      <w:tr>
        <w:tc>
          <w:tcPr>
            <w:tcW w:type="dxa" w:w="2160"/>
          </w:tcPr>
          <w:p>
            <w:r>
              <w:rPr>
                <w:sz w:val="16"/>
              </w:rPr>
              <w:t>Anue鉅亨網</w:t>
            </w:r>
          </w:p>
        </w:tc>
        <w:tc>
          <w:tcPr>
            <w:tcW w:type="dxa" w:w="2160"/>
          </w:tcPr>
          <w:p>
            <w:r>
              <w:rPr>
                <w:sz w:val="16"/>
              </w:rPr>
              <w:t>NSO攜手日月光文教基金會 推動偏鄉音樂教育</w:t>
            </w:r>
          </w:p>
        </w:tc>
        <w:tc>
          <w:tcPr>
            <w:tcW w:type="dxa" w:w="2160"/>
          </w:tcPr>
          <w:p>
            <w:r>
              <w:rPr>
                <w:sz w:val="16"/>
              </w:rPr>
              <w:t>2026-10-06</w:t>
            </w:r>
          </w:p>
        </w:tc>
        <w:tc>
          <w:tcPr>
            <w:tcW w:type="dxa" w:w="2160"/>
          </w:tcPr>
          <w:p>
            <w:r>
              <w:rPr>
                <w:sz w:val="16"/>
              </w:rPr>
              <w:t>https://news.cnyes.com/news/id/6622790</w:t>
            </w:r>
          </w:p>
        </w:tc>
      </w:tr>
      <w:tr>
        <w:tc>
          <w:tcPr>
            <w:tcW w:type="dxa" w:w="2160"/>
          </w:tcPr>
          <w:p>
            <w:r>
              <w:rPr>
                <w:sz w:val="16"/>
              </w:rPr>
              <w:t>Anue鉅亨網</w:t>
            </w:r>
          </w:p>
        </w:tc>
        <w:tc>
          <w:tcPr>
            <w:tcW w:type="dxa" w:w="2160"/>
          </w:tcPr>
          <w:p>
            <w:r>
              <w:rPr>
                <w:sz w:val="16"/>
              </w:rPr>
              <w:t>營收速報  - 威剛(3260)9月營收157.30億元年增率高達199.95％</w:t>
            </w:r>
          </w:p>
        </w:tc>
        <w:tc>
          <w:tcPr>
            <w:tcW w:type="dxa" w:w="2160"/>
          </w:tcPr>
          <w:p>
            <w:r>
              <w:rPr>
                <w:sz w:val="16"/>
              </w:rPr>
              <w:t>2026-10-06</w:t>
            </w:r>
          </w:p>
        </w:tc>
        <w:tc>
          <w:tcPr>
            <w:tcW w:type="dxa" w:w="2160"/>
          </w:tcPr>
          <w:p>
            <w:r>
              <w:rPr>
                <w:sz w:val="16"/>
              </w:rPr>
              <w:t>https://news.cnyes.com/news/id/6622823</w:t>
            </w:r>
          </w:p>
        </w:tc>
      </w:tr>
      <w:tr>
        <w:tc>
          <w:tcPr>
            <w:tcW w:type="dxa" w:w="2160"/>
          </w:tcPr>
          <w:p>
            <w:r>
              <w:rPr>
                <w:sz w:val="16"/>
              </w:rPr>
              <w:t>Anue鉅亨網</w:t>
            </w:r>
          </w:p>
        </w:tc>
        <w:tc>
          <w:tcPr>
            <w:tcW w:type="dxa" w:w="2160"/>
          </w:tcPr>
          <w:p>
            <w:r>
              <w:rPr>
                <w:sz w:val="16"/>
              </w:rPr>
              <w:t>營收速報  - 廣閎科(6693)9月營收2.46億元年增率高達102.23％</w:t>
            </w:r>
          </w:p>
        </w:tc>
        <w:tc>
          <w:tcPr>
            <w:tcW w:type="dxa" w:w="2160"/>
          </w:tcPr>
          <w:p>
            <w:r>
              <w:rPr>
                <w:sz w:val="16"/>
              </w:rPr>
              <w:t>2026-10-06</w:t>
            </w:r>
          </w:p>
        </w:tc>
        <w:tc>
          <w:tcPr>
            <w:tcW w:type="dxa" w:w="2160"/>
          </w:tcPr>
          <w:p>
            <w:r>
              <w:rPr>
                <w:sz w:val="16"/>
              </w:rPr>
              <w:t>https://news.cnyes.com/news/id/6622825</w:t>
            </w:r>
          </w:p>
        </w:tc>
      </w:tr>
      <w:tr>
        <w:tc>
          <w:tcPr>
            <w:tcW w:type="dxa" w:w="2160"/>
          </w:tcPr>
          <w:p>
            <w:r>
              <w:rPr>
                <w:sz w:val="16"/>
              </w:rPr>
              <w:t>Anue鉅亨網</w:t>
            </w:r>
          </w:p>
        </w:tc>
        <w:tc>
          <w:tcPr>
            <w:tcW w:type="dxa" w:w="2160"/>
          </w:tcPr>
          <w:p>
            <w:r>
              <w:rPr>
                <w:sz w:val="16"/>
              </w:rPr>
              <w:t>創見Q3營收160.7億元創次高 深化AI及工控應用</w:t>
            </w:r>
          </w:p>
        </w:tc>
        <w:tc>
          <w:tcPr>
            <w:tcW w:type="dxa" w:w="2160"/>
          </w:tcPr>
          <w:p>
            <w:r>
              <w:rPr>
                <w:sz w:val="16"/>
              </w:rPr>
              <w:t>2026-10-06</w:t>
            </w:r>
          </w:p>
        </w:tc>
        <w:tc>
          <w:tcPr>
            <w:tcW w:type="dxa" w:w="2160"/>
          </w:tcPr>
          <w:p>
            <w:r>
              <w:rPr>
                <w:sz w:val="16"/>
              </w:rPr>
              <w:t>https://news.cnyes.com/news/id/6622827</w:t>
            </w:r>
          </w:p>
        </w:tc>
      </w:tr>
      <w:tr>
        <w:tc>
          <w:tcPr>
            <w:tcW w:type="dxa" w:w="2160"/>
          </w:tcPr>
          <w:p>
            <w:r>
              <w:rPr>
                <w:sz w:val="16"/>
              </w:rPr>
              <w:t>Anue鉅亨網</w:t>
            </w:r>
          </w:p>
        </w:tc>
        <w:tc>
          <w:tcPr>
            <w:tcW w:type="dxa" w:w="2160"/>
          </w:tcPr>
          <w:p>
            <w:r>
              <w:rPr>
                <w:sz w:val="16"/>
              </w:rPr>
              <w:t>宏達電9月營收雙增 持續擴大AI眼鏡布局</w:t>
            </w:r>
          </w:p>
        </w:tc>
        <w:tc>
          <w:tcPr>
            <w:tcW w:type="dxa" w:w="2160"/>
          </w:tcPr>
          <w:p>
            <w:r>
              <w:rPr>
                <w:sz w:val="16"/>
              </w:rPr>
              <w:t>2026-10-06</w:t>
            </w:r>
          </w:p>
        </w:tc>
        <w:tc>
          <w:tcPr>
            <w:tcW w:type="dxa" w:w="2160"/>
          </w:tcPr>
          <w:p>
            <w:r>
              <w:rPr>
                <w:sz w:val="16"/>
              </w:rPr>
              <w:t>https://news.cnyes.com/news/id/6622788</w:t>
            </w:r>
          </w:p>
        </w:tc>
      </w:tr>
      <w:tr>
        <w:tc>
          <w:tcPr>
            <w:tcW w:type="dxa" w:w="2160"/>
          </w:tcPr>
          <w:p>
            <w:r>
              <w:rPr>
                <w:sz w:val="16"/>
              </w:rPr>
              <w:t>Anue鉅亨網</w:t>
            </w:r>
          </w:p>
        </w:tc>
        <w:tc>
          <w:tcPr>
            <w:tcW w:type="dxa" w:w="2160"/>
          </w:tcPr>
          <w:p>
            <w:r>
              <w:rPr>
                <w:sz w:val="16"/>
              </w:rPr>
              <w:t>〈台幣〉買賣匯力道陷拉鋸戰 收31.781元升值0.7分</w:t>
            </w:r>
          </w:p>
        </w:tc>
        <w:tc>
          <w:tcPr>
            <w:tcW w:type="dxa" w:w="2160"/>
          </w:tcPr>
          <w:p>
            <w:r>
              <w:rPr>
                <w:sz w:val="16"/>
              </w:rPr>
              <w:t>2026-10-06</w:t>
            </w:r>
          </w:p>
        </w:tc>
        <w:tc>
          <w:tcPr>
            <w:tcW w:type="dxa" w:w="2160"/>
          </w:tcPr>
          <w:p>
            <w:r>
              <w:rPr>
                <w:sz w:val="16"/>
              </w:rPr>
              <w:t>https://news.cnyes.com/news/id/6622787</w:t>
            </w:r>
          </w:p>
        </w:tc>
      </w:tr>
      <w:tr>
        <w:tc>
          <w:tcPr>
            <w:tcW w:type="dxa" w:w="2160"/>
          </w:tcPr>
          <w:p>
            <w:r>
              <w:rPr>
                <w:sz w:val="16"/>
              </w:rPr>
              <w:t>Anue鉅亨網</w:t>
            </w:r>
          </w:p>
        </w:tc>
        <w:tc>
          <w:tcPr>
            <w:tcW w:type="dxa" w:w="2160"/>
          </w:tcPr>
          <w:p>
            <w:r>
              <w:rPr>
                <w:sz w:val="16"/>
              </w:rPr>
              <w:t>〈台北紡織展〉6大亮點登場 經濟部技轉帶動13億元產值</w:t>
            </w:r>
          </w:p>
        </w:tc>
        <w:tc>
          <w:tcPr>
            <w:tcW w:type="dxa" w:w="2160"/>
          </w:tcPr>
          <w:p>
            <w:r>
              <w:rPr>
                <w:sz w:val="16"/>
              </w:rPr>
              <w:t>2026-10-06</w:t>
            </w:r>
          </w:p>
        </w:tc>
        <w:tc>
          <w:tcPr>
            <w:tcW w:type="dxa" w:w="2160"/>
          </w:tcPr>
          <w:p>
            <w:r>
              <w:rPr>
                <w:sz w:val="16"/>
              </w:rPr>
              <w:t>https://news.cnyes.com/news/id/6622782</w:t>
            </w:r>
          </w:p>
        </w:tc>
      </w:tr>
      <w:tr>
        <w:tc>
          <w:tcPr>
            <w:tcW w:type="dxa" w:w="2160"/>
          </w:tcPr>
          <w:p>
            <w:r>
              <w:rPr>
                <w:sz w:val="16"/>
              </w:rPr>
              <w:t>Anue鉅亨網</w:t>
            </w:r>
          </w:p>
        </w:tc>
        <w:tc>
          <w:tcPr>
            <w:tcW w:type="dxa" w:w="2160"/>
          </w:tcPr>
          <w:p>
            <w:r>
              <w:rPr>
                <w:sz w:val="16"/>
              </w:rPr>
              <w:t>國泰林啟超：上市櫃明年獲利衝10兆 估美歐日Q4維持升息節奏、台按兵不動</w:t>
            </w:r>
          </w:p>
        </w:tc>
        <w:tc>
          <w:tcPr>
            <w:tcW w:type="dxa" w:w="2160"/>
          </w:tcPr>
          <w:p>
            <w:r>
              <w:rPr>
                <w:sz w:val="16"/>
              </w:rPr>
              <w:t>2026-10-06</w:t>
            </w:r>
          </w:p>
        </w:tc>
        <w:tc>
          <w:tcPr>
            <w:tcW w:type="dxa" w:w="2160"/>
          </w:tcPr>
          <w:p>
            <w:r>
              <w:rPr>
                <w:sz w:val="16"/>
              </w:rPr>
              <w:t>https://news.cnyes.com/news/id/6622817</w:t>
            </w:r>
          </w:p>
        </w:tc>
      </w:tr>
      <w:tr>
        <w:tc>
          <w:tcPr>
            <w:tcW w:type="dxa" w:w="2160"/>
          </w:tcPr>
          <w:p>
            <w:r>
              <w:rPr>
                <w:sz w:val="16"/>
              </w:rPr>
              <w:t>Anue鉅亨網</w:t>
            </w:r>
          </w:p>
        </w:tc>
        <w:tc>
          <w:tcPr>
            <w:tcW w:type="dxa" w:w="2160"/>
          </w:tcPr>
          <w:p>
            <w:r>
              <w:rPr>
                <w:sz w:val="16"/>
              </w:rPr>
              <w:t>矽格AI客戶搶簽長約 光通訊業績明年拚倍增</w:t>
            </w:r>
          </w:p>
        </w:tc>
        <w:tc>
          <w:tcPr>
            <w:tcW w:type="dxa" w:w="2160"/>
          </w:tcPr>
          <w:p>
            <w:r>
              <w:rPr>
                <w:sz w:val="16"/>
              </w:rPr>
              <w:t>2026-10-06</w:t>
            </w:r>
          </w:p>
        </w:tc>
        <w:tc>
          <w:tcPr>
            <w:tcW w:type="dxa" w:w="2160"/>
          </w:tcPr>
          <w:p>
            <w:r>
              <w:rPr>
                <w:sz w:val="16"/>
              </w:rPr>
              <w:t>https://news.cnyes.com/news/id/6622835</w:t>
            </w:r>
          </w:p>
        </w:tc>
      </w:tr>
      <w:tr>
        <w:tc>
          <w:tcPr>
            <w:tcW w:type="dxa" w:w="2160"/>
          </w:tcPr>
          <w:p>
            <w:r>
              <w:rPr>
                <w:sz w:val="16"/>
              </w:rPr>
              <w:t>Anue鉅亨網</w:t>
            </w:r>
          </w:p>
        </w:tc>
        <w:tc>
          <w:tcPr>
            <w:tcW w:type="dxa" w:w="2160"/>
          </w:tcPr>
          <w:p>
            <w:r>
              <w:rPr>
                <w:sz w:val="16"/>
              </w:rPr>
              <w:t>台股創高外資轉賣 大砍友達8.7萬張、投信提款聯電6萬張</w:t>
            </w:r>
          </w:p>
        </w:tc>
        <w:tc>
          <w:tcPr>
            <w:tcW w:type="dxa" w:w="2160"/>
          </w:tcPr>
          <w:p>
            <w:r>
              <w:rPr>
                <w:sz w:val="16"/>
              </w:rPr>
              <w:t>2026-10-06</w:t>
            </w:r>
          </w:p>
        </w:tc>
        <w:tc>
          <w:tcPr>
            <w:tcW w:type="dxa" w:w="2160"/>
          </w:tcPr>
          <w:p>
            <w:r>
              <w:rPr>
                <w:sz w:val="16"/>
              </w:rPr>
              <w:t>https://news.cnyes.com/news/id/6622836</w:t>
            </w:r>
          </w:p>
        </w:tc>
      </w:tr>
      <w:tr>
        <w:tc>
          <w:tcPr>
            <w:tcW w:type="dxa" w:w="2160"/>
          </w:tcPr>
          <w:p>
            <w:r>
              <w:rPr>
                <w:sz w:val="16"/>
              </w:rPr>
              <w:t>Anue鉅亨網</w:t>
            </w:r>
          </w:p>
        </w:tc>
        <w:tc>
          <w:tcPr>
            <w:tcW w:type="dxa" w:w="2160"/>
          </w:tcPr>
          <w:p>
            <w:r>
              <w:rPr>
                <w:sz w:val="16"/>
              </w:rPr>
              <w:t>台塑汽車電動重卡2027交集團先試營運 力拼2029引進銷售</w:t>
            </w:r>
          </w:p>
        </w:tc>
        <w:tc>
          <w:tcPr>
            <w:tcW w:type="dxa" w:w="2160"/>
          </w:tcPr>
          <w:p>
            <w:r>
              <w:rPr>
                <w:sz w:val="16"/>
              </w:rPr>
              <w:t>2026-10-06</w:t>
            </w:r>
          </w:p>
        </w:tc>
        <w:tc>
          <w:tcPr>
            <w:tcW w:type="dxa" w:w="2160"/>
          </w:tcPr>
          <w:p>
            <w:r>
              <w:rPr>
                <w:sz w:val="16"/>
              </w:rPr>
              <w:t>https://news.cnyes.com/news/id/6622834</w:t>
            </w:r>
          </w:p>
        </w:tc>
      </w:tr>
      <w:tr>
        <w:tc>
          <w:tcPr>
            <w:tcW w:type="dxa" w:w="2160"/>
          </w:tcPr>
          <w:p>
            <w:r>
              <w:rPr>
                <w:sz w:val="16"/>
              </w:rPr>
              <w:t>Anue鉅亨網</w:t>
            </w:r>
          </w:p>
        </w:tc>
        <w:tc>
          <w:tcPr>
            <w:tcW w:type="dxa" w:w="2160"/>
          </w:tcPr>
          <w:p>
            <w:r>
              <w:rPr>
                <w:sz w:val="16"/>
              </w:rPr>
              <w:t>AI 2.0引爆長線動能 國泰投信：台股過五關斬六將 加入「科技派」戰勝大盤</w:t>
            </w:r>
          </w:p>
        </w:tc>
        <w:tc>
          <w:tcPr>
            <w:tcW w:type="dxa" w:w="2160"/>
          </w:tcPr>
          <w:p>
            <w:r>
              <w:rPr>
                <w:sz w:val="16"/>
              </w:rPr>
              <w:t>2026-10-06</w:t>
            </w:r>
          </w:p>
        </w:tc>
        <w:tc>
          <w:tcPr>
            <w:tcW w:type="dxa" w:w="2160"/>
          </w:tcPr>
          <w:p>
            <w:r>
              <w:rPr>
                <w:sz w:val="16"/>
              </w:rPr>
              <w:t>https://news.cnyes.com/news/id/6622839</w:t>
            </w:r>
          </w:p>
        </w:tc>
      </w:tr>
      <w:tr>
        <w:tc>
          <w:tcPr>
            <w:tcW w:type="dxa" w:w="2160"/>
          </w:tcPr>
          <w:p>
            <w:r>
              <w:rPr>
                <w:sz w:val="16"/>
              </w:rPr>
              <w:t>Anue鉅亨網</w:t>
            </w:r>
          </w:p>
        </w:tc>
        <w:tc>
          <w:tcPr>
            <w:tcW w:type="dxa" w:w="2160"/>
          </w:tcPr>
          <w:p>
            <w:r>
              <w:rPr>
                <w:sz w:val="16"/>
              </w:rPr>
              <w:t>營收速報  - 聯電(2303)9月營收253.50億元年增率高達27.22％</w:t>
            </w:r>
          </w:p>
        </w:tc>
        <w:tc>
          <w:tcPr>
            <w:tcW w:type="dxa" w:w="2160"/>
          </w:tcPr>
          <w:p>
            <w:r>
              <w:rPr>
                <w:sz w:val="16"/>
              </w:rPr>
              <w:t>2026-10-06</w:t>
            </w:r>
          </w:p>
        </w:tc>
        <w:tc>
          <w:tcPr>
            <w:tcW w:type="dxa" w:w="2160"/>
          </w:tcPr>
          <w:p>
            <w:r>
              <w:rPr>
                <w:sz w:val="16"/>
              </w:rPr>
              <w:t>https://news.cnyes.com/news/id/6622875</w:t>
            </w:r>
          </w:p>
        </w:tc>
      </w:tr>
      <w:tr>
        <w:tc>
          <w:tcPr>
            <w:tcW w:type="dxa" w:w="2160"/>
          </w:tcPr>
          <w:p>
            <w:r>
              <w:rPr>
                <w:sz w:val="16"/>
              </w:rPr>
              <w:t>Anue鉅亨網</w:t>
            </w:r>
          </w:p>
        </w:tc>
        <w:tc>
          <w:tcPr>
            <w:tcW w:type="dxa" w:w="2160"/>
          </w:tcPr>
          <w:p>
            <w:r>
              <w:rPr>
                <w:sz w:val="16"/>
              </w:rPr>
              <w:t>營收速報  - 技嘉(2376)9月營收630.99億元年增率高達125.45％</w:t>
            </w:r>
          </w:p>
        </w:tc>
        <w:tc>
          <w:tcPr>
            <w:tcW w:type="dxa" w:w="2160"/>
          </w:tcPr>
          <w:p>
            <w:r>
              <w:rPr>
                <w:sz w:val="16"/>
              </w:rPr>
              <w:t>2026-10-06</w:t>
            </w:r>
          </w:p>
        </w:tc>
        <w:tc>
          <w:tcPr>
            <w:tcW w:type="dxa" w:w="2160"/>
          </w:tcPr>
          <w:p>
            <w:r>
              <w:rPr>
                <w:sz w:val="16"/>
              </w:rPr>
              <w:t>https://news.cnyes.com/news/id/6622876</w:t>
            </w:r>
          </w:p>
        </w:tc>
      </w:tr>
      <w:tr>
        <w:tc>
          <w:tcPr>
            <w:tcW w:type="dxa" w:w="2160"/>
          </w:tcPr>
          <w:p>
            <w:r>
              <w:rPr>
                <w:sz w:val="16"/>
              </w:rPr>
              <w:t>Anue鉅亨網</w:t>
            </w:r>
          </w:p>
        </w:tc>
        <w:tc>
          <w:tcPr>
            <w:tcW w:type="dxa" w:w="2160"/>
          </w:tcPr>
          <w:p>
            <w:r>
              <w:rPr>
                <w:sz w:val="16"/>
              </w:rPr>
              <w:t>營收速報  - 創見(2451)9月營收60.35億元年增率高達290.42％</w:t>
            </w:r>
          </w:p>
        </w:tc>
        <w:tc>
          <w:tcPr>
            <w:tcW w:type="dxa" w:w="2160"/>
          </w:tcPr>
          <w:p>
            <w:r>
              <w:rPr>
                <w:sz w:val="16"/>
              </w:rPr>
              <w:t>2026-10-06</w:t>
            </w:r>
          </w:p>
        </w:tc>
        <w:tc>
          <w:tcPr>
            <w:tcW w:type="dxa" w:w="2160"/>
          </w:tcPr>
          <w:p>
            <w:r>
              <w:rPr>
                <w:sz w:val="16"/>
              </w:rPr>
              <w:t>https://news.cnyes.com/news/id/6622877</w:t>
            </w:r>
          </w:p>
        </w:tc>
      </w:tr>
      <w:tr>
        <w:tc>
          <w:tcPr>
            <w:tcW w:type="dxa" w:w="2160"/>
          </w:tcPr>
          <w:p>
            <w:r>
              <w:rPr>
                <w:sz w:val="16"/>
              </w:rPr>
              <w:t>Anue鉅亨網</w:t>
            </w:r>
          </w:p>
        </w:tc>
        <w:tc>
          <w:tcPr>
            <w:tcW w:type="dxa" w:w="2160"/>
          </w:tcPr>
          <w:p>
            <w:r>
              <w:rPr>
                <w:sz w:val="16"/>
              </w:rPr>
              <w:t>營收速報  - 零壹(3029)9月營收27.72億元年增率高達38.64％</w:t>
            </w:r>
          </w:p>
        </w:tc>
        <w:tc>
          <w:tcPr>
            <w:tcW w:type="dxa" w:w="2160"/>
          </w:tcPr>
          <w:p>
            <w:r>
              <w:rPr>
                <w:sz w:val="16"/>
              </w:rPr>
              <w:t>2026-10-06</w:t>
            </w:r>
          </w:p>
        </w:tc>
        <w:tc>
          <w:tcPr>
            <w:tcW w:type="dxa" w:w="2160"/>
          </w:tcPr>
          <w:p>
            <w:r>
              <w:rPr>
                <w:sz w:val="16"/>
              </w:rPr>
              <w:t>https://news.cnyes.com/news/id/6622878</w:t>
            </w:r>
          </w:p>
        </w:tc>
      </w:tr>
      <w:tr>
        <w:tc>
          <w:tcPr>
            <w:tcW w:type="dxa" w:w="2160"/>
          </w:tcPr>
          <w:p>
            <w:r>
              <w:rPr>
                <w:sz w:val="16"/>
              </w:rPr>
              <w:t>Anue鉅亨網</w:t>
            </w:r>
          </w:p>
        </w:tc>
        <w:tc>
          <w:tcPr>
            <w:tcW w:type="dxa" w:w="2160"/>
          </w:tcPr>
          <w:p>
            <w:r>
              <w:rPr>
                <w:sz w:val="16"/>
              </w:rPr>
              <w:t>營收速報  - 立萬利(3054)9月營收3,742萬元年增率高達214.58％</w:t>
            </w:r>
          </w:p>
        </w:tc>
        <w:tc>
          <w:tcPr>
            <w:tcW w:type="dxa" w:w="2160"/>
          </w:tcPr>
          <w:p>
            <w:r>
              <w:rPr>
                <w:sz w:val="16"/>
              </w:rPr>
              <w:t>2026-10-06</w:t>
            </w:r>
          </w:p>
        </w:tc>
        <w:tc>
          <w:tcPr>
            <w:tcW w:type="dxa" w:w="2160"/>
          </w:tcPr>
          <w:p>
            <w:r>
              <w:rPr>
                <w:sz w:val="16"/>
              </w:rPr>
              <w:t>https://news.cnyes.com/news/id/6622879</w:t>
            </w:r>
          </w:p>
        </w:tc>
      </w:tr>
      <w:tr>
        <w:tc>
          <w:tcPr>
            <w:tcW w:type="dxa" w:w="2160"/>
          </w:tcPr>
          <w:p>
            <w:r>
              <w:rPr>
                <w:sz w:val="16"/>
              </w:rPr>
              <w:t>Anue鉅亨網</w:t>
            </w:r>
          </w:p>
        </w:tc>
        <w:tc>
          <w:tcPr>
            <w:tcW w:type="dxa" w:w="2160"/>
          </w:tcPr>
          <w:p>
            <w:r>
              <w:rPr>
                <w:sz w:val="16"/>
              </w:rPr>
              <w:t>營收速報  - 光頡(3624)9月營收3.80億元年增率高達67.43％</w:t>
            </w:r>
          </w:p>
        </w:tc>
        <w:tc>
          <w:tcPr>
            <w:tcW w:type="dxa" w:w="2160"/>
          </w:tcPr>
          <w:p>
            <w:r>
              <w:rPr>
                <w:sz w:val="16"/>
              </w:rPr>
              <w:t>2026-10-06</w:t>
            </w:r>
          </w:p>
        </w:tc>
        <w:tc>
          <w:tcPr>
            <w:tcW w:type="dxa" w:w="2160"/>
          </w:tcPr>
          <w:p>
            <w:r>
              <w:rPr>
                <w:sz w:val="16"/>
              </w:rPr>
              <w:t>https://news.cnyes.com/news/id/6622880</w:t>
            </w:r>
          </w:p>
        </w:tc>
      </w:tr>
      <w:tr>
        <w:tc>
          <w:tcPr>
            <w:tcW w:type="dxa" w:w="2160"/>
          </w:tcPr>
          <w:p>
            <w:r>
              <w:rPr>
                <w:sz w:val="16"/>
              </w:rPr>
              <w:t>Anue鉅亨網</w:t>
            </w:r>
          </w:p>
        </w:tc>
        <w:tc>
          <w:tcPr>
            <w:tcW w:type="dxa" w:w="2160"/>
          </w:tcPr>
          <w:p>
            <w:r>
              <w:rPr>
                <w:sz w:val="16"/>
              </w:rPr>
              <w:t>營收速報  - 鈺鎧(5228)9月營收9,074萬元年增率高達109.81％</w:t>
            </w:r>
          </w:p>
        </w:tc>
        <w:tc>
          <w:tcPr>
            <w:tcW w:type="dxa" w:w="2160"/>
          </w:tcPr>
          <w:p>
            <w:r>
              <w:rPr>
                <w:sz w:val="16"/>
              </w:rPr>
              <w:t>2026-10-06</w:t>
            </w:r>
          </w:p>
        </w:tc>
        <w:tc>
          <w:tcPr>
            <w:tcW w:type="dxa" w:w="2160"/>
          </w:tcPr>
          <w:p>
            <w:r>
              <w:rPr>
                <w:sz w:val="16"/>
              </w:rPr>
              <w:t>https://news.cnyes.com/news/id/6622884</w:t>
            </w:r>
          </w:p>
        </w:tc>
      </w:tr>
      <w:tr>
        <w:tc>
          <w:tcPr>
            <w:tcW w:type="dxa" w:w="2160"/>
          </w:tcPr>
          <w:p>
            <w:r>
              <w:rPr>
                <w:sz w:val="16"/>
              </w:rPr>
              <w:t>Anue鉅亨網</w:t>
            </w:r>
          </w:p>
        </w:tc>
        <w:tc>
          <w:tcPr>
            <w:tcW w:type="dxa" w:w="2160"/>
          </w:tcPr>
          <w:p>
            <w:r>
              <w:rPr>
                <w:sz w:val="16"/>
              </w:rPr>
              <w:t>營收速報  - 同協(5460)9月營收4,025萬元年增率高達109.06％</w:t>
            </w:r>
          </w:p>
        </w:tc>
        <w:tc>
          <w:tcPr>
            <w:tcW w:type="dxa" w:w="2160"/>
          </w:tcPr>
          <w:p>
            <w:r>
              <w:rPr>
                <w:sz w:val="16"/>
              </w:rPr>
              <w:t>2026-10-06</w:t>
            </w:r>
          </w:p>
        </w:tc>
        <w:tc>
          <w:tcPr>
            <w:tcW w:type="dxa" w:w="2160"/>
          </w:tcPr>
          <w:p>
            <w:r>
              <w:rPr>
                <w:sz w:val="16"/>
              </w:rPr>
              <w:t>https://news.cnyes.com/news/id/6622886</w:t>
            </w:r>
          </w:p>
        </w:tc>
      </w:tr>
      <w:tr>
        <w:tc>
          <w:tcPr>
            <w:tcW w:type="dxa" w:w="2160"/>
          </w:tcPr>
          <w:p>
            <w:r>
              <w:rPr>
                <w:sz w:val="16"/>
              </w:rPr>
              <w:t>Anue鉅亨網</w:t>
            </w:r>
          </w:p>
        </w:tc>
        <w:tc>
          <w:tcPr>
            <w:tcW w:type="dxa" w:w="2160"/>
          </w:tcPr>
          <w:p>
            <w:r>
              <w:rPr>
                <w:sz w:val="16"/>
              </w:rPr>
              <w:t>營收速報  - 信昌電(6173)9月營收5.27億元年增率高達54.76％</w:t>
            </w:r>
          </w:p>
        </w:tc>
        <w:tc>
          <w:tcPr>
            <w:tcW w:type="dxa" w:w="2160"/>
          </w:tcPr>
          <w:p>
            <w:r>
              <w:rPr>
                <w:sz w:val="16"/>
              </w:rPr>
              <w:t>2026-10-06</w:t>
            </w:r>
          </w:p>
        </w:tc>
        <w:tc>
          <w:tcPr>
            <w:tcW w:type="dxa" w:w="2160"/>
          </w:tcPr>
          <w:p>
            <w:r>
              <w:rPr>
                <w:sz w:val="16"/>
              </w:rPr>
              <w:t>https://news.cnyes.com/news/id/6622887</w:t>
            </w:r>
          </w:p>
        </w:tc>
      </w:tr>
      <w:tr>
        <w:tc>
          <w:tcPr>
            <w:tcW w:type="dxa" w:w="2160"/>
          </w:tcPr>
          <w:p>
            <w:r>
              <w:rPr>
                <w:sz w:val="16"/>
              </w:rPr>
              <w:t>Anue鉅亨網</w:t>
            </w:r>
          </w:p>
        </w:tc>
        <w:tc>
          <w:tcPr>
            <w:tcW w:type="dxa" w:w="2160"/>
          </w:tcPr>
          <w:p>
            <w:r>
              <w:rPr>
                <w:sz w:val="16"/>
              </w:rPr>
              <w:t>營收速報  - 捷敏-KY(6525)9月營收5.95億元年增率高達30.03％</w:t>
            </w:r>
          </w:p>
        </w:tc>
        <w:tc>
          <w:tcPr>
            <w:tcW w:type="dxa" w:w="2160"/>
          </w:tcPr>
          <w:p>
            <w:r>
              <w:rPr>
                <w:sz w:val="16"/>
              </w:rPr>
              <w:t>2026-10-06</w:t>
            </w:r>
          </w:p>
        </w:tc>
        <w:tc>
          <w:tcPr>
            <w:tcW w:type="dxa" w:w="2160"/>
          </w:tcPr>
          <w:p>
            <w:r>
              <w:rPr>
                <w:sz w:val="16"/>
              </w:rPr>
              <w:t>https://news.cnyes.com/news/id/6622888</w:t>
            </w:r>
          </w:p>
        </w:tc>
      </w:tr>
      <w:tr>
        <w:tc>
          <w:tcPr>
            <w:tcW w:type="dxa" w:w="2160"/>
          </w:tcPr>
          <w:p>
            <w:r>
              <w:rPr>
                <w:sz w:val="16"/>
              </w:rPr>
              <w:t>Anue鉅亨網</w:t>
            </w:r>
          </w:p>
        </w:tc>
        <w:tc>
          <w:tcPr>
            <w:tcW w:type="dxa" w:w="2160"/>
          </w:tcPr>
          <w:p>
            <w:r>
              <w:rPr>
                <w:sz w:val="16"/>
              </w:rPr>
              <w:t>營收速報  - 宇瞻(8271)9月營收30.01億元年增率高達157.71％</w:t>
            </w:r>
          </w:p>
        </w:tc>
        <w:tc>
          <w:tcPr>
            <w:tcW w:type="dxa" w:w="2160"/>
          </w:tcPr>
          <w:p>
            <w:r>
              <w:rPr>
                <w:sz w:val="16"/>
              </w:rPr>
              <w:t>2026-10-06</w:t>
            </w:r>
          </w:p>
        </w:tc>
        <w:tc>
          <w:tcPr>
            <w:tcW w:type="dxa" w:w="2160"/>
          </w:tcPr>
          <w:p>
            <w:r>
              <w:rPr>
                <w:sz w:val="16"/>
              </w:rPr>
              <w:t>https://news.cnyes.com/news/id/6622890</w:t>
            </w:r>
          </w:p>
        </w:tc>
      </w:tr>
      <w:tr>
        <w:tc>
          <w:tcPr>
            <w:tcW w:type="dxa" w:w="2160"/>
          </w:tcPr>
          <w:p>
            <w:r>
              <w:rPr>
                <w:sz w:val="16"/>
              </w:rPr>
              <w:t>Anue鉅亨網</w:t>
            </w:r>
          </w:p>
        </w:tc>
        <w:tc>
          <w:tcPr>
            <w:tcW w:type="dxa" w:w="2160"/>
          </w:tcPr>
          <w:p>
            <w:r>
              <w:rPr>
                <w:sz w:val="16"/>
              </w:rPr>
              <w:t>安成生技AC203第4季解盲 明年上半年送藥證申請同步啟動授權</w:t>
            </w:r>
          </w:p>
        </w:tc>
        <w:tc>
          <w:tcPr>
            <w:tcW w:type="dxa" w:w="2160"/>
          </w:tcPr>
          <w:p>
            <w:r>
              <w:rPr>
                <w:sz w:val="16"/>
              </w:rPr>
              <w:t>2026-10-06</w:t>
            </w:r>
          </w:p>
        </w:tc>
        <w:tc>
          <w:tcPr>
            <w:tcW w:type="dxa" w:w="2160"/>
          </w:tcPr>
          <w:p>
            <w:r>
              <w:rPr>
                <w:sz w:val="16"/>
              </w:rPr>
              <w:t>https://news.cnyes.com/news/id/6622845</w:t>
            </w:r>
          </w:p>
        </w:tc>
      </w:tr>
      <w:tr>
        <w:tc>
          <w:tcPr>
            <w:tcW w:type="dxa" w:w="2160"/>
          </w:tcPr>
          <w:p>
            <w:r>
              <w:rPr>
                <w:sz w:val="16"/>
              </w:rPr>
              <w:t>Anue鉅亨網</w:t>
            </w:r>
          </w:p>
        </w:tc>
        <w:tc>
          <w:tcPr>
            <w:tcW w:type="dxa" w:w="2160"/>
          </w:tcPr>
          <w:p>
            <w:r>
              <w:rPr>
                <w:sz w:val="16"/>
              </w:rPr>
              <w:t>南僑持續擴張泰國子公司投資 規劃新增至少15億元規模</w:t>
            </w:r>
          </w:p>
        </w:tc>
        <w:tc>
          <w:tcPr>
            <w:tcW w:type="dxa" w:w="2160"/>
          </w:tcPr>
          <w:p>
            <w:r>
              <w:rPr>
                <w:sz w:val="16"/>
              </w:rPr>
              <w:t>2026-10-06</w:t>
            </w:r>
          </w:p>
        </w:tc>
        <w:tc>
          <w:tcPr>
            <w:tcW w:type="dxa" w:w="2160"/>
          </w:tcPr>
          <w:p>
            <w:r>
              <w:rPr>
                <w:sz w:val="16"/>
              </w:rPr>
              <w:t>https://news.cnyes.com/news/id/6622850</w:t>
            </w:r>
          </w:p>
        </w:tc>
      </w:tr>
      <w:tr>
        <w:tc>
          <w:tcPr>
            <w:tcW w:type="dxa" w:w="2160"/>
          </w:tcPr>
          <w:p>
            <w:r>
              <w:rPr>
                <w:sz w:val="16"/>
              </w:rPr>
              <w:t>Anue鉅亨網</w:t>
            </w:r>
          </w:p>
        </w:tc>
        <w:tc>
          <w:tcPr>
            <w:tcW w:type="dxa" w:w="2160"/>
          </w:tcPr>
          <w:p>
            <w:r>
              <w:rPr>
                <w:sz w:val="16"/>
              </w:rPr>
              <w:t>Q4海空運運力都緊 中菲行：海運部分急貨轉空運</w:t>
            </w:r>
          </w:p>
        </w:tc>
        <w:tc>
          <w:tcPr>
            <w:tcW w:type="dxa" w:w="2160"/>
          </w:tcPr>
          <w:p>
            <w:r>
              <w:rPr>
                <w:sz w:val="16"/>
              </w:rPr>
              <w:t>2026-10-06</w:t>
            </w:r>
          </w:p>
        </w:tc>
        <w:tc>
          <w:tcPr>
            <w:tcW w:type="dxa" w:w="2160"/>
          </w:tcPr>
          <w:p>
            <w:r>
              <w:rPr>
                <w:sz w:val="16"/>
              </w:rPr>
              <w:t>https://news.cnyes.com/news/id/6622891</w:t>
            </w:r>
          </w:p>
        </w:tc>
      </w:tr>
      <w:tr>
        <w:tc>
          <w:tcPr>
            <w:tcW w:type="dxa" w:w="2160"/>
          </w:tcPr>
          <w:p>
            <w:r>
              <w:rPr>
                <w:sz w:val="16"/>
              </w:rPr>
              <w:t>Anue鉅亨網</w:t>
            </w:r>
          </w:p>
        </w:tc>
        <w:tc>
          <w:tcPr>
            <w:tcW w:type="dxa" w:w="2160"/>
          </w:tcPr>
          <w:p>
            <w:r>
              <w:rPr>
                <w:sz w:val="16"/>
              </w:rPr>
              <w:t>華航攜手Discovery頻道推紀錄片 揭密飛機維修第一線</w:t>
            </w:r>
          </w:p>
        </w:tc>
        <w:tc>
          <w:tcPr>
            <w:tcW w:type="dxa" w:w="2160"/>
          </w:tcPr>
          <w:p>
            <w:r>
              <w:rPr>
                <w:sz w:val="16"/>
              </w:rPr>
              <w:t>2026-10-06</w:t>
            </w:r>
          </w:p>
        </w:tc>
        <w:tc>
          <w:tcPr>
            <w:tcW w:type="dxa" w:w="2160"/>
          </w:tcPr>
          <w:p>
            <w:r>
              <w:rPr>
                <w:sz w:val="16"/>
              </w:rPr>
              <w:t>https://news.cnyes.com/news/id/6622898</w:t>
            </w:r>
          </w:p>
        </w:tc>
      </w:tr>
      <w:tr>
        <w:tc>
          <w:tcPr>
            <w:tcW w:type="dxa" w:w="2160"/>
          </w:tcPr>
          <w:p>
            <w:r>
              <w:rPr>
                <w:sz w:val="16"/>
              </w:rPr>
              <w:t>Anue鉅亨網</w:t>
            </w:r>
          </w:p>
        </w:tc>
        <w:tc>
          <w:tcPr>
            <w:tcW w:type="dxa" w:w="2160"/>
          </w:tcPr>
          <w:p>
            <w:r>
              <w:rPr>
                <w:sz w:val="16"/>
              </w:rPr>
              <w:t>聯鈞自結8月獲利年增2.5倍 搭上光通訊商機有望爆發</w:t>
            </w:r>
          </w:p>
        </w:tc>
        <w:tc>
          <w:tcPr>
            <w:tcW w:type="dxa" w:w="2160"/>
          </w:tcPr>
          <w:p>
            <w:r>
              <w:rPr>
                <w:sz w:val="16"/>
              </w:rPr>
              <w:t>2026-10-06</w:t>
            </w:r>
          </w:p>
        </w:tc>
        <w:tc>
          <w:tcPr>
            <w:tcW w:type="dxa" w:w="2160"/>
          </w:tcPr>
          <w:p>
            <w:r>
              <w:rPr>
                <w:sz w:val="16"/>
              </w:rPr>
              <w:t>https://news.cnyes.com/news/id/6622902</w:t>
            </w:r>
          </w:p>
        </w:tc>
      </w:tr>
      <w:tr>
        <w:tc>
          <w:tcPr>
            <w:tcW w:type="dxa" w:w="2160"/>
          </w:tcPr>
          <w:p>
            <w:r>
              <w:rPr>
                <w:sz w:val="16"/>
              </w:rPr>
              <w:t>Anue鉅亨網</w:t>
            </w:r>
          </w:p>
        </w:tc>
        <w:tc>
          <w:tcPr>
            <w:tcW w:type="dxa" w:w="2160"/>
          </w:tcPr>
          <w:p>
            <w:r>
              <w:rPr>
                <w:sz w:val="16"/>
              </w:rPr>
              <w:t>營收速報  - 南港(2101)9月營收23.77億元年增率高達270.34％</w:t>
            </w:r>
          </w:p>
        </w:tc>
        <w:tc>
          <w:tcPr>
            <w:tcW w:type="dxa" w:w="2160"/>
          </w:tcPr>
          <w:p>
            <w:r>
              <w:rPr>
                <w:sz w:val="16"/>
              </w:rPr>
              <w:t>2026-10-06</w:t>
            </w:r>
          </w:p>
        </w:tc>
        <w:tc>
          <w:tcPr>
            <w:tcW w:type="dxa" w:w="2160"/>
          </w:tcPr>
          <w:p>
            <w:r>
              <w:rPr>
                <w:sz w:val="16"/>
              </w:rPr>
              <w:t>https://news.cnyes.com/news/id/6622939</w:t>
            </w:r>
          </w:p>
        </w:tc>
      </w:tr>
      <w:tr>
        <w:tc>
          <w:tcPr>
            <w:tcW w:type="dxa" w:w="2160"/>
          </w:tcPr>
          <w:p>
            <w:r>
              <w:rPr>
                <w:sz w:val="16"/>
              </w:rPr>
              <w:t>Anue鉅亨網</w:t>
            </w:r>
          </w:p>
        </w:tc>
        <w:tc>
          <w:tcPr>
            <w:tcW w:type="dxa" w:w="2160"/>
          </w:tcPr>
          <w:p>
            <w:r>
              <w:rPr>
                <w:sz w:val="16"/>
              </w:rPr>
              <w:t>營收速報  - 景碩(3189)9月營收51.81億元年增率高達44.47％</w:t>
            </w:r>
          </w:p>
        </w:tc>
        <w:tc>
          <w:tcPr>
            <w:tcW w:type="dxa" w:w="2160"/>
          </w:tcPr>
          <w:p>
            <w:r>
              <w:rPr>
                <w:sz w:val="16"/>
              </w:rPr>
              <w:t>2026-10-06</w:t>
            </w:r>
          </w:p>
        </w:tc>
        <w:tc>
          <w:tcPr>
            <w:tcW w:type="dxa" w:w="2160"/>
          </w:tcPr>
          <w:p>
            <w:r>
              <w:rPr>
                <w:sz w:val="16"/>
              </w:rPr>
              <w:t>https://news.cnyes.com/news/id/6622941</w:t>
            </w:r>
          </w:p>
        </w:tc>
      </w:tr>
      <w:tr>
        <w:tc>
          <w:tcPr>
            <w:tcW w:type="dxa" w:w="2160"/>
          </w:tcPr>
          <w:p>
            <w:r>
              <w:rPr>
                <w:sz w:val="16"/>
              </w:rPr>
              <w:t>Anue鉅亨網</w:t>
            </w:r>
          </w:p>
        </w:tc>
        <w:tc>
          <w:tcPr>
            <w:tcW w:type="dxa" w:w="2160"/>
          </w:tcPr>
          <w:p>
            <w:r>
              <w:rPr>
                <w:sz w:val="16"/>
              </w:rPr>
              <w:t>營收速報  - 鈺創(5351)9月營收24.07億元年增率高達500.29％</w:t>
            </w:r>
          </w:p>
        </w:tc>
        <w:tc>
          <w:tcPr>
            <w:tcW w:type="dxa" w:w="2160"/>
          </w:tcPr>
          <w:p>
            <w:r>
              <w:rPr>
                <w:sz w:val="16"/>
              </w:rPr>
              <w:t>2026-10-06</w:t>
            </w:r>
          </w:p>
        </w:tc>
        <w:tc>
          <w:tcPr>
            <w:tcW w:type="dxa" w:w="2160"/>
          </w:tcPr>
          <w:p>
            <w:r>
              <w:rPr>
                <w:sz w:val="16"/>
              </w:rPr>
              <w:t>https://news.cnyes.com/news/id/6622943</w:t>
            </w:r>
          </w:p>
        </w:tc>
      </w:tr>
      <w:tr>
        <w:tc>
          <w:tcPr>
            <w:tcW w:type="dxa" w:w="2160"/>
          </w:tcPr>
          <w:p>
            <w:r>
              <w:rPr>
                <w:sz w:val="16"/>
              </w:rPr>
              <w:t>Anue鉅亨網</w:t>
            </w:r>
          </w:p>
        </w:tc>
        <w:tc>
          <w:tcPr>
            <w:tcW w:type="dxa" w:w="2160"/>
          </w:tcPr>
          <w:p>
            <w:r>
              <w:rPr>
                <w:sz w:val="16"/>
              </w:rPr>
              <w:t>期貨鑽石獎得獎名單出爐 元大集團橫掃6獎成最大贏家</w:t>
            </w:r>
          </w:p>
        </w:tc>
        <w:tc>
          <w:tcPr>
            <w:tcW w:type="dxa" w:w="2160"/>
          </w:tcPr>
          <w:p>
            <w:r>
              <w:rPr>
                <w:sz w:val="16"/>
              </w:rPr>
              <w:t>2026-10-06</w:t>
            </w:r>
          </w:p>
        </w:tc>
        <w:tc>
          <w:tcPr>
            <w:tcW w:type="dxa" w:w="2160"/>
          </w:tcPr>
          <w:p>
            <w:r>
              <w:rPr>
                <w:sz w:val="16"/>
              </w:rPr>
              <w:t>https://news.cnyes.com/news/id/6622896</w:t>
            </w:r>
          </w:p>
        </w:tc>
      </w:tr>
      <w:tr>
        <w:tc>
          <w:tcPr>
            <w:tcW w:type="dxa" w:w="2160"/>
          </w:tcPr>
          <w:p>
            <w:r>
              <w:rPr>
                <w:sz w:val="16"/>
              </w:rPr>
              <w:t>Anue鉅亨網</w:t>
            </w:r>
          </w:p>
        </w:tc>
        <w:tc>
          <w:tcPr>
            <w:tcW w:type="dxa" w:w="2160"/>
          </w:tcPr>
          <w:p>
            <w:r>
              <w:rPr>
                <w:sz w:val="16"/>
              </w:rPr>
              <w:t>〈台北紡織展〉紡拓會郭紹儀：持續強化國際買主鏈結 410家廠商參展聚焦三大主題</w:t>
            </w:r>
          </w:p>
        </w:tc>
        <w:tc>
          <w:tcPr>
            <w:tcW w:type="dxa" w:w="2160"/>
          </w:tcPr>
          <w:p>
            <w:r>
              <w:rPr>
                <w:sz w:val="16"/>
              </w:rPr>
              <w:t>2026-10-06</w:t>
            </w:r>
          </w:p>
        </w:tc>
        <w:tc>
          <w:tcPr>
            <w:tcW w:type="dxa" w:w="2160"/>
          </w:tcPr>
          <w:p>
            <w:r>
              <w:rPr>
                <w:sz w:val="16"/>
              </w:rPr>
              <w:t>https://news.cnyes.com/news/id/6622900</w:t>
            </w:r>
          </w:p>
        </w:tc>
      </w:tr>
      <w:tr>
        <w:tc>
          <w:tcPr>
            <w:tcW w:type="dxa" w:w="2160"/>
          </w:tcPr>
          <w:p>
            <w:r>
              <w:rPr>
                <w:sz w:val="16"/>
              </w:rPr>
              <w:t>Anue鉅亨網</w:t>
            </w:r>
          </w:p>
        </w:tc>
        <w:tc>
          <w:tcPr>
            <w:tcW w:type="dxa" w:w="2160"/>
          </w:tcPr>
          <w:p>
            <w:r>
              <w:rPr>
                <w:sz w:val="16"/>
              </w:rPr>
              <w:t>鉅亨速報 - Factset 最新調查：中信金(2891-TW)EPS預估上修至4.31元，預估目標價為74元</w:t>
            </w:r>
          </w:p>
        </w:tc>
        <w:tc>
          <w:tcPr>
            <w:tcW w:type="dxa" w:w="2160"/>
          </w:tcPr>
          <w:p>
            <w:r>
              <w:rPr>
                <w:sz w:val="16"/>
              </w:rPr>
              <w:t>2026-10-06</w:t>
            </w:r>
          </w:p>
        </w:tc>
        <w:tc>
          <w:tcPr>
            <w:tcW w:type="dxa" w:w="2160"/>
          </w:tcPr>
          <w:p>
            <w:r>
              <w:rPr>
                <w:sz w:val="16"/>
              </w:rPr>
              <w:t>https://news.cnyes.com/news/id/6622960</w:t>
            </w:r>
          </w:p>
        </w:tc>
      </w:tr>
      <w:tr>
        <w:tc>
          <w:tcPr>
            <w:tcW w:type="dxa" w:w="2160"/>
          </w:tcPr>
          <w:p>
            <w:r>
              <w:rPr>
                <w:sz w:val="16"/>
              </w:rPr>
              <w:t>Anue鉅亨網</w:t>
            </w:r>
          </w:p>
        </w:tc>
        <w:tc>
          <w:tcPr>
            <w:tcW w:type="dxa" w:w="2160"/>
          </w:tcPr>
          <w:p>
            <w:r>
              <w:rPr>
                <w:sz w:val="16"/>
              </w:rPr>
              <w:t>信義區周慶開打 新光三越：消費者更愛買體驗和生活升級</w:t>
            </w:r>
          </w:p>
        </w:tc>
        <w:tc>
          <w:tcPr>
            <w:tcW w:type="dxa" w:w="2160"/>
          </w:tcPr>
          <w:p>
            <w:r>
              <w:rPr>
                <w:sz w:val="16"/>
              </w:rPr>
              <w:t>2026-10-06</w:t>
            </w:r>
          </w:p>
        </w:tc>
        <w:tc>
          <w:tcPr>
            <w:tcW w:type="dxa" w:w="2160"/>
          </w:tcPr>
          <w:p>
            <w:r>
              <w:rPr>
                <w:sz w:val="16"/>
              </w:rPr>
              <w:t>https://news.cnyes.com/news/id/6622947</w:t>
            </w:r>
          </w:p>
        </w:tc>
      </w:tr>
      <w:tr>
        <w:tc>
          <w:tcPr>
            <w:tcW w:type="dxa" w:w="2160"/>
          </w:tcPr>
          <w:p>
            <w:r>
              <w:rPr>
                <w:sz w:val="16"/>
              </w:rPr>
              <w:t>Anue鉅亨網</w:t>
            </w:r>
          </w:p>
        </w:tc>
        <w:tc>
          <w:tcPr>
            <w:tcW w:type="dxa" w:w="2160"/>
          </w:tcPr>
          <w:p>
            <w:r>
              <w:rPr>
                <w:sz w:val="16"/>
              </w:rPr>
              <w:t>〈台北紡織展〉從世界盃球衣到AI智慧製造 台灣機能性紡織品全球市占約7成</w:t>
            </w:r>
          </w:p>
        </w:tc>
        <w:tc>
          <w:tcPr>
            <w:tcW w:type="dxa" w:w="2160"/>
          </w:tcPr>
          <w:p>
            <w:r>
              <w:rPr>
                <w:sz w:val="16"/>
              </w:rPr>
              <w:t>2026-10-06</w:t>
            </w:r>
          </w:p>
        </w:tc>
        <w:tc>
          <w:tcPr>
            <w:tcW w:type="dxa" w:w="2160"/>
          </w:tcPr>
          <w:p>
            <w:r>
              <w:rPr>
                <w:sz w:val="16"/>
              </w:rPr>
              <w:t>https://news.cnyes.com/news/id/6622946</w:t>
            </w:r>
          </w:p>
        </w:tc>
      </w:tr>
      <w:tr>
        <w:tc>
          <w:tcPr>
            <w:tcW w:type="dxa" w:w="2160"/>
          </w:tcPr>
          <w:p>
            <w:r>
              <w:rPr>
                <w:sz w:val="16"/>
              </w:rPr>
              <w:t>Anue鉅亨網</w:t>
            </w:r>
          </w:p>
        </w:tc>
        <w:tc>
          <w:tcPr>
            <w:tcW w:type="dxa" w:w="2160"/>
          </w:tcPr>
          <w:p>
            <w:r>
              <w:rPr>
                <w:sz w:val="16"/>
              </w:rPr>
              <w:t>金管會釋利多！擴大保險業「健康福祉事業」投資範疇 保單脫鉤、非上市櫃公司可100%控股</w:t>
            </w:r>
          </w:p>
        </w:tc>
        <w:tc>
          <w:tcPr>
            <w:tcW w:type="dxa" w:w="2160"/>
          </w:tcPr>
          <w:p>
            <w:r>
              <w:rPr>
                <w:sz w:val="16"/>
              </w:rPr>
              <w:t>2026-10-06</w:t>
            </w:r>
          </w:p>
        </w:tc>
        <w:tc>
          <w:tcPr>
            <w:tcW w:type="dxa" w:w="2160"/>
          </w:tcPr>
          <w:p>
            <w:r>
              <w:rPr>
                <w:sz w:val="16"/>
              </w:rPr>
              <w:t>https://news.cnyes.com/news/id/6623144</w:t>
            </w:r>
          </w:p>
        </w:tc>
      </w:tr>
      <w:tr>
        <w:tc>
          <w:tcPr>
            <w:tcW w:type="dxa" w:w="2160"/>
          </w:tcPr>
          <w:p>
            <w:r>
              <w:rPr>
                <w:sz w:val="16"/>
              </w:rPr>
              <w:t>Anue鉅亨網</w:t>
            </w:r>
          </w:p>
        </w:tc>
        <w:tc>
          <w:tcPr>
            <w:tcW w:type="dxa" w:w="2160"/>
          </w:tcPr>
          <w:p>
            <w:r>
              <w:rPr>
                <w:sz w:val="16"/>
              </w:rPr>
              <w:t>TIS揭露上限引論戰！保險局捍衛三大監理原則 「承諾跳票」標示最快明年4月底現形</w:t>
            </w:r>
          </w:p>
        </w:tc>
        <w:tc>
          <w:tcPr>
            <w:tcW w:type="dxa" w:w="2160"/>
          </w:tcPr>
          <w:p>
            <w:r>
              <w:rPr>
                <w:sz w:val="16"/>
              </w:rPr>
              <w:t>2026-10-06</w:t>
            </w:r>
          </w:p>
        </w:tc>
        <w:tc>
          <w:tcPr>
            <w:tcW w:type="dxa" w:w="2160"/>
          </w:tcPr>
          <w:p>
            <w:r>
              <w:rPr>
                <w:sz w:val="16"/>
              </w:rPr>
              <w:t>https://news.cnyes.com/news/id/6623158</w:t>
            </w:r>
          </w:p>
        </w:tc>
      </w:tr>
      <w:tr>
        <w:tc>
          <w:tcPr>
            <w:tcW w:type="dxa" w:w="2160"/>
          </w:tcPr>
          <w:p>
            <w:r>
              <w:rPr>
                <w:sz w:val="16"/>
              </w:rPr>
              <w:t>Anue鉅亨網</w:t>
            </w:r>
          </w:p>
        </w:tc>
        <w:tc>
          <w:tcPr>
            <w:tcW w:type="dxa" w:w="2160"/>
          </w:tcPr>
          <w:p>
            <w:r>
              <w:rPr>
                <w:sz w:val="16"/>
              </w:rPr>
              <w:t>〈台股盤前要聞〉蘇姿丰訪台AMD再擴大對台投資、台股續創高外資卻轉賣</w:t>
            </w:r>
          </w:p>
        </w:tc>
        <w:tc>
          <w:tcPr>
            <w:tcW w:type="dxa" w:w="2160"/>
          </w:tcPr>
          <w:p>
            <w:r>
              <w:rPr>
                <w:sz w:val="16"/>
              </w:rPr>
              <w:t>2026-10-07</w:t>
            </w:r>
          </w:p>
        </w:tc>
        <w:tc>
          <w:tcPr>
            <w:tcW w:type="dxa" w:w="2160"/>
          </w:tcPr>
          <w:p>
            <w:r>
              <w:rPr>
                <w:sz w:val="16"/>
              </w:rPr>
              <w:t>https://news.cnyes.com/news/id/6623203</w:t>
            </w:r>
          </w:p>
        </w:tc>
      </w:tr>
      <w:tr>
        <w:tc>
          <w:tcPr>
            <w:tcW w:type="dxa" w:w="2160"/>
          </w:tcPr>
          <w:p>
            <w:r>
              <w:rPr>
                <w:sz w:val="16"/>
              </w:rPr>
              <w:t>Anue鉅亨網</w:t>
            </w:r>
          </w:p>
        </w:tc>
        <w:tc>
          <w:tcPr>
            <w:tcW w:type="dxa" w:w="2160"/>
          </w:tcPr>
          <w:p>
            <w:r>
              <w:rPr>
                <w:sz w:val="16"/>
              </w:rPr>
              <w:t>營收速報 - 2026年10月7日台股大型公司9月營收一覽（新增27家）</w:t>
            </w:r>
          </w:p>
        </w:tc>
        <w:tc>
          <w:tcPr>
            <w:tcW w:type="dxa" w:w="2160"/>
          </w:tcPr>
          <w:p>
            <w:r>
              <w:rPr>
                <w:sz w:val="16"/>
              </w:rPr>
              <w:t>2026-10-07</w:t>
            </w:r>
          </w:p>
        </w:tc>
        <w:tc>
          <w:tcPr>
            <w:tcW w:type="dxa" w:w="2160"/>
          </w:tcPr>
          <w:p>
            <w:r>
              <w:rPr>
                <w:sz w:val="16"/>
              </w:rPr>
              <w:t>https://news.cnyes.com/news/id/6623343</w:t>
            </w:r>
          </w:p>
        </w:tc>
      </w:tr>
      <w:tr>
        <w:tc>
          <w:tcPr>
            <w:tcW w:type="dxa" w:w="2160"/>
          </w:tcPr>
          <w:p>
            <w:r>
              <w:rPr>
                <w:sz w:val="16"/>
              </w:rPr>
              <w:t>Anue鉅亨網</w:t>
            </w:r>
          </w:p>
        </w:tc>
        <w:tc>
          <w:tcPr>
            <w:tcW w:type="dxa" w:w="2160"/>
          </w:tcPr>
          <w:p>
            <w:r>
              <w:rPr>
                <w:sz w:val="16"/>
              </w:rPr>
              <w:t>營收速報 - 2026年10月7日台股中小型公司9月營收一覽（新增334家）</w:t>
            </w:r>
          </w:p>
        </w:tc>
        <w:tc>
          <w:tcPr>
            <w:tcW w:type="dxa" w:w="2160"/>
          </w:tcPr>
          <w:p>
            <w:r>
              <w:rPr>
                <w:sz w:val="16"/>
              </w:rPr>
              <w:t>2026-10-07</w:t>
            </w:r>
          </w:p>
        </w:tc>
        <w:tc>
          <w:tcPr>
            <w:tcW w:type="dxa" w:w="2160"/>
          </w:tcPr>
          <w:p>
            <w:r>
              <w:rPr>
                <w:sz w:val="16"/>
              </w:rPr>
              <w:t>https://news.cnyes.com/news/id/6623344</w:t>
            </w:r>
          </w:p>
        </w:tc>
      </w:tr>
      <w:tr>
        <w:tc>
          <w:tcPr>
            <w:tcW w:type="dxa" w:w="2160"/>
          </w:tcPr>
          <w:p>
            <w:r>
              <w:rPr>
                <w:sz w:val="16"/>
              </w:rPr>
              <w:t>Anue鉅亨網</w:t>
            </w:r>
          </w:p>
        </w:tc>
        <w:tc>
          <w:tcPr>
            <w:tcW w:type="dxa" w:w="2160"/>
          </w:tcPr>
          <w:p>
            <w:r>
              <w:rPr>
                <w:sz w:val="16"/>
              </w:rPr>
              <w:t>台股今年來漲72%稱霸全球 超車韓股成AI投資首選</w:t>
            </w:r>
          </w:p>
        </w:tc>
        <w:tc>
          <w:tcPr>
            <w:tcW w:type="dxa" w:w="2160"/>
          </w:tcPr>
          <w:p>
            <w:r>
              <w:rPr>
                <w:sz w:val="16"/>
              </w:rPr>
              <w:t>2026-10-07</w:t>
            </w:r>
          </w:p>
        </w:tc>
        <w:tc>
          <w:tcPr>
            <w:tcW w:type="dxa" w:w="2160"/>
          </w:tcPr>
          <w:p>
            <w:r>
              <w:rPr>
                <w:sz w:val="16"/>
              </w:rPr>
              <w:t>https://news.cnyes.com/news/id/6623363</w:t>
            </w:r>
          </w:p>
        </w:tc>
      </w:tr>
      <w:tr>
        <w:tc>
          <w:tcPr>
            <w:tcW w:type="dxa" w:w="2160"/>
          </w:tcPr>
          <w:p>
            <w:r>
              <w:rPr>
                <w:sz w:val="16"/>
              </w:rPr>
              <w:t>Anue鉅亨網</w:t>
            </w:r>
          </w:p>
        </w:tc>
        <w:tc>
          <w:tcPr>
            <w:tcW w:type="dxa" w:w="2160"/>
          </w:tcPr>
          <w:p>
            <w:r>
              <w:rPr>
                <w:sz w:val="16"/>
              </w:rPr>
              <w:t>〈焦點股〉川湖9月營收降溫終止連6月創高 開盤跳空跌停失守12000元</w:t>
            </w:r>
          </w:p>
        </w:tc>
        <w:tc>
          <w:tcPr>
            <w:tcW w:type="dxa" w:w="2160"/>
          </w:tcPr>
          <w:p>
            <w:r>
              <w:rPr>
                <w:sz w:val="16"/>
              </w:rPr>
              <w:t>2026-10-07</w:t>
            </w:r>
          </w:p>
        </w:tc>
        <w:tc>
          <w:tcPr>
            <w:tcW w:type="dxa" w:w="2160"/>
          </w:tcPr>
          <w:p>
            <w:r>
              <w:rPr>
                <w:sz w:val="16"/>
              </w:rPr>
              <w:t>https://news.cnyes.com/news/id/6623436</w:t>
            </w:r>
          </w:p>
        </w:tc>
      </w:tr>
      <w:tr>
        <w:tc>
          <w:tcPr>
            <w:tcW w:type="dxa" w:w="2160"/>
          </w:tcPr>
          <w:p>
            <w:r>
              <w:rPr>
                <w:sz w:val="16"/>
              </w:rPr>
              <w:t>Anue鉅亨網</w:t>
            </w:r>
          </w:p>
        </w:tc>
        <w:tc>
          <w:tcPr>
            <w:tcW w:type="dxa" w:w="2160"/>
          </w:tcPr>
          <w:p>
            <w:r>
              <w:rPr>
                <w:sz w:val="16"/>
              </w:rPr>
              <w:t>大銀9月營收連2月創新高、上銀攀近50月高點 訂單能見度看到明年Q2</w:t>
            </w:r>
          </w:p>
        </w:tc>
        <w:tc>
          <w:tcPr>
            <w:tcW w:type="dxa" w:w="2160"/>
          </w:tcPr>
          <w:p>
            <w:r>
              <w:rPr>
                <w:sz w:val="16"/>
              </w:rPr>
              <w:t>2026-10-07</w:t>
            </w:r>
          </w:p>
        </w:tc>
        <w:tc>
          <w:tcPr>
            <w:tcW w:type="dxa" w:w="2160"/>
          </w:tcPr>
          <w:p>
            <w:r>
              <w:rPr>
                <w:sz w:val="16"/>
              </w:rPr>
              <w:t>https://news.cnyes.com/news/id/6622725</w:t>
            </w:r>
          </w:p>
        </w:tc>
      </w:tr>
      <w:tr>
        <w:tc>
          <w:tcPr>
            <w:tcW w:type="dxa" w:w="2160"/>
          </w:tcPr>
          <w:p>
            <w:r>
              <w:rPr>
                <w:sz w:val="16"/>
              </w:rPr>
              <w:t>Anue鉅亨網</w:t>
            </w:r>
          </w:p>
        </w:tc>
        <w:tc>
          <w:tcPr>
            <w:tcW w:type="dxa" w:w="2160"/>
          </w:tcPr>
          <w:p>
            <w:r>
              <w:rPr>
                <w:sz w:val="16"/>
              </w:rPr>
              <w:t>美時完成收購韓國UroVaxom藥證 強化泌尿與感染預防專科藥品</w:t>
            </w:r>
          </w:p>
        </w:tc>
        <w:tc>
          <w:tcPr>
            <w:tcW w:type="dxa" w:w="2160"/>
          </w:tcPr>
          <w:p>
            <w:r>
              <w:rPr>
                <w:sz w:val="16"/>
              </w:rPr>
              <w:t>2026-10-07</w:t>
            </w:r>
          </w:p>
        </w:tc>
        <w:tc>
          <w:tcPr>
            <w:tcW w:type="dxa" w:w="2160"/>
          </w:tcPr>
          <w:p>
            <w:r>
              <w:rPr>
                <w:sz w:val="16"/>
              </w:rPr>
              <w:t>https://news.cnyes.com/news/id/6623485</w:t>
            </w:r>
          </w:p>
        </w:tc>
      </w:tr>
      <w:tr>
        <w:tc>
          <w:tcPr>
            <w:tcW w:type="dxa" w:w="2160"/>
          </w:tcPr>
          <w:p>
            <w:r>
              <w:rPr>
                <w:sz w:val="16"/>
              </w:rPr>
              <w:t>Anue鉅亨網</w:t>
            </w:r>
          </w:p>
        </w:tc>
        <w:tc>
          <w:tcPr>
            <w:tcW w:type="dxa" w:w="2160"/>
          </w:tcPr>
          <w:p>
            <w:r>
              <w:rPr>
                <w:sz w:val="16"/>
              </w:rPr>
              <w:t>不只靠台積電！台股今年10%成分股翻倍 漲勢比日韓股更全面</w:t>
            </w:r>
          </w:p>
        </w:tc>
        <w:tc>
          <w:tcPr>
            <w:tcW w:type="dxa" w:w="2160"/>
          </w:tcPr>
          <w:p>
            <w:r>
              <w:rPr>
                <w:sz w:val="16"/>
              </w:rPr>
              <w:t>2026-10-07</w:t>
            </w:r>
          </w:p>
        </w:tc>
        <w:tc>
          <w:tcPr>
            <w:tcW w:type="dxa" w:w="2160"/>
          </w:tcPr>
          <w:p>
            <w:r>
              <w:rPr>
                <w:sz w:val="16"/>
              </w:rPr>
              <w:t>https://news.cnyes.com/news/id/6623451</w:t>
            </w:r>
          </w:p>
        </w:tc>
      </w:tr>
      <w:tr>
        <w:tc>
          <w:tcPr>
            <w:tcW w:type="dxa" w:w="2160"/>
          </w:tcPr>
          <w:p>
            <w:r>
              <w:rPr>
                <w:sz w:val="16"/>
              </w:rPr>
              <w:t>Anue鉅亨網</w:t>
            </w:r>
          </w:p>
        </w:tc>
        <w:tc>
          <w:tcPr>
            <w:tcW w:type="dxa" w:w="2160"/>
          </w:tcPr>
          <w:p>
            <w:r>
              <w:rPr>
                <w:sz w:val="16"/>
              </w:rPr>
              <w:t>〈焦點股〉台股5萬關前躊躇 00411A盤中逆勢再漲2%連3日創高</w:t>
            </w:r>
          </w:p>
        </w:tc>
        <w:tc>
          <w:tcPr>
            <w:tcW w:type="dxa" w:w="2160"/>
          </w:tcPr>
          <w:p>
            <w:r>
              <w:rPr>
                <w:sz w:val="16"/>
              </w:rPr>
              <w:t>2026-10-07</w:t>
            </w:r>
          </w:p>
        </w:tc>
        <w:tc>
          <w:tcPr>
            <w:tcW w:type="dxa" w:w="2160"/>
          </w:tcPr>
          <w:p>
            <w:r>
              <w:rPr>
                <w:sz w:val="16"/>
              </w:rPr>
              <w:t>https://news.cnyes.com/news/id/6623512</w:t>
            </w:r>
          </w:p>
        </w:tc>
      </w:tr>
      <w:tr>
        <w:tc>
          <w:tcPr>
            <w:tcW w:type="dxa" w:w="2160"/>
          </w:tcPr>
          <w:p>
            <w:r>
              <w:rPr>
                <w:sz w:val="16"/>
              </w:rPr>
              <w:t>Anue鉅亨網</w:t>
            </w:r>
          </w:p>
        </w:tc>
        <w:tc>
          <w:tcPr>
            <w:tcW w:type="dxa" w:w="2160"/>
          </w:tcPr>
          <w:p>
            <w:r>
              <w:rPr>
                <w:sz w:val="16"/>
              </w:rPr>
              <w:t>〈台股開盤〉衝5萬再等等 權值股熄火翻黑、塑化與被動元件逆勢撐盤</w:t>
            </w:r>
          </w:p>
        </w:tc>
        <w:tc>
          <w:tcPr>
            <w:tcW w:type="dxa" w:w="2160"/>
          </w:tcPr>
          <w:p>
            <w:r>
              <w:rPr>
                <w:sz w:val="16"/>
              </w:rPr>
              <w:t>2026-10-07</w:t>
            </w:r>
          </w:p>
        </w:tc>
        <w:tc>
          <w:tcPr>
            <w:tcW w:type="dxa" w:w="2160"/>
          </w:tcPr>
          <w:p>
            <w:r>
              <w:rPr>
                <w:sz w:val="16"/>
              </w:rPr>
              <w:t>https://news.cnyes.com/news/id/6623494</w:t>
            </w:r>
          </w:p>
        </w:tc>
      </w:tr>
      <w:tr>
        <w:tc>
          <w:tcPr>
            <w:tcW w:type="dxa" w:w="2160"/>
          </w:tcPr>
          <w:p>
            <w:r>
              <w:rPr>
                <w:sz w:val="16"/>
              </w:rPr>
              <w:t>Anue鉅亨網</w:t>
            </w:r>
          </w:p>
        </w:tc>
        <w:tc>
          <w:tcPr>
            <w:tcW w:type="dxa" w:w="2160"/>
          </w:tcPr>
          <w:p>
            <w:r>
              <w:rPr>
                <w:sz w:val="16"/>
              </w:rPr>
              <w:t>營收速報  - 允強(2034)9月營收14.65億元年增率高達47.39％</w:t>
            </w:r>
          </w:p>
        </w:tc>
        <w:tc>
          <w:tcPr>
            <w:tcW w:type="dxa" w:w="2160"/>
          </w:tcPr>
          <w:p>
            <w:r>
              <w:rPr>
                <w:sz w:val="16"/>
              </w:rPr>
              <w:t>2026-10-07</w:t>
            </w:r>
          </w:p>
        </w:tc>
        <w:tc>
          <w:tcPr>
            <w:tcW w:type="dxa" w:w="2160"/>
          </w:tcPr>
          <w:p>
            <w:r>
              <w:rPr>
                <w:sz w:val="16"/>
              </w:rPr>
              <w:t>https://news.cnyes.com/news/id/6623529</w:t>
            </w:r>
          </w:p>
        </w:tc>
      </w:tr>
      <w:tr>
        <w:tc>
          <w:tcPr>
            <w:tcW w:type="dxa" w:w="2160"/>
          </w:tcPr>
          <w:p>
            <w:r>
              <w:rPr>
                <w:sz w:val="16"/>
              </w:rPr>
              <w:t>Anue鉅亨網</w:t>
            </w:r>
          </w:p>
        </w:tc>
        <w:tc>
          <w:tcPr>
            <w:tcW w:type="dxa" w:w="2160"/>
          </w:tcPr>
          <w:p>
            <w:r>
              <w:rPr>
                <w:sz w:val="16"/>
              </w:rPr>
              <w:t>營收速報  - 立敦(6175)9月營收4.78億元年增率高達40.26％</w:t>
            </w:r>
          </w:p>
        </w:tc>
        <w:tc>
          <w:tcPr>
            <w:tcW w:type="dxa" w:w="2160"/>
          </w:tcPr>
          <w:p>
            <w:r>
              <w:rPr>
                <w:sz w:val="16"/>
              </w:rPr>
              <w:t>2026-10-07</w:t>
            </w:r>
          </w:p>
        </w:tc>
        <w:tc>
          <w:tcPr>
            <w:tcW w:type="dxa" w:w="2160"/>
          </w:tcPr>
          <w:p>
            <w:r>
              <w:rPr>
                <w:sz w:val="16"/>
              </w:rPr>
              <w:t>https://news.cnyes.com/news/id/6623532</w:t>
            </w:r>
          </w:p>
        </w:tc>
      </w:tr>
      <w:tr>
        <w:tc>
          <w:tcPr>
            <w:tcW w:type="dxa" w:w="2160"/>
          </w:tcPr>
          <w:p>
            <w:r>
              <w:rPr>
                <w:sz w:val="16"/>
              </w:rPr>
              <w:t>Anue鉅亨網</w:t>
            </w:r>
          </w:p>
        </w:tc>
        <w:tc>
          <w:tcPr>
            <w:tcW w:type="dxa" w:w="2160"/>
          </w:tcPr>
          <w:p>
            <w:r>
              <w:rPr>
                <w:sz w:val="16"/>
              </w:rPr>
              <w:t>營收速報  - 智聯服務(6751)9月營收2.65億元年增率高達158.43％</w:t>
            </w:r>
          </w:p>
        </w:tc>
        <w:tc>
          <w:tcPr>
            <w:tcW w:type="dxa" w:w="2160"/>
          </w:tcPr>
          <w:p>
            <w:r>
              <w:rPr>
                <w:sz w:val="16"/>
              </w:rPr>
              <w:t>2026-10-07</w:t>
            </w:r>
          </w:p>
        </w:tc>
        <w:tc>
          <w:tcPr>
            <w:tcW w:type="dxa" w:w="2160"/>
          </w:tcPr>
          <w:p>
            <w:r>
              <w:rPr>
                <w:sz w:val="16"/>
              </w:rPr>
              <w:t>https://news.cnyes.com/news/id/6623533</w:t>
            </w:r>
          </w:p>
        </w:tc>
      </w:tr>
      <w:tr>
        <w:tc>
          <w:tcPr>
            <w:tcW w:type="dxa" w:w="2160"/>
          </w:tcPr>
          <w:p>
            <w:r>
              <w:rPr>
                <w:sz w:val="16"/>
              </w:rPr>
              <w:t>Anue鉅亨網</w:t>
            </w:r>
          </w:p>
        </w:tc>
        <w:tc>
          <w:tcPr>
            <w:tcW w:type="dxa" w:w="2160"/>
          </w:tcPr>
          <w:p>
            <w:r>
              <w:rPr>
                <w:sz w:val="16"/>
              </w:rPr>
              <w:t>東南亞生態系成型 盤谷銀行：泰國PCB產值將躍升全球前三大</w:t>
            </w:r>
          </w:p>
        </w:tc>
        <w:tc>
          <w:tcPr>
            <w:tcW w:type="dxa" w:w="2160"/>
          </w:tcPr>
          <w:p>
            <w:r>
              <w:rPr>
                <w:sz w:val="16"/>
              </w:rPr>
              <w:t>2026-10-07</w:t>
            </w:r>
          </w:p>
        </w:tc>
        <w:tc>
          <w:tcPr>
            <w:tcW w:type="dxa" w:w="2160"/>
          </w:tcPr>
          <w:p>
            <w:r>
              <w:rPr>
                <w:sz w:val="16"/>
              </w:rPr>
              <w:t>https://news.cnyes.com/news/id/6623523</w:t>
            </w:r>
          </w:p>
        </w:tc>
      </w:tr>
      <w:tr>
        <w:tc>
          <w:tcPr>
            <w:tcW w:type="dxa" w:w="2160"/>
          </w:tcPr>
          <w:p>
            <w:r>
              <w:rPr>
                <w:sz w:val="16"/>
              </w:rPr>
              <w:t>Anue鉅亨網</w:t>
            </w:r>
          </w:p>
        </w:tc>
        <w:tc>
          <w:tcPr>
            <w:tcW w:type="dxa" w:w="2160"/>
          </w:tcPr>
          <w:p>
            <w:r>
              <w:rPr>
                <w:sz w:val="16"/>
              </w:rPr>
              <w:t>〈焦點股〉東元續攻東南亞AIDC基建商機砸20億元擴大投資 價量齊揚</w:t>
            </w:r>
          </w:p>
        </w:tc>
        <w:tc>
          <w:tcPr>
            <w:tcW w:type="dxa" w:w="2160"/>
          </w:tcPr>
          <w:p>
            <w:r>
              <w:rPr>
                <w:sz w:val="16"/>
              </w:rPr>
              <w:t>2026-10-07</w:t>
            </w:r>
          </w:p>
        </w:tc>
        <w:tc>
          <w:tcPr>
            <w:tcW w:type="dxa" w:w="2160"/>
          </w:tcPr>
          <w:p>
            <w:r>
              <w:rPr>
                <w:sz w:val="16"/>
              </w:rPr>
              <w:t>https://news.cnyes.com/news/id/6623537</w:t>
            </w:r>
          </w:p>
        </w:tc>
      </w:tr>
      <w:tr>
        <w:tc>
          <w:tcPr>
            <w:tcW w:type="dxa" w:w="2160"/>
          </w:tcPr>
          <w:p>
            <w:r>
              <w:rPr>
                <w:sz w:val="16"/>
              </w:rPr>
              <w:t>Anue鉅亨網</w:t>
            </w:r>
          </w:p>
        </w:tc>
        <w:tc>
          <w:tcPr>
            <w:tcW w:type="dxa" w:w="2160"/>
          </w:tcPr>
          <w:p>
            <w:r>
              <w:rPr>
                <w:sz w:val="16"/>
              </w:rPr>
              <w:t>啟新生技與先進能簽署MOU 共同推動再生醫療分析技術接軌國際</w:t>
            </w:r>
          </w:p>
        </w:tc>
        <w:tc>
          <w:tcPr>
            <w:tcW w:type="dxa" w:w="2160"/>
          </w:tcPr>
          <w:p>
            <w:r>
              <w:rPr>
                <w:sz w:val="16"/>
              </w:rPr>
              <w:t>2026-10-07</w:t>
            </w:r>
          </w:p>
        </w:tc>
        <w:tc>
          <w:tcPr>
            <w:tcW w:type="dxa" w:w="2160"/>
          </w:tcPr>
          <w:p>
            <w:r>
              <w:rPr>
                <w:sz w:val="16"/>
              </w:rPr>
              <w:t>https://news.cnyes.com/news/id/6623556</w:t>
            </w:r>
          </w:p>
        </w:tc>
      </w:tr>
      <w:tr>
        <w:tc>
          <w:tcPr>
            <w:tcW w:type="dxa" w:w="2160"/>
          </w:tcPr>
          <w:p>
            <w:r>
              <w:rPr>
                <w:sz w:val="16"/>
              </w:rPr>
              <w:t>Anue鉅亨網</w:t>
            </w:r>
          </w:p>
        </w:tc>
        <w:tc>
          <w:tcPr>
            <w:tcW w:type="dxa" w:w="2160"/>
          </w:tcPr>
          <w:p>
            <w:r>
              <w:rPr>
                <w:sz w:val="16"/>
              </w:rPr>
              <w:t>〈台北紡織展〉吳嘉昭：南亞、南電明年會比今年好 更高級的電子材料以後更缺</w:t>
            </w:r>
          </w:p>
        </w:tc>
        <w:tc>
          <w:tcPr>
            <w:tcW w:type="dxa" w:w="2160"/>
          </w:tcPr>
          <w:p>
            <w:r>
              <w:rPr>
                <w:sz w:val="16"/>
              </w:rPr>
              <w:t>2026-10-07</w:t>
            </w:r>
          </w:p>
        </w:tc>
        <w:tc>
          <w:tcPr>
            <w:tcW w:type="dxa" w:w="2160"/>
          </w:tcPr>
          <w:p>
            <w:r>
              <w:rPr>
                <w:sz w:val="16"/>
              </w:rPr>
              <w:t>https://news.cnyes.com/news/id/6623564</w:t>
            </w:r>
          </w:p>
        </w:tc>
      </w:tr>
      <w:tr>
        <w:tc>
          <w:tcPr>
            <w:tcW w:type="dxa" w:w="2160"/>
          </w:tcPr>
          <w:p>
            <w:r>
              <w:rPr>
                <w:sz w:val="16"/>
              </w:rPr>
              <w:t>Anue鉅亨網</w:t>
            </w:r>
          </w:p>
        </w:tc>
        <w:tc>
          <w:tcPr>
            <w:tcW w:type="dxa" w:w="2160"/>
          </w:tcPr>
          <w:p>
            <w:r>
              <w:rPr>
                <w:sz w:val="16"/>
              </w:rPr>
              <w:t>〈台股盤後〉台積最後一單神救援 近5萬關情怯小跌16點守住49800點</w:t>
            </w:r>
          </w:p>
        </w:tc>
        <w:tc>
          <w:tcPr>
            <w:tcW w:type="dxa" w:w="2160"/>
          </w:tcPr>
          <w:p>
            <w:r>
              <w:rPr>
                <w:sz w:val="16"/>
              </w:rPr>
              <w:t>2026-10-07</w:t>
            </w:r>
          </w:p>
        </w:tc>
        <w:tc>
          <w:tcPr>
            <w:tcW w:type="dxa" w:w="2160"/>
          </w:tcPr>
          <w:p>
            <w:r>
              <w:rPr>
                <w:sz w:val="16"/>
              </w:rPr>
              <w:t>https://news.cnyes.com/news/id/6623583</w:t>
            </w:r>
          </w:p>
        </w:tc>
      </w:tr>
      <w:tr>
        <w:tc>
          <w:tcPr>
            <w:tcW w:type="dxa" w:w="2160"/>
          </w:tcPr>
          <w:p>
            <w:r>
              <w:rPr>
                <w:sz w:val="16"/>
              </w:rPr>
              <w:t>Anue鉅亨網</w:t>
            </w:r>
          </w:p>
        </w:tc>
        <w:tc>
          <w:tcPr>
            <w:tcW w:type="dxa" w:w="2160"/>
          </w:tcPr>
          <w:p>
            <w:r>
              <w:rPr>
                <w:sz w:val="16"/>
              </w:rPr>
              <w:t>台灣人轉性了？萬事達卡：從「買東西」變「玩體驗」 瘋玩日韓二三線城市</w:t>
            </w:r>
          </w:p>
        </w:tc>
        <w:tc>
          <w:tcPr>
            <w:tcW w:type="dxa" w:w="2160"/>
          </w:tcPr>
          <w:p>
            <w:r>
              <w:rPr>
                <w:sz w:val="16"/>
              </w:rPr>
              <w:t>2026-10-07</w:t>
            </w:r>
          </w:p>
        </w:tc>
        <w:tc>
          <w:tcPr>
            <w:tcW w:type="dxa" w:w="2160"/>
          </w:tcPr>
          <w:p>
            <w:r>
              <w:rPr>
                <w:sz w:val="16"/>
              </w:rPr>
              <w:t>https://news.cnyes.com/news/id/6623477</w:t>
            </w:r>
          </w:p>
        </w:tc>
      </w:tr>
      <w:tr>
        <w:tc>
          <w:tcPr>
            <w:tcW w:type="dxa" w:w="2160"/>
          </w:tcPr>
          <w:p>
            <w:r>
              <w:rPr>
                <w:sz w:val="16"/>
              </w:rPr>
              <w:t>Anue鉅亨網</w:t>
            </w:r>
          </w:p>
        </w:tc>
        <w:tc>
          <w:tcPr>
            <w:tcW w:type="dxa" w:w="2160"/>
          </w:tcPr>
          <w:p>
            <w:r>
              <w:rPr>
                <w:sz w:val="16"/>
              </w:rPr>
              <w:t>營收速報  - 國光生(4142)9月營收3.10億元年增率高達90.14％</w:t>
            </w:r>
          </w:p>
        </w:tc>
        <w:tc>
          <w:tcPr>
            <w:tcW w:type="dxa" w:w="2160"/>
          </w:tcPr>
          <w:p>
            <w:r>
              <w:rPr>
                <w:sz w:val="16"/>
              </w:rPr>
              <w:t>2026-10-07</w:t>
            </w:r>
          </w:p>
        </w:tc>
        <w:tc>
          <w:tcPr>
            <w:tcW w:type="dxa" w:w="2160"/>
          </w:tcPr>
          <w:p>
            <w:r>
              <w:rPr>
                <w:sz w:val="16"/>
              </w:rPr>
              <w:t>https://news.cnyes.com/news/id/6623631</w:t>
            </w:r>
          </w:p>
        </w:tc>
      </w:tr>
      <w:tr>
        <w:tc>
          <w:tcPr>
            <w:tcW w:type="dxa" w:w="2160"/>
          </w:tcPr>
          <w:p>
            <w:r>
              <w:rPr>
                <w:sz w:val="16"/>
              </w:rPr>
              <w:t>Anue鉅亨網</w:t>
            </w:r>
          </w:p>
        </w:tc>
        <w:tc>
          <w:tcPr>
            <w:tcW w:type="dxa" w:w="2160"/>
          </w:tcPr>
          <w:p>
            <w:r>
              <w:rPr>
                <w:sz w:val="16"/>
              </w:rPr>
              <w:t>國票金前3季賺37億元年增116% EPS突破1元 證券獲利再創新高</w:t>
            </w:r>
          </w:p>
        </w:tc>
        <w:tc>
          <w:tcPr>
            <w:tcW w:type="dxa" w:w="2160"/>
          </w:tcPr>
          <w:p>
            <w:r>
              <w:rPr>
                <w:sz w:val="16"/>
              </w:rPr>
              <w:t>2026-10-07</w:t>
            </w:r>
          </w:p>
        </w:tc>
        <w:tc>
          <w:tcPr>
            <w:tcW w:type="dxa" w:w="2160"/>
          </w:tcPr>
          <w:p>
            <w:r>
              <w:rPr>
                <w:sz w:val="16"/>
              </w:rPr>
              <w:t>https://news.cnyes.com/news/id/6619380</w:t>
            </w:r>
          </w:p>
        </w:tc>
      </w:tr>
      <w:tr>
        <w:tc>
          <w:tcPr>
            <w:tcW w:type="dxa" w:w="2160"/>
          </w:tcPr>
          <w:p>
            <w:r>
              <w:rPr>
                <w:sz w:val="16"/>
              </w:rPr>
              <w:t>Anue鉅亨網</w:t>
            </w:r>
          </w:p>
        </w:tc>
        <w:tc>
          <w:tcPr>
            <w:tcW w:type="dxa" w:w="2160"/>
          </w:tcPr>
          <w:p>
            <w:r>
              <w:rPr>
                <w:sz w:val="16"/>
              </w:rPr>
              <w:t>家登美國產線落成啟用 搶攻半導體與航太商機</w:t>
            </w:r>
          </w:p>
        </w:tc>
        <w:tc>
          <w:tcPr>
            <w:tcW w:type="dxa" w:w="2160"/>
          </w:tcPr>
          <w:p>
            <w:r>
              <w:rPr>
                <w:sz w:val="16"/>
              </w:rPr>
              <w:t>2026-10-07</w:t>
            </w:r>
          </w:p>
        </w:tc>
        <w:tc>
          <w:tcPr>
            <w:tcW w:type="dxa" w:w="2160"/>
          </w:tcPr>
          <w:p>
            <w:r>
              <w:rPr>
                <w:sz w:val="16"/>
              </w:rPr>
              <w:t>https://news.cnyes.com/news/id/6623629</w:t>
            </w:r>
          </w:p>
        </w:tc>
      </w:tr>
      <w:tr>
        <w:tc>
          <w:tcPr>
            <w:tcW w:type="dxa" w:w="2160"/>
          </w:tcPr>
          <w:p>
            <w:r>
              <w:rPr>
                <w:sz w:val="16"/>
              </w:rPr>
              <w:t>Anue鉅亨網</w:t>
            </w:r>
          </w:p>
        </w:tc>
        <w:tc>
          <w:tcPr>
            <w:tcW w:type="dxa" w:w="2160"/>
          </w:tcPr>
          <w:p>
            <w:r>
              <w:rPr>
                <w:sz w:val="16"/>
              </w:rPr>
              <w:t>〈台北紡織展〉台塑集團總裁吳嘉昭：石化景氣明年迎復甦 紡織業要靠「創新」賺錢</w:t>
            </w:r>
          </w:p>
        </w:tc>
        <w:tc>
          <w:tcPr>
            <w:tcW w:type="dxa" w:w="2160"/>
          </w:tcPr>
          <w:p>
            <w:r>
              <w:rPr>
                <w:sz w:val="16"/>
              </w:rPr>
              <w:t>2026-10-07</w:t>
            </w:r>
          </w:p>
        </w:tc>
        <w:tc>
          <w:tcPr>
            <w:tcW w:type="dxa" w:w="2160"/>
          </w:tcPr>
          <w:p>
            <w:r>
              <w:rPr>
                <w:sz w:val="16"/>
              </w:rPr>
              <w:t>https://news.cnyes.com/news/id/6623611</w:t>
            </w:r>
          </w:p>
        </w:tc>
      </w:tr>
      <w:tr>
        <w:tc>
          <w:tcPr>
            <w:tcW w:type="dxa" w:w="2160"/>
          </w:tcPr>
          <w:p>
            <w:r>
              <w:rPr>
                <w:sz w:val="16"/>
              </w:rPr>
              <w:t>Anue鉅亨網</w:t>
            </w:r>
          </w:p>
        </w:tc>
        <w:tc>
          <w:tcPr>
            <w:tcW w:type="dxa" w:w="2160"/>
          </w:tcPr>
          <w:p>
            <w:r>
              <w:rPr>
                <w:sz w:val="16"/>
              </w:rPr>
              <w:t>富士康聯手BMW造車？沙國CEER發布EXOBOT旗艦電動轎跑與SUV　獲王儲、主權基金大舉押注</w:t>
            </w:r>
          </w:p>
        </w:tc>
        <w:tc>
          <w:tcPr>
            <w:tcW w:type="dxa" w:w="2160"/>
          </w:tcPr>
          <w:p>
            <w:r>
              <w:rPr>
                <w:sz w:val="16"/>
              </w:rPr>
              <w:t>2026-10-07</w:t>
            </w:r>
          </w:p>
        </w:tc>
        <w:tc>
          <w:tcPr>
            <w:tcW w:type="dxa" w:w="2160"/>
          </w:tcPr>
          <w:p>
            <w:r>
              <w:rPr>
                <w:sz w:val="16"/>
              </w:rPr>
              <w:t>https://news.cnyes.com/news/id/6623375</w:t>
            </w:r>
          </w:p>
        </w:tc>
      </w:tr>
      <w:tr>
        <w:tc>
          <w:tcPr>
            <w:tcW w:type="dxa" w:w="2160"/>
          </w:tcPr>
          <w:p>
            <w:r>
              <w:rPr>
                <w:sz w:val="16"/>
              </w:rPr>
              <w:t>Anue鉅亨網</w:t>
            </w:r>
          </w:p>
        </w:tc>
        <w:tc>
          <w:tcPr>
            <w:tcW w:type="dxa" w:w="2160"/>
          </w:tcPr>
          <w:p>
            <w:r>
              <w:rPr>
                <w:sz w:val="16"/>
              </w:rPr>
              <w:t>尖點9月、Q3營收同創高 前三季近55億元也締新猷</w:t>
            </w:r>
          </w:p>
        </w:tc>
        <w:tc>
          <w:tcPr>
            <w:tcW w:type="dxa" w:w="2160"/>
          </w:tcPr>
          <w:p>
            <w:r>
              <w:rPr>
                <w:sz w:val="16"/>
              </w:rPr>
              <w:t>2026-10-07</w:t>
            </w:r>
          </w:p>
        </w:tc>
        <w:tc>
          <w:tcPr>
            <w:tcW w:type="dxa" w:w="2160"/>
          </w:tcPr>
          <w:p>
            <w:r>
              <w:rPr>
                <w:sz w:val="16"/>
              </w:rPr>
              <w:t>https://news.cnyes.com/news/id/6623639</w:t>
            </w:r>
          </w:p>
        </w:tc>
      </w:tr>
      <w:tr>
        <w:tc>
          <w:tcPr>
            <w:tcW w:type="dxa" w:w="2160"/>
          </w:tcPr>
          <w:p>
            <w:r>
              <w:rPr>
                <w:sz w:val="16"/>
              </w:rPr>
              <w:t>Anue鉅亨網</w:t>
            </w:r>
          </w:p>
        </w:tc>
        <w:tc>
          <w:tcPr>
            <w:tcW w:type="dxa" w:w="2160"/>
          </w:tcPr>
          <w:p>
            <w:r>
              <w:rPr>
                <w:sz w:val="16"/>
              </w:rPr>
              <w:t>〈渣打投資展望〉AI加持 渣打看Q4企業獲利續旺 台股獲評亞股最強</w:t>
            </w:r>
          </w:p>
        </w:tc>
        <w:tc>
          <w:tcPr>
            <w:tcW w:type="dxa" w:w="2160"/>
          </w:tcPr>
          <w:p>
            <w:r>
              <w:rPr>
                <w:sz w:val="16"/>
              </w:rPr>
              <w:t>2026-10-07</w:t>
            </w:r>
          </w:p>
        </w:tc>
        <w:tc>
          <w:tcPr>
            <w:tcW w:type="dxa" w:w="2160"/>
          </w:tcPr>
          <w:p>
            <w:r>
              <w:rPr>
                <w:sz w:val="16"/>
              </w:rPr>
              <w:t>https://news.cnyes.com/news/id/6623640</w:t>
            </w:r>
          </w:p>
        </w:tc>
      </w:tr>
      <w:tr>
        <w:tc>
          <w:tcPr>
            <w:tcW w:type="dxa" w:w="2160"/>
          </w:tcPr>
          <w:p>
            <w:r>
              <w:rPr>
                <w:sz w:val="16"/>
              </w:rPr>
              <w:t>Anue鉅亨網</w:t>
            </w:r>
          </w:p>
        </w:tc>
        <w:tc>
          <w:tcPr>
            <w:tcW w:type="dxa" w:w="2160"/>
          </w:tcPr>
          <w:p>
            <w:r>
              <w:rPr>
                <w:sz w:val="16"/>
              </w:rPr>
              <w:t>宏碁智新Q3營收4.2億元 年增近5成創新高</w:t>
            </w:r>
          </w:p>
        </w:tc>
        <w:tc>
          <w:tcPr>
            <w:tcW w:type="dxa" w:w="2160"/>
          </w:tcPr>
          <w:p>
            <w:r>
              <w:rPr>
                <w:sz w:val="16"/>
              </w:rPr>
              <w:t>2026-10-07</w:t>
            </w:r>
          </w:p>
        </w:tc>
        <w:tc>
          <w:tcPr>
            <w:tcW w:type="dxa" w:w="2160"/>
          </w:tcPr>
          <w:p>
            <w:r>
              <w:rPr>
                <w:sz w:val="16"/>
              </w:rPr>
              <w:t>https://news.cnyes.com/news/id/6623644</w:t>
            </w:r>
          </w:p>
        </w:tc>
      </w:tr>
      <w:tr>
        <w:tc>
          <w:tcPr>
            <w:tcW w:type="dxa" w:w="2160"/>
          </w:tcPr>
          <w:p>
            <w:r>
              <w:rPr>
                <w:sz w:val="16"/>
              </w:rPr>
              <w:t>Anue鉅亨網</w:t>
            </w:r>
          </w:p>
        </w:tc>
        <w:tc>
          <w:tcPr>
            <w:tcW w:type="dxa" w:w="2160"/>
          </w:tcPr>
          <w:p>
            <w:r>
              <w:rPr>
                <w:sz w:val="16"/>
              </w:rPr>
              <w:t>展碁9月營收33.7億元 累計前三季營收289.7億元雙創新高</w:t>
            </w:r>
          </w:p>
        </w:tc>
        <w:tc>
          <w:tcPr>
            <w:tcW w:type="dxa" w:w="2160"/>
          </w:tcPr>
          <w:p>
            <w:r>
              <w:rPr>
                <w:sz w:val="16"/>
              </w:rPr>
              <w:t>2026-10-07</w:t>
            </w:r>
          </w:p>
        </w:tc>
        <w:tc>
          <w:tcPr>
            <w:tcW w:type="dxa" w:w="2160"/>
          </w:tcPr>
          <w:p>
            <w:r>
              <w:rPr>
                <w:sz w:val="16"/>
              </w:rPr>
              <w:t>https://news.cnyes.com/news/id/6623650</w:t>
            </w:r>
          </w:p>
        </w:tc>
      </w:tr>
      <w:tr>
        <w:tc>
          <w:tcPr>
            <w:tcW w:type="dxa" w:w="2160"/>
          </w:tcPr>
          <w:p>
            <w:r>
              <w:rPr>
                <w:sz w:val="16"/>
              </w:rPr>
              <w:t>Anue鉅亨網</w:t>
            </w:r>
          </w:p>
        </w:tc>
        <w:tc>
          <w:tcPr>
            <w:tcW w:type="dxa" w:w="2160"/>
          </w:tcPr>
          <w:p>
            <w:r>
              <w:rPr>
                <w:sz w:val="16"/>
              </w:rPr>
              <w:t>倚天酷碁年末消費旺季加持 9月、Q3營收雙創新高</w:t>
            </w:r>
          </w:p>
        </w:tc>
        <w:tc>
          <w:tcPr>
            <w:tcW w:type="dxa" w:w="2160"/>
          </w:tcPr>
          <w:p>
            <w:r>
              <w:rPr>
                <w:sz w:val="16"/>
              </w:rPr>
              <w:t>2026-10-07</w:t>
            </w:r>
          </w:p>
        </w:tc>
        <w:tc>
          <w:tcPr>
            <w:tcW w:type="dxa" w:w="2160"/>
          </w:tcPr>
          <w:p>
            <w:r>
              <w:rPr>
                <w:sz w:val="16"/>
              </w:rPr>
              <w:t>https://news.cnyes.com/news/id/6623671</w:t>
            </w:r>
          </w:p>
        </w:tc>
      </w:tr>
      <w:tr>
        <w:tc>
          <w:tcPr>
            <w:tcW w:type="dxa" w:w="2160"/>
          </w:tcPr>
          <w:p>
            <w:r>
              <w:rPr>
                <w:sz w:val="16"/>
              </w:rPr>
              <w:t>Anue鉅亨網</w:t>
            </w:r>
          </w:p>
        </w:tc>
        <w:tc>
          <w:tcPr>
            <w:tcW w:type="dxa" w:w="2160"/>
          </w:tcPr>
          <w:p>
            <w:r>
              <w:rPr>
                <w:sz w:val="16"/>
              </w:rPr>
              <w:t>聯發科攜達發攻AI網路基建 FWA上行效能提升逾70%</w:t>
            </w:r>
          </w:p>
        </w:tc>
        <w:tc>
          <w:tcPr>
            <w:tcW w:type="dxa" w:w="2160"/>
          </w:tcPr>
          <w:p>
            <w:r>
              <w:rPr>
                <w:sz w:val="16"/>
              </w:rPr>
              <w:t>2026-10-07</w:t>
            </w:r>
          </w:p>
        </w:tc>
        <w:tc>
          <w:tcPr>
            <w:tcW w:type="dxa" w:w="2160"/>
          </w:tcPr>
          <w:p>
            <w:r>
              <w:rPr>
                <w:sz w:val="16"/>
              </w:rPr>
              <w:t>https://news.cnyes.com/news/id/6623672</w:t>
            </w:r>
          </w:p>
        </w:tc>
      </w:tr>
      <w:tr>
        <w:tc>
          <w:tcPr>
            <w:tcW w:type="dxa" w:w="2160"/>
          </w:tcPr>
          <w:p>
            <w:r>
              <w:rPr>
                <w:sz w:val="16"/>
              </w:rPr>
              <w:t>Anue鉅亨網</w:t>
            </w:r>
          </w:p>
        </w:tc>
        <w:tc>
          <w:tcPr>
            <w:tcW w:type="dxa" w:w="2160"/>
          </w:tcPr>
          <w:p>
            <w:r>
              <w:rPr>
                <w:sz w:val="16"/>
              </w:rPr>
              <w:t>鉅亨速報 - Factset 最新調查：南亞科(2408-TW)EPS預估上修至72.63元，預估目標價為650元</w:t>
            </w:r>
          </w:p>
        </w:tc>
        <w:tc>
          <w:tcPr>
            <w:tcW w:type="dxa" w:w="2160"/>
          </w:tcPr>
          <w:p>
            <w:r>
              <w:rPr>
                <w:sz w:val="16"/>
              </w:rPr>
              <w:t>2026-10-07</w:t>
            </w:r>
          </w:p>
        </w:tc>
        <w:tc>
          <w:tcPr>
            <w:tcW w:type="dxa" w:w="2160"/>
          </w:tcPr>
          <w:p>
            <w:r>
              <w:rPr>
                <w:sz w:val="16"/>
              </w:rPr>
              <w:t>https://news.cnyes.com/news/id/6623686</w:t>
            </w:r>
          </w:p>
        </w:tc>
      </w:tr>
      <w:tr>
        <w:tc>
          <w:tcPr>
            <w:tcW w:type="dxa" w:w="2160"/>
          </w:tcPr>
          <w:p>
            <w:r>
              <w:rPr>
                <w:sz w:val="16"/>
              </w:rPr>
              <w:t>Anue鉅亨網</w:t>
            </w:r>
          </w:p>
        </w:tc>
        <w:tc>
          <w:tcPr>
            <w:tcW w:type="dxa" w:w="2160"/>
          </w:tcPr>
          <w:p>
            <w:r>
              <w:rPr>
                <w:sz w:val="16"/>
              </w:rPr>
              <w:t>國巨9月營收170.68億元再締單月新猷 Q3季增11%同創單季新高</w:t>
            </w:r>
          </w:p>
        </w:tc>
        <w:tc>
          <w:tcPr>
            <w:tcW w:type="dxa" w:w="2160"/>
          </w:tcPr>
          <w:p>
            <w:r>
              <w:rPr>
                <w:sz w:val="16"/>
              </w:rPr>
              <w:t>2026-10-07</w:t>
            </w:r>
          </w:p>
        </w:tc>
        <w:tc>
          <w:tcPr>
            <w:tcW w:type="dxa" w:w="2160"/>
          </w:tcPr>
          <w:p>
            <w:r>
              <w:rPr>
                <w:sz w:val="16"/>
              </w:rPr>
              <w:t>https://news.cnyes.com/news/id/6623646</w:t>
            </w:r>
          </w:p>
        </w:tc>
      </w:tr>
      <w:tr>
        <w:tc>
          <w:tcPr>
            <w:tcW w:type="dxa" w:w="2160"/>
          </w:tcPr>
          <w:p>
            <w:r>
              <w:rPr>
                <w:sz w:val="16"/>
              </w:rPr>
              <w:t>Anue鉅亨網</w:t>
            </w:r>
          </w:p>
        </w:tc>
        <w:tc>
          <w:tcPr>
            <w:tcW w:type="dxa" w:w="2160"/>
          </w:tcPr>
          <w:p>
            <w:r>
              <w:rPr>
                <w:sz w:val="16"/>
              </w:rPr>
              <w:t>〈房產〉房價還在漲！北市預售單價全面破百萬元 萬華預售3年漲28.1%</w:t>
            </w:r>
          </w:p>
        </w:tc>
        <w:tc>
          <w:tcPr>
            <w:tcW w:type="dxa" w:w="2160"/>
          </w:tcPr>
          <w:p>
            <w:r>
              <w:rPr>
                <w:sz w:val="16"/>
              </w:rPr>
              <w:t>2026-10-07</w:t>
            </w:r>
          </w:p>
        </w:tc>
        <w:tc>
          <w:tcPr>
            <w:tcW w:type="dxa" w:w="2160"/>
          </w:tcPr>
          <w:p>
            <w:r>
              <w:rPr>
                <w:sz w:val="16"/>
              </w:rPr>
              <w:t>https://news.cnyes.com/news/id/6623687</w:t>
            </w:r>
          </w:p>
        </w:tc>
      </w:tr>
      <w:tr>
        <w:tc>
          <w:tcPr>
            <w:tcW w:type="dxa" w:w="2160"/>
          </w:tcPr>
          <w:p>
            <w:r>
              <w:rPr>
                <w:sz w:val="16"/>
              </w:rPr>
              <w:t>Anue鉅亨網</w:t>
            </w:r>
          </w:p>
        </w:tc>
        <w:tc>
          <w:tcPr>
            <w:tcW w:type="dxa" w:w="2160"/>
          </w:tcPr>
          <w:p>
            <w:r>
              <w:rPr>
                <w:sz w:val="16"/>
              </w:rPr>
              <w:t>喬山前三季營收站上400億元關卡 商用維持雙位數年增</w:t>
            </w:r>
          </w:p>
        </w:tc>
        <w:tc>
          <w:tcPr>
            <w:tcW w:type="dxa" w:w="2160"/>
          </w:tcPr>
          <w:p>
            <w:r>
              <w:rPr>
                <w:sz w:val="16"/>
              </w:rPr>
              <w:t>2026-10-07</w:t>
            </w:r>
          </w:p>
        </w:tc>
        <w:tc>
          <w:tcPr>
            <w:tcW w:type="dxa" w:w="2160"/>
          </w:tcPr>
          <w:p>
            <w:r>
              <w:rPr>
                <w:sz w:val="16"/>
              </w:rPr>
              <w:t>https://news.cnyes.com/news/id/6623700</w:t>
            </w:r>
          </w:p>
        </w:tc>
      </w:tr>
      <w:tr>
        <w:tc>
          <w:tcPr>
            <w:tcW w:type="dxa" w:w="2160"/>
          </w:tcPr>
          <w:p>
            <w:r>
              <w:rPr>
                <w:sz w:val="16"/>
              </w:rPr>
              <w:t>Anue鉅亨網</w:t>
            </w:r>
          </w:p>
        </w:tc>
        <w:tc>
          <w:tcPr>
            <w:tcW w:type="dxa" w:w="2160"/>
          </w:tcPr>
          <w:p>
            <w:r>
              <w:rPr>
                <w:sz w:val="16"/>
              </w:rPr>
              <w:t>閎康Q3營收17億元創新高 搶進高功率電源檢測商機</w:t>
            </w:r>
          </w:p>
        </w:tc>
        <w:tc>
          <w:tcPr>
            <w:tcW w:type="dxa" w:w="2160"/>
          </w:tcPr>
          <w:p>
            <w:r>
              <w:rPr>
                <w:sz w:val="16"/>
              </w:rPr>
              <w:t>2026-10-07</w:t>
            </w:r>
          </w:p>
        </w:tc>
        <w:tc>
          <w:tcPr>
            <w:tcW w:type="dxa" w:w="2160"/>
          </w:tcPr>
          <w:p>
            <w:r>
              <w:rPr>
                <w:sz w:val="16"/>
              </w:rPr>
              <w:t>https://news.cnyes.com/news/id/6623726</w:t>
            </w:r>
          </w:p>
        </w:tc>
      </w:tr>
      <w:tr>
        <w:tc>
          <w:tcPr>
            <w:tcW w:type="dxa" w:w="2160"/>
          </w:tcPr>
          <w:p>
            <w:r>
              <w:rPr>
                <w:sz w:val="16"/>
              </w:rPr>
              <w:t>Anue鉅亨網</w:t>
            </w:r>
          </w:p>
        </w:tc>
        <w:tc>
          <w:tcPr>
            <w:tcW w:type="dxa" w:w="2160"/>
          </w:tcPr>
          <w:p>
            <w:r>
              <w:rPr>
                <w:sz w:val="16"/>
              </w:rPr>
              <w:t>美光台灣罷工案升溫 工會99%高票取得罷工權 全球員工高度關注</w:t>
            </w:r>
          </w:p>
        </w:tc>
        <w:tc>
          <w:tcPr>
            <w:tcW w:type="dxa" w:w="2160"/>
          </w:tcPr>
          <w:p>
            <w:r>
              <w:rPr>
                <w:sz w:val="16"/>
              </w:rPr>
              <w:t>2026-10-07</w:t>
            </w:r>
          </w:p>
        </w:tc>
        <w:tc>
          <w:tcPr>
            <w:tcW w:type="dxa" w:w="2160"/>
          </w:tcPr>
          <w:p>
            <w:r>
              <w:rPr>
                <w:sz w:val="16"/>
              </w:rPr>
              <w:t>https://news.cnyes.com/news/id/6623733</w:t>
            </w:r>
          </w:p>
        </w:tc>
      </w:tr>
      <w:tr>
        <w:tc>
          <w:tcPr>
            <w:tcW w:type="dxa" w:w="2160"/>
          </w:tcPr>
          <w:p>
            <w:r>
              <w:rPr>
                <w:sz w:val="16"/>
              </w:rPr>
              <w:t>Anue鉅亨網</w:t>
            </w:r>
          </w:p>
        </w:tc>
        <w:tc>
          <w:tcPr>
            <w:tcW w:type="dxa" w:w="2160"/>
          </w:tcPr>
          <w:p>
            <w:r>
              <w:rPr>
                <w:sz w:val="16"/>
              </w:rPr>
              <w:t>〈渣打投資展望〉黃金明年恐飆至5,000美元 日元迎美日利差收斂上看153</w:t>
            </w:r>
          </w:p>
        </w:tc>
        <w:tc>
          <w:tcPr>
            <w:tcW w:type="dxa" w:w="2160"/>
          </w:tcPr>
          <w:p>
            <w:r>
              <w:rPr>
                <w:sz w:val="16"/>
              </w:rPr>
              <w:t>2026-10-07</w:t>
            </w:r>
          </w:p>
        </w:tc>
        <w:tc>
          <w:tcPr>
            <w:tcW w:type="dxa" w:w="2160"/>
          </w:tcPr>
          <w:p>
            <w:r>
              <w:rPr>
                <w:sz w:val="16"/>
              </w:rPr>
              <w:t>https://news.cnyes.com/news/id/6623725</w:t>
            </w:r>
          </w:p>
        </w:tc>
      </w:tr>
      <w:tr>
        <w:tc>
          <w:tcPr>
            <w:tcW w:type="dxa" w:w="2160"/>
          </w:tcPr>
          <w:p>
            <w:r>
              <w:rPr>
                <w:sz w:val="16"/>
              </w:rPr>
              <w:t>Anue鉅亨網</w:t>
            </w:r>
          </w:p>
        </w:tc>
        <w:tc>
          <w:tcPr>
            <w:tcW w:type="dxa" w:w="2160"/>
          </w:tcPr>
          <w:p>
            <w:r>
              <w:rPr>
                <w:sz w:val="16"/>
              </w:rPr>
              <w:t>雷笛克雙引擎發力 9月、Q3營收雙創新高</w:t>
            </w:r>
          </w:p>
        </w:tc>
        <w:tc>
          <w:tcPr>
            <w:tcW w:type="dxa" w:w="2160"/>
          </w:tcPr>
          <w:p>
            <w:r>
              <w:rPr>
                <w:sz w:val="16"/>
              </w:rPr>
              <w:t>2026-10-07</w:t>
            </w:r>
          </w:p>
        </w:tc>
        <w:tc>
          <w:tcPr>
            <w:tcW w:type="dxa" w:w="2160"/>
          </w:tcPr>
          <w:p>
            <w:r>
              <w:rPr>
                <w:sz w:val="16"/>
              </w:rPr>
              <w:t>https://news.cnyes.com/news/id/6623730</w:t>
            </w:r>
          </w:p>
        </w:tc>
      </w:tr>
      <w:tr>
        <w:tc>
          <w:tcPr>
            <w:tcW w:type="dxa" w:w="2160"/>
          </w:tcPr>
          <w:p>
            <w:r>
              <w:rPr>
                <w:sz w:val="16"/>
              </w:rPr>
              <w:t>Anue鉅亨網</w:t>
            </w:r>
          </w:p>
        </w:tc>
        <w:tc>
          <w:tcPr>
            <w:tcW w:type="dxa" w:w="2160"/>
          </w:tcPr>
          <w:p>
            <w:r>
              <w:rPr>
                <w:sz w:val="16"/>
              </w:rPr>
              <w:t>營收速報  - 廣達(2382)9月營收3,253.00億元年增率高達76.69％</w:t>
            </w:r>
          </w:p>
        </w:tc>
        <w:tc>
          <w:tcPr>
            <w:tcW w:type="dxa" w:w="2160"/>
          </w:tcPr>
          <w:p>
            <w:r>
              <w:rPr>
                <w:sz w:val="16"/>
              </w:rPr>
              <w:t>2026-10-07</w:t>
            </w:r>
          </w:p>
        </w:tc>
        <w:tc>
          <w:tcPr>
            <w:tcW w:type="dxa" w:w="2160"/>
          </w:tcPr>
          <w:p>
            <w:r>
              <w:rPr>
                <w:sz w:val="16"/>
              </w:rPr>
              <w:t>https://news.cnyes.com/news/id/6623790</w:t>
            </w:r>
          </w:p>
        </w:tc>
      </w:tr>
      <w:tr>
        <w:tc>
          <w:tcPr>
            <w:tcW w:type="dxa" w:w="2160"/>
          </w:tcPr>
          <w:p>
            <w:r>
              <w:rPr>
                <w:sz w:val="16"/>
              </w:rPr>
              <w:t>Anue鉅亨網</w:t>
            </w:r>
          </w:p>
        </w:tc>
        <w:tc>
          <w:tcPr>
            <w:tcW w:type="dxa" w:w="2160"/>
          </w:tcPr>
          <w:p>
            <w:r>
              <w:rPr>
                <w:sz w:val="16"/>
              </w:rPr>
              <w:t>營收速報  - 超豐(2441)9月營收19.57億元年增率高達39.65％</w:t>
            </w:r>
          </w:p>
        </w:tc>
        <w:tc>
          <w:tcPr>
            <w:tcW w:type="dxa" w:w="2160"/>
          </w:tcPr>
          <w:p>
            <w:r>
              <w:rPr>
                <w:sz w:val="16"/>
              </w:rPr>
              <w:t>2026-10-07</w:t>
            </w:r>
          </w:p>
        </w:tc>
        <w:tc>
          <w:tcPr>
            <w:tcW w:type="dxa" w:w="2160"/>
          </w:tcPr>
          <w:p>
            <w:r>
              <w:rPr>
                <w:sz w:val="16"/>
              </w:rPr>
              <w:t>https://news.cnyes.com/news/id/6623793</w:t>
            </w:r>
          </w:p>
        </w:tc>
      </w:tr>
      <w:tr>
        <w:tc>
          <w:tcPr>
            <w:tcW w:type="dxa" w:w="2160"/>
          </w:tcPr>
          <w:p>
            <w:r>
              <w:rPr>
                <w:sz w:val="16"/>
              </w:rPr>
              <w:t>Anue鉅亨網</w:t>
            </w:r>
          </w:p>
        </w:tc>
        <w:tc>
          <w:tcPr>
            <w:tcW w:type="dxa" w:w="2160"/>
          </w:tcPr>
          <w:p>
            <w:r>
              <w:rPr>
                <w:sz w:val="16"/>
              </w:rPr>
              <w:t>營收速報  - 益登(3048)9月營收150.89億元年增率高達41.88％</w:t>
            </w:r>
          </w:p>
        </w:tc>
        <w:tc>
          <w:tcPr>
            <w:tcW w:type="dxa" w:w="2160"/>
          </w:tcPr>
          <w:p>
            <w:r>
              <w:rPr>
                <w:sz w:val="16"/>
              </w:rPr>
              <w:t>2026-10-07</w:t>
            </w:r>
          </w:p>
        </w:tc>
        <w:tc>
          <w:tcPr>
            <w:tcW w:type="dxa" w:w="2160"/>
          </w:tcPr>
          <w:p>
            <w:r>
              <w:rPr>
                <w:sz w:val="16"/>
              </w:rPr>
              <w:t>https://news.cnyes.com/news/id/6623797</w:t>
            </w:r>
          </w:p>
        </w:tc>
      </w:tr>
      <w:tr>
        <w:tc>
          <w:tcPr>
            <w:tcW w:type="dxa" w:w="2160"/>
          </w:tcPr>
          <w:p>
            <w:r>
              <w:rPr>
                <w:sz w:val="16"/>
              </w:rPr>
              <w:t>Anue鉅亨網</w:t>
            </w:r>
          </w:p>
        </w:tc>
        <w:tc>
          <w:tcPr>
            <w:tcW w:type="dxa" w:w="2160"/>
          </w:tcPr>
          <w:p>
            <w:r>
              <w:rPr>
                <w:sz w:val="16"/>
              </w:rPr>
              <w:t>營收速報  - 臺慶科(3357)9月營收8.55億元年增率高達47.79％</w:t>
            </w:r>
          </w:p>
        </w:tc>
        <w:tc>
          <w:tcPr>
            <w:tcW w:type="dxa" w:w="2160"/>
          </w:tcPr>
          <w:p>
            <w:r>
              <w:rPr>
                <w:sz w:val="16"/>
              </w:rPr>
              <w:t>2026-10-07</w:t>
            </w:r>
          </w:p>
        </w:tc>
        <w:tc>
          <w:tcPr>
            <w:tcW w:type="dxa" w:w="2160"/>
          </w:tcPr>
          <w:p>
            <w:r>
              <w:rPr>
                <w:sz w:val="16"/>
              </w:rPr>
              <w:t>https://news.cnyes.com/news/id/6623798</w:t>
            </w:r>
          </w:p>
        </w:tc>
      </w:tr>
      <w:tr>
        <w:tc>
          <w:tcPr>
            <w:tcW w:type="dxa" w:w="2160"/>
          </w:tcPr>
          <w:p>
            <w:r>
              <w:rPr>
                <w:sz w:val="16"/>
              </w:rPr>
              <w:t>Anue鉅亨網</w:t>
            </w:r>
          </w:p>
        </w:tc>
        <w:tc>
          <w:tcPr>
            <w:tcW w:type="dxa" w:w="2160"/>
          </w:tcPr>
          <w:p>
            <w:r>
              <w:rPr>
                <w:sz w:val="16"/>
              </w:rPr>
              <w:t>營收速報  - 十銓(4967)9月營收40.81億元年增率高達109.69％</w:t>
            </w:r>
          </w:p>
        </w:tc>
        <w:tc>
          <w:tcPr>
            <w:tcW w:type="dxa" w:w="2160"/>
          </w:tcPr>
          <w:p>
            <w:r>
              <w:rPr>
                <w:sz w:val="16"/>
              </w:rPr>
              <w:t>2026-10-07</w:t>
            </w:r>
          </w:p>
        </w:tc>
        <w:tc>
          <w:tcPr>
            <w:tcW w:type="dxa" w:w="2160"/>
          </w:tcPr>
          <w:p>
            <w:r>
              <w:rPr>
                <w:sz w:val="16"/>
              </w:rPr>
              <w:t>https://news.cnyes.com/news/id/6623802</w:t>
            </w:r>
          </w:p>
        </w:tc>
      </w:tr>
      <w:tr>
        <w:tc>
          <w:tcPr>
            <w:tcW w:type="dxa" w:w="2160"/>
          </w:tcPr>
          <w:p>
            <w:r>
              <w:rPr>
                <w:sz w:val="16"/>
              </w:rPr>
              <w:t>Anue鉅亨網</w:t>
            </w:r>
          </w:p>
        </w:tc>
        <w:tc>
          <w:tcPr>
            <w:tcW w:type="dxa" w:w="2160"/>
          </w:tcPr>
          <w:p>
            <w:r>
              <w:rPr>
                <w:sz w:val="16"/>
              </w:rPr>
              <w:t>營收速報  - 天剛(5310)9月營收23萬元年增率高達375％</w:t>
            </w:r>
          </w:p>
        </w:tc>
        <w:tc>
          <w:tcPr>
            <w:tcW w:type="dxa" w:w="2160"/>
          </w:tcPr>
          <w:p>
            <w:r>
              <w:rPr>
                <w:sz w:val="16"/>
              </w:rPr>
              <w:t>2026-10-07</w:t>
            </w:r>
          </w:p>
        </w:tc>
        <w:tc>
          <w:tcPr>
            <w:tcW w:type="dxa" w:w="2160"/>
          </w:tcPr>
          <w:p>
            <w:r>
              <w:rPr>
                <w:sz w:val="16"/>
              </w:rPr>
              <w:t>https://news.cnyes.com/news/id/6623803</w:t>
            </w:r>
          </w:p>
        </w:tc>
      </w:tr>
      <w:tr>
        <w:tc>
          <w:tcPr>
            <w:tcW w:type="dxa" w:w="2160"/>
          </w:tcPr>
          <w:p>
            <w:r>
              <w:rPr>
                <w:sz w:val="16"/>
              </w:rPr>
              <w:t>Anue鉅亨網</w:t>
            </w:r>
          </w:p>
        </w:tc>
        <w:tc>
          <w:tcPr>
            <w:tcW w:type="dxa" w:w="2160"/>
          </w:tcPr>
          <w:p>
            <w:r>
              <w:rPr>
                <w:sz w:val="16"/>
              </w:rPr>
              <w:t>營收速報  - 精誠(6214)9月營收83.72億元年增率高達55.69％</w:t>
            </w:r>
          </w:p>
        </w:tc>
        <w:tc>
          <w:tcPr>
            <w:tcW w:type="dxa" w:w="2160"/>
          </w:tcPr>
          <w:p>
            <w:r>
              <w:rPr>
                <w:sz w:val="16"/>
              </w:rPr>
              <w:t>2026-10-07</w:t>
            </w:r>
          </w:p>
        </w:tc>
        <w:tc>
          <w:tcPr>
            <w:tcW w:type="dxa" w:w="2160"/>
          </w:tcPr>
          <w:p>
            <w:r>
              <w:rPr>
                <w:sz w:val="16"/>
              </w:rPr>
              <w:t>https://news.cnyes.com/news/id/6623804</w:t>
            </w:r>
          </w:p>
        </w:tc>
      </w:tr>
      <w:tr>
        <w:tc>
          <w:tcPr>
            <w:tcW w:type="dxa" w:w="2160"/>
          </w:tcPr>
          <w:p>
            <w:r>
              <w:rPr>
                <w:sz w:val="16"/>
              </w:rPr>
              <w:t>Anue鉅亨網</w:t>
            </w:r>
          </w:p>
        </w:tc>
        <w:tc>
          <w:tcPr>
            <w:tcW w:type="dxa" w:w="2160"/>
          </w:tcPr>
          <w:p>
            <w:r>
              <w:rPr>
                <w:sz w:val="16"/>
              </w:rPr>
              <w:t>營收速報  - 力成(6239)9月營收85.07億元年增率高達26.96％</w:t>
            </w:r>
          </w:p>
        </w:tc>
        <w:tc>
          <w:tcPr>
            <w:tcW w:type="dxa" w:w="2160"/>
          </w:tcPr>
          <w:p>
            <w:r>
              <w:rPr>
                <w:sz w:val="16"/>
              </w:rPr>
              <w:t>2026-10-07</w:t>
            </w:r>
          </w:p>
        </w:tc>
        <w:tc>
          <w:tcPr>
            <w:tcW w:type="dxa" w:w="2160"/>
          </w:tcPr>
          <w:p>
            <w:r>
              <w:rPr>
                <w:sz w:val="16"/>
              </w:rPr>
              <w:t>https://news.cnyes.com/news/id/6623805</w:t>
            </w:r>
          </w:p>
        </w:tc>
      </w:tr>
      <w:tr>
        <w:tc>
          <w:tcPr>
            <w:tcW w:type="dxa" w:w="2160"/>
          </w:tcPr>
          <w:p>
            <w:r>
              <w:rPr>
                <w:sz w:val="16"/>
              </w:rPr>
              <w:t>Anue鉅亨網</w:t>
            </w:r>
          </w:p>
        </w:tc>
        <w:tc>
          <w:tcPr>
            <w:tcW w:type="dxa" w:w="2160"/>
          </w:tcPr>
          <w:p>
            <w:r>
              <w:rPr>
                <w:sz w:val="16"/>
              </w:rPr>
              <w:t>營收速報  - 金萬林-創(6645)9月營收8,365萬元年增率高達103.46％</w:t>
            </w:r>
          </w:p>
        </w:tc>
        <w:tc>
          <w:tcPr>
            <w:tcW w:type="dxa" w:w="2160"/>
          </w:tcPr>
          <w:p>
            <w:r>
              <w:rPr>
                <w:sz w:val="16"/>
              </w:rPr>
              <w:t>2026-10-07</w:t>
            </w:r>
          </w:p>
        </w:tc>
        <w:tc>
          <w:tcPr>
            <w:tcW w:type="dxa" w:w="2160"/>
          </w:tcPr>
          <w:p>
            <w:r>
              <w:rPr>
                <w:sz w:val="16"/>
              </w:rPr>
              <w:t>https://news.cnyes.com/news/id/6623807</w:t>
            </w:r>
          </w:p>
        </w:tc>
      </w:tr>
      <w:tr>
        <w:tc>
          <w:tcPr>
            <w:tcW w:type="dxa" w:w="2160"/>
          </w:tcPr>
          <w:p>
            <w:r>
              <w:rPr>
                <w:sz w:val="16"/>
              </w:rPr>
              <w:t>Anue鉅亨網</w:t>
            </w:r>
          </w:p>
        </w:tc>
        <w:tc>
          <w:tcPr>
            <w:tcW w:type="dxa" w:w="2160"/>
          </w:tcPr>
          <w:p>
            <w:r>
              <w:rPr>
                <w:sz w:val="16"/>
              </w:rPr>
              <w:t>南亞攜手韓國重電公司成立「南亞樂星」 布局AI與能源轉型拓展北美市場</w:t>
            </w:r>
          </w:p>
        </w:tc>
        <w:tc>
          <w:tcPr>
            <w:tcW w:type="dxa" w:w="2160"/>
          </w:tcPr>
          <w:p>
            <w:r>
              <w:rPr>
                <w:sz w:val="16"/>
              </w:rPr>
              <w:t>2026-10-07</w:t>
            </w:r>
          </w:p>
        </w:tc>
        <w:tc>
          <w:tcPr>
            <w:tcW w:type="dxa" w:w="2160"/>
          </w:tcPr>
          <w:p>
            <w:r>
              <w:rPr>
                <w:sz w:val="16"/>
              </w:rPr>
              <w:t>https://news.cnyes.com/news/id/6623754</w:t>
            </w:r>
          </w:p>
        </w:tc>
      </w:tr>
      <w:tr>
        <w:tc>
          <w:tcPr>
            <w:tcW w:type="dxa" w:w="2160"/>
          </w:tcPr>
          <w:p>
            <w:r>
              <w:rPr>
                <w:sz w:val="16"/>
              </w:rPr>
              <w:t>Anue鉅亨網</w:t>
            </w:r>
          </w:p>
        </w:tc>
        <w:tc>
          <w:tcPr>
            <w:tcW w:type="dxa" w:w="2160"/>
          </w:tcPr>
          <w:p>
            <w:r>
              <w:rPr>
                <w:sz w:val="16"/>
              </w:rPr>
              <w:t>〈電子五哥營收〉廣達Q3營收1.16兆元年增逾1倍創高 新世代伺服器產品明年Q1放量</w:t>
            </w:r>
          </w:p>
        </w:tc>
        <w:tc>
          <w:tcPr>
            <w:tcW w:type="dxa" w:w="2160"/>
          </w:tcPr>
          <w:p>
            <w:r>
              <w:rPr>
                <w:sz w:val="16"/>
              </w:rPr>
              <w:t>2026-10-07</w:t>
            </w:r>
          </w:p>
        </w:tc>
        <w:tc>
          <w:tcPr>
            <w:tcW w:type="dxa" w:w="2160"/>
          </w:tcPr>
          <w:p>
            <w:r>
              <w:rPr>
                <w:sz w:val="16"/>
              </w:rPr>
              <w:t>https://news.cnyes.com/news/id/6623757</w:t>
            </w:r>
          </w:p>
        </w:tc>
      </w:tr>
      <w:tr>
        <w:tc>
          <w:tcPr>
            <w:tcW w:type="dxa" w:w="2160"/>
          </w:tcPr>
          <w:p>
            <w:r>
              <w:rPr>
                <w:sz w:val="16"/>
              </w:rPr>
              <w:t>Anue鉅亨網</w:t>
            </w:r>
          </w:p>
        </w:tc>
        <w:tc>
          <w:tcPr>
            <w:tcW w:type="dxa" w:w="2160"/>
          </w:tcPr>
          <w:p>
            <w:r>
              <w:rPr>
                <w:sz w:val="16"/>
              </w:rPr>
              <w:t>中鋼集團資源整合攻低碳鋼材 中鴻攜中馬發揮產線互補優勢</w:t>
            </w:r>
          </w:p>
        </w:tc>
        <w:tc>
          <w:tcPr>
            <w:tcW w:type="dxa" w:w="2160"/>
          </w:tcPr>
          <w:p>
            <w:r>
              <w:rPr>
                <w:sz w:val="16"/>
              </w:rPr>
              <w:t>2026-10-07</w:t>
            </w:r>
          </w:p>
        </w:tc>
        <w:tc>
          <w:tcPr>
            <w:tcW w:type="dxa" w:w="2160"/>
          </w:tcPr>
          <w:p>
            <w:r>
              <w:rPr>
                <w:sz w:val="16"/>
              </w:rPr>
              <w:t>https://news.cnyes.com/news/id/6623756</w:t>
            </w:r>
          </w:p>
        </w:tc>
      </w:tr>
      <w:tr>
        <w:tc>
          <w:tcPr>
            <w:tcW w:type="dxa" w:w="2160"/>
          </w:tcPr>
          <w:p>
            <w:r>
              <w:rPr>
                <w:sz w:val="16"/>
              </w:rPr>
              <w:t>Anue鉅亨網</w:t>
            </w:r>
          </w:p>
        </w:tc>
        <w:tc>
          <w:tcPr>
            <w:tcW w:type="dxa" w:w="2160"/>
          </w:tcPr>
          <w:p>
            <w:r>
              <w:rPr>
                <w:sz w:val="16"/>
              </w:rPr>
              <w:t>〈台幣〉量縮觀望氣氛濃厚 收31.795元貶值1.4分</w:t>
            </w:r>
          </w:p>
        </w:tc>
        <w:tc>
          <w:tcPr>
            <w:tcW w:type="dxa" w:w="2160"/>
          </w:tcPr>
          <w:p>
            <w:r>
              <w:rPr>
                <w:sz w:val="16"/>
              </w:rPr>
              <w:t>2026-10-07</w:t>
            </w:r>
          </w:p>
        </w:tc>
        <w:tc>
          <w:tcPr>
            <w:tcW w:type="dxa" w:w="2160"/>
          </w:tcPr>
          <w:p>
            <w:r>
              <w:rPr>
                <w:sz w:val="16"/>
              </w:rPr>
              <w:t>https://news.cnyes.com/news/id/6623761</w:t>
            </w:r>
          </w:p>
        </w:tc>
      </w:tr>
      <w:tr>
        <w:tc>
          <w:tcPr>
            <w:tcW w:type="dxa" w:w="2160"/>
          </w:tcPr>
          <w:p>
            <w:r>
              <w:rPr>
                <w:sz w:val="16"/>
              </w:rPr>
              <w:t>Anue鉅亨網</w:t>
            </w:r>
          </w:p>
        </w:tc>
        <w:tc>
          <w:tcPr>
            <w:tcW w:type="dxa" w:w="2160"/>
          </w:tcPr>
          <w:p>
            <w:r>
              <w:rPr>
                <w:sz w:val="16"/>
              </w:rPr>
              <w:t>看對AI仍賺不到市場報酬？「鉅亨買基金」攜國泰及富達投信解密投資布局</w:t>
            </w:r>
          </w:p>
        </w:tc>
        <w:tc>
          <w:tcPr>
            <w:tcW w:type="dxa" w:w="2160"/>
          </w:tcPr>
          <w:p>
            <w:r>
              <w:rPr>
                <w:sz w:val="16"/>
              </w:rPr>
              <w:t>2026-10-07</w:t>
            </w:r>
          </w:p>
        </w:tc>
        <w:tc>
          <w:tcPr>
            <w:tcW w:type="dxa" w:w="2160"/>
          </w:tcPr>
          <w:p>
            <w:r>
              <w:rPr>
                <w:sz w:val="16"/>
              </w:rPr>
              <w:t>https://news.cnyes.com/news/id/6623809</w:t>
            </w:r>
          </w:p>
        </w:tc>
      </w:tr>
      <w:tr>
        <w:tc>
          <w:tcPr>
            <w:tcW w:type="dxa" w:w="2160"/>
          </w:tcPr>
          <w:p>
            <w:r>
              <w:rPr>
                <w:sz w:val="16"/>
              </w:rPr>
              <w:t>Anue鉅亨網</w:t>
            </w:r>
          </w:p>
        </w:tc>
        <w:tc>
          <w:tcPr>
            <w:tcW w:type="dxa" w:w="2160"/>
          </w:tcPr>
          <w:p>
            <w:r>
              <w:rPr>
                <w:sz w:val="16"/>
              </w:rPr>
              <w:t>買預售屋不再怕停工！合庫銀攜手台灣金聯推續建預備金 助攻順利交屋</w:t>
            </w:r>
          </w:p>
        </w:tc>
        <w:tc>
          <w:tcPr>
            <w:tcW w:type="dxa" w:w="2160"/>
          </w:tcPr>
          <w:p>
            <w:r>
              <w:rPr>
                <w:sz w:val="16"/>
              </w:rPr>
              <w:t>2026-10-07</w:t>
            </w:r>
          </w:p>
        </w:tc>
        <w:tc>
          <w:tcPr>
            <w:tcW w:type="dxa" w:w="2160"/>
          </w:tcPr>
          <w:p>
            <w:r>
              <w:rPr>
                <w:sz w:val="16"/>
              </w:rPr>
              <w:t>https://news.cnyes.com/news/id/6623826</w:t>
            </w:r>
          </w:p>
        </w:tc>
      </w:tr>
      <w:tr>
        <w:tc>
          <w:tcPr>
            <w:tcW w:type="dxa" w:w="2160"/>
          </w:tcPr>
          <w:p>
            <w:r>
              <w:rPr>
                <w:sz w:val="16"/>
              </w:rPr>
              <w:t>Anue鉅亨網</w:t>
            </w:r>
          </w:p>
        </w:tc>
        <w:tc>
          <w:tcPr>
            <w:tcW w:type="dxa" w:w="2160"/>
          </w:tcPr>
          <w:p>
            <w:r>
              <w:rPr>
                <w:sz w:val="16"/>
              </w:rPr>
              <w:t>營收速報  - 健喬(4114)9月營收7.47億元年增率高達38.69％</w:t>
            </w:r>
          </w:p>
        </w:tc>
        <w:tc>
          <w:tcPr>
            <w:tcW w:type="dxa" w:w="2160"/>
          </w:tcPr>
          <w:p>
            <w:r>
              <w:rPr>
                <w:sz w:val="16"/>
              </w:rPr>
              <w:t>2026-10-07</w:t>
            </w:r>
          </w:p>
        </w:tc>
        <w:tc>
          <w:tcPr>
            <w:tcW w:type="dxa" w:w="2160"/>
          </w:tcPr>
          <w:p>
            <w:r>
              <w:rPr>
                <w:sz w:val="16"/>
              </w:rPr>
              <w:t>https://news.cnyes.com/news/id/6623864</w:t>
            </w:r>
          </w:p>
        </w:tc>
      </w:tr>
      <w:tr>
        <w:tc>
          <w:tcPr>
            <w:tcW w:type="dxa" w:w="2160"/>
          </w:tcPr>
          <w:p>
            <w:r>
              <w:rPr>
                <w:sz w:val="16"/>
              </w:rPr>
              <w:t>Anue鉅亨網</w:t>
            </w:r>
          </w:p>
        </w:tc>
        <w:tc>
          <w:tcPr>
            <w:tcW w:type="dxa" w:w="2160"/>
          </w:tcPr>
          <w:p>
            <w:r>
              <w:rPr>
                <w:sz w:val="16"/>
              </w:rPr>
              <w:t>營收速報  - 廣穎(4973)9月營收13.06億元年增率高達277.71％</w:t>
            </w:r>
          </w:p>
        </w:tc>
        <w:tc>
          <w:tcPr>
            <w:tcW w:type="dxa" w:w="2160"/>
          </w:tcPr>
          <w:p>
            <w:r>
              <w:rPr>
                <w:sz w:val="16"/>
              </w:rPr>
              <w:t>2026-10-07</w:t>
            </w:r>
          </w:p>
        </w:tc>
        <w:tc>
          <w:tcPr>
            <w:tcW w:type="dxa" w:w="2160"/>
          </w:tcPr>
          <w:p>
            <w:r>
              <w:rPr>
                <w:sz w:val="16"/>
              </w:rPr>
              <w:t>https://news.cnyes.com/news/id/6623865</w:t>
            </w:r>
          </w:p>
        </w:tc>
      </w:tr>
      <w:tr>
        <w:tc>
          <w:tcPr>
            <w:tcW w:type="dxa" w:w="2160"/>
          </w:tcPr>
          <w:p>
            <w:r>
              <w:rPr>
                <w:sz w:val="16"/>
              </w:rPr>
              <w:t>Anue鉅亨網</w:t>
            </w:r>
          </w:p>
        </w:tc>
        <w:tc>
          <w:tcPr>
            <w:tcW w:type="dxa" w:w="2160"/>
          </w:tcPr>
          <w:p>
            <w:r>
              <w:rPr>
                <w:sz w:val="16"/>
              </w:rPr>
              <w:t>營收速報  - 亞矽(6113)9月營收1.11億元年增率高達103.05％</w:t>
            </w:r>
          </w:p>
        </w:tc>
        <w:tc>
          <w:tcPr>
            <w:tcW w:type="dxa" w:w="2160"/>
          </w:tcPr>
          <w:p>
            <w:r>
              <w:rPr>
                <w:sz w:val="16"/>
              </w:rPr>
              <w:t>2026-10-07</w:t>
            </w:r>
          </w:p>
        </w:tc>
        <w:tc>
          <w:tcPr>
            <w:tcW w:type="dxa" w:w="2160"/>
          </w:tcPr>
          <w:p>
            <w:r>
              <w:rPr>
                <w:sz w:val="16"/>
              </w:rPr>
              <w:t>https://news.cnyes.com/news/id/6623867</w:t>
            </w:r>
          </w:p>
        </w:tc>
      </w:tr>
      <w:tr>
        <w:tc>
          <w:tcPr>
            <w:tcW w:type="dxa" w:w="2160"/>
          </w:tcPr>
          <w:p>
            <w:r>
              <w:rPr>
                <w:sz w:val="16"/>
              </w:rPr>
              <w:t>Anue鉅亨網</w:t>
            </w:r>
          </w:p>
        </w:tc>
        <w:tc>
          <w:tcPr>
            <w:tcW w:type="dxa" w:w="2160"/>
          </w:tcPr>
          <w:p>
            <w:r>
              <w:rPr>
                <w:sz w:val="16"/>
              </w:rPr>
              <w:t>營收速報  - 九豪(6127)9月營收9,607萬元年增率高達54.42％</w:t>
            </w:r>
          </w:p>
        </w:tc>
        <w:tc>
          <w:tcPr>
            <w:tcW w:type="dxa" w:w="2160"/>
          </w:tcPr>
          <w:p>
            <w:r>
              <w:rPr>
                <w:sz w:val="16"/>
              </w:rPr>
              <w:t>2026-10-07</w:t>
            </w:r>
          </w:p>
        </w:tc>
        <w:tc>
          <w:tcPr>
            <w:tcW w:type="dxa" w:w="2160"/>
          </w:tcPr>
          <w:p>
            <w:r>
              <w:rPr>
                <w:sz w:val="16"/>
              </w:rPr>
              <w:t>https://news.cnyes.com/news/id/6623868</w:t>
            </w:r>
          </w:p>
        </w:tc>
      </w:tr>
      <w:tr>
        <w:tc>
          <w:tcPr>
            <w:tcW w:type="dxa" w:w="2160"/>
          </w:tcPr>
          <w:p>
            <w:r>
              <w:rPr>
                <w:sz w:val="16"/>
              </w:rPr>
              <w:t>Anue鉅亨網</w:t>
            </w:r>
          </w:p>
        </w:tc>
        <w:tc>
          <w:tcPr>
            <w:tcW w:type="dxa" w:w="2160"/>
          </w:tcPr>
          <w:p>
            <w:r>
              <w:rPr>
                <w:sz w:val="16"/>
              </w:rPr>
              <w:t>營收速報  - ABC-KY(6598)9月營收7,722萬元年增率高達73.65％</w:t>
            </w:r>
          </w:p>
        </w:tc>
        <w:tc>
          <w:tcPr>
            <w:tcW w:type="dxa" w:w="2160"/>
          </w:tcPr>
          <w:p>
            <w:r>
              <w:rPr>
                <w:sz w:val="16"/>
              </w:rPr>
              <w:t>2026-10-07</w:t>
            </w:r>
          </w:p>
        </w:tc>
        <w:tc>
          <w:tcPr>
            <w:tcW w:type="dxa" w:w="2160"/>
          </w:tcPr>
          <w:p>
            <w:r>
              <w:rPr>
                <w:sz w:val="16"/>
              </w:rPr>
              <w:t>https://news.cnyes.com/news/id/6623872</w:t>
            </w:r>
          </w:p>
        </w:tc>
      </w:tr>
      <w:tr>
        <w:tc>
          <w:tcPr>
            <w:tcW w:type="dxa" w:w="2160"/>
          </w:tcPr>
          <w:p>
            <w:r>
              <w:rPr>
                <w:sz w:val="16"/>
              </w:rPr>
              <w:t>Anue鉅亨網</w:t>
            </w:r>
          </w:p>
        </w:tc>
        <w:tc>
          <w:tcPr>
            <w:tcW w:type="dxa" w:w="2160"/>
          </w:tcPr>
          <w:p>
            <w:r>
              <w:rPr>
                <w:sz w:val="16"/>
              </w:rPr>
              <w:t>營收速報  - 醫影(6637)9月營收1.14億元年增率高達141.6％</w:t>
            </w:r>
          </w:p>
        </w:tc>
        <w:tc>
          <w:tcPr>
            <w:tcW w:type="dxa" w:w="2160"/>
          </w:tcPr>
          <w:p>
            <w:r>
              <w:rPr>
                <w:sz w:val="16"/>
              </w:rPr>
              <w:t>2026-10-07</w:t>
            </w:r>
          </w:p>
        </w:tc>
        <w:tc>
          <w:tcPr>
            <w:tcW w:type="dxa" w:w="2160"/>
          </w:tcPr>
          <w:p>
            <w:r>
              <w:rPr>
                <w:sz w:val="16"/>
              </w:rPr>
              <w:t>https://news.cnyes.com/news/id/6623873</w:t>
            </w:r>
          </w:p>
        </w:tc>
      </w:tr>
      <w:tr>
        <w:tc>
          <w:tcPr>
            <w:tcW w:type="dxa" w:w="2160"/>
          </w:tcPr>
          <w:p>
            <w:r>
              <w:rPr>
                <w:sz w:val="16"/>
              </w:rPr>
              <w:t>Anue鉅亨網</w:t>
            </w:r>
          </w:p>
        </w:tc>
        <w:tc>
          <w:tcPr>
            <w:tcW w:type="dxa" w:w="2160"/>
          </w:tcPr>
          <w:p>
            <w:r>
              <w:rPr>
                <w:sz w:val="16"/>
              </w:rPr>
              <w:t>營收速報  - 雅特力-KY(6907)9月營收3.47億元年增率高達175.3％</w:t>
            </w:r>
          </w:p>
        </w:tc>
        <w:tc>
          <w:tcPr>
            <w:tcW w:type="dxa" w:w="2160"/>
          </w:tcPr>
          <w:p>
            <w:r>
              <w:rPr>
                <w:sz w:val="16"/>
              </w:rPr>
              <w:t>2026-10-07</w:t>
            </w:r>
          </w:p>
        </w:tc>
        <w:tc>
          <w:tcPr>
            <w:tcW w:type="dxa" w:w="2160"/>
          </w:tcPr>
          <w:p>
            <w:r>
              <w:rPr>
                <w:sz w:val="16"/>
              </w:rPr>
              <w:t>https://news.cnyes.com/news/id/6623875</w:t>
            </w:r>
          </w:p>
        </w:tc>
      </w:tr>
      <w:tr>
        <w:tc>
          <w:tcPr>
            <w:tcW w:type="dxa" w:w="2160"/>
          </w:tcPr>
          <w:p>
            <w:r>
              <w:rPr>
                <w:sz w:val="16"/>
              </w:rPr>
              <w:t>Anue鉅亨網</w:t>
            </w:r>
          </w:p>
        </w:tc>
        <w:tc>
          <w:tcPr>
            <w:tcW w:type="dxa" w:w="2160"/>
          </w:tcPr>
          <w:p>
            <w:r>
              <w:rPr>
                <w:sz w:val="16"/>
              </w:rPr>
              <w:t>營收速報  - 世紀鋼(9958)9月營收19.59億元年增率高達83.33％</w:t>
            </w:r>
          </w:p>
        </w:tc>
        <w:tc>
          <w:tcPr>
            <w:tcW w:type="dxa" w:w="2160"/>
          </w:tcPr>
          <w:p>
            <w:r>
              <w:rPr>
                <w:sz w:val="16"/>
              </w:rPr>
              <w:t>2026-10-07</w:t>
            </w:r>
          </w:p>
        </w:tc>
        <w:tc>
          <w:tcPr>
            <w:tcW w:type="dxa" w:w="2160"/>
          </w:tcPr>
          <w:p>
            <w:r>
              <w:rPr>
                <w:sz w:val="16"/>
              </w:rPr>
              <w:t>https://news.cnyes.com/news/id/6623876</w:t>
            </w:r>
          </w:p>
        </w:tc>
      </w:tr>
      <w:tr>
        <w:tc>
          <w:tcPr>
            <w:tcW w:type="dxa" w:w="2160"/>
          </w:tcPr>
          <w:p>
            <w:r>
              <w:rPr>
                <w:sz w:val="16"/>
              </w:rPr>
              <w:t>Anue鉅亨網</w:t>
            </w:r>
          </w:p>
        </w:tc>
        <w:tc>
          <w:tcPr>
            <w:tcW w:type="dxa" w:w="2160"/>
          </w:tcPr>
          <w:p>
            <w:r>
              <w:rPr>
                <w:sz w:val="16"/>
              </w:rPr>
              <w:t>從VVIP戰場轉進ETF 張綸宇揭玉山金2.0棋局：橫向整合創乘數效應</w:t>
            </w:r>
          </w:p>
        </w:tc>
        <w:tc>
          <w:tcPr>
            <w:tcW w:type="dxa" w:w="2160"/>
          </w:tcPr>
          <w:p>
            <w:r>
              <w:rPr>
                <w:sz w:val="16"/>
              </w:rPr>
              <w:t>2026-10-07</w:t>
            </w:r>
          </w:p>
        </w:tc>
        <w:tc>
          <w:tcPr>
            <w:tcW w:type="dxa" w:w="2160"/>
          </w:tcPr>
          <w:p>
            <w:r>
              <w:rPr>
                <w:sz w:val="16"/>
              </w:rPr>
              <w:t>https://news.cnyes.com/news/id/6623830</w:t>
            </w:r>
          </w:p>
        </w:tc>
      </w:tr>
      <w:tr>
        <w:tc>
          <w:tcPr>
            <w:tcW w:type="dxa" w:w="2160"/>
          </w:tcPr>
          <w:p>
            <w:r>
              <w:rPr>
                <w:sz w:val="16"/>
              </w:rPr>
              <w:t>Anue鉅亨網</w:t>
            </w:r>
          </w:p>
        </w:tc>
        <w:tc>
          <w:tcPr>
            <w:tcW w:type="dxa" w:w="2160"/>
          </w:tcPr>
          <w:p>
            <w:r>
              <w:rPr>
                <w:sz w:val="16"/>
              </w:rPr>
              <w:t>邁科Q3營收14.86億元創單季高 看好第四季優於第三季</w:t>
            </w:r>
          </w:p>
        </w:tc>
        <w:tc>
          <w:tcPr>
            <w:tcW w:type="dxa" w:w="2160"/>
          </w:tcPr>
          <w:p>
            <w:r>
              <w:rPr>
                <w:sz w:val="16"/>
              </w:rPr>
              <w:t>2026-10-07</w:t>
            </w:r>
          </w:p>
        </w:tc>
        <w:tc>
          <w:tcPr>
            <w:tcW w:type="dxa" w:w="2160"/>
          </w:tcPr>
          <w:p>
            <w:r>
              <w:rPr>
                <w:sz w:val="16"/>
              </w:rPr>
              <w:t>https://news.cnyes.com/news/id/6623879</w:t>
            </w:r>
          </w:p>
        </w:tc>
      </w:tr>
      <w:tr>
        <w:tc>
          <w:tcPr>
            <w:tcW w:type="dxa" w:w="2160"/>
          </w:tcPr>
          <w:p>
            <w:r>
              <w:rPr>
                <w:sz w:val="16"/>
              </w:rPr>
              <w:t>Anue鉅亨網</w:t>
            </w:r>
          </w:p>
        </w:tc>
        <w:tc>
          <w:tcPr>
            <w:tcW w:type="dxa" w:w="2160"/>
          </w:tcPr>
          <w:p>
            <w:r>
              <w:rPr>
                <w:sz w:val="16"/>
              </w:rPr>
              <w:t>張榮發基金會攜手台灣胎兒醫學振興會 築產前安心防護網</w:t>
            </w:r>
          </w:p>
        </w:tc>
        <w:tc>
          <w:tcPr>
            <w:tcW w:type="dxa" w:w="2160"/>
          </w:tcPr>
          <w:p>
            <w:r>
              <w:rPr>
                <w:sz w:val="16"/>
              </w:rPr>
              <w:t>2026-10-07</w:t>
            </w:r>
          </w:p>
        </w:tc>
        <w:tc>
          <w:tcPr>
            <w:tcW w:type="dxa" w:w="2160"/>
          </w:tcPr>
          <w:p>
            <w:r>
              <w:rPr>
                <w:sz w:val="16"/>
              </w:rPr>
              <w:t>https://news.cnyes.com/news/id/6623838</w:t>
            </w:r>
          </w:p>
        </w:tc>
      </w:tr>
      <w:tr>
        <w:tc>
          <w:tcPr>
            <w:tcW w:type="dxa" w:w="2160"/>
          </w:tcPr>
          <w:p>
            <w:r>
              <w:rPr>
                <w:sz w:val="16"/>
              </w:rPr>
              <w:t>Anue鉅亨網</w:t>
            </w:r>
          </w:p>
        </w:tc>
        <w:tc>
          <w:tcPr>
            <w:tcW w:type="dxa" w:w="2160"/>
          </w:tcPr>
          <w:p>
            <w:r>
              <w:rPr>
                <w:sz w:val="16"/>
              </w:rPr>
              <w:t>外資連4買！台塑飆漲停創33個月新高 分析師點出後市二大關鍵</w:t>
            </w:r>
          </w:p>
        </w:tc>
        <w:tc>
          <w:tcPr>
            <w:tcW w:type="dxa" w:w="2160"/>
          </w:tcPr>
          <w:p>
            <w:r>
              <w:rPr>
                <w:sz w:val="16"/>
              </w:rPr>
              <w:t>2026-10-07</w:t>
            </w:r>
          </w:p>
        </w:tc>
        <w:tc>
          <w:tcPr>
            <w:tcW w:type="dxa" w:w="2160"/>
          </w:tcPr>
          <w:p>
            <w:r>
              <w:rPr>
                <w:sz w:val="16"/>
              </w:rPr>
              <w:t>https://news.cnyes.com/news/id/6623903</w:t>
            </w:r>
          </w:p>
        </w:tc>
      </w:tr>
      <w:tr>
        <w:tc>
          <w:tcPr>
            <w:tcW w:type="dxa" w:w="2160"/>
          </w:tcPr>
          <w:p>
            <w:r>
              <w:rPr>
                <w:sz w:val="16"/>
              </w:rPr>
              <w:t>Anue鉅亨網</w:t>
            </w:r>
          </w:p>
        </w:tc>
        <w:tc>
          <w:tcPr>
            <w:tcW w:type="dxa" w:w="2160"/>
          </w:tcPr>
          <w:p>
            <w:r>
              <w:rPr>
                <w:sz w:val="16"/>
              </w:rPr>
              <w:t>營收速報  - 台亞(2340)9月營收4.97億元年增率高達34.27％</w:t>
            </w:r>
          </w:p>
        </w:tc>
        <w:tc>
          <w:tcPr>
            <w:tcW w:type="dxa" w:w="2160"/>
          </w:tcPr>
          <w:p>
            <w:r>
              <w:rPr>
                <w:sz w:val="16"/>
              </w:rPr>
              <w:t>2026-10-07</w:t>
            </w:r>
          </w:p>
        </w:tc>
        <w:tc>
          <w:tcPr>
            <w:tcW w:type="dxa" w:w="2160"/>
          </w:tcPr>
          <w:p>
            <w:r>
              <w:rPr>
                <w:sz w:val="16"/>
              </w:rPr>
              <w:t>https://news.cnyes.com/news/id/6623950</w:t>
            </w:r>
          </w:p>
        </w:tc>
      </w:tr>
      <w:tr>
        <w:tc>
          <w:tcPr>
            <w:tcW w:type="dxa" w:w="2160"/>
          </w:tcPr>
          <w:p>
            <w:r>
              <w:rPr>
                <w:sz w:val="16"/>
              </w:rPr>
              <w:t>Anue鉅亨網</w:t>
            </w:r>
          </w:p>
        </w:tc>
        <w:tc>
          <w:tcPr>
            <w:tcW w:type="dxa" w:w="2160"/>
          </w:tcPr>
          <w:p>
            <w:r>
              <w:rPr>
                <w:sz w:val="16"/>
              </w:rPr>
              <w:t>營收速報  - 旺宏(2337)9月營收83.67億元年增率高達188.24％</w:t>
            </w:r>
          </w:p>
        </w:tc>
        <w:tc>
          <w:tcPr>
            <w:tcW w:type="dxa" w:w="2160"/>
          </w:tcPr>
          <w:p>
            <w:r>
              <w:rPr>
                <w:sz w:val="16"/>
              </w:rPr>
              <w:t>2026-10-07</w:t>
            </w:r>
          </w:p>
        </w:tc>
        <w:tc>
          <w:tcPr>
            <w:tcW w:type="dxa" w:w="2160"/>
          </w:tcPr>
          <w:p>
            <w:r>
              <w:rPr>
                <w:sz w:val="16"/>
              </w:rPr>
              <w:t>https://news.cnyes.com/news/id/6623949</w:t>
            </w:r>
          </w:p>
        </w:tc>
      </w:tr>
      <w:tr>
        <w:tc>
          <w:tcPr>
            <w:tcW w:type="dxa" w:w="2160"/>
          </w:tcPr>
          <w:p>
            <w:r>
              <w:rPr>
                <w:sz w:val="16"/>
              </w:rPr>
              <w:t>Anue鉅亨網</w:t>
            </w:r>
          </w:p>
        </w:tc>
        <w:tc>
          <w:tcPr>
            <w:tcW w:type="dxa" w:w="2160"/>
          </w:tcPr>
          <w:p>
            <w:r>
              <w:rPr>
                <w:sz w:val="16"/>
              </w:rPr>
              <w:t>營收速報  - 欣銓(3264)9月營收17.76億元年增率高達46.93％</w:t>
            </w:r>
          </w:p>
        </w:tc>
        <w:tc>
          <w:tcPr>
            <w:tcW w:type="dxa" w:w="2160"/>
          </w:tcPr>
          <w:p>
            <w:r>
              <w:rPr>
                <w:sz w:val="16"/>
              </w:rPr>
              <w:t>2026-10-07</w:t>
            </w:r>
          </w:p>
        </w:tc>
        <w:tc>
          <w:tcPr>
            <w:tcW w:type="dxa" w:w="2160"/>
          </w:tcPr>
          <w:p>
            <w:r>
              <w:rPr>
                <w:sz w:val="16"/>
              </w:rPr>
              <w:t>https://news.cnyes.com/news/id/6623953</w:t>
            </w:r>
          </w:p>
        </w:tc>
      </w:tr>
      <w:tr>
        <w:tc>
          <w:tcPr>
            <w:tcW w:type="dxa" w:w="2160"/>
          </w:tcPr>
          <w:p>
            <w:r>
              <w:rPr>
                <w:sz w:val="16"/>
              </w:rPr>
              <w:t>Anue鉅亨網</w:t>
            </w:r>
          </w:p>
        </w:tc>
        <w:tc>
          <w:tcPr>
            <w:tcW w:type="dxa" w:w="2160"/>
          </w:tcPr>
          <w:p>
            <w:r>
              <w:rPr>
                <w:sz w:val="16"/>
              </w:rPr>
              <w:t>營收速報  - 聯鈞(3450)9月營收12.89億元年增率高達99.78％</w:t>
            </w:r>
          </w:p>
        </w:tc>
        <w:tc>
          <w:tcPr>
            <w:tcW w:type="dxa" w:w="2160"/>
          </w:tcPr>
          <w:p>
            <w:r>
              <w:rPr>
                <w:sz w:val="16"/>
              </w:rPr>
              <w:t>2026-10-07</w:t>
            </w:r>
          </w:p>
        </w:tc>
        <w:tc>
          <w:tcPr>
            <w:tcW w:type="dxa" w:w="2160"/>
          </w:tcPr>
          <w:p>
            <w:r>
              <w:rPr>
                <w:sz w:val="16"/>
              </w:rPr>
              <w:t>https://news.cnyes.com/news/id/6623954</w:t>
            </w:r>
          </w:p>
        </w:tc>
      </w:tr>
      <w:tr>
        <w:tc>
          <w:tcPr>
            <w:tcW w:type="dxa" w:w="2160"/>
          </w:tcPr>
          <w:p>
            <w:r>
              <w:rPr>
                <w:sz w:val="16"/>
              </w:rPr>
              <w:t>Anue鉅亨網</w:t>
            </w:r>
          </w:p>
        </w:tc>
        <w:tc>
          <w:tcPr>
            <w:tcW w:type="dxa" w:w="2160"/>
          </w:tcPr>
          <w:p>
            <w:r>
              <w:rPr>
                <w:sz w:val="16"/>
              </w:rPr>
              <w:t>營收速報  - 松翰(5471)9月營收2.72億元年增率高達33.25％</w:t>
            </w:r>
          </w:p>
        </w:tc>
        <w:tc>
          <w:tcPr>
            <w:tcW w:type="dxa" w:w="2160"/>
          </w:tcPr>
          <w:p>
            <w:r>
              <w:rPr>
                <w:sz w:val="16"/>
              </w:rPr>
              <w:t>2026-10-07</w:t>
            </w:r>
          </w:p>
        </w:tc>
        <w:tc>
          <w:tcPr>
            <w:tcW w:type="dxa" w:w="2160"/>
          </w:tcPr>
          <w:p>
            <w:r>
              <w:rPr>
                <w:sz w:val="16"/>
              </w:rPr>
              <w:t>https://news.cnyes.com/news/id/6623956</w:t>
            </w:r>
          </w:p>
        </w:tc>
      </w:tr>
      <w:tr>
        <w:tc>
          <w:tcPr>
            <w:tcW w:type="dxa" w:w="2160"/>
          </w:tcPr>
          <w:p>
            <w:r>
              <w:rPr>
                <w:sz w:val="16"/>
              </w:rPr>
              <w:t>Anue鉅亨網</w:t>
            </w:r>
          </w:p>
        </w:tc>
        <w:tc>
          <w:tcPr>
            <w:tcW w:type="dxa" w:w="2160"/>
          </w:tcPr>
          <w:p>
            <w:r>
              <w:rPr>
                <w:sz w:val="16"/>
              </w:rPr>
              <w:t>營收速報  - 盛群(6202)9月營收3.40億元年增率高達40.16％</w:t>
            </w:r>
          </w:p>
        </w:tc>
        <w:tc>
          <w:tcPr>
            <w:tcW w:type="dxa" w:w="2160"/>
          </w:tcPr>
          <w:p>
            <w:r>
              <w:rPr>
                <w:sz w:val="16"/>
              </w:rPr>
              <w:t>2026-10-07</w:t>
            </w:r>
          </w:p>
        </w:tc>
        <w:tc>
          <w:tcPr>
            <w:tcW w:type="dxa" w:w="2160"/>
          </w:tcPr>
          <w:p>
            <w:r>
              <w:rPr>
                <w:sz w:val="16"/>
              </w:rPr>
              <w:t>https://news.cnyes.com/news/id/6623959</w:t>
            </w:r>
          </w:p>
        </w:tc>
      </w:tr>
      <w:tr>
        <w:tc>
          <w:tcPr>
            <w:tcW w:type="dxa" w:w="2160"/>
          </w:tcPr>
          <w:p>
            <w:r>
              <w:rPr>
                <w:sz w:val="16"/>
              </w:rPr>
              <w:t>Anue鉅亨網</w:t>
            </w:r>
          </w:p>
        </w:tc>
        <w:tc>
          <w:tcPr>
            <w:tcW w:type="dxa" w:w="2160"/>
          </w:tcPr>
          <w:p>
            <w:r>
              <w:rPr>
                <w:sz w:val="16"/>
              </w:rPr>
              <w:t>營收速報  - 鴻勁(7769)9月營收57.29億元年增率高達100.22％</w:t>
            </w:r>
          </w:p>
        </w:tc>
        <w:tc>
          <w:tcPr>
            <w:tcW w:type="dxa" w:w="2160"/>
          </w:tcPr>
          <w:p>
            <w:r>
              <w:rPr>
                <w:sz w:val="16"/>
              </w:rPr>
              <w:t>2026-10-07</w:t>
            </w:r>
          </w:p>
        </w:tc>
        <w:tc>
          <w:tcPr>
            <w:tcW w:type="dxa" w:w="2160"/>
          </w:tcPr>
          <w:p>
            <w:r>
              <w:rPr>
                <w:sz w:val="16"/>
              </w:rPr>
              <w:t>https://news.cnyes.com/news/id/6623960</w:t>
            </w:r>
          </w:p>
        </w:tc>
      </w:tr>
      <w:tr>
        <w:tc>
          <w:tcPr>
            <w:tcW w:type="dxa" w:w="2160"/>
          </w:tcPr>
          <w:p>
            <w:r>
              <w:rPr>
                <w:sz w:val="16"/>
              </w:rPr>
              <w:t>Anue鉅亨網</w:t>
            </w:r>
          </w:p>
        </w:tc>
        <w:tc>
          <w:tcPr>
            <w:tcW w:type="dxa" w:w="2160"/>
          </w:tcPr>
          <w:p>
            <w:r>
              <w:rPr>
                <w:sz w:val="16"/>
              </w:rPr>
              <w:t>營收速報  - 至上(8112)9月營收660.34億元年增率高達233.54％</w:t>
            </w:r>
          </w:p>
        </w:tc>
        <w:tc>
          <w:tcPr>
            <w:tcW w:type="dxa" w:w="2160"/>
          </w:tcPr>
          <w:p>
            <w:r>
              <w:rPr>
                <w:sz w:val="16"/>
              </w:rPr>
              <w:t>2026-10-07</w:t>
            </w:r>
          </w:p>
        </w:tc>
        <w:tc>
          <w:tcPr>
            <w:tcW w:type="dxa" w:w="2160"/>
          </w:tcPr>
          <w:p>
            <w:r>
              <w:rPr>
                <w:sz w:val="16"/>
              </w:rPr>
              <w:t>https://news.cnyes.com/news/id/6623961</w:t>
            </w:r>
          </w:p>
        </w:tc>
      </w:tr>
      <w:tr>
        <w:tc>
          <w:tcPr>
            <w:tcW w:type="dxa" w:w="2160"/>
          </w:tcPr>
          <w:p>
            <w:r>
              <w:rPr>
                <w:sz w:val="16"/>
              </w:rPr>
              <w:t>Anue鉅亨網</w:t>
            </w:r>
          </w:p>
        </w:tc>
        <w:tc>
          <w:tcPr>
            <w:tcW w:type="dxa" w:w="2160"/>
          </w:tcPr>
          <w:p>
            <w:r>
              <w:rPr>
                <w:sz w:val="16"/>
              </w:rPr>
              <w:t>三大法人聯手賣超241億元 外資大買台塑、倒貨00406A及友達各逾7萬張</w:t>
            </w:r>
          </w:p>
        </w:tc>
        <w:tc>
          <w:tcPr>
            <w:tcW w:type="dxa" w:w="2160"/>
          </w:tcPr>
          <w:p>
            <w:r>
              <w:rPr>
                <w:sz w:val="16"/>
              </w:rPr>
              <w:t>2026-10-07</w:t>
            </w:r>
          </w:p>
        </w:tc>
        <w:tc>
          <w:tcPr>
            <w:tcW w:type="dxa" w:w="2160"/>
          </w:tcPr>
          <w:p>
            <w:r>
              <w:rPr>
                <w:sz w:val="16"/>
              </w:rPr>
              <w:t>https://news.cnyes.com/news/id/6623975</w:t>
            </w:r>
          </w:p>
        </w:tc>
      </w:tr>
      <w:tr>
        <w:tc>
          <w:tcPr>
            <w:tcW w:type="dxa" w:w="2160"/>
          </w:tcPr>
          <w:p>
            <w:r>
              <w:rPr>
                <w:sz w:val="16"/>
              </w:rPr>
              <w:t>Anue鉅亨網</w:t>
            </w:r>
          </w:p>
        </w:tc>
        <w:tc>
          <w:tcPr>
            <w:tcW w:type="dxa" w:w="2160"/>
          </w:tcPr>
          <w:p>
            <w:r>
              <w:rPr>
                <w:sz w:val="16"/>
              </w:rPr>
              <w:t>榮剛鑄鍛雙核心引擎到位 拓展AI、半導體及國防市場</w:t>
            </w:r>
          </w:p>
        </w:tc>
        <w:tc>
          <w:tcPr>
            <w:tcW w:type="dxa" w:w="2160"/>
          </w:tcPr>
          <w:p>
            <w:r>
              <w:rPr>
                <w:sz w:val="16"/>
              </w:rPr>
              <w:t>2026-10-07</w:t>
            </w:r>
          </w:p>
        </w:tc>
        <w:tc>
          <w:tcPr>
            <w:tcW w:type="dxa" w:w="2160"/>
          </w:tcPr>
          <w:p>
            <w:r>
              <w:rPr>
                <w:sz w:val="16"/>
              </w:rPr>
              <w:t>https://news.cnyes.com/news/id/6623917</w:t>
            </w:r>
          </w:p>
        </w:tc>
      </w:tr>
      <w:tr>
        <w:tc>
          <w:tcPr>
            <w:tcW w:type="dxa" w:w="2160"/>
          </w:tcPr>
          <w:p>
            <w:r>
              <w:rPr>
                <w:sz w:val="16"/>
              </w:rPr>
              <w:t>Anue鉅亨網</w:t>
            </w:r>
          </w:p>
        </w:tc>
        <w:tc>
          <w:tcPr>
            <w:tcW w:type="dxa" w:w="2160"/>
          </w:tcPr>
          <w:p>
            <w:r>
              <w:rPr>
                <w:sz w:val="16"/>
              </w:rPr>
              <w:t>掌握無人機先機 國防科技論壇加速整合台企鏈結AI、低軌衛星新契機</w:t>
            </w:r>
          </w:p>
        </w:tc>
        <w:tc>
          <w:tcPr>
            <w:tcW w:type="dxa" w:w="2160"/>
          </w:tcPr>
          <w:p>
            <w:r>
              <w:rPr>
                <w:sz w:val="16"/>
              </w:rPr>
              <w:t>2026-10-07</w:t>
            </w:r>
          </w:p>
        </w:tc>
        <w:tc>
          <w:tcPr>
            <w:tcW w:type="dxa" w:w="2160"/>
          </w:tcPr>
          <w:p>
            <w:r>
              <w:rPr>
                <w:sz w:val="16"/>
              </w:rPr>
              <w:t>https://news.cnyes.com/news/id/6624009</w:t>
            </w:r>
          </w:p>
        </w:tc>
      </w:tr>
      <w:tr>
        <w:tc>
          <w:tcPr>
            <w:tcW w:type="dxa" w:w="2160"/>
          </w:tcPr>
          <w:p>
            <w:r>
              <w:rPr>
                <w:sz w:val="16"/>
              </w:rPr>
              <w:t>Anue鉅亨網</w:t>
            </w:r>
          </w:p>
        </w:tc>
        <w:tc>
          <w:tcPr>
            <w:tcW w:type="dxa" w:w="2160"/>
          </w:tcPr>
          <w:p>
            <w:r>
              <w:rPr>
                <w:sz w:val="16"/>
              </w:rPr>
              <w:t>鉅亨速報 - Factset 最新調查：南亞科(2408-TW)EPS預估上修至73.43元，預估目標價為660元</w:t>
            </w:r>
          </w:p>
        </w:tc>
        <w:tc>
          <w:tcPr>
            <w:tcW w:type="dxa" w:w="2160"/>
          </w:tcPr>
          <w:p>
            <w:r>
              <w:rPr>
                <w:sz w:val="16"/>
              </w:rPr>
              <w:t>2026-10-07</w:t>
            </w:r>
          </w:p>
        </w:tc>
        <w:tc>
          <w:tcPr>
            <w:tcW w:type="dxa" w:w="2160"/>
          </w:tcPr>
          <w:p>
            <w:r>
              <w:rPr>
                <w:sz w:val="16"/>
              </w:rPr>
              <w:t>https://news.cnyes.com/news/id/6624323</w:t>
            </w:r>
          </w:p>
        </w:tc>
      </w:tr>
      <w:tr>
        <w:tc>
          <w:tcPr>
            <w:tcW w:type="dxa" w:w="2160"/>
          </w:tcPr>
          <w:p>
            <w:r>
              <w:rPr>
                <w:sz w:val="16"/>
              </w:rPr>
              <w:t>Anue鉅亨網</w:t>
            </w:r>
          </w:p>
        </w:tc>
        <w:tc>
          <w:tcPr>
            <w:tcW w:type="dxa" w:w="2160"/>
          </w:tcPr>
          <w:p>
            <w:r>
              <w:rPr>
                <w:sz w:val="16"/>
              </w:rPr>
              <w:t>〈台股盤前要聞〉美光台灣罷工升溫、台塑看好石化景氣明年復甦</w:t>
            </w:r>
          </w:p>
        </w:tc>
        <w:tc>
          <w:tcPr>
            <w:tcW w:type="dxa" w:w="2160"/>
          </w:tcPr>
          <w:p>
            <w:r>
              <w:rPr>
                <w:sz w:val="16"/>
              </w:rPr>
              <w:t>2026-10-08</w:t>
            </w:r>
          </w:p>
        </w:tc>
        <w:tc>
          <w:tcPr>
            <w:tcW w:type="dxa" w:w="2160"/>
          </w:tcPr>
          <w:p>
            <w:r>
              <w:rPr>
                <w:sz w:val="16"/>
              </w:rPr>
              <w:t>https://news.cnyes.com/news/id/6624345</w:t>
            </w:r>
          </w:p>
        </w:tc>
      </w:tr>
      <w:tr>
        <w:tc>
          <w:tcPr>
            <w:tcW w:type="dxa" w:w="2160"/>
          </w:tcPr>
          <w:p>
            <w:r>
              <w:rPr>
                <w:sz w:val="16"/>
              </w:rPr>
              <w:t>Anue鉅亨網</w:t>
            </w:r>
          </w:p>
        </w:tc>
        <w:tc>
          <w:tcPr>
            <w:tcW w:type="dxa" w:w="2160"/>
          </w:tcPr>
          <w:p>
            <w:r>
              <w:rPr>
                <w:sz w:val="16"/>
              </w:rPr>
              <w:t>營收速報 - 2026年10月8日台股大型公司9月營收一覽（新增48家）</w:t>
            </w:r>
          </w:p>
        </w:tc>
        <w:tc>
          <w:tcPr>
            <w:tcW w:type="dxa" w:w="2160"/>
          </w:tcPr>
          <w:p>
            <w:r>
              <w:rPr>
                <w:sz w:val="16"/>
              </w:rPr>
              <w:t>2026-10-08</w:t>
            </w:r>
          </w:p>
        </w:tc>
        <w:tc>
          <w:tcPr>
            <w:tcW w:type="dxa" w:w="2160"/>
          </w:tcPr>
          <w:p>
            <w:r>
              <w:rPr>
                <w:sz w:val="16"/>
              </w:rPr>
              <w:t>https://news.cnyes.com/news/id/6624484</w:t>
            </w:r>
          </w:p>
        </w:tc>
      </w:tr>
      <w:tr>
        <w:tc>
          <w:tcPr>
            <w:tcW w:type="dxa" w:w="2160"/>
          </w:tcPr>
          <w:p>
            <w:r>
              <w:rPr>
                <w:sz w:val="16"/>
              </w:rPr>
              <w:t>Anue鉅亨網</w:t>
            </w:r>
          </w:p>
        </w:tc>
        <w:tc>
          <w:tcPr>
            <w:tcW w:type="dxa" w:w="2160"/>
          </w:tcPr>
          <w:p>
            <w:r>
              <w:rPr>
                <w:sz w:val="16"/>
              </w:rPr>
              <w:t>營收速報 - 2026年10月8日台股中小型公司9月營收一覽（新增575家）</w:t>
            </w:r>
          </w:p>
        </w:tc>
        <w:tc>
          <w:tcPr>
            <w:tcW w:type="dxa" w:w="2160"/>
          </w:tcPr>
          <w:p>
            <w:r>
              <w:rPr>
                <w:sz w:val="16"/>
              </w:rPr>
              <w:t>2026-10-08</w:t>
            </w:r>
          </w:p>
        </w:tc>
        <w:tc>
          <w:tcPr>
            <w:tcW w:type="dxa" w:w="2160"/>
          </w:tcPr>
          <w:p>
            <w:r>
              <w:rPr>
                <w:sz w:val="16"/>
              </w:rPr>
              <w:t>https://news.cnyes.com/news/id/6624485</w:t>
            </w:r>
          </w:p>
        </w:tc>
      </w:tr>
      <w:tr>
        <w:tc>
          <w:tcPr>
            <w:tcW w:type="dxa" w:w="2160"/>
          </w:tcPr>
          <w:p>
            <w:r>
              <w:rPr>
                <w:sz w:val="16"/>
              </w:rPr>
              <w:t>Anue鉅亨網</w:t>
            </w:r>
          </w:p>
        </w:tc>
        <w:tc>
          <w:tcPr>
            <w:tcW w:type="dxa" w:w="2160"/>
          </w:tcPr>
          <w:p>
            <w:r>
              <w:rPr>
                <w:sz w:val="16"/>
              </w:rPr>
              <w:t>鉅亨速報 - Factset 最新調查：南亞科(2408-TW)目標價調升至681.4元，幅度約4.83%</w:t>
            </w:r>
          </w:p>
        </w:tc>
        <w:tc>
          <w:tcPr>
            <w:tcW w:type="dxa" w:w="2160"/>
          </w:tcPr>
          <w:p>
            <w:r>
              <w:rPr>
                <w:sz w:val="16"/>
              </w:rPr>
              <w:t>2026-10-08</w:t>
            </w:r>
          </w:p>
        </w:tc>
        <w:tc>
          <w:tcPr>
            <w:tcW w:type="dxa" w:w="2160"/>
          </w:tcPr>
          <w:p>
            <w:r>
              <w:rPr>
                <w:sz w:val="16"/>
              </w:rPr>
              <w:t>https://news.cnyes.com/news/id/6624493</w:t>
            </w:r>
          </w:p>
        </w:tc>
      </w:tr>
      <w:tr>
        <w:tc>
          <w:tcPr>
            <w:tcW w:type="dxa" w:w="2160"/>
          </w:tcPr>
          <w:p>
            <w:r>
              <w:rPr>
                <w:sz w:val="16"/>
              </w:rPr>
              <w:t>Anue鉅亨網</w:t>
            </w:r>
          </w:p>
        </w:tc>
        <w:tc>
          <w:tcPr>
            <w:tcW w:type="dxa" w:w="2160"/>
          </w:tcPr>
          <w:p>
            <w:r>
              <w:rPr>
                <w:sz w:val="16"/>
              </w:rPr>
              <w:t>營收速報  - 海柏特(6884)9月營收1.95億元年增率高達105.09％</w:t>
            </w:r>
          </w:p>
        </w:tc>
        <w:tc>
          <w:tcPr>
            <w:tcW w:type="dxa" w:w="2160"/>
          </w:tcPr>
          <w:p>
            <w:r>
              <w:rPr>
                <w:sz w:val="16"/>
              </w:rPr>
              <w:t>2026-10-08</w:t>
            </w:r>
          </w:p>
        </w:tc>
        <w:tc>
          <w:tcPr>
            <w:tcW w:type="dxa" w:w="2160"/>
          </w:tcPr>
          <w:p>
            <w:r>
              <w:rPr>
                <w:sz w:val="16"/>
              </w:rPr>
              <w:t>https://news.cnyes.com/news/id/6624506</w:t>
            </w:r>
          </w:p>
        </w:tc>
      </w:tr>
      <w:tr>
        <w:tc>
          <w:tcPr>
            <w:tcW w:type="dxa" w:w="2160"/>
          </w:tcPr>
          <w:p>
            <w:r>
              <w:rPr>
                <w:sz w:val="16"/>
              </w:rPr>
              <w:t>Anue鉅亨網</w:t>
            </w:r>
          </w:p>
        </w:tc>
        <w:tc>
          <w:tcPr>
            <w:tcW w:type="dxa" w:w="2160"/>
          </w:tcPr>
          <w:p>
            <w:r>
              <w:rPr>
                <w:sz w:val="16"/>
              </w:rPr>
              <w:t>營收速報  - 鑽石生技(6901)9月營收3.41億元年增率高達959.21％</w:t>
            </w:r>
          </w:p>
        </w:tc>
        <w:tc>
          <w:tcPr>
            <w:tcW w:type="dxa" w:w="2160"/>
          </w:tcPr>
          <w:p>
            <w:r>
              <w:rPr>
                <w:sz w:val="16"/>
              </w:rPr>
              <w:t>2026-10-08</w:t>
            </w:r>
          </w:p>
        </w:tc>
        <w:tc>
          <w:tcPr>
            <w:tcW w:type="dxa" w:w="2160"/>
          </w:tcPr>
          <w:p>
            <w:r>
              <w:rPr>
                <w:sz w:val="16"/>
              </w:rPr>
              <w:t>https://news.cnyes.com/news/id/6624507</w:t>
            </w:r>
          </w:p>
        </w:tc>
      </w:tr>
      <w:tr>
        <w:tc>
          <w:tcPr>
            <w:tcW w:type="dxa" w:w="2160"/>
          </w:tcPr>
          <w:p>
            <w:r>
              <w:rPr>
                <w:sz w:val="16"/>
              </w:rPr>
              <w:t>Anue鉅亨網</w:t>
            </w:r>
          </w:p>
        </w:tc>
        <w:tc>
          <w:tcPr>
            <w:tcW w:type="dxa" w:w="2160"/>
          </w:tcPr>
          <w:p>
            <w:r>
              <w:rPr>
                <w:sz w:val="16"/>
              </w:rPr>
              <w:t>台灣櫻花前三季營收81.27億元年增5.28% 整體營運維持穩健成長</w:t>
            </w:r>
          </w:p>
        </w:tc>
        <w:tc>
          <w:tcPr>
            <w:tcW w:type="dxa" w:w="2160"/>
          </w:tcPr>
          <w:p>
            <w:r>
              <w:rPr>
                <w:sz w:val="16"/>
              </w:rPr>
              <w:t>2026-10-08</w:t>
            </w:r>
          </w:p>
        </w:tc>
        <w:tc>
          <w:tcPr>
            <w:tcW w:type="dxa" w:w="2160"/>
          </w:tcPr>
          <w:p>
            <w:r>
              <w:rPr>
                <w:sz w:val="16"/>
              </w:rPr>
              <w:t>https://news.cnyes.com/news/id/6624510</w:t>
            </w:r>
          </w:p>
        </w:tc>
      </w:tr>
      <w:tr>
        <w:tc>
          <w:tcPr>
            <w:tcW w:type="dxa" w:w="2160"/>
          </w:tcPr>
          <w:p>
            <w:r>
              <w:rPr>
                <w:sz w:val="16"/>
              </w:rPr>
              <w:t>Anue鉅亨網</w:t>
            </w:r>
          </w:p>
        </w:tc>
        <w:tc>
          <w:tcPr>
            <w:tcW w:type="dxa" w:w="2160"/>
          </w:tcPr>
          <w:p>
            <w:r>
              <w:rPr>
                <w:sz w:val="16"/>
              </w:rPr>
              <w:t>盤中速報 - 櫃買市場加權指數下跌-8.71點至421.75點，跌幅2.02%</w:t>
            </w:r>
          </w:p>
        </w:tc>
        <w:tc>
          <w:tcPr>
            <w:tcW w:type="dxa" w:w="2160"/>
          </w:tcPr>
          <w:p>
            <w:r>
              <w:rPr>
                <w:sz w:val="16"/>
              </w:rPr>
              <w:t>2026-10-08</w:t>
            </w:r>
          </w:p>
        </w:tc>
        <w:tc>
          <w:tcPr>
            <w:tcW w:type="dxa" w:w="2160"/>
          </w:tcPr>
          <w:p>
            <w:r>
              <w:rPr>
                <w:sz w:val="16"/>
              </w:rPr>
              <w:t>https://news.cnyes.com/news/id/6624575</w:t>
            </w:r>
          </w:p>
        </w:tc>
      </w:tr>
      <w:tr>
        <w:tc>
          <w:tcPr>
            <w:tcW w:type="dxa" w:w="2160"/>
          </w:tcPr>
          <w:p>
            <w:r>
              <w:rPr>
                <w:sz w:val="16"/>
              </w:rPr>
              <w:t>Anue鉅亨網</w:t>
            </w:r>
          </w:p>
        </w:tc>
        <w:tc>
          <w:tcPr>
            <w:tcW w:type="dxa" w:w="2160"/>
          </w:tcPr>
          <w:p>
            <w:r>
              <w:rPr>
                <w:sz w:val="16"/>
              </w:rPr>
              <w:t>王道銀行榮獲天下雜誌「天下永續公民獎」中堅企業組第二名 另獲「天下人才永續獎」中堅企業組第四名</w:t>
            </w:r>
          </w:p>
        </w:tc>
        <w:tc>
          <w:tcPr>
            <w:tcW w:type="dxa" w:w="2160"/>
          </w:tcPr>
          <w:p>
            <w:r>
              <w:rPr>
                <w:sz w:val="16"/>
              </w:rPr>
              <w:t>2026-10-08</w:t>
            </w:r>
          </w:p>
        </w:tc>
        <w:tc>
          <w:tcPr>
            <w:tcW w:type="dxa" w:w="2160"/>
          </w:tcPr>
          <w:p>
            <w:r>
              <w:rPr>
                <w:sz w:val="16"/>
              </w:rPr>
              <w:t>https://news.cnyes.com/news/id/6623450</w:t>
            </w:r>
          </w:p>
        </w:tc>
      </w:tr>
      <w:tr>
        <w:tc>
          <w:tcPr>
            <w:tcW w:type="dxa" w:w="2160"/>
          </w:tcPr>
          <w:p>
            <w:r>
              <w:rPr>
                <w:sz w:val="16"/>
              </w:rPr>
              <w:t>Anue鉅亨網</w:t>
            </w:r>
          </w:p>
        </w:tc>
        <w:tc>
          <w:tcPr>
            <w:tcW w:type="dxa" w:w="2160"/>
          </w:tcPr>
          <w:p>
            <w:r>
              <w:rPr>
                <w:sz w:val="16"/>
              </w:rPr>
              <w:t>〈台股開盤〉跌逾600點失守5日線 大立光法說前股價熄火、川湖苦吞第二根跌停</w:t>
            </w:r>
          </w:p>
        </w:tc>
        <w:tc>
          <w:tcPr>
            <w:tcW w:type="dxa" w:w="2160"/>
          </w:tcPr>
          <w:p>
            <w:r>
              <w:rPr>
                <w:sz w:val="16"/>
              </w:rPr>
              <w:t>2026-10-08</w:t>
            </w:r>
          </w:p>
        </w:tc>
        <w:tc>
          <w:tcPr>
            <w:tcW w:type="dxa" w:w="2160"/>
          </w:tcPr>
          <w:p>
            <w:r>
              <w:rPr>
                <w:sz w:val="16"/>
              </w:rPr>
              <w:t>https://news.cnyes.com/news/id/6624599</w:t>
            </w:r>
          </w:p>
        </w:tc>
      </w:tr>
      <w:tr>
        <w:tc>
          <w:tcPr>
            <w:tcW w:type="dxa" w:w="2160"/>
          </w:tcPr>
          <w:p>
            <w:r>
              <w:rPr>
                <w:sz w:val="16"/>
              </w:rPr>
              <w:t>Anue鉅亨網</w:t>
            </w:r>
          </w:p>
        </w:tc>
        <w:tc>
          <w:tcPr>
            <w:tcW w:type="dxa" w:w="2160"/>
          </w:tcPr>
          <w:p>
            <w:r>
              <w:rPr>
                <w:sz w:val="16"/>
              </w:rPr>
              <w:t>〈焦點股〉雷笛克光學9月業績報喜 早盤開高漲停創波段高點</w:t>
            </w:r>
          </w:p>
        </w:tc>
        <w:tc>
          <w:tcPr>
            <w:tcW w:type="dxa" w:w="2160"/>
          </w:tcPr>
          <w:p>
            <w:r>
              <w:rPr>
                <w:sz w:val="16"/>
              </w:rPr>
              <w:t>2026-10-08</w:t>
            </w:r>
          </w:p>
        </w:tc>
        <w:tc>
          <w:tcPr>
            <w:tcW w:type="dxa" w:w="2160"/>
          </w:tcPr>
          <w:p>
            <w:r>
              <w:rPr>
                <w:sz w:val="16"/>
              </w:rPr>
              <w:t>https://news.cnyes.com/news/id/6624582</w:t>
            </w:r>
          </w:p>
        </w:tc>
      </w:tr>
      <w:tr>
        <w:tc>
          <w:tcPr>
            <w:tcW w:type="dxa" w:w="2160"/>
          </w:tcPr>
          <w:p>
            <w:r>
              <w:rPr>
                <w:sz w:val="16"/>
              </w:rPr>
              <w:t>Anue鉅亨網</w:t>
            </w:r>
          </w:p>
        </w:tc>
        <w:tc>
          <w:tcPr>
            <w:tcW w:type="dxa" w:w="2160"/>
          </w:tcPr>
          <w:p>
            <w:r>
              <w:rPr>
                <w:sz w:val="16"/>
              </w:rPr>
              <w:t>台新證自主研發「好富投App」拿數位服務獎</w:t>
            </w:r>
          </w:p>
        </w:tc>
        <w:tc>
          <w:tcPr>
            <w:tcW w:type="dxa" w:w="2160"/>
          </w:tcPr>
          <w:p>
            <w:r>
              <w:rPr>
                <w:sz w:val="16"/>
              </w:rPr>
              <w:t>2026-10-08</w:t>
            </w:r>
          </w:p>
        </w:tc>
        <w:tc>
          <w:tcPr>
            <w:tcW w:type="dxa" w:w="2160"/>
          </w:tcPr>
          <w:p>
            <w:r>
              <w:rPr>
                <w:sz w:val="16"/>
              </w:rPr>
              <w:t>https://news.cnyes.com/news/id/6624598</w:t>
            </w:r>
          </w:p>
        </w:tc>
      </w:tr>
      <w:tr>
        <w:tc>
          <w:tcPr>
            <w:tcW w:type="dxa" w:w="2160"/>
          </w:tcPr>
          <w:p>
            <w:r>
              <w:rPr>
                <w:sz w:val="16"/>
              </w:rPr>
              <w:t>Anue鉅亨網</w:t>
            </w:r>
          </w:p>
        </w:tc>
        <w:tc>
          <w:tcPr>
            <w:tcW w:type="dxa" w:w="2160"/>
          </w:tcPr>
          <w:p>
            <w:r>
              <w:rPr>
                <w:sz w:val="16"/>
              </w:rPr>
              <w:t>明志科大、逢甲大學研發成果獲TSIA半導體設備創新獎  產學合作推動先進封裝技術</w:t>
            </w:r>
          </w:p>
        </w:tc>
        <w:tc>
          <w:tcPr>
            <w:tcW w:type="dxa" w:w="2160"/>
          </w:tcPr>
          <w:p>
            <w:r>
              <w:rPr>
                <w:sz w:val="16"/>
              </w:rPr>
              <w:t>2026-10-08</w:t>
            </w:r>
          </w:p>
        </w:tc>
        <w:tc>
          <w:tcPr>
            <w:tcW w:type="dxa" w:w="2160"/>
          </w:tcPr>
          <w:p>
            <w:r>
              <w:rPr>
                <w:sz w:val="16"/>
              </w:rPr>
              <w:t>https://news.cnyes.com/news/id/6624608</w:t>
            </w:r>
          </w:p>
        </w:tc>
      </w:tr>
      <w:tr>
        <w:tc>
          <w:tcPr>
            <w:tcW w:type="dxa" w:w="2160"/>
          </w:tcPr>
          <w:p>
            <w:r>
              <w:rPr>
                <w:sz w:val="16"/>
              </w:rPr>
              <w:t>Anue鉅亨網</w:t>
            </w:r>
          </w:p>
        </w:tc>
        <w:tc>
          <w:tcPr>
            <w:tcW w:type="dxa" w:w="2160"/>
          </w:tcPr>
          <w:p>
            <w:r>
              <w:rPr>
                <w:sz w:val="16"/>
              </w:rPr>
              <w:t>晶華9月營收創同期高 樂看飯店餐飲業Q4續迎利多</w:t>
            </w:r>
          </w:p>
        </w:tc>
        <w:tc>
          <w:tcPr>
            <w:tcW w:type="dxa" w:w="2160"/>
          </w:tcPr>
          <w:p>
            <w:r>
              <w:rPr>
                <w:sz w:val="16"/>
              </w:rPr>
              <w:t>2026-10-08</w:t>
            </w:r>
          </w:p>
        </w:tc>
        <w:tc>
          <w:tcPr>
            <w:tcW w:type="dxa" w:w="2160"/>
          </w:tcPr>
          <w:p>
            <w:r>
              <w:rPr>
                <w:sz w:val="16"/>
              </w:rPr>
              <w:t>https://news.cnyes.com/news/id/6624617</w:t>
            </w:r>
          </w:p>
        </w:tc>
      </w:tr>
      <w:tr>
        <w:tc>
          <w:tcPr>
            <w:tcW w:type="dxa" w:w="2160"/>
          </w:tcPr>
          <w:p>
            <w:r>
              <w:rPr>
                <w:sz w:val="16"/>
              </w:rPr>
              <w:t>Anue鉅亨網</w:t>
            </w:r>
          </w:p>
        </w:tc>
        <w:tc>
          <w:tcPr>
            <w:tcW w:type="dxa" w:w="2160"/>
          </w:tcPr>
          <w:p>
            <w:r>
              <w:rPr>
                <w:sz w:val="16"/>
              </w:rPr>
              <w:t>〈房產〉新屋買不起... 全台40年「阿公宅」撐起3成房市交易 北市更達55%</w:t>
            </w:r>
          </w:p>
        </w:tc>
        <w:tc>
          <w:tcPr>
            <w:tcW w:type="dxa" w:w="2160"/>
          </w:tcPr>
          <w:p>
            <w:r>
              <w:rPr>
                <w:sz w:val="16"/>
              </w:rPr>
              <w:t>2026-10-08</w:t>
            </w:r>
          </w:p>
        </w:tc>
        <w:tc>
          <w:tcPr>
            <w:tcW w:type="dxa" w:w="2160"/>
          </w:tcPr>
          <w:p>
            <w:r>
              <w:rPr>
                <w:sz w:val="16"/>
              </w:rPr>
              <w:t>https://news.cnyes.com/news/id/6624640</w:t>
            </w:r>
          </w:p>
        </w:tc>
      </w:tr>
      <w:tr>
        <w:tc>
          <w:tcPr>
            <w:tcW w:type="dxa" w:w="2160"/>
          </w:tcPr>
          <w:p>
            <w:r>
              <w:rPr>
                <w:sz w:val="16"/>
              </w:rPr>
              <w:t>Anue鉅亨網</w:t>
            </w:r>
          </w:p>
        </w:tc>
        <w:tc>
          <w:tcPr>
            <w:tcW w:type="dxa" w:w="2160"/>
          </w:tcPr>
          <w:p>
            <w:r>
              <w:rPr>
                <w:sz w:val="16"/>
              </w:rPr>
              <w:t>防爛尾！台灣金聯攜合庫推「續建資金承諾」 補足最高3成營造成本缺口</w:t>
            </w:r>
          </w:p>
        </w:tc>
        <w:tc>
          <w:tcPr>
            <w:tcW w:type="dxa" w:w="2160"/>
          </w:tcPr>
          <w:p>
            <w:r>
              <w:rPr>
                <w:sz w:val="16"/>
              </w:rPr>
              <w:t>2026-10-08</w:t>
            </w:r>
          </w:p>
        </w:tc>
        <w:tc>
          <w:tcPr>
            <w:tcW w:type="dxa" w:w="2160"/>
          </w:tcPr>
          <w:p>
            <w:r>
              <w:rPr>
                <w:sz w:val="16"/>
              </w:rPr>
              <w:t>https://news.cnyes.com/news/id/6624648</w:t>
            </w:r>
          </w:p>
        </w:tc>
      </w:tr>
      <w:tr>
        <w:tc>
          <w:tcPr>
            <w:tcW w:type="dxa" w:w="2160"/>
          </w:tcPr>
          <w:p>
            <w:r>
              <w:rPr>
                <w:sz w:val="16"/>
              </w:rPr>
              <w:t>Anue鉅亨網</w:t>
            </w:r>
          </w:p>
        </w:tc>
        <w:tc>
          <w:tcPr>
            <w:tcW w:type="dxa" w:w="2160"/>
          </w:tcPr>
          <w:p>
            <w:r>
              <w:rPr>
                <w:sz w:val="16"/>
              </w:rPr>
              <w:t>10月ETF規模成長十強出爐！00985A領軍 5天狂增逾55%奪人氣王</w:t>
            </w:r>
          </w:p>
        </w:tc>
        <w:tc>
          <w:tcPr>
            <w:tcW w:type="dxa" w:w="2160"/>
          </w:tcPr>
          <w:p>
            <w:r>
              <w:rPr>
                <w:sz w:val="16"/>
              </w:rPr>
              <w:t>2026-10-08</w:t>
            </w:r>
          </w:p>
        </w:tc>
        <w:tc>
          <w:tcPr>
            <w:tcW w:type="dxa" w:w="2160"/>
          </w:tcPr>
          <w:p>
            <w:r>
              <w:rPr>
                <w:sz w:val="16"/>
              </w:rPr>
              <w:t>https://news.cnyes.com/news/id/6624632</w:t>
            </w:r>
          </w:p>
        </w:tc>
      </w:tr>
      <w:tr>
        <w:tc>
          <w:tcPr>
            <w:tcW w:type="dxa" w:w="2160"/>
          </w:tcPr>
          <w:p>
            <w:r>
              <w:rPr>
                <w:sz w:val="16"/>
              </w:rPr>
              <w:t>Anue鉅亨網</w:t>
            </w:r>
          </w:p>
        </w:tc>
        <w:tc>
          <w:tcPr>
            <w:tcW w:type="dxa" w:w="2160"/>
          </w:tcPr>
          <w:p>
            <w:r>
              <w:rPr>
                <w:sz w:val="16"/>
              </w:rPr>
              <w:t>花旗調升台積電目標價至4000元 看好2027年營收成長逾四成</w:t>
            </w:r>
          </w:p>
        </w:tc>
        <w:tc>
          <w:tcPr>
            <w:tcW w:type="dxa" w:w="2160"/>
          </w:tcPr>
          <w:p>
            <w:r>
              <w:rPr>
                <w:sz w:val="16"/>
              </w:rPr>
              <w:t>2026-10-08</w:t>
            </w:r>
          </w:p>
        </w:tc>
        <w:tc>
          <w:tcPr>
            <w:tcW w:type="dxa" w:w="2160"/>
          </w:tcPr>
          <w:p>
            <w:r>
              <w:rPr>
                <w:sz w:val="16"/>
              </w:rPr>
              <w:t>https://news.cnyes.com/news/id/6624662</w:t>
            </w:r>
          </w:p>
        </w:tc>
      </w:tr>
      <w:tr>
        <w:tc>
          <w:tcPr>
            <w:tcW w:type="dxa" w:w="2160"/>
          </w:tcPr>
          <w:p>
            <w:r>
              <w:rPr>
                <w:sz w:val="16"/>
              </w:rPr>
              <w:t>Anue鉅亨網</w:t>
            </w:r>
          </w:p>
        </w:tc>
        <w:tc>
          <w:tcPr>
            <w:tcW w:type="dxa" w:w="2160"/>
          </w:tcPr>
          <w:p>
            <w:r>
              <w:rPr>
                <w:sz w:val="16"/>
              </w:rPr>
              <w:t>尖點本輪籌資逾22億元 9月、Q3營收同創高 前3季近55億元也登頂</w:t>
            </w:r>
          </w:p>
        </w:tc>
        <w:tc>
          <w:tcPr>
            <w:tcW w:type="dxa" w:w="2160"/>
          </w:tcPr>
          <w:p>
            <w:r>
              <w:rPr>
                <w:sz w:val="16"/>
              </w:rPr>
              <w:t>2026-10-08</w:t>
            </w:r>
          </w:p>
        </w:tc>
        <w:tc>
          <w:tcPr>
            <w:tcW w:type="dxa" w:w="2160"/>
          </w:tcPr>
          <w:p>
            <w:r>
              <w:rPr>
                <w:sz w:val="16"/>
              </w:rPr>
              <w:t>https://news.cnyes.com/news/id/6624667</w:t>
            </w:r>
          </w:p>
        </w:tc>
      </w:tr>
      <w:tr>
        <w:tc>
          <w:tcPr>
            <w:tcW w:type="dxa" w:w="2160"/>
          </w:tcPr>
          <w:p>
            <w:r>
              <w:rPr>
                <w:sz w:val="16"/>
              </w:rPr>
              <w:t>Anue鉅亨網</w:t>
            </w:r>
          </w:p>
        </w:tc>
        <w:tc>
          <w:tcPr>
            <w:tcW w:type="dxa" w:w="2160"/>
          </w:tcPr>
          <w:p>
            <w:r>
              <w:rPr>
                <w:sz w:val="16"/>
              </w:rPr>
              <w:t>營收速報  - 全達(8068)9月營收1.92億元年增率高達197.34％</w:t>
            </w:r>
          </w:p>
        </w:tc>
        <w:tc>
          <w:tcPr>
            <w:tcW w:type="dxa" w:w="2160"/>
          </w:tcPr>
          <w:p>
            <w:r>
              <w:rPr>
                <w:sz w:val="16"/>
              </w:rPr>
              <w:t>2026-10-08</w:t>
            </w:r>
          </w:p>
        </w:tc>
        <w:tc>
          <w:tcPr>
            <w:tcW w:type="dxa" w:w="2160"/>
          </w:tcPr>
          <w:p>
            <w:r>
              <w:rPr>
                <w:sz w:val="16"/>
              </w:rPr>
              <w:t>https://news.cnyes.com/news/id/6624701</w:t>
            </w:r>
          </w:p>
        </w:tc>
      </w:tr>
      <w:tr>
        <w:tc>
          <w:tcPr>
            <w:tcW w:type="dxa" w:w="2160"/>
          </w:tcPr>
          <w:p>
            <w:r>
              <w:rPr>
                <w:sz w:val="16"/>
              </w:rPr>
              <w:t>Anue鉅亨網</w:t>
            </w:r>
          </w:p>
        </w:tc>
        <w:tc>
          <w:tcPr>
            <w:tcW w:type="dxa" w:w="2160"/>
          </w:tcPr>
          <w:p>
            <w:r>
              <w:rPr>
                <w:sz w:val="16"/>
              </w:rPr>
              <w:t>〈焦點股〉流感季節來臨 瑞磁9月營收年增逾7成 股價走揚收復月線</w:t>
            </w:r>
          </w:p>
        </w:tc>
        <w:tc>
          <w:tcPr>
            <w:tcW w:type="dxa" w:w="2160"/>
          </w:tcPr>
          <w:p>
            <w:r>
              <w:rPr>
                <w:sz w:val="16"/>
              </w:rPr>
              <w:t>2026-10-08</w:t>
            </w:r>
          </w:p>
        </w:tc>
        <w:tc>
          <w:tcPr>
            <w:tcW w:type="dxa" w:w="2160"/>
          </w:tcPr>
          <w:p>
            <w:r>
              <w:rPr>
                <w:sz w:val="16"/>
              </w:rPr>
              <w:t>https://news.cnyes.com/news/id/6624689</w:t>
            </w:r>
          </w:p>
        </w:tc>
      </w:tr>
      <w:tr>
        <w:tc>
          <w:tcPr>
            <w:tcW w:type="dxa" w:w="2160"/>
          </w:tcPr>
          <w:p>
            <w:r>
              <w:rPr>
                <w:sz w:val="16"/>
              </w:rPr>
              <w:t>Anue鉅亨網</w:t>
            </w:r>
          </w:p>
        </w:tc>
        <w:tc>
          <w:tcPr>
            <w:tcW w:type="dxa" w:w="2160"/>
          </w:tcPr>
          <w:p>
            <w:r>
              <w:rPr>
                <w:sz w:val="16"/>
              </w:rPr>
              <w:t>AI紅利全民共享！政院拍板明年普發1萬 最快1/26入帳規劃時程一覽</w:t>
            </w:r>
          </w:p>
        </w:tc>
        <w:tc>
          <w:tcPr>
            <w:tcW w:type="dxa" w:w="2160"/>
          </w:tcPr>
          <w:p>
            <w:r>
              <w:rPr>
                <w:sz w:val="16"/>
              </w:rPr>
              <w:t>2026-10-08</w:t>
            </w:r>
          </w:p>
        </w:tc>
        <w:tc>
          <w:tcPr>
            <w:tcW w:type="dxa" w:w="2160"/>
          </w:tcPr>
          <w:p>
            <w:r>
              <w:rPr>
                <w:sz w:val="16"/>
              </w:rPr>
              <w:t>https://news.cnyes.com/news/id/6624704</w:t>
            </w:r>
          </w:p>
        </w:tc>
      </w:tr>
      <w:tr>
        <w:tc>
          <w:tcPr>
            <w:tcW w:type="dxa" w:w="2160"/>
          </w:tcPr>
          <w:p>
            <w:r>
              <w:rPr>
                <w:sz w:val="16"/>
              </w:rPr>
              <w:t>Anue鉅亨網</w:t>
            </w:r>
          </w:p>
        </w:tc>
        <w:tc>
          <w:tcPr>
            <w:tcW w:type="dxa" w:w="2160"/>
          </w:tcPr>
          <w:p>
            <w:r>
              <w:rPr>
                <w:sz w:val="16"/>
              </w:rPr>
              <w:t>台塑新智能攜手創曦進軍AIDC CSP 啟動麥寮共建案串聯營運</w:t>
            </w:r>
          </w:p>
        </w:tc>
        <w:tc>
          <w:tcPr>
            <w:tcW w:type="dxa" w:w="2160"/>
          </w:tcPr>
          <w:p>
            <w:r>
              <w:rPr>
                <w:sz w:val="16"/>
              </w:rPr>
              <w:t>2026-10-08</w:t>
            </w:r>
          </w:p>
        </w:tc>
        <w:tc>
          <w:tcPr>
            <w:tcW w:type="dxa" w:w="2160"/>
          </w:tcPr>
          <w:p>
            <w:r>
              <w:rPr>
                <w:sz w:val="16"/>
              </w:rPr>
              <w:t>https://news.cnyes.com/news/id/6624710</w:t>
            </w:r>
          </w:p>
        </w:tc>
      </w:tr>
      <w:tr>
        <w:tc>
          <w:tcPr>
            <w:tcW w:type="dxa" w:w="2160"/>
          </w:tcPr>
          <w:p>
            <w:r>
              <w:rPr>
                <w:sz w:val="16"/>
              </w:rPr>
              <w:t>Anue鉅亨網</w:t>
            </w:r>
          </w:p>
        </w:tc>
        <w:tc>
          <w:tcPr>
            <w:tcW w:type="dxa" w:w="2160"/>
          </w:tcPr>
          <w:p>
            <w:r>
              <w:rPr>
                <w:sz w:val="16"/>
              </w:rPr>
              <w:t>微星推RTX Spark AI 旗艦筆電 瞄準本地端大型AI模型頂規售價23.9萬元</w:t>
            </w:r>
          </w:p>
        </w:tc>
        <w:tc>
          <w:tcPr>
            <w:tcW w:type="dxa" w:w="2160"/>
          </w:tcPr>
          <w:p>
            <w:r>
              <w:rPr>
                <w:sz w:val="16"/>
              </w:rPr>
              <w:t>2026-10-08</w:t>
            </w:r>
          </w:p>
        </w:tc>
        <w:tc>
          <w:tcPr>
            <w:tcW w:type="dxa" w:w="2160"/>
          </w:tcPr>
          <w:p>
            <w:r>
              <w:rPr>
                <w:sz w:val="16"/>
              </w:rPr>
              <w:t>https://news.cnyes.com/news/id/6624690</w:t>
            </w:r>
          </w:p>
        </w:tc>
      </w:tr>
      <w:tr>
        <w:tc>
          <w:tcPr>
            <w:tcW w:type="dxa" w:w="2160"/>
          </w:tcPr>
          <w:p>
            <w:r>
              <w:rPr>
                <w:sz w:val="16"/>
              </w:rPr>
              <w:t>Anue鉅亨網</w:t>
            </w:r>
          </w:p>
        </w:tc>
        <w:tc>
          <w:tcPr>
            <w:tcW w:type="dxa" w:w="2160"/>
          </w:tcPr>
          <w:p>
            <w:r>
              <w:rPr>
                <w:sz w:val="16"/>
              </w:rPr>
              <w:t>台積電9月營收5118.57億元寫單月次高 Q3登1.49兆元同締新猷飛越財測高標</w:t>
            </w:r>
          </w:p>
        </w:tc>
        <w:tc>
          <w:tcPr>
            <w:tcW w:type="dxa" w:w="2160"/>
          </w:tcPr>
          <w:p>
            <w:r>
              <w:rPr>
                <w:sz w:val="16"/>
              </w:rPr>
              <w:t>2026-10-08</w:t>
            </w:r>
          </w:p>
        </w:tc>
        <w:tc>
          <w:tcPr>
            <w:tcW w:type="dxa" w:w="2160"/>
          </w:tcPr>
          <w:p>
            <w:r>
              <w:rPr>
                <w:sz w:val="16"/>
              </w:rPr>
              <w:t>https://news.cnyes.com/news/id/6624753</w:t>
            </w:r>
          </w:p>
        </w:tc>
      </w:tr>
      <w:tr>
        <w:tc>
          <w:tcPr>
            <w:tcW w:type="dxa" w:w="2160"/>
          </w:tcPr>
          <w:p>
            <w:r>
              <w:rPr>
                <w:sz w:val="16"/>
              </w:rPr>
              <w:t>Anue鉅亨網</w:t>
            </w:r>
          </w:p>
        </w:tc>
        <w:tc>
          <w:tcPr>
            <w:tcW w:type="dxa" w:w="2160"/>
          </w:tcPr>
          <w:p>
            <w:r>
              <w:rPr>
                <w:sz w:val="16"/>
              </w:rPr>
              <w:t>聯茂加速產能投資 陳進財：最大的機會在於訂單接不完</w:t>
            </w:r>
          </w:p>
        </w:tc>
        <w:tc>
          <w:tcPr>
            <w:tcW w:type="dxa" w:w="2160"/>
          </w:tcPr>
          <w:p>
            <w:r>
              <w:rPr>
                <w:sz w:val="16"/>
              </w:rPr>
              <w:t>2026-10-08</w:t>
            </w:r>
          </w:p>
        </w:tc>
        <w:tc>
          <w:tcPr>
            <w:tcW w:type="dxa" w:w="2160"/>
          </w:tcPr>
          <w:p>
            <w:r>
              <w:rPr>
                <w:sz w:val="16"/>
              </w:rPr>
              <w:t>https://news.cnyes.com/news/id/6624729</w:t>
            </w:r>
          </w:p>
        </w:tc>
      </w:tr>
      <w:tr>
        <w:tc>
          <w:tcPr>
            <w:tcW w:type="dxa" w:w="2160"/>
          </w:tcPr>
          <w:p>
            <w:r>
              <w:rPr>
                <w:sz w:val="16"/>
              </w:rPr>
              <w:t>Anue鉅亨網</w:t>
            </w:r>
          </w:p>
        </w:tc>
        <w:tc>
          <w:tcPr>
            <w:tcW w:type="dxa" w:w="2160"/>
          </w:tcPr>
          <w:p>
            <w:r>
              <w:rPr>
                <w:sz w:val="16"/>
              </w:rPr>
              <w:t>營收速報  - 凌航(3135)9月營收18.44億元年增率高達132.53％</w:t>
            </w:r>
          </w:p>
        </w:tc>
        <w:tc>
          <w:tcPr>
            <w:tcW w:type="dxa" w:w="2160"/>
          </w:tcPr>
          <w:p>
            <w:r>
              <w:rPr>
                <w:sz w:val="16"/>
              </w:rPr>
              <w:t>2026-10-08</w:t>
            </w:r>
          </w:p>
        </w:tc>
        <w:tc>
          <w:tcPr>
            <w:tcW w:type="dxa" w:w="2160"/>
          </w:tcPr>
          <w:p>
            <w:r>
              <w:rPr>
                <w:sz w:val="16"/>
              </w:rPr>
              <w:t>https://news.cnyes.com/news/id/6625010</w:t>
            </w:r>
          </w:p>
        </w:tc>
      </w:tr>
      <w:tr>
        <w:tc>
          <w:tcPr>
            <w:tcW w:type="dxa" w:w="2160"/>
          </w:tcPr>
          <w:p>
            <w:r>
              <w:rPr>
                <w:sz w:val="16"/>
              </w:rPr>
              <w:t>Anue鉅亨網</w:t>
            </w:r>
          </w:p>
        </w:tc>
        <w:tc>
          <w:tcPr>
            <w:tcW w:type="dxa" w:w="2160"/>
          </w:tcPr>
          <w:p>
            <w:r>
              <w:rPr>
                <w:sz w:val="16"/>
              </w:rPr>
              <w:t>營收速報  - 緯創(3231)9月營收3,808.06億元年增率高達87.19％</w:t>
            </w:r>
          </w:p>
        </w:tc>
        <w:tc>
          <w:tcPr>
            <w:tcW w:type="dxa" w:w="2160"/>
          </w:tcPr>
          <w:p>
            <w:r>
              <w:rPr>
                <w:sz w:val="16"/>
              </w:rPr>
              <w:t>2026-10-08</w:t>
            </w:r>
          </w:p>
        </w:tc>
        <w:tc>
          <w:tcPr>
            <w:tcW w:type="dxa" w:w="2160"/>
          </w:tcPr>
          <w:p>
            <w:r>
              <w:rPr>
                <w:sz w:val="16"/>
              </w:rPr>
              <w:t>https://news.cnyes.com/news/id/6625011</w:t>
            </w:r>
          </w:p>
        </w:tc>
      </w:tr>
      <w:tr>
        <w:tc>
          <w:tcPr>
            <w:tcW w:type="dxa" w:w="2160"/>
          </w:tcPr>
          <w:p>
            <w:r>
              <w:rPr>
                <w:sz w:val="16"/>
              </w:rPr>
              <w:t>Anue鉅亨網</w:t>
            </w:r>
          </w:p>
        </w:tc>
        <w:tc>
          <w:tcPr>
            <w:tcW w:type="dxa" w:w="2160"/>
          </w:tcPr>
          <w:p>
            <w:r>
              <w:rPr>
                <w:sz w:val="16"/>
              </w:rPr>
              <w:t>營收速報  - 晟德(4123)9月營收1.74億元年增率高達33.31％</w:t>
            </w:r>
          </w:p>
        </w:tc>
        <w:tc>
          <w:tcPr>
            <w:tcW w:type="dxa" w:w="2160"/>
          </w:tcPr>
          <w:p>
            <w:r>
              <w:rPr>
                <w:sz w:val="16"/>
              </w:rPr>
              <w:t>2026-10-08</w:t>
            </w:r>
          </w:p>
        </w:tc>
        <w:tc>
          <w:tcPr>
            <w:tcW w:type="dxa" w:w="2160"/>
          </w:tcPr>
          <w:p>
            <w:r>
              <w:rPr>
                <w:sz w:val="16"/>
              </w:rPr>
              <w:t>https://news.cnyes.com/news/id/6625018</w:t>
            </w:r>
          </w:p>
        </w:tc>
      </w:tr>
      <w:tr>
        <w:tc>
          <w:tcPr>
            <w:tcW w:type="dxa" w:w="2160"/>
          </w:tcPr>
          <w:p>
            <w:r>
              <w:rPr>
                <w:sz w:val="16"/>
              </w:rPr>
              <w:t>Anue鉅亨網</w:t>
            </w:r>
          </w:p>
        </w:tc>
        <w:tc>
          <w:tcPr>
            <w:tcW w:type="dxa" w:w="2160"/>
          </w:tcPr>
          <w:p>
            <w:r>
              <w:rPr>
                <w:sz w:val="16"/>
              </w:rPr>
              <w:t>營收速報  - 郡都開發(4402)9月營收710萬元年增率高達313.94％</w:t>
            </w:r>
          </w:p>
        </w:tc>
        <w:tc>
          <w:tcPr>
            <w:tcW w:type="dxa" w:w="2160"/>
          </w:tcPr>
          <w:p>
            <w:r>
              <w:rPr>
                <w:sz w:val="16"/>
              </w:rPr>
              <w:t>2026-10-08</w:t>
            </w:r>
          </w:p>
        </w:tc>
        <w:tc>
          <w:tcPr>
            <w:tcW w:type="dxa" w:w="2160"/>
          </w:tcPr>
          <w:p>
            <w:r>
              <w:rPr>
                <w:sz w:val="16"/>
              </w:rPr>
              <w:t>https://news.cnyes.com/news/id/6625019</w:t>
            </w:r>
          </w:p>
        </w:tc>
      </w:tr>
      <w:tr>
        <w:tc>
          <w:tcPr>
            <w:tcW w:type="dxa" w:w="2160"/>
          </w:tcPr>
          <w:p>
            <w:r>
              <w:rPr>
                <w:sz w:val="16"/>
              </w:rPr>
              <w:t>Anue鉅亨網</w:t>
            </w:r>
          </w:p>
        </w:tc>
        <w:tc>
          <w:tcPr>
            <w:tcW w:type="dxa" w:w="2160"/>
          </w:tcPr>
          <w:p>
            <w:r>
              <w:rPr>
                <w:sz w:val="16"/>
              </w:rPr>
              <w:t>營收速報  - 福裕(4513)9月營收1.13億元年增率高達50.07％</w:t>
            </w:r>
          </w:p>
        </w:tc>
        <w:tc>
          <w:tcPr>
            <w:tcW w:type="dxa" w:w="2160"/>
          </w:tcPr>
          <w:p>
            <w:r>
              <w:rPr>
                <w:sz w:val="16"/>
              </w:rPr>
              <w:t>2026-10-08</w:t>
            </w:r>
          </w:p>
        </w:tc>
        <w:tc>
          <w:tcPr>
            <w:tcW w:type="dxa" w:w="2160"/>
          </w:tcPr>
          <w:p>
            <w:r>
              <w:rPr>
                <w:sz w:val="16"/>
              </w:rPr>
              <w:t>https://news.cnyes.com/news/id/6625020</w:t>
            </w:r>
          </w:p>
        </w:tc>
      </w:tr>
      <w:tr>
        <w:tc>
          <w:tcPr>
            <w:tcW w:type="dxa" w:w="2160"/>
          </w:tcPr>
          <w:p>
            <w:r>
              <w:rPr>
                <w:sz w:val="16"/>
              </w:rPr>
              <w:t>Anue鉅亨網</w:t>
            </w:r>
          </w:p>
        </w:tc>
        <w:tc>
          <w:tcPr>
            <w:tcW w:type="dxa" w:w="2160"/>
          </w:tcPr>
          <w:p>
            <w:r>
              <w:rPr>
                <w:sz w:val="16"/>
              </w:rPr>
              <w:t>營收速報  - 時碩工業(4566)9月營收6.67億元年增率高達44.56％</w:t>
            </w:r>
          </w:p>
        </w:tc>
        <w:tc>
          <w:tcPr>
            <w:tcW w:type="dxa" w:w="2160"/>
          </w:tcPr>
          <w:p>
            <w:r>
              <w:rPr>
                <w:sz w:val="16"/>
              </w:rPr>
              <w:t>2026-10-08</w:t>
            </w:r>
          </w:p>
        </w:tc>
        <w:tc>
          <w:tcPr>
            <w:tcW w:type="dxa" w:w="2160"/>
          </w:tcPr>
          <w:p>
            <w:r>
              <w:rPr>
                <w:sz w:val="16"/>
              </w:rPr>
              <w:t>https://news.cnyes.com/news/id/6625021</w:t>
            </w:r>
          </w:p>
        </w:tc>
      </w:tr>
      <w:tr>
        <w:tc>
          <w:tcPr>
            <w:tcW w:type="dxa" w:w="2160"/>
          </w:tcPr>
          <w:p>
            <w:r>
              <w:rPr>
                <w:sz w:val="16"/>
              </w:rPr>
              <w:t>Anue鉅亨網</w:t>
            </w:r>
          </w:p>
        </w:tc>
        <w:tc>
          <w:tcPr>
            <w:tcW w:type="dxa" w:w="2160"/>
          </w:tcPr>
          <w:p>
            <w:r>
              <w:rPr>
                <w:sz w:val="16"/>
              </w:rPr>
              <w:t>營收速報  - 和碩(4938)9月營收2,147.53億元年增率高達86.88％</w:t>
            </w:r>
          </w:p>
        </w:tc>
        <w:tc>
          <w:tcPr>
            <w:tcW w:type="dxa" w:w="2160"/>
          </w:tcPr>
          <w:p>
            <w:r>
              <w:rPr>
                <w:sz w:val="16"/>
              </w:rPr>
              <w:t>2026-10-08</w:t>
            </w:r>
          </w:p>
        </w:tc>
        <w:tc>
          <w:tcPr>
            <w:tcW w:type="dxa" w:w="2160"/>
          </w:tcPr>
          <w:p>
            <w:r>
              <w:rPr>
                <w:sz w:val="16"/>
              </w:rPr>
              <w:t>https://news.cnyes.com/news/id/6625023</w:t>
            </w:r>
          </w:p>
        </w:tc>
      </w:tr>
      <w:tr>
        <w:tc>
          <w:tcPr>
            <w:tcW w:type="dxa" w:w="2160"/>
          </w:tcPr>
          <w:p>
            <w:r>
              <w:rPr>
                <w:sz w:val="16"/>
              </w:rPr>
              <w:t>Anue鉅亨網</w:t>
            </w:r>
          </w:p>
        </w:tc>
        <w:tc>
          <w:tcPr>
            <w:tcW w:type="dxa" w:w="2160"/>
          </w:tcPr>
          <w:p>
            <w:r>
              <w:rPr>
                <w:sz w:val="16"/>
              </w:rPr>
              <w:t>營收速報  - 凌通(4952)9月營收2.20億元年增率高達44.25％</w:t>
            </w:r>
          </w:p>
        </w:tc>
        <w:tc>
          <w:tcPr>
            <w:tcW w:type="dxa" w:w="2160"/>
          </w:tcPr>
          <w:p>
            <w:r>
              <w:rPr>
                <w:sz w:val="16"/>
              </w:rPr>
              <w:t>2026-10-08</w:t>
            </w:r>
          </w:p>
        </w:tc>
        <w:tc>
          <w:tcPr>
            <w:tcW w:type="dxa" w:w="2160"/>
          </w:tcPr>
          <w:p>
            <w:r>
              <w:rPr>
                <w:sz w:val="16"/>
              </w:rPr>
              <w:t>https://news.cnyes.com/news/id/6625024</w:t>
            </w:r>
          </w:p>
        </w:tc>
      </w:tr>
      <w:tr>
        <w:tc>
          <w:tcPr>
            <w:tcW w:type="dxa" w:w="2160"/>
          </w:tcPr>
          <w:p>
            <w:r>
              <w:rPr>
                <w:sz w:val="16"/>
              </w:rPr>
              <w:t>Anue鉅亨網</w:t>
            </w:r>
          </w:p>
        </w:tc>
        <w:tc>
          <w:tcPr>
            <w:tcW w:type="dxa" w:w="2160"/>
          </w:tcPr>
          <w:p>
            <w:r>
              <w:rPr>
                <w:sz w:val="16"/>
              </w:rPr>
              <w:t>營收速報  - 佳總(5355)9月營收8,125萬元年增率高達135.14％</w:t>
            </w:r>
          </w:p>
        </w:tc>
        <w:tc>
          <w:tcPr>
            <w:tcW w:type="dxa" w:w="2160"/>
          </w:tcPr>
          <w:p>
            <w:r>
              <w:rPr>
                <w:sz w:val="16"/>
              </w:rPr>
              <w:t>2026-10-08</w:t>
            </w:r>
          </w:p>
        </w:tc>
        <w:tc>
          <w:tcPr>
            <w:tcW w:type="dxa" w:w="2160"/>
          </w:tcPr>
          <w:p>
            <w:r>
              <w:rPr>
                <w:sz w:val="16"/>
              </w:rPr>
              <w:t>https://news.cnyes.com/news/id/6625028</w:t>
            </w:r>
          </w:p>
        </w:tc>
      </w:tr>
      <w:tr>
        <w:tc>
          <w:tcPr>
            <w:tcW w:type="dxa" w:w="2160"/>
          </w:tcPr>
          <w:p>
            <w:r>
              <w:rPr>
                <w:sz w:val="16"/>
              </w:rPr>
              <w:t>Anue鉅亨網</w:t>
            </w:r>
          </w:p>
        </w:tc>
        <w:tc>
          <w:tcPr>
            <w:tcW w:type="dxa" w:w="2160"/>
          </w:tcPr>
          <w:p>
            <w:r>
              <w:rPr>
                <w:sz w:val="16"/>
              </w:rPr>
              <w:t>營收速報  - 頎邦(6147)9月營收24.39億元年增率高達27.95％</w:t>
            </w:r>
          </w:p>
        </w:tc>
        <w:tc>
          <w:tcPr>
            <w:tcW w:type="dxa" w:w="2160"/>
          </w:tcPr>
          <w:p>
            <w:r>
              <w:rPr>
                <w:sz w:val="16"/>
              </w:rPr>
              <w:t>2026-10-08</w:t>
            </w:r>
          </w:p>
        </w:tc>
        <w:tc>
          <w:tcPr>
            <w:tcW w:type="dxa" w:w="2160"/>
          </w:tcPr>
          <w:p>
            <w:r>
              <w:rPr>
                <w:sz w:val="16"/>
              </w:rPr>
              <w:t>https://news.cnyes.com/news/id/6625031</w:t>
            </w:r>
          </w:p>
        </w:tc>
      </w:tr>
      <w:tr>
        <w:tc>
          <w:tcPr>
            <w:tcW w:type="dxa" w:w="2160"/>
          </w:tcPr>
          <w:p>
            <w:r>
              <w:rPr>
                <w:sz w:val="16"/>
              </w:rPr>
              <w:t>Anue鉅亨網</w:t>
            </w:r>
          </w:p>
        </w:tc>
        <w:tc>
          <w:tcPr>
            <w:tcW w:type="dxa" w:w="2160"/>
          </w:tcPr>
          <w:p>
            <w:r>
              <w:rPr>
                <w:sz w:val="16"/>
              </w:rPr>
              <w:t>營收速報  - 萬潤(6187)9月營收11.60億元年增率高達109.24％</w:t>
            </w:r>
          </w:p>
        </w:tc>
        <w:tc>
          <w:tcPr>
            <w:tcW w:type="dxa" w:w="2160"/>
          </w:tcPr>
          <w:p>
            <w:r>
              <w:rPr>
                <w:sz w:val="16"/>
              </w:rPr>
              <w:t>2026-10-08</w:t>
            </w:r>
          </w:p>
        </w:tc>
        <w:tc>
          <w:tcPr>
            <w:tcW w:type="dxa" w:w="2160"/>
          </w:tcPr>
          <w:p>
            <w:r>
              <w:rPr>
                <w:sz w:val="16"/>
              </w:rPr>
              <w:t>https://news.cnyes.com/news/id/6625033</w:t>
            </w:r>
          </w:p>
        </w:tc>
      </w:tr>
      <w:tr>
        <w:tc>
          <w:tcPr>
            <w:tcW w:type="dxa" w:w="2160"/>
          </w:tcPr>
          <w:p>
            <w:r>
              <w:rPr>
                <w:sz w:val="16"/>
              </w:rPr>
              <w:t>Anue鉅亨網</w:t>
            </w:r>
          </w:p>
        </w:tc>
        <w:tc>
          <w:tcPr>
            <w:tcW w:type="dxa" w:w="2160"/>
          </w:tcPr>
          <w:p>
            <w:r>
              <w:rPr>
                <w:sz w:val="16"/>
              </w:rPr>
              <w:t>營收速報  - 百徽(6259)9月營收6,648萬元年增率高達119.41％</w:t>
            </w:r>
          </w:p>
        </w:tc>
        <w:tc>
          <w:tcPr>
            <w:tcW w:type="dxa" w:w="2160"/>
          </w:tcPr>
          <w:p>
            <w:r>
              <w:rPr>
                <w:sz w:val="16"/>
              </w:rPr>
              <w:t>2026-10-08</w:t>
            </w:r>
          </w:p>
        </w:tc>
        <w:tc>
          <w:tcPr>
            <w:tcW w:type="dxa" w:w="2160"/>
          </w:tcPr>
          <w:p>
            <w:r>
              <w:rPr>
                <w:sz w:val="16"/>
              </w:rPr>
              <w:t>https://news.cnyes.com/news/id/6625035</w:t>
            </w:r>
          </w:p>
        </w:tc>
      </w:tr>
      <w:tr>
        <w:tc>
          <w:tcPr>
            <w:tcW w:type="dxa" w:w="2160"/>
          </w:tcPr>
          <w:p>
            <w:r>
              <w:rPr>
                <w:sz w:val="16"/>
              </w:rPr>
              <w:t>Anue鉅亨網</w:t>
            </w:r>
          </w:p>
        </w:tc>
        <w:tc>
          <w:tcPr>
            <w:tcW w:type="dxa" w:w="2160"/>
          </w:tcPr>
          <w:p>
            <w:r>
              <w:rPr>
                <w:sz w:val="16"/>
              </w:rPr>
              <w:t>營收速報  - 台灣虎航(6757)9月營收17.39億元年增率高達36.15％</w:t>
            </w:r>
          </w:p>
        </w:tc>
        <w:tc>
          <w:tcPr>
            <w:tcW w:type="dxa" w:w="2160"/>
          </w:tcPr>
          <w:p>
            <w:r>
              <w:rPr>
                <w:sz w:val="16"/>
              </w:rPr>
              <w:t>2026-10-08</w:t>
            </w:r>
          </w:p>
        </w:tc>
        <w:tc>
          <w:tcPr>
            <w:tcW w:type="dxa" w:w="2160"/>
          </w:tcPr>
          <w:p>
            <w:r>
              <w:rPr>
                <w:sz w:val="16"/>
              </w:rPr>
              <w:t>https://news.cnyes.com/news/id/6625037</w:t>
            </w:r>
          </w:p>
        </w:tc>
      </w:tr>
      <w:tr>
        <w:tc>
          <w:tcPr>
            <w:tcW w:type="dxa" w:w="2160"/>
          </w:tcPr>
          <w:p>
            <w:r>
              <w:rPr>
                <w:sz w:val="16"/>
              </w:rPr>
              <w:t>Anue鉅亨網</w:t>
            </w:r>
          </w:p>
        </w:tc>
        <w:tc>
          <w:tcPr>
            <w:tcW w:type="dxa" w:w="2160"/>
          </w:tcPr>
          <w:p>
            <w:r>
              <w:rPr>
                <w:sz w:val="16"/>
              </w:rPr>
              <w:t>營收速報  - 全福生技(6885)9月營收123萬元年增率高達209.55％</w:t>
            </w:r>
          </w:p>
        </w:tc>
        <w:tc>
          <w:tcPr>
            <w:tcW w:type="dxa" w:w="2160"/>
          </w:tcPr>
          <w:p>
            <w:r>
              <w:rPr>
                <w:sz w:val="16"/>
              </w:rPr>
              <w:t>2026-10-08</w:t>
            </w:r>
          </w:p>
        </w:tc>
        <w:tc>
          <w:tcPr>
            <w:tcW w:type="dxa" w:w="2160"/>
          </w:tcPr>
          <w:p>
            <w:r>
              <w:rPr>
                <w:sz w:val="16"/>
              </w:rPr>
              <w:t>https://news.cnyes.com/news/id/6625038</w:t>
            </w:r>
          </w:p>
        </w:tc>
      </w:tr>
      <w:tr>
        <w:tc>
          <w:tcPr>
            <w:tcW w:type="dxa" w:w="2160"/>
          </w:tcPr>
          <w:p>
            <w:r>
              <w:rPr>
                <w:sz w:val="16"/>
              </w:rPr>
              <w:t>Anue鉅亨網</w:t>
            </w:r>
          </w:p>
        </w:tc>
        <w:tc>
          <w:tcPr>
            <w:tcW w:type="dxa" w:w="2160"/>
          </w:tcPr>
          <w:p>
            <w:r>
              <w:rPr>
                <w:sz w:val="16"/>
              </w:rPr>
              <w:t>營收速報  - 創控(6909)9月營收9,467萬元年增率高達150.94％</w:t>
            </w:r>
          </w:p>
        </w:tc>
        <w:tc>
          <w:tcPr>
            <w:tcW w:type="dxa" w:w="2160"/>
          </w:tcPr>
          <w:p>
            <w:r>
              <w:rPr>
                <w:sz w:val="16"/>
              </w:rPr>
              <w:t>2026-10-08</w:t>
            </w:r>
          </w:p>
        </w:tc>
        <w:tc>
          <w:tcPr>
            <w:tcW w:type="dxa" w:w="2160"/>
          </w:tcPr>
          <w:p>
            <w:r>
              <w:rPr>
                <w:sz w:val="16"/>
              </w:rPr>
              <w:t>https://news.cnyes.com/news/id/6625039</w:t>
            </w:r>
          </w:p>
        </w:tc>
      </w:tr>
      <w:tr>
        <w:tc>
          <w:tcPr>
            <w:tcW w:type="dxa" w:w="2160"/>
          </w:tcPr>
          <w:p>
            <w:r>
              <w:rPr>
                <w:sz w:val="16"/>
              </w:rPr>
              <w:t>Anue鉅亨網</w:t>
            </w:r>
          </w:p>
        </w:tc>
        <w:tc>
          <w:tcPr>
            <w:tcW w:type="dxa" w:w="2160"/>
          </w:tcPr>
          <w:p>
            <w:r>
              <w:rPr>
                <w:sz w:val="16"/>
              </w:rPr>
              <w:t>營收速報  - 心誠鎂(6934)9月營收3,476萬元年增率高達822.86％</w:t>
            </w:r>
          </w:p>
        </w:tc>
        <w:tc>
          <w:tcPr>
            <w:tcW w:type="dxa" w:w="2160"/>
          </w:tcPr>
          <w:p>
            <w:r>
              <w:rPr>
                <w:sz w:val="16"/>
              </w:rPr>
              <w:t>2026-10-08</w:t>
            </w:r>
          </w:p>
        </w:tc>
        <w:tc>
          <w:tcPr>
            <w:tcW w:type="dxa" w:w="2160"/>
          </w:tcPr>
          <w:p>
            <w:r>
              <w:rPr>
                <w:sz w:val="16"/>
              </w:rPr>
              <w:t>https://news.cnyes.com/news/id/6625041</w:t>
            </w:r>
          </w:p>
        </w:tc>
      </w:tr>
      <w:tr>
        <w:tc>
          <w:tcPr>
            <w:tcW w:type="dxa" w:w="2160"/>
          </w:tcPr>
          <w:p>
            <w:r>
              <w:rPr>
                <w:sz w:val="16"/>
              </w:rPr>
              <w:t>Anue鉅亨網</w:t>
            </w:r>
          </w:p>
        </w:tc>
        <w:tc>
          <w:tcPr>
            <w:tcW w:type="dxa" w:w="2160"/>
          </w:tcPr>
          <w:p>
            <w:r>
              <w:rPr>
                <w:sz w:val="16"/>
              </w:rPr>
              <w:t>營收速報  - 新代(7750)9月營收24.99億元年增率高達125.09％</w:t>
            </w:r>
          </w:p>
        </w:tc>
        <w:tc>
          <w:tcPr>
            <w:tcW w:type="dxa" w:w="2160"/>
          </w:tcPr>
          <w:p>
            <w:r>
              <w:rPr>
                <w:sz w:val="16"/>
              </w:rPr>
              <w:t>2026-10-08</w:t>
            </w:r>
          </w:p>
        </w:tc>
        <w:tc>
          <w:tcPr>
            <w:tcW w:type="dxa" w:w="2160"/>
          </w:tcPr>
          <w:p>
            <w:r>
              <w:rPr>
                <w:sz w:val="16"/>
              </w:rPr>
              <w:t>https://news.cnyes.com/news/id/6625042</w:t>
            </w:r>
          </w:p>
        </w:tc>
      </w:tr>
      <w:tr>
        <w:tc>
          <w:tcPr>
            <w:tcW w:type="dxa" w:w="2160"/>
          </w:tcPr>
          <w:p>
            <w:r>
              <w:rPr>
                <w:sz w:val="16"/>
              </w:rPr>
              <w:t>Anue鉅亨網</w:t>
            </w:r>
          </w:p>
        </w:tc>
        <w:tc>
          <w:tcPr>
            <w:tcW w:type="dxa" w:w="2160"/>
          </w:tcPr>
          <w:p>
            <w:r>
              <w:rPr>
                <w:sz w:val="16"/>
              </w:rPr>
              <w:t>營收速報  - 漢測(7856)9月營收5.14億元年增率高達150.33％</w:t>
            </w:r>
          </w:p>
        </w:tc>
        <w:tc>
          <w:tcPr>
            <w:tcW w:type="dxa" w:w="2160"/>
          </w:tcPr>
          <w:p>
            <w:r>
              <w:rPr>
                <w:sz w:val="16"/>
              </w:rPr>
              <w:t>2026-10-08</w:t>
            </w:r>
          </w:p>
        </w:tc>
        <w:tc>
          <w:tcPr>
            <w:tcW w:type="dxa" w:w="2160"/>
          </w:tcPr>
          <w:p>
            <w:r>
              <w:rPr>
                <w:sz w:val="16"/>
              </w:rPr>
              <w:t>https://news.cnyes.com/news/id/6625045</w:t>
            </w:r>
          </w:p>
        </w:tc>
      </w:tr>
      <w:tr>
        <w:tc>
          <w:tcPr>
            <w:tcW w:type="dxa" w:w="2160"/>
          </w:tcPr>
          <w:p>
            <w:r>
              <w:rPr>
                <w:sz w:val="16"/>
              </w:rPr>
              <w:t>Anue鉅亨網</w:t>
            </w:r>
          </w:p>
        </w:tc>
        <w:tc>
          <w:tcPr>
            <w:tcW w:type="dxa" w:w="2160"/>
          </w:tcPr>
          <w:p>
            <w:r>
              <w:rPr>
                <w:sz w:val="16"/>
              </w:rPr>
              <w:t>營收速報  - 擎亞(8096)9月營收92.04億元年增率高達393.15％</w:t>
            </w:r>
          </w:p>
        </w:tc>
        <w:tc>
          <w:tcPr>
            <w:tcW w:type="dxa" w:w="2160"/>
          </w:tcPr>
          <w:p>
            <w:r>
              <w:rPr>
                <w:sz w:val="16"/>
              </w:rPr>
              <w:t>2026-10-08</w:t>
            </w:r>
          </w:p>
        </w:tc>
        <w:tc>
          <w:tcPr>
            <w:tcW w:type="dxa" w:w="2160"/>
          </w:tcPr>
          <w:p>
            <w:r>
              <w:rPr>
                <w:sz w:val="16"/>
              </w:rPr>
              <w:t>https://news.cnyes.com/news/id/6625046</w:t>
            </w:r>
          </w:p>
        </w:tc>
      </w:tr>
      <w:tr>
        <w:tc>
          <w:tcPr>
            <w:tcW w:type="dxa" w:w="2160"/>
          </w:tcPr>
          <w:p>
            <w:r>
              <w:rPr>
                <w:sz w:val="16"/>
              </w:rPr>
              <w:t>Anue鉅亨網</w:t>
            </w:r>
          </w:p>
        </w:tc>
        <w:tc>
          <w:tcPr>
            <w:tcW w:type="dxa" w:w="2160"/>
          </w:tcPr>
          <w:p>
            <w:r>
              <w:rPr>
                <w:sz w:val="16"/>
              </w:rPr>
              <w:t>營收速報  - 南茂(8150)9月營收27.92億元年增率高達33.76％</w:t>
            </w:r>
          </w:p>
        </w:tc>
        <w:tc>
          <w:tcPr>
            <w:tcW w:type="dxa" w:w="2160"/>
          </w:tcPr>
          <w:p>
            <w:r>
              <w:rPr>
                <w:sz w:val="16"/>
              </w:rPr>
              <w:t>2026-10-08</w:t>
            </w:r>
          </w:p>
        </w:tc>
        <w:tc>
          <w:tcPr>
            <w:tcW w:type="dxa" w:w="2160"/>
          </w:tcPr>
          <w:p>
            <w:r>
              <w:rPr>
                <w:sz w:val="16"/>
              </w:rPr>
              <w:t>https://news.cnyes.com/news/id/6625047</w:t>
            </w:r>
          </w:p>
        </w:tc>
      </w:tr>
      <w:tr>
        <w:tc>
          <w:tcPr>
            <w:tcW w:type="dxa" w:w="2160"/>
          </w:tcPr>
          <w:p>
            <w:r>
              <w:rPr>
                <w:sz w:val="16"/>
              </w:rPr>
              <w:t>Anue鉅亨網</w:t>
            </w:r>
          </w:p>
        </w:tc>
        <w:tc>
          <w:tcPr>
            <w:tcW w:type="dxa" w:w="2160"/>
          </w:tcPr>
          <w:p>
            <w:r>
              <w:rPr>
                <w:sz w:val="16"/>
              </w:rPr>
              <w:t>營收速報  - 群聯(8299)9月營收306.39億元年增率高達370.26％</w:t>
            </w:r>
          </w:p>
        </w:tc>
        <w:tc>
          <w:tcPr>
            <w:tcW w:type="dxa" w:w="2160"/>
          </w:tcPr>
          <w:p>
            <w:r>
              <w:rPr>
                <w:sz w:val="16"/>
              </w:rPr>
              <w:t>2026-10-08</w:t>
            </w:r>
          </w:p>
        </w:tc>
        <w:tc>
          <w:tcPr>
            <w:tcW w:type="dxa" w:w="2160"/>
          </w:tcPr>
          <w:p>
            <w:r>
              <w:rPr>
                <w:sz w:val="16"/>
              </w:rPr>
              <w:t>https://news.cnyes.com/news/id/6625048</w:t>
            </w:r>
          </w:p>
        </w:tc>
      </w:tr>
      <w:tr>
        <w:tc>
          <w:tcPr>
            <w:tcW w:type="dxa" w:w="2160"/>
          </w:tcPr>
          <w:p>
            <w:r>
              <w:rPr>
                <w:sz w:val="16"/>
              </w:rPr>
              <w:t>Anue鉅亨網</w:t>
            </w:r>
          </w:p>
        </w:tc>
        <w:tc>
          <w:tcPr>
            <w:tcW w:type="dxa" w:w="2160"/>
          </w:tcPr>
          <w:p>
            <w:r>
              <w:rPr>
                <w:sz w:val="16"/>
              </w:rPr>
              <w:t>營收速報  - 金居(8358)9月營收11.04億元年增率高達64.63％</w:t>
            </w:r>
          </w:p>
        </w:tc>
        <w:tc>
          <w:tcPr>
            <w:tcW w:type="dxa" w:w="2160"/>
          </w:tcPr>
          <w:p>
            <w:r>
              <w:rPr>
                <w:sz w:val="16"/>
              </w:rPr>
              <w:t>2026-10-08</w:t>
            </w:r>
          </w:p>
        </w:tc>
        <w:tc>
          <w:tcPr>
            <w:tcW w:type="dxa" w:w="2160"/>
          </w:tcPr>
          <w:p>
            <w:r>
              <w:rPr>
                <w:sz w:val="16"/>
              </w:rPr>
              <w:t>https://news.cnyes.com/news/id/6625049</w:t>
            </w:r>
          </w:p>
        </w:tc>
      </w:tr>
      <w:tr>
        <w:tc>
          <w:tcPr>
            <w:tcW w:type="dxa" w:w="2160"/>
          </w:tcPr>
          <w:p>
            <w:r>
              <w:rPr>
                <w:sz w:val="16"/>
              </w:rPr>
              <w:t>Anue鉅亨網</w:t>
            </w:r>
          </w:p>
        </w:tc>
        <w:tc>
          <w:tcPr>
            <w:tcW w:type="dxa" w:w="2160"/>
          </w:tcPr>
          <w:p>
            <w:r>
              <w:rPr>
                <w:sz w:val="16"/>
              </w:rPr>
              <w:t>營收速報  - 大國鋼(8415)9月營收27.70億元年增率高達43.67％</w:t>
            </w:r>
          </w:p>
        </w:tc>
        <w:tc>
          <w:tcPr>
            <w:tcW w:type="dxa" w:w="2160"/>
          </w:tcPr>
          <w:p>
            <w:r>
              <w:rPr>
                <w:sz w:val="16"/>
              </w:rPr>
              <w:t>2026-10-08</w:t>
            </w:r>
          </w:p>
        </w:tc>
        <w:tc>
          <w:tcPr>
            <w:tcW w:type="dxa" w:w="2160"/>
          </w:tcPr>
          <w:p>
            <w:r>
              <w:rPr>
                <w:sz w:val="16"/>
              </w:rPr>
              <w:t>https://news.cnyes.com/news/id/6625050</w:t>
            </w:r>
          </w:p>
        </w:tc>
      </w:tr>
      <w:tr>
        <w:tc>
          <w:tcPr>
            <w:tcW w:type="dxa" w:w="2160"/>
          </w:tcPr>
          <w:p>
            <w:r>
              <w:rPr>
                <w:sz w:val="16"/>
              </w:rPr>
              <w:t>Anue鉅亨網</w:t>
            </w:r>
          </w:p>
        </w:tc>
        <w:tc>
          <w:tcPr>
            <w:tcW w:type="dxa" w:w="2160"/>
          </w:tcPr>
          <w:p>
            <w:r>
              <w:rPr>
                <w:sz w:val="16"/>
              </w:rPr>
              <w:t>玉山ESG永續倡議行動加速雙軸轉型 邁向共融未來</w:t>
            </w:r>
          </w:p>
        </w:tc>
        <w:tc>
          <w:tcPr>
            <w:tcW w:type="dxa" w:w="2160"/>
          </w:tcPr>
          <w:p>
            <w:r>
              <w:rPr>
                <w:sz w:val="16"/>
              </w:rPr>
              <w:t>2026-10-08</w:t>
            </w:r>
          </w:p>
        </w:tc>
        <w:tc>
          <w:tcPr>
            <w:tcW w:type="dxa" w:w="2160"/>
          </w:tcPr>
          <w:p>
            <w:r>
              <w:rPr>
                <w:sz w:val="16"/>
              </w:rPr>
              <w:t>https://news.cnyes.com/news/id/6625053</w:t>
            </w:r>
          </w:p>
        </w:tc>
      </w:tr>
      <w:tr>
        <w:tc>
          <w:tcPr>
            <w:tcW w:type="dxa" w:w="2160"/>
          </w:tcPr>
          <w:p>
            <w:r>
              <w:rPr>
                <w:sz w:val="16"/>
              </w:rPr>
              <w:t>Anue鉅亨網</w:t>
            </w:r>
          </w:p>
        </w:tc>
        <w:tc>
          <w:tcPr>
            <w:tcW w:type="dxa" w:w="2160"/>
          </w:tcPr>
          <w:p>
            <w:r>
              <w:rPr>
                <w:sz w:val="16"/>
              </w:rPr>
              <w:t>〈台幣〉聯準會年底前仍有升息可能 爆量挫8分收31.875元</w:t>
            </w:r>
          </w:p>
        </w:tc>
        <w:tc>
          <w:tcPr>
            <w:tcW w:type="dxa" w:w="2160"/>
          </w:tcPr>
          <w:p>
            <w:r>
              <w:rPr>
                <w:sz w:val="16"/>
              </w:rPr>
              <w:t>2026-10-08</w:t>
            </w:r>
          </w:p>
        </w:tc>
        <w:tc>
          <w:tcPr>
            <w:tcW w:type="dxa" w:w="2160"/>
          </w:tcPr>
          <w:p>
            <w:r>
              <w:rPr>
                <w:sz w:val="16"/>
              </w:rPr>
              <w:t>https://news.cnyes.com/news/id/6625052</w:t>
            </w:r>
          </w:p>
        </w:tc>
      </w:tr>
      <w:tr>
        <w:tc>
          <w:tcPr>
            <w:tcW w:type="dxa" w:w="2160"/>
          </w:tcPr>
          <w:p>
            <w:r>
              <w:rPr>
                <w:sz w:val="16"/>
              </w:rPr>
              <w:t>Anue鉅亨網</w:t>
            </w:r>
          </w:p>
        </w:tc>
        <w:tc>
          <w:tcPr>
            <w:tcW w:type="dxa" w:w="2160"/>
          </w:tcPr>
          <w:p>
            <w:r>
              <w:rPr>
                <w:sz w:val="16"/>
              </w:rPr>
              <w:t>臻鼎-KY 9月營收改寫歷史新高年增36.1% 估Q4營運續增</w:t>
            </w:r>
          </w:p>
        </w:tc>
        <w:tc>
          <w:tcPr>
            <w:tcW w:type="dxa" w:w="2160"/>
          </w:tcPr>
          <w:p>
            <w:r>
              <w:rPr>
                <w:sz w:val="16"/>
              </w:rPr>
              <w:t>2026-10-08</w:t>
            </w:r>
          </w:p>
        </w:tc>
        <w:tc>
          <w:tcPr>
            <w:tcW w:type="dxa" w:w="2160"/>
          </w:tcPr>
          <w:p>
            <w:r>
              <w:rPr>
                <w:sz w:val="16"/>
              </w:rPr>
              <w:t>https://news.cnyes.com/news/id/6624927</w:t>
            </w:r>
          </w:p>
        </w:tc>
      </w:tr>
      <w:tr>
        <w:tc>
          <w:tcPr>
            <w:tcW w:type="dxa" w:w="2160"/>
          </w:tcPr>
          <w:p>
            <w:r>
              <w:rPr>
                <w:sz w:val="16"/>
              </w:rPr>
              <w:t>Anue鉅亨網</w:t>
            </w:r>
          </w:p>
        </w:tc>
        <w:tc>
          <w:tcPr>
            <w:tcW w:type="dxa" w:w="2160"/>
          </w:tcPr>
          <w:p>
            <w:r>
              <w:rPr>
                <w:sz w:val="16"/>
              </w:rPr>
              <w:t>華新科9月營收創近8年單月高 8月自結純益年增6成EPS 1.55元</w:t>
            </w:r>
          </w:p>
        </w:tc>
        <w:tc>
          <w:tcPr>
            <w:tcW w:type="dxa" w:w="2160"/>
          </w:tcPr>
          <w:p>
            <w:r>
              <w:rPr>
                <w:sz w:val="16"/>
              </w:rPr>
              <w:t>2026-10-08</w:t>
            </w:r>
          </w:p>
        </w:tc>
        <w:tc>
          <w:tcPr>
            <w:tcW w:type="dxa" w:w="2160"/>
          </w:tcPr>
          <w:p>
            <w:r>
              <w:rPr>
                <w:sz w:val="16"/>
              </w:rPr>
              <w:t>https://news.cnyes.com/news/id/6625079</w:t>
            </w:r>
          </w:p>
        </w:tc>
      </w:tr>
      <w:tr>
        <w:tc>
          <w:tcPr>
            <w:tcW w:type="dxa" w:w="2160"/>
          </w:tcPr>
          <w:p>
            <w:r>
              <w:rPr>
                <w:sz w:val="16"/>
              </w:rPr>
              <w:t>Anue鉅亨網</w:t>
            </w:r>
          </w:p>
        </w:tc>
        <w:tc>
          <w:tcPr>
            <w:tcW w:type="dxa" w:w="2160"/>
          </w:tcPr>
          <w:p>
            <w:r>
              <w:rPr>
                <w:sz w:val="16"/>
              </w:rPr>
              <w:t>聯發科9月營收553億元 Q3營收1680億元超越財測</w:t>
            </w:r>
          </w:p>
        </w:tc>
        <w:tc>
          <w:tcPr>
            <w:tcW w:type="dxa" w:w="2160"/>
          </w:tcPr>
          <w:p>
            <w:r>
              <w:rPr>
                <w:sz w:val="16"/>
              </w:rPr>
              <w:t>2026-10-08</w:t>
            </w:r>
          </w:p>
        </w:tc>
        <w:tc>
          <w:tcPr>
            <w:tcW w:type="dxa" w:w="2160"/>
          </w:tcPr>
          <w:p>
            <w:r>
              <w:rPr>
                <w:sz w:val="16"/>
              </w:rPr>
              <w:t>https://news.cnyes.com/news/id/6625088</w:t>
            </w:r>
          </w:p>
        </w:tc>
      </w:tr>
      <w:tr>
        <w:tc>
          <w:tcPr>
            <w:tcW w:type="dxa" w:w="2160"/>
          </w:tcPr>
          <w:p>
            <w:r>
              <w:rPr>
                <w:sz w:val="16"/>
              </w:rPr>
              <w:t>Anue鉅亨網</w:t>
            </w:r>
          </w:p>
        </w:tc>
        <w:tc>
          <w:tcPr>
            <w:tcW w:type="dxa" w:w="2160"/>
          </w:tcPr>
          <w:p>
            <w:r>
              <w:rPr>
                <w:sz w:val="16"/>
              </w:rPr>
              <w:t>營收速報  - 大洋(1321)9月營收3.31億元年增率高達33.8％</w:t>
            </w:r>
          </w:p>
        </w:tc>
        <w:tc>
          <w:tcPr>
            <w:tcW w:type="dxa" w:w="2160"/>
          </w:tcPr>
          <w:p>
            <w:r>
              <w:rPr>
                <w:sz w:val="16"/>
              </w:rPr>
              <w:t>2026-10-08</w:t>
            </w:r>
          </w:p>
        </w:tc>
        <w:tc>
          <w:tcPr>
            <w:tcW w:type="dxa" w:w="2160"/>
          </w:tcPr>
          <w:p>
            <w:r>
              <w:rPr>
                <w:sz w:val="16"/>
              </w:rPr>
              <w:t>https://news.cnyes.com/news/id/6625141</w:t>
            </w:r>
          </w:p>
        </w:tc>
      </w:tr>
      <w:tr>
        <w:tc>
          <w:tcPr>
            <w:tcW w:type="dxa" w:w="2160"/>
          </w:tcPr>
          <w:p>
            <w:r>
              <w:rPr>
                <w:sz w:val="16"/>
              </w:rPr>
              <w:t>Anue鉅亨網</w:t>
            </w:r>
          </w:p>
        </w:tc>
        <w:tc>
          <w:tcPr>
            <w:tcW w:type="dxa" w:w="2160"/>
          </w:tcPr>
          <w:p>
            <w:r>
              <w:rPr>
                <w:sz w:val="16"/>
              </w:rPr>
              <w:t>營收速報  - 宏和(1446)9月營收8,519萬元年增率高達654.35％</w:t>
            </w:r>
          </w:p>
        </w:tc>
        <w:tc>
          <w:tcPr>
            <w:tcW w:type="dxa" w:w="2160"/>
          </w:tcPr>
          <w:p>
            <w:r>
              <w:rPr>
                <w:sz w:val="16"/>
              </w:rPr>
              <w:t>2026-10-08</w:t>
            </w:r>
          </w:p>
        </w:tc>
        <w:tc>
          <w:tcPr>
            <w:tcW w:type="dxa" w:w="2160"/>
          </w:tcPr>
          <w:p>
            <w:r>
              <w:rPr>
                <w:sz w:val="16"/>
              </w:rPr>
              <w:t>https://news.cnyes.com/news/id/6625142</w:t>
            </w:r>
          </w:p>
        </w:tc>
      </w:tr>
      <w:tr>
        <w:tc>
          <w:tcPr>
            <w:tcW w:type="dxa" w:w="2160"/>
          </w:tcPr>
          <w:p>
            <w:r>
              <w:rPr>
                <w:sz w:val="16"/>
              </w:rPr>
              <w:t>Anue鉅亨網</w:t>
            </w:r>
          </w:p>
        </w:tc>
        <w:tc>
          <w:tcPr>
            <w:tcW w:type="dxa" w:w="2160"/>
          </w:tcPr>
          <w:p>
            <w:r>
              <w:rPr>
                <w:sz w:val="16"/>
              </w:rPr>
              <w:t>營收速報  - 易威(1799)9月營收1.38億元年增率高達80.64％</w:t>
            </w:r>
          </w:p>
        </w:tc>
        <w:tc>
          <w:tcPr>
            <w:tcW w:type="dxa" w:w="2160"/>
          </w:tcPr>
          <w:p>
            <w:r>
              <w:rPr>
                <w:sz w:val="16"/>
              </w:rPr>
              <w:t>2026-10-08</w:t>
            </w:r>
          </w:p>
        </w:tc>
        <w:tc>
          <w:tcPr>
            <w:tcW w:type="dxa" w:w="2160"/>
          </w:tcPr>
          <w:p>
            <w:r>
              <w:rPr>
                <w:sz w:val="16"/>
              </w:rPr>
              <w:t>https://news.cnyes.com/news/id/6625149</w:t>
            </w:r>
          </w:p>
        </w:tc>
      </w:tr>
      <w:tr>
        <w:tc>
          <w:tcPr>
            <w:tcW w:type="dxa" w:w="2160"/>
          </w:tcPr>
          <w:p>
            <w:r>
              <w:rPr>
                <w:sz w:val="16"/>
              </w:rPr>
              <w:t>Anue鉅亨網</w:t>
            </w:r>
          </w:p>
        </w:tc>
        <w:tc>
          <w:tcPr>
            <w:tcW w:type="dxa" w:w="2160"/>
          </w:tcPr>
          <w:p>
            <w:r>
              <w:rPr>
                <w:sz w:val="16"/>
              </w:rPr>
              <w:t>營收速報  - 新光鋼(2031)9月營收18.04億元年增率高達37.1％</w:t>
            </w:r>
          </w:p>
        </w:tc>
        <w:tc>
          <w:tcPr>
            <w:tcW w:type="dxa" w:w="2160"/>
          </w:tcPr>
          <w:p>
            <w:r>
              <w:rPr>
                <w:sz w:val="16"/>
              </w:rPr>
              <w:t>2026-10-08</w:t>
            </w:r>
          </w:p>
        </w:tc>
        <w:tc>
          <w:tcPr>
            <w:tcW w:type="dxa" w:w="2160"/>
          </w:tcPr>
          <w:p>
            <w:r>
              <w:rPr>
                <w:sz w:val="16"/>
              </w:rPr>
              <w:t>https://news.cnyes.com/news/id/6625150</w:t>
            </w:r>
          </w:p>
        </w:tc>
      </w:tr>
      <w:tr>
        <w:tc>
          <w:tcPr>
            <w:tcW w:type="dxa" w:w="2160"/>
          </w:tcPr>
          <w:p>
            <w:r>
              <w:rPr>
                <w:sz w:val="16"/>
              </w:rPr>
              <w:t>Anue鉅亨網</w:t>
            </w:r>
          </w:p>
        </w:tc>
        <w:tc>
          <w:tcPr>
            <w:tcW w:type="dxa" w:w="2160"/>
          </w:tcPr>
          <w:p>
            <w:r>
              <w:rPr>
                <w:sz w:val="16"/>
              </w:rPr>
              <w:t>營收速報  - 順德(2351)9月營收13.72億元年增率高達57.36％</w:t>
            </w:r>
          </w:p>
        </w:tc>
        <w:tc>
          <w:tcPr>
            <w:tcW w:type="dxa" w:w="2160"/>
          </w:tcPr>
          <w:p>
            <w:r>
              <w:rPr>
                <w:sz w:val="16"/>
              </w:rPr>
              <w:t>2026-10-08</w:t>
            </w:r>
          </w:p>
        </w:tc>
        <w:tc>
          <w:tcPr>
            <w:tcW w:type="dxa" w:w="2160"/>
          </w:tcPr>
          <w:p>
            <w:r>
              <w:rPr>
                <w:sz w:val="16"/>
              </w:rPr>
              <w:t>https://news.cnyes.com/news/id/6625154</w:t>
            </w:r>
          </w:p>
        </w:tc>
      </w:tr>
      <w:tr>
        <w:tc>
          <w:tcPr>
            <w:tcW w:type="dxa" w:w="2160"/>
          </w:tcPr>
          <w:p>
            <w:r>
              <w:rPr>
                <w:sz w:val="16"/>
              </w:rPr>
              <w:t>Anue鉅亨網</w:t>
            </w:r>
          </w:p>
        </w:tc>
        <w:tc>
          <w:tcPr>
            <w:tcW w:type="dxa" w:w="2160"/>
          </w:tcPr>
          <w:p>
            <w:r>
              <w:rPr>
                <w:sz w:val="16"/>
              </w:rPr>
              <w:t>營收速報  - 華航(2610)9月營收209.33億元年增率高達31.86％</w:t>
            </w:r>
          </w:p>
        </w:tc>
        <w:tc>
          <w:tcPr>
            <w:tcW w:type="dxa" w:w="2160"/>
          </w:tcPr>
          <w:p>
            <w:r>
              <w:rPr>
                <w:sz w:val="16"/>
              </w:rPr>
              <w:t>2026-10-08</w:t>
            </w:r>
          </w:p>
        </w:tc>
        <w:tc>
          <w:tcPr>
            <w:tcW w:type="dxa" w:w="2160"/>
          </w:tcPr>
          <w:p>
            <w:r>
              <w:rPr>
                <w:sz w:val="16"/>
              </w:rPr>
              <w:t>https://news.cnyes.com/news/id/6625166</w:t>
            </w:r>
          </w:p>
        </w:tc>
      </w:tr>
      <w:tr>
        <w:tc>
          <w:tcPr>
            <w:tcW w:type="dxa" w:w="2160"/>
          </w:tcPr>
          <w:p>
            <w:r>
              <w:rPr>
                <w:sz w:val="16"/>
              </w:rPr>
              <w:t>Anue鉅亨網</w:t>
            </w:r>
          </w:p>
        </w:tc>
        <w:tc>
          <w:tcPr>
            <w:tcW w:type="dxa" w:w="2160"/>
          </w:tcPr>
          <w:p>
            <w:r>
              <w:rPr>
                <w:sz w:val="16"/>
              </w:rPr>
              <w:t>營收速報  - 萬海(2615)9月營收217.75億元年增率高達97.63％</w:t>
            </w:r>
          </w:p>
        </w:tc>
        <w:tc>
          <w:tcPr>
            <w:tcW w:type="dxa" w:w="2160"/>
          </w:tcPr>
          <w:p>
            <w:r>
              <w:rPr>
                <w:sz w:val="16"/>
              </w:rPr>
              <w:t>2026-10-08</w:t>
            </w:r>
          </w:p>
        </w:tc>
        <w:tc>
          <w:tcPr>
            <w:tcW w:type="dxa" w:w="2160"/>
          </w:tcPr>
          <w:p>
            <w:r>
              <w:rPr>
                <w:sz w:val="16"/>
              </w:rPr>
              <w:t>https://news.cnyes.com/news/id/6625168</w:t>
            </w:r>
          </w:p>
        </w:tc>
      </w:tr>
      <w:tr>
        <w:tc>
          <w:tcPr>
            <w:tcW w:type="dxa" w:w="2160"/>
          </w:tcPr>
          <w:p>
            <w:r>
              <w:rPr>
                <w:sz w:val="16"/>
              </w:rPr>
              <w:t>Anue鉅亨網</w:t>
            </w:r>
          </w:p>
        </w:tc>
        <w:tc>
          <w:tcPr>
            <w:tcW w:type="dxa" w:w="2160"/>
          </w:tcPr>
          <w:p>
            <w:r>
              <w:rPr>
                <w:sz w:val="16"/>
              </w:rPr>
              <w:t>營收速報  - 夏都(2722)9月營收4,903萬元年增率高達40.64％</w:t>
            </w:r>
          </w:p>
        </w:tc>
        <w:tc>
          <w:tcPr>
            <w:tcW w:type="dxa" w:w="2160"/>
          </w:tcPr>
          <w:p>
            <w:r>
              <w:rPr>
                <w:sz w:val="16"/>
              </w:rPr>
              <w:t>2026-10-08</w:t>
            </w:r>
          </w:p>
        </w:tc>
        <w:tc>
          <w:tcPr>
            <w:tcW w:type="dxa" w:w="2160"/>
          </w:tcPr>
          <w:p>
            <w:r>
              <w:rPr>
                <w:sz w:val="16"/>
              </w:rPr>
              <w:t>https://news.cnyes.com/news/id/6625169</w:t>
            </w:r>
          </w:p>
        </w:tc>
      </w:tr>
      <w:tr>
        <w:tc>
          <w:tcPr>
            <w:tcW w:type="dxa" w:w="2160"/>
          </w:tcPr>
          <w:p>
            <w:r>
              <w:rPr>
                <w:sz w:val="16"/>
              </w:rPr>
              <w:t>Anue鉅亨網</w:t>
            </w:r>
          </w:p>
        </w:tc>
        <w:tc>
          <w:tcPr>
            <w:tcW w:type="dxa" w:w="2160"/>
          </w:tcPr>
          <w:p>
            <w:r>
              <w:rPr>
                <w:sz w:val="16"/>
              </w:rPr>
              <w:t>營收速報  - 統一證(2855)9月營收29.29億元年增率高達113.17％</w:t>
            </w:r>
          </w:p>
        </w:tc>
        <w:tc>
          <w:tcPr>
            <w:tcW w:type="dxa" w:w="2160"/>
          </w:tcPr>
          <w:p>
            <w:r>
              <w:rPr>
                <w:sz w:val="16"/>
              </w:rPr>
              <w:t>2026-10-08</w:t>
            </w:r>
          </w:p>
        </w:tc>
        <w:tc>
          <w:tcPr>
            <w:tcW w:type="dxa" w:w="2160"/>
          </w:tcPr>
          <w:p>
            <w:r>
              <w:rPr>
                <w:sz w:val="16"/>
              </w:rPr>
              <w:t>https://news.cnyes.com/news/id/6625170</w:t>
            </w:r>
          </w:p>
        </w:tc>
      </w:tr>
      <w:tr>
        <w:tc>
          <w:tcPr>
            <w:tcW w:type="dxa" w:w="2160"/>
          </w:tcPr>
          <w:p>
            <w:r>
              <w:rPr>
                <w:sz w:val="16"/>
              </w:rPr>
              <w:t>Anue鉅亨網</w:t>
            </w:r>
          </w:p>
        </w:tc>
        <w:tc>
          <w:tcPr>
            <w:tcW w:type="dxa" w:w="2160"/>
          </w:tcPr>
          <w:p>
            <w:r>
              <w:rPr>
                <w:sz w:val="16"/>
              </w:rPr>
              <w:t>營收速報  - 永豐金(2890)9月營收84.42億元年增率高達29.84％</w:t>
            </w:r>
          </w:p>
        </w:tc>
        <w:tc>
          <w:tcPr>
            <w:tcW w:type="dxa" w:w="2160"/>
          </w:tcPr>
          <w:p>
            <w:r>
              <w:rPr>
                <w:sz w:val="16"/>
              </w:rPr>
              <w:t>2026-10-08</w:t>
            </w:r>
          </w:p>
        </w:tc>
        <w:tc>
          <w:tcPr>
            <w:tcW w:type="dxa" w:w="2160"/>
          </w:tcPr>
          <w:p>
            <w:r>
              <w:rPr>
                <w:sz w:val="16"/>
              </w:rPr>
              <w:t>https://news.cnyes.com/news/id/6625172</w:t>
            </w:r>
          </w:p>
        </w:tc>
      </w:tr>
      <w:tr>
        <w:tc>
          <w:tcPr>
            <w:tcW w:type="dxa" w:w="2160"/>
          </w:tcPr>
          <w:p>
            <w:r>
              <w:rPr>
                <w:sz w:val="16"/>
              </w:rPr>
              <w:t>Anue鉅亨網</w:t>
            </w:r>
          </w:p>
        </w:tc>
        <w:tc>
          <w:tcPr>
            <w:tcW w:type="dxa" w:w="2160"/>
          </w:tcPr>
          <w:p>
            <w:r>
              <w:rPr>
                <w:sz w:val="16"/>
              </w:rPr>
              <w:t>營收速報  - 全球傳動(4540)9月營收3.24億元年增率高達40.23％</w:t>
            </w:r>
          </w:p>
        </w:tc>
        <w:tc>
          <w:tcPr>
            <w:tcW w:type="dxa" w:w="2160"/>
          </w:tcPr>
          <w:p>
            <w:r>
              <w:rPr>
                <w:sz w:val="16"/>
              </w:rPr>
              <w:t>2026-10-08</w:t>
            </w:r>
          </w:p>
        </w:tc>
        <w:tc>
          <w:tcPr>
            <w:tcW w:type="dxa" w:w="2160"/>
          </w:tcPr>
          <w:p>
            <w:r>
              <w:rPr>
                <w:sz w:val="16"/>
              </w:rPr>
              <w:t>https://news.cnyes.com/news/id/6625177</w:t>
            </w:r>
          </w:p>
        </w:tc>
      </w:tr>
      <w:tr>
        <w:tc>
          <w:tcPr>
            <w:tcW w:type="dxa" w:w="2160"/>
          </w:tcPr>
          <w:p>
            <w:r>
              <w:rPr>
                <w:sz w:val="16"/>
              </w:rPr>
              <w:t>Anue鉅亨網</w:t>
            </w:r>
          </w:p>
        </w:tc>
        <w:tc>
          <w:tcPr>
            <w:tcW w:type="dxa" w:w="2160"/>
          </w:tcPr>
          <w:p>
            <w:r>
              <w:rPr>
                <w:sz w:val="16"/>
              </w:rPr>
              <w:t>營收速報  - 建榮(5340)9月營收2.87億元年增率高達46.69％</w:t>
            </w:r>
          </w:p>
        </w:tc>
        <w:tc>
          <w:tcPr>
            <w:tcW w:type="dxa" w:w="2160"/>
          </w:tcPr>
          <w:p>
            <w:r>
              <w:rPr>
                <w:sz w:val="16"/>
              </w:rPr>
              <w:t>2026-10-08</w:t>
            </w:r>
          </w:p>
        </w:tc>
        <w:tc>
          <w:tcPr>
            <w:tcW w:type="dxa" w:w="2160"/>
          </w:tcPr>
          <w:p>
            <w:r>
              <w:rPr>
                <w:sz w:val="16"/>
              </w:rPr>
              <w:t>https://news.cnyes.com/news/id/6625180</w:t>
            </w:r>
          </w:p>
        </w:tc>
      </w:tr>
      <w:tr>
        <w:tc>
          <w:tcPr>
            <w:tcW w:type="dxa" w:w="2160"/>
          </w:tcPr>
          <w:p>
            <w:r>
              <w:rPr>
                <w:sz w:val="16"/>
              </w:rPr>
              <w:t>Anue鉅亨網</w:t>
            </w:r>
          </w:p>
        </w:tc>
        <w:tc>
          <w:tcPr>
            <w:tcW w:type="dxa" w:w="2160"/>
          </w:tcPr>
          <w:p>
            <w:r>
              <w:rPr>
                <w:sz w:val="16"/>
              </w:rPr>
              <w:t>營收速報  - 均豪(5443)9月營收6.62億元年增率高達55.15％</w:t>
            </w:r>
          </w:p>
        </w:tc>
        <w:tc>
          <w:tcPr>
            <w:tcW w:type="dxa" w:w="2160"/>
          </w:tcPr>
          <w:p>
            <w:r>
              <w:rPr>
                <w:sz w:val="16"/>
              </w:rPr>
              <w:t>2026-10-08</w:t>
            </w:r>
          </w:p>
        </w:tc>
        <w:tc>
          <w:tcPr>
            <w:tcW w:type="dxa" w:w="2160"/>
          </w:tcPr>
          <w:p>
            <w:r>
              <w:rPr>
                <w:sz w:val="16"/>
              </w:rPr>
              <w:t>https://news.cnyes.com/news/id/6625182</w:t>
            </w:r>
          </w:p>
        </w:tc>
      </w:tr>
      <w:tr>
        <w:tc>
          <w:tcPr>
            <w:tcW w:type="dxa" w:w="2160"/>
          </w:tcPr>
          <w:p>
            <w:r>
              <w:rPr>
                <w:sz w:val="16"/>
              </w:rPr>
              <w:t>Anue鉅亨網</w:t>
            </w:r>
          </w:p>
        </w:tc>
        <w:tc>
          <w:tcPr>
            <w:tcW w:type="dxa" w:w="2160"/>
          </w:tcPr>
          <w:p>
            <w:r>
              <w:rPr>
                <w:sz w:val="16"/>
              </w:rPr>
              <w:t>營收速報  - 信音(6126)9月營收4.84億元年增率高達40.37％</w:t>
            </w:r>
          </w:p>
        </w:tc>
        <w:tc>
          <w:tcPr>
            <w:tcW w:type="dxa" w:w="2160"/>
          </w:tcPr>
          <w:p>
            <w:r>
              <w:rPr>
                <w:sz w:val="16"/>
              </w:rPr>
              <w:t>2026-10-08</w:t>
            </w:r>
          </w:p>
        </w:tc>
        <w:tc>
          <w:tcPr>
            <w:tcW w:type="dxa" w:w="2160"/>
          </w:tcPr>
          <w:p>
            <w:r>
              <w:rPr>
                <w:sz w:val="16"/>
              </w:rPr>
              <w:t>https://news.cnyes.com/news/id/6625183</w:t>
            </w:r>
          </w:p>
        </w:tc>
      </w:tr>
      <w:tr>
        <w:tc>
          <w:tcPr>
            <w:tcW w:type="dxa" w:w="2160"/>
          </w:tcPr>
          <w:p>
            <w:r>
              <w:rPr>
                <w:sz w:val="16"/>
              </w:rPr>
              <w:t>Anue鉅亨網</w:t>
            </w:r>
          </w:p>
        </w:tc>
        <w:tc>
          <w:tcPr>
            <w:tcW w:type="dxa" w:w="2160"/>
          </w:tcPr>
          <w:p>
            <w:r>
              <w:rPr>
                <w:sz w:val="16"/>
              </w:rPr>
              <w:t>〈長榮法說〉憂心通膨 示警明年要非常注意一情況</w:t>
            </w:r>
          </w:p>
        </w:tc>
        <w:tc>
          <w:tcPr>
            <w:tcW w:type="dxa" w:w="2160"/>
          </w:tcPr>
          <w:p>
            <w:r>
              <w:rPr>
                <w:sz w:val="16"/>
              </w:rPr>
              <w:t>2026-10-08</w:t>
            </w:r>
          </w:p>
        </w:tc>
        <w:tc>
          <w:tcPr>
            <w:tcW w:type="dxa" w:w="2160"/>
          </w:tcPr>
          <w:p>
            <w:r>
              <w:rPr>
                <w:sz w:val="16"/>
              </w:rPr>
              <w:t>https://news.cnyes.com/news/id/6625082</w:t>
            </w:r>
          </w:p>
        </w:tc>
      </w:tr>
      <w:tr>
        <w:tc>
          <w:tcPr>
            <w:tcW w:type="dxa" w:w="2160"/>
          </w:tcPr>
          <w:p>
            <w:r>
              <w:rPr>
                <w:sz w:val="16"/>
              </w:rPr>
              <w:t>Anue鉅亨網</w:t>
            </w:r>
          </w:p>
        </w:tc>
        <w:tc>
          <w:tcPr>
            <w:tcW w:type="dxa" w:w="2160"/>
          </w:tcPr>
          <w:p>
            <w:r>
              <w:rPr>
                <w:sz w:val="16"/>
              </w:rPr>
              <w:t>宏碁9月營收347億元月年雙增 創14年同期新高</w:t>
            </w:r>
          </w:p>
        </w:tc>
        <w:tc>
          <w:tcPr>
            <w:tcW w:type="dxa" w:w="2160"/>
          </w:tcPr>
          <w:p>
            <w:r>
              <w:rPr>
                <w:sz w:val="16"/>
              </w:rPr>
              <w:t>2026-10-08</w:t>
            </w:r>
          </w:p>
        </w:tc>
        <w:tc>
          <w:tcPr>
            <w:tcW w:type="dxa" w:w="2160"/>
          </w:tcPr>
          <w:p>
            <w:r>
              <w:rPr>
                <w:sz w:val="16"/>
              </w:rPr>
              <w:t>https://news.cnyes.com/news/id/6625077</w:t>
            </w:r>
          </w:p>
        </w:tc>
      </w:tr>
      <w:tr>
        <w:tc>
          <w:tcPr>
            <w:tcW w:type="dxa" w:w="2160"/>
          </w:tcPr>
          <w:p>
            <w:r>
              <w:rPr>
                <w:sz w:val="16"/>
              </w:rPr>
              <w:t>Anue鉅亨網</w:t>
            </w:r>
          </w:p>
        </w:tc>
        <w:tc>
          <w:tcPr>
            <w:tcW w:type="dxa" w:w="2160"/>
          </w:tcPr>
          <w:p>
            <w:r>
              <w:rPr>
                <w:sz w:val="16"/>
              </w:rPr>
              <w:t>馬斯克喊轉移先進製程2奈米技術恐外流？龔明鑫揭10年台廠赴美關鍵戰略</w:t>
            </w:r>
          </w:p>
        </w:tc>
        <w:tc>
          <w:tcPr>
            <w:tcW w:type="dxa" w:w="2160"/>
          </w:tcPr>
          <w:p>
            <w:r>
              <w:rPr>
                <w:sz w:val="16"/>
              </w:rPr>
              <w:t>2026-10-08</w:t>
            </w:r>
          </w:p>
        </w:tc>
        <w:tc>
          <w:tcPr>
            <w:tcW w:type="dxa" w:w="2160"/>
          </w:tcPr>
          <w:p>
            <w:r>
              <w:rPr>
                <w:sz w:val="16"/>
              </w:rPr>
              <w:t>https://news.cnyes.com/news/id/6623703</w:t>
            </w:r>
          </w:p>
        </w:tc>
      </w:tr>
      <w:tr>
        <w:tc>
          <w:tcPr>
            <w:tcW w:type="dxa" w:w="2160"/>
          </w:tcPr>
          <w:p>
            <w:r>
              <w:rPr>
                <w:sz w:val="16"/>
              </w:rPr>
              <w:t>Anue鉅亨網</w:t>
            </w:r>
          </w:p>
        </w:tc>
        <w:tc>
          <w:tcPr>
            <w:tcW w:type="dxa" w:w="2160"/>
          </w:tcPr>
          <w:p>
            <w:r>
              <w:rPr>
                <w:sz w:val="16"/>
              </w:rPr>
              <w:t>玉山金補齊壽險版圖 黃男州：「重返健康」為首務 中長期拚躋身前段班</w:t>
            </w:r>
          </w:p>
        </w:tc>
        <w:tc>
          <w:tcPr>
            <w:tcW w:type="dxa" w:w="2160"/>
          </w:tcPr>
          <w:p>
            <w:r>
              <w:rPr>
                <w:sz w:val="16"/>
              </w:rPr>
              <w:t>2026-10-08</w:t>
            </w:r>
          </w:p>
        </w:tc>
        <w:tc>
          <w:tcPr>
            <w:tcW w:type="dxa" w:w="2160"/>
          </w:tcPr>
          <w:p>
            <w:r>
              <w:rPr>
                <w:sz w:val="16"/>
              </w:rPr>
              <w:t>https://news.cnyes.com/news/id/6625802</w:t>
            </w:r>
          </w:p>
        </w:tc>
      </w:tr>
      <w:tr>
        <w:tc>
          <w:tcPr>
            <w:tcW w:type="dxa" w:w="2160"/>
          </w:tcPr>
          <w:p>
            <w:r>
              <w:rPr>
                <w:sz w:val="16"/>
              </w:rPr>
              <w:t>Anue鉅亨網</w:t>
            </w:r>
          </w:p>
        </w:tc>
        <w:tc>
          <w:tcPr>
            <w:tcW w:type="dxa" w:w="2160"/>
          </w:tcPr>
          <w:p>
            <w:r>
              <w:rPr>
                <w:sz w:val="16"/>
              </w:rPr>
              <w:t>〈大立光法說〉FA通過客戶認證 進一步切入FAU明年中量產</w:t>
            </w:r>
          </w:p>
        </w:tc>
        <w:tc>
          <w:tcPr>
            <w:tcW w:type="dxa" w:w="2160"/>
          </w:tcPr>
          <w:p>
            <w:r>
              <w:rPr>
                <w:sz w:val="16"/>
              </w:rPr>
              <w:t>2026-10-08</w:t>
            </w:r>
          </w:p>
        </w:tc>
        <w:tc>
          <w:tcPr>
            <w:tcW w:type="dxa" w:w="2160"/>
          </w:tcPr>
          <w:p>
            <w:r>
              <w:rPr>
                <w:sz w:val="16"/>
              </w:rPr>
              <w:t>https://news.cnyes.com/news/id/6625808</w:t>
            </w:r>
          </w:p>
        </w:tc>
      </w:tr>
      <w:tr>
        <w:tc>
          <w:tcPr>
            <w:tcW w:type="dxa" w:w="2160"/>
          </w:tcPr>
          <w:p>
            <w:r>
              <w:rPr>
                <w:sz w:val="16"/>
              </w:rPr>
              <w:t>Anue鉅亨網</w:t>
            </w:r>
          </w:p>
        </w:tc>
        <w:tc>
          <w:tcPr>
            <w:tcW w:type="dxa" w:w="2160"/>
          </w:tcPr>
          <w:p>
            <w:r>
              <w:rPr>
                <w:sz w:val="16"/>
              </w:rPr>
              <w:t>〈電子五哥營收〉和碩AI伺服器、新機上市齊發力 9月營收2147億元創單月高</w:t>
            </w:r>
          </w:p>
        </w:tc>
        <w:tc>
          <w:tcPr>
            <w:tcW w:type="dxa" w:w="2160"/>
          </w:tcPr>
          <w:p>
            <w:r>
              <w:rPr>
                <w:sz w:val="16"/>
              </w:rPr>
              <w:t>2026-10-08</w:t>
            </w:r>
          </w:p>
        </w:tc>
        <w:tc>
          <w:tcPr>
            <w:tcW w:type="dxa" w:w="2160"/>
          </w:tcPr>
          <w:p>
            <w:r>
              <w:rPr>
                <w:sz w:val="16"/>
              </w:rPr>
              <w:t>https://news.cnyes.com/news/id/6625086</w:t>
            </w:r>
          </w:p>
        </w:tc>
      </w:tr>
      <w:tr>
        <w:tc>
          <w:tcPr>
            <w:tcW w:type="dxa" w:w="2160"/>
          </w:tcPr>
          <w:p>
            <w:r>
              <w:rPr>
                <w:sz w:val="16"/>
              </w:rPr>
              <w:t>Anue鉅亨網</w:t>
            </w:r>
          </w:p>
        </w:tc>
        <w:tc>
          <w:tcPr>
            <w:tcW w:type="dxa" w:w="2160"/>
          </w:tcPr>
          <w:p>
            <w:r>
              <w:rPr>
                <w:sz w:val="16"/>
              </w:rPr>
              <w:t>〈電子五哥營收〉仁寶Q3營收2427億元年增近3成 非PC業務動能強勁Q4持續往上</w:t>
            </w:r>
          </w:p>
        </w:tc>
        <w:tc>
          <w:tcPr>
            <w:tcW w:type="dxa" w:w="2160"/>
          </w:tcPr>
          <w:p>
            <w:r>
              <w:rPr>
                <w:sz w:val="16"/>
              </w:rPr>
              <w:t>2026-10-08</w:t>
            </w:r>
          </w:p>
        </w:tc>
        <w:tc>
          <w:tcPr>
            <w:tcW w:type="dxa" w:w="2160"/>
          </w:tcPr>
          <w:p>
            <w:r>
              <w:rPr>
                <w:sz w:val="16"/>
              </w:rPr>
              <w:t>https://news.cnyes.com/news/id/6625128</w:t>
            </w:r>
          </w:p>
        </w:tc>
      </w:tr>
      <w:tr>
        <w:tc>
          <w:tcPr>
            <w:tcW w:type="dxa" w:w="2160"/>
          </w:tcPr>
          <w:p>
            <w:r>
              <w:rPr>
                <w:sz w:val="16"/>
              </w:rPr>
              <w:t>Anue鉅亨網</w:t>
            </w:r>
          </w:p>
        </w:tc>
        <w:tc>
          <w:tcPr>
            <w:tcW w:type="dxa" w:w="2160"/>
          </w:tcPr>
          <w:p>
            <w:r>
              <w:rPr>
                <w:sz w:val="16"/>
              </w:rPr>
              <w:t>王品Q3營收飆出單季新高紀錄 Q4樂觀續旺</w:t>
            </w:r>
          </w:p>
        </w:tc>
        <w:tc>
          <w:tcPr>
            <w:tcW w:type="dxa" w:w="2160"/>
          </w:tcPr>
          <w:p>
            <w:r>
              <w:rPr>
                <w:sz w:val="16"/>
              </w:rPr>
              <w:t>2026-10-08</w:t>
            </w:r>
          </w:p>
        </w:tc>
        <w:tc>
          <w:tcPr>
            <w:tcW w:type="dxa" w:w="2160"/>
          </w:tcPr>
          <w:p>
            <w:r>
              <w:rPr>
                <w:sz w:val="16"/>
              </w:rPr>
              <w:t>https://news.cnyes.com/news/id/6625127</w:t>
            </w:r>
          </w:p>
        </w:tc>
      </w:tr>
      <w:tr>
        <w:tc>
          <w:tcPr>
            <w:tcW w:type="dxa" w:w="2160"/>
          </w:tcPr>
          <w:p>
            <w:r>
              <w:rPr>
                <w:sz w:val="16"/>
              </w:rPr>
              <w:t>Anue鉅亨網</w:t>
            </w:r>
          </w:p>
        </w:tc>
        <w:tc>
          <w:tcPr>
            <w:tcW w:type="dxa" w:w="2160"/>
          </w:tcPr>
          <w:p>
            <w:r>
              <w:rPr>
                <w:sz w:val="16"/>
              </w:rPr>
              <w:t>營收速報  - 國喬(1312)9月營收41.55億元年增率高達96.81％</w:t>
            </w:r>
          </w:p>
        </w:tc>
        <w:tc>
          <w:tcPr>
            <w:tcW w:type="dxa" w:w="2160"/>
          </w:tcPr>
          <w:p>
            <w:r>
              <w:rPr>
                <w:sz w:val="16"/>
              </w:rPr>
              <w:t>2026-10-08</w:t>
            </w:r>
          </w:p>
        </w:tc>
        <w:tc>
          <w:tcPr>
            <w:tcW w:type="dxa" w:w="2160"/>
          </w:tcPr>
          <w:p>
            <w:r>
              <w:rPr>
                <w:sz w:val="16"/>
              </w:rPr>
              <w:t>https://news.cnyes.com/news/id/6625854</w:t>
            </w:r>
          </w:p>
        </w:tc>
      </w:tr>
      <w:tr>
        <w:tc>
          <w:tcPr>
            <w:tcW w:type="dxa" w:w="2160"/>
          </w:tcPr>
          <w:p>
            <w:r>
              <w:rPr>
                <w:sz w:val="16"/>
              </w:rPr>
              <w:t>Anue鉅亨網</w:t>
            </w:r>
          </w:p>
        </w:tc>
        <w:tc>
          <w:tcPr>
            <w:tcW w:type="dxa" w:w="2160"/>
          </w:tcPr>
          <w:p>
            <w:r>
              <w:rPr>
                <w:sz w:val="16"/>
              </w:rPr>
              <w:t>營收速報  - 佳和(1449)9月營收3.43億元年增率高達152.16％</w:t>
            </w:r>
          </w:p>
        </w:tc>
        <w:tc>
          <w:tcPr>
            <w:tcW w:type="dxa" w:w="2160"/>
          </w:tcPr>
          <w:p>
            <w:r>
              <w:rPr>
                <w:sz w:val="16"/>
              </w:rPr>
              <w:t>2026-10-08</w:t>
            </w:r>
          </w:p>
        </w:tc>
        <w:tc>
          <w:tcPr>
            <w:tcW w:type="dxa" w:w="2160"/>
          </w:tcPr>
          <w:p>
            <w:r>
              <w:rPr>
                <w:sz w:val="16"/>
              </w:rPr>
              <w:t>https://news.cnyes.com/news/id/6625857</w:t>
            </w:r>
          </w:p>
        </w:tc>
      </w:tr>
      <w:tr>
        <w:tc>
          <w:tcPr>
            <w:tcW w:type="dxa" w:w="2160"/>
          </w:tcPr>
          <w:p>
            <w:r>
              <w:rPr>
                <w:sz w:val="16"/>
              </w:rPr>
              <w:t>Anue鉅亨網</w:t>
            </w:r>
          </w:p>
        </w:tc>
        <w:tc>
          <w:tcPr>
            <w:tcW w:type="dxa" w:w="2160"/>
          </w:tcPr>
          <w:p>
            <w:r>
              <w:rPr>
                <w:sz w:val="16"/>
              </w:rPr>
              <w:t>營收速報  - 駿吉-KY(1591)9月營收3,575萬元年增率高達593.02％</w:t>
            </w:r>
          </w:p>
        </w:tc>
        <w:tc>
          <w:tcPr>
            <w:tcW w:type="dxa" w:w="2160"/>
          </w:tcPr>
          <w:p>
            <w:r>
              <w:rPr>
                <w:sz w:val="16"/>
              </w:rPr>
              <w:t>2026-10-08</w:t>
            </w:r>
          </w:p>
        </w:tc>
        <w:tc>
          <w:tcPr>
            <w:tcW w:type="dxa" w:w="2160"/>
          </w:tcPr>
          <w:p>
            <w:r>
              <w:rPr>
                <w:sz w:val="16"/>
              </w:rPr>
              <w:t>https://news.cnyes.com/news/id/6625858</w:t>
            </w:r>
          </w:p>
        </w:tc>
      </w:tr>
      <w:tr>
        <w:tc>
          <w:tcPr>
            <w:tcW w:type="dxa" w:w="2160"/>
          </w:tcPr>
          <w:p>
            <w:r>
              <w:rPr>
                <w:sz w:val="16"/>
              </w:rPr>
              <w:t>Anue鉅亨網</w:t>
            </w:r>
          </w:p>
        </w:tc>
        <w:tc>
          <w:tcPr>
            <w:tcW w:type="dxa" w:w="2160"/>
          </w:tcPr>
          <w:p>
            <w:r>
              <w:rPr>
                <w:sz w:val="16"/>
              </w:rPr>
              <w:t>營收速報  - 神隆(1789)9月營收3.09億元年增率高達74.45％</w:t>
            </w:r>
          </w:p>
        </w:tc>
        <w:tc>
          <w:tcPr>
            <w:tcW w:type="dxa" w:w="2160"/>
          </w:tcPr>
          <w:p>
            <w:r>
              <w:rPr>
                <w:sz w:val="16"/>
              </w:rPr>
              <w:t>2026-10-08</w:t>
            </w:r>
          </w:p>
        </w:tc>
        <w:tc>
          <w:tcPr>
            <w:tcW w:type="dxa" w:w="2160"/>
          </w:tcPr>
          <w:p>
            <w:r>
              <w:rPr>
                <w:sz w:val="16"/>
              </w:rPr>
              <w:t>https://news.cnyes.com/news/id/6625860</w:t>
            </w:r>
          </w:p>
        </w:tc>
      </w:tr>
      <w:tr>
        <w:tc>
          <w:tcPr>
            <w:tcW w:type="dxa" w:w="2160"/>
          </w:tcPr>
          <w:p>
            <w:r>
              <w:rPr>
                <w:sz w:val="16"/>
              </w:rPr>
              <w:t>Anue鉅亨網</w:t>
            </w:r>
          </w:p>
        </w:tc>
        <w:tc>
          <w:tcPr>
            <w:tcW w:type="dxa" w:w="2160"/>
          </w:tcPr>
          <w:p>
            <w:r>
              <w:rPr>
                <w:sz w:val="16"/>
              </w:rPr>
              <w:t>營收速報  - 長榮航(2618)9月營收207.49億元年增率高達32.86％</w:t>
            </w:r>
          </w:p>
        </w:tc>
        <w:tc>
          <w:tcPr>
            <w:tcW w:type="dxa" w:w="2160"/>
          </w:tcPr>
          <w:p>
            <w:r>
              <w:rPr>
                <w:sz w:val="16"/>
              </w:rPr>
              <w:t>2026-10-08</w:t>
            </w:r>
          </w:p>
        </w:tc>
        <w:tc>
          <w:tcPr>
            <w:tcW w:type="dxa" w:w="2160"/>
          </w:tcPr>
          <w:p>
            <w:r>
              <w:rPr>
                <w:sz w:val="16"/>
              </w:rPr>
              <w:t>https://news.cnyes.com/news/id/6625867</w:t>
            </w:r>
          </w:p>
        </w:tc>
      </w:tr>
      <w:tr>
        <w:tc>
          <w:tcPr>
            <w:tcW w:type="dxa" w:w="2160"/>
          </w:tcPr>
          <w:p>
            <w:r>
              <w:rPr>
                <w:sz w:val="16"/>
              </w:rPr>
              <w:t>Anue鉅亨網</w:t>
            </w:r>
          </w:p>
        </w:tc>
        <w:tc>
          <w:tcPr>
            <w:tcW w:type="dxa" w:w="2160"/>
          </w:tcPr>
          <w:p>
            <w:r>
              <w:rPr>
                <w:sz w:val="16"/>
              </w:rPr>
              <w:t>營收速報  - 國賓(2704)9月營收1.52億元年增率高達35.86％</w:t>
            </w:r>
          </w:p>
        </w:tc>
        <w:tc>
          <w:tcPr>
            <w:tcW w:type="dxa" w:w="2160"/>
          </w:tcPr>
          <w:p>
            <w:r>
              <w:rPr>
                <w:sz w:val="16"/>
              </w:rPr>
              <w:t>2026-10-08</w:t>
            </w:r>
          </w:p>
        </w:tc>
        <w:tc>
          <w:tcPr>
            <w:tcW w:type="dxa" w:w="2160"/>
          </w:tcPr>
          <w:p>
            <w:r>
              <w:rPr>
                <w:sz w:val="16"/>
              </w:rPr>
              <w:t>https://news.cnyes.com/news/id/6625868</w:t>
            </w:r>
          </w:p>
        </w:tc>
      </w:tr>
      <w:tr>
        <w:tc>
          <w:tcPr>
            <w:tcW w:type="dxa" w:w="2160"/>
          </w:tcPr>
          <w:p>
            <w:r>
              <w:rPr>
                <w:sz w:val="16"/>
              </w:rPr>
              <w:t>Anue鉅亨網</w:t>
            </w:r>
          </w:p>
        </w:tc>
        <w:tc>
          <w:tcPr>
            <w:tcW w:type="dxa" w:w="2160"/>
          </w:tcPr>
          <w:p>
            <w:r>
              <w:rPr>
                <w:sz w:val="16"/>
              </w:rPr>
              <w:t>營收速報  - 增你強(3028)9月營收59.95億元年增率高達46.85％</w:t>
            </w:r>
          </w:p>
        </w:tc>
        <w:tc>
          <w:tcPr>
            <w:tcW w:type="dxa" w:w="2160"/>
          </w:tcPr>
          <w:p>
            <w:r>
              <w:rPr>
                <w:sz w:val="16"/>
              </w:rPr>
              <w:t>2026-10-08</w:t>
            </w:r>
          </w:p>
        </w:tc>
        <w:tc>
          <w:tcPr>
            <w:tcW w:type="dxa" w:w="2160"/>
          </w:tcPr>
          <w:p>
            <w:r>
              <w:rPr>
                <w:sz w:val="16"/>
              </w:rPr>
              <w:t>https://news.cnyes.com/news/id/6625871</w:t>
            </w:r>
          </w:p>
        </w:tc>
      </w:tr>
      <w:tr>
        <w:tc>
          <w:tcPr>
            <w:tcW w:type="dxa" w:w="2160"/>
          </w:tcPr>
          <w:p>
            <w:r>
              <w:rPr>
                <w:sz w:val="16"/>
              </w:rPr>
              <w:t>Anue鉅亨網</w:t>
            </w:r>
          </w:p>
        </w:tc>
        <w:tc>
          <w:tcPr>
            <w:tcW w:type="dxa" w:w="2160"/>
          </w:tcPr>
          <w:p>
            <w:r>
              <w:rPr>
                <w:sz w:val="16"/>
              </w:rPr>
              <w:t>營收速報  - 文曄(3036)9月營收2,159.33億元年增率高達60.01％</w:t>
            </w:r>
          </w:p>
        </w:tc>
        <w:tc>
          <w:tcPr>
            <w:tcW w:type="dxa" w:w="2160"/>
          </w:tcPr>
          <w:p>
            <w:r>
              <w:rPr>
                <w:sz w:val="16"/>
              </w:rPr>
              <w:t>2026-10-08</w:t>
            </w:r>
          </w:p>
        </w:tc>
        <w:tc>
          <w:tcPr>
            <w:tcW w:type="dxa" w:w="2160"/>
          </w:tcPr>
          <w:p>
            <w:r>
              <w:rPr>
                <w:sz w:val="16"/>
              </w:rPr>
              <w:t>https://news.cnyes.com/news/id/6625872</w:t>
            </w:r>
          </w:p>
        </w:tc>
      </w:tr>
      <w:tr>
        <w:tc>
          <w:tcPr>
            <w:tcW w:type="dxa" w:w="2160"/>
          </w:tcPr>
          <w:p>
            <w:r>
              <w:rPr>
                <w:sz w:val="16"/>
              </w:rPr>
              <w:t>Anue鉅亨網</w:t>
            </w:r>
          </w:p>
        </w:tc>
        <w:tc>
          <w:tcPr>
            <w:tcW w:type="dxa" w:w="2160"/>
          </w:tcPr>
          <w:p>
            <w:r>
              <w:rPr>
                <w:sz w:val="16"/>
              </w:rPr>
              <w:t>營收速報  - 基亞(3176)9月營收2.55億元年增率高達49.6％</w:t>
            </w:r>
          </w:p>
        </w:tc>
        <w:tc>
          <w:tcPr>
            <w:tcW w:type="dxa" w:w="2160"/>
          </w:tcPr>
          <w:p>
            <w:r>
              <w:rPr>
                <w:sz w:val="16"/>
              </w:rPr>
              <w:t>2026-10-08</w:t>
            </w:r>
          </w:p>
        </w:tc>
        <w:tc>
          <w:tcPr>
            <w:tcW w:type="dxa" w:w="2160"/>
          </w:tcPr>
          <w:p>
            <w:r>
              <w:rPr>
                <w:sz w:val="16"/>
              </w:rPr>
              <w:t>https://news.cnyes.com/news/id/6625874</w:t>
            </w:r>
          </w:p>
        </w:tc>
      </w:tr>
      <w:tr>
        <w:tc>
          <w:tcPr>
            <w:tcW w:type="dxa" w:w="2160"/>
          </w:tcPr>
          <w:p>
            <w:r>
              <w:rPr>
                <w:sz w:val="16"/>
              </w:rPr>
              <w:t>Anue鉅亨網</w:t>
            </w:r>
          </w:p>
        </w:tc>
        <w:tc>
          <w:tcPr>
            <w:tcW w:type="dxa" w:w="2160"/>
          </w:tcPr>
          <w:p>
            <w:r>
              <w:rPr>
                <w:sz w:val="16"/>
              </w:rPr>
              <w:t>營收速報  - 加捷生醫(4109)9月營收4,990萬元年增率高達38.07％</w:t>
            </w:r>
          </w:p>
        </w:tc>
        <w:tc>
          <w:tcPr>
            <w:tcW w:type="dxa" w:w="2160"/>
          </w:tcPr>
          <w:p>
            <w:r>
              <w:rPr>
                <w:sz w:val="16"/>
              </w:rPr>
              <w:t>2026-10-08</w:t>
            </w:r>
          </w:p>
        </w:tc>
        <w:tc>
          <w:tcPr>
            <w:tcW w:type="dxa" w:w="2160"/>
          </w:tcPr>
          <w:p>
            <w:r>
              <w:rPr>
                <w:sz w:val="16"/>
              </w:rPr>
              <w:t>https://news.cnyes.com/news/id/6625878</w:t>
            </w:r>
          </w:p>
        </w:tc>
      </w:tr>
      <w:tr>
        <w:tc>
          <w:tcPr>
            <w:tcW w:type="dxa" w:w="2160"/>
          </w:tcPr>
          <w:p>
            <w:r>
              <w:rPr>
                <w:sz w:val="16"/>
              </w:rPr>
              <w:t>Anue鉅亨網</w:t>
            </w:r>
          </w:p>
        </w:tc>
        <w:tc>
          <w:tcPr>
            <w:tcW w:type="dxa" w:w="2160"/>
          </w:tcPr>
          <w:p>
            <w:r>
              <w:rPr>
                <w:sz w:val="16"/>
              </w:rPr>
              <w:t>營收速報  - 旭富(4119)9月營收1.63億元年增率高達33.05％</w:t>
            </w:r>
          </w:p>
        </w:tc>
        <w:tc>
          <w:tcPr>
            <w:tcW w:type="dxa" w:w="2160"/>
          </w:tcPr>
          <w:p>
            <w:r>
              <w:rPr>
                <w:sz w:val="16"/>
              </w:rPr>
              <w:t>2026-10-08</w:t>
            </w:r>
          </w:p>
        </w:tc>
        <w:tc>
          <w:tcPr>
            <w:tcW w:type="dxa" w:w="2160"/>
          </w:tcPr>
          <w:p>
            <w:r>
              <w:rPr>
                <w:sz w:val="16"/>
              </w:rPr>
              <w:t>https://news.cnyes.com/news/id/6625879</w:t>
            </w:r>
          </w:p>
        </w:tc>
      </w:tr>
      <w:tr>
        <w:tc>
          <w:tcPr>
            <w:tcW w:type="dxa" w:w="2160"/>
          </w:tcPr>
          <w:p>
            <w:r>
              <w:rPr>
                <w:sz w:val="16"/>
              </w:rPr>
              <w:t>Anue鉅亨網</w:t>
            </w:r>
          </w:p>
        </w:tc>
        <w:tc>
          <w:tcPr>
            <w:tcW w:type="dxa" w:w="2160"/>
          </w:tcPr>
          <w:p>
            <w:r>
              <w:rPr>
                <w:sz w:val="16"/>
              </w:rPr>
              <w:t>營收速報  - 松瑞藥(4167)9月營收1.04億元年增率高達33.74％</w:t>
            </w:r>
          </w:p>
        </w:tc>
        <w:tc>
          <w:tcPr>
            <w:tcW w:type="dxa" w:w="2160"/>
          </w:tcPr>
          <w:p>
            <w:r>
              <w:rPr>
                <w:sz w:val="16"/>
              </w:rPr>
              <w:t>2026-10-08</w:t>
            </w:r>
          </w:p>
        </w:tc>
        <w:tc>
          <w:tcPr>
            <w:tcW w:type="dxa" w:w="2160"/>
          </w:tcPr>
          <w:p>
            <w:r>
              <w:rPr>
                <w:sz w:val="16"/>
              </w:rPr>
              <w:t>https://news.cnyes.com/news/id/6625882</w:t>
            </w:r>
          </w:p>
        </w:tc>
      </w:tr>
      <w:tr>
        <w:tc>
          <w:tcPr>
            <w:tcW w:type="dxa" w:w="2160"/>
          </w:tcPr>
          <w:p>
            <w:r>
              <w:rPr>
                <w:sz w:val="16"/>
              </w:rPr>
              <w:t>Anue鉅亨網</w:t>
            </w:r>
          </w:p>
        </w:tc>
        <w:tc>
          <w:tcPr>
            <w:tcW w:type="dxa" w:w="2160"/>
          </w:tcPr>
          <w:p>
            <w:r>
              <w:rPr>
                <w:sz w:val="16"/>
              </w:rPr>
              <w:t>營收速報  - 高鋒(4510)9月營收1.90億元年增率高達42.16％</w:t>
            </w:r>
          </w:p>
        </w:tc>
        <w:tc>
          <w:tcPr>
            <w:tcW w:type="dxa" w:w="2160"/>
          </w:tcPr>
          <w:p>
            <w:r>
              <w:rPr>
                <w:sz w:val="16"/>
              </w:rPr>
              <w:t>2026-10-08</w:t>
            </w:r>
          </w:p>
        </w:tc>
        <w:tc>
          <w:tcPr>
            <w:tcW w:type="dxa" w:w="2160"/>
          </w:tcPr>
          <w:p>
            <w:r>
              <w:rPr>
                <w:sz w:val="16"/>
              </w:rPr>
              <w:t>https://news.cnyes.com/news/id/6625883</w:t>
            </w:r>
          </w:p>
        </w:tc>
      </w:tr>
      <w:tr>
        <w:tc>
          <w:tcPr>
            <w:tcW w:type="dxa" w:w="2160"/>
          </w:tcPr>
          <w:p>
            <w:r>
              <w:rPr>
                <w:sz w:val="16"/>
              </w:rPr>
              <w:t>Anue鉅亨網</w:t>
            </w:r>
          </w:p>
        </w:tc>
        <w:tc>
          <w:tcPr>
            <w:tcW w:type="dxa" w:w="2160"/>
          </w:tcPr>
          <w:p>
            <w:r>
              <w:rPr>
                <w:sz w:val="16"/>
              </w:rPr>
              <w:t>營收速報  - 松上(6156)9月營收6.23億元年增率高達84.3％</w:t>
            </w:r>
          </w:p>
        </w:tc>
        <w:tc>
          <w:tcPr>
            <w:tcW w:type="dxa" w:w="2160"/>
          </w:tcPr>
          <w:p>
            <w:r>
              <w:rPr>
                <w:sz w:val="16"/>
              </w:rPr>
              <w:t>2026-10-08</w:t>
            </w:r>
          </w:p>
        </w:tc>
        <w:tc>
          <w:tcPr>
            <w:tcW w:type="dxa" w:w="2160"/>
          </w:tcPr>
          <w:p>
            <w:r>
              <w:rPr>
                <w:sz w:val="16"/>
              </w:rPr>
              <w:t>https://news.cnyes.com/news/id/6625895</w:t>
            </w:r>
          </w:p>
        </w:tc>
      </w:tr>
      <w:tr>
        <w:tc>
          <w:tcPr>
            <w:tcW w:type="dxa" w:w="2160"/>
          </w:tcPr>
          <w:p>
            <w:r>
              <w:rPr>
                <w:sz w:val="16"/>
              </w:rPr>
              <w:t>Anue鉅亨網</w:t>
            </w:r>
          </w:p>
        </w:tc>
        <w:tc>
          <w:tcPr>
            <w:tcW w:type="dxa" w:w="2160"/>
          </w:tcPr>
          <w:p>
            <w:r>
              <w:rPr>
                <w:sz w:val="16"/>
              </w:rPr>
              <w:t>營收速報  - 幃翔(6185)9月營收7,515萬元年增率高達62.1％</w:t>
            </w:r>
          </w:p>
        </w:tc>
        <w:tc>
          <w:tcPr>
            <w:tcW w:type="dxa" w:w="2160"/>
          </w:tcPr>
          <w:p>
            <w:r>
              <w:rPr>
                <w:sz w:val="16"/>
              </w:rPr>
              <w:t>2026-10-08</w:t>
            </w:r>
          </w:p>
        </w:tc>
        <w:tc>
          <w:tcPr>
            <w:tcW w:type="dxa" w:w="2160"/>
          </w:tcPr>
          <w:p>
            <w:r>
              <w:rPr>
                <w:sz w:val="16"/>
              </w:rPr>
              <w:t>https://news.cnyes.com/news/id/6625896</w:t>
            </w:r>
          </w:p>
        </w:tc>
      </w:tr>
      <w:tr>
        <w:tc>
          <w:tcPr>
            <w:tcW w:type="dxa" w:w="2160"/>
          </w:tcPr>
          <w:p>
            <w:r>
              <w:rPr>
                <w:sz w:val="16"/>
              </w:rPr>
              <w:t>Anue鉅亨網</w:t>
            </w:r>
          </w:p>
        </w:tc>
        <w:tc>
          <w:tcPr>
            <w:tcW w:type="dxa" w:w="2160"/>
          </w:tcPr>
          <w:p>
            <w:r>
              <w:rPr>
                <w:sz w:val="16"/>
              </w:rPr>
              <w:t>營收速報  - 晉泰(6221)9月營收6.16億元年增率高達47.3％</w:t>
            </w:r>
          </w:p>
        </w:tc>
        <w:tc>
          <w:tcPr>
            <w:tcW w:type="dxa" w:w="2160"/>
          </w:tcPr>
          <w:p>
            <w:r>
              <w:rPr>
                <w:sz w:val="16"/>
              </w:rPr>
              <w:t>2026-10-08</w:t>
            </w:r>
          </w:p>
        </w:tc>
        <w:tc>
          <w:tcPr>
            <w:tcW w:type="dxa" w:w="2160"/>
          </w:tcPr>
          <w:p>
            <w:r>
              <w:rPr>
                <w:sz w:val="16"/>
              </w:rPr>
              <w:t>https://news.cnyes.com/news/id/6625898</w:t>
            </w:r>
          </w:p>
        </w:tc>
      </w:tr>
      <w:tr>
        <w:tc>
          <w:tcPr>
            <w:tcW w:type="dxa" w:w="2160"/>
          </w:tcPr>
          <w:p>
            <w:r>
              <w:rPr>
                <w:sz w:val="16"/>
              </w:rPr>
              <w:t>Anue鉅亨網</w:t>
            </w:r>
          </w:p>
        </w:tc>
        <w:tc>
          <w:tcPr>
            <w:tcW w:type="dxa" w:w="2160"/>
          </w:tcPr>
          <w:p>
            <w:r>
              <w:rPr>
                <w:sz w:val="16"/>
              </w:rPr>
              <w:t>營收速報  - 高端疫苗(6547)9月營收2.07億元年增率高達98.84％</w:t>
            </w:r>
          </w:p>
        </w:tc>
        <w:tc>
          <w:tcPr>
            <w:tcW w:type="dxa" w:w="2160"/>
          </w:tcPr>
          <w:p>
            <w:r>
              <w:rPr>
                <w:sz w:val="16"/>
              </w:rPr>
              <w:t>2026-10-08</w:t>
            </w:r>
          </w:p>
        </w:tc>
        <w:tc>
          <w:tcPr>
            <w:tcW w:type="dxa" w:w="2160"/>
          </w:tcPr>
          <w:p>
            <w:r>
              <w:rPr>
                <w:sz w:val="16"/>
              </w:rPr>
              <w:t>https://news.cnyes.com/news/id/6625900</w:t>
            </w:r>
          </w:p>
        </w:tc>
      </w:tr>
      <w:tr>
        <w:tc>
          <w:tcPr>
            <w:tcW w:type="dxa" w:w="2160"/>
          </w:tcPr>
          <w:p>
            <w:r>
              <w:rPr>
                <w:sz w:val="16"/>
              </w:rPr>
              <w:t>Anue鉅亨網</w:t>
            </w:r>
          </w:p>
        </w:tc>
        <w:tc>
          <w:tcPr>
            <w:tcW w:type="dxa" w:w="2160"/>
          </w:tcPr>
          <w:p>
            <w:r>
              <w:rPr>
                <w:sz w:val="16"/>
              </w:rPr>
              <w:t>營收速報  - 台康生技(6589)9月營收1.17億元年增率高達43.16％</w:t>
            </w:r>
          </w:p>
        </w:tc>
        <w:tc>
          <w:tcPr>
            <w:tcW w:type="dxa" w:w="2160"/>
          </w:tcPr>
          <w:p>
            <w:r>
              <w:rPr>
                <w:sz w:val="16"/>
              </w:rPr>
              <w:t>2026-10-08</w:t>
            </w:r>
          </w:p>
        </w:tc>
        <w:tc>
          <w:tcPr>
            <w:tcW w:type="dxa" w:w="2160"/>
          </w:tcPr>
          <w:p>
            <w:r>
              <w:rPr>
                <w:sz w:val="16"/>
              </w:rPr>
              <w:t>https://news.cnyes.com/news/id/6625901</w:t>
            </w:r>
          </w:p>
        </w:tc>
      </w:tr>
      <w:tr>
        <w:tc>
          <w:tcPr>
            <w:tcW w:type="dxa" w:w="2160"/>
          </w:tcPr>
          <w:p>
            <w:r>
              <w:rPr>
                <w:sz w:val="16"/>
              </w:rPr>
              <w:t>Anue鉅亨網</w:t>
            </w:r>
          </w:p>
        </w:tc>
        <w:tc>
          <w:tcPr>
            <w:tcW w:type="dxa" w:w="2160"/>
          </w:tcPr>
          <w:p>
            <w:r>
              <w:rPr>
                <w:sz w:val="16"/>
              </w:rPr>
              <w:t>營收速報  - 力積電(6770)9月營收76.65億元年增率高達93.95％</w:t>
            </w:r>
          </w:p>
        </w:tc>
        <w:tc>
          <w:tcPr>
            <w:tcW w:type="dxa" w:w="2160"/>
          </w:tcPr>
          <w:p>
            <w:r>
              <w:rPr>
                <w:sz w:val="16"/>
              </w:rPr>
              <w:t>2026-10-08</w:t>
            </w:r>
          </w:p>
        </w:tc>
        <w:tc>
          <w:tcPr>
            <w:tcW w:type="dxa" w:w="2160"/>
          </w:tcPr>
          <w:p>
            <w:r>
              <w:rPr>
                <w:sz w:val="16"/>
              </w:rPr>
              <w:t>https://news.cnyes.com/news/id/6625905</w:t>
            </w:r>
          </w:p>
        </w:tc>
      </w:tr>
      <w:tr>
        <w:tc>
          <w:tcPr>
            <w:tcW w:type="dxa" w:w="2160"/>
          </w:tcPr>
          <w:p>
            <w:r>
              <w:rPr>
                <w:sz w:val="16"/>
              </w:rPr>
              <w:t>Anue鉅亨網</w:t>
            </w:r>
          </w:p>
        </w:tc>
        <w:tc>
          <w:tcPr>
            <w:tcW w:type="dxa" w:w="2160"/>
          </w:tcPr>
          <w:p>
            <w:r>
              <w:rPr>
                <w:sz w:val="16"/>
              </w:rPr>
              <w:t>營收速報  - 創新服務(7828)9月營收1.56億元年增率高達102.3％</w:t>
            </w:r>
          </w:p>
        </w:tc>
        <w:tc>
          <w:tcPr>
            <w:tcW w:type="dxa" w:w="2160"/>
          </w:tcPr>
          <w:p>
            <w:r>
              <w:rPr>
                <w:sz w:val="16"/>
              </w:rPr>
              <w:t>2026-10-08</w:t>
            </w:r>
          </w:p>
        </w:tc>
        <w:tc>
          <w:tcPr>
            <w:tcW w:type="dxa" w:w="2160"/>
          </w:tcPr>
          <w:p>
            <w:r>
              <w:rPr>
                <w:sz w:val="16"/>
              </w:rPr>
              <w:t>https://news.cnyes.com/news/id/6625908</w:t>
            </w:r>
          </w:p>
        </w:tc>
      </w:tr>
      <w:tr>
        <w:tc>
          <w:tcPr>
            <w:tcW w:type="dxa" w:w="2160"/>
          </w:tcPr>
          <w:p>
            <w:r>
              <w:rPr>
                <w:sz w:val="16"/>
              </w:rPr>
              <w:t>Anue鉅亨網</w:t>
            </w:r>
          </w:p>
        </w:tc>
        <w:tc>
          <w:tcPr>
            <w:tcW w:type="dxa" w:w="2160"/>
          </w:tcPr>
          <w:p>
            <w:r>
              <w:rPr>
                <w:sz w:val="16"/>
              </w:rPr>
              <w:t>營收速報  - 保銳(8093)9月營收4,657萬元年增率高達329.26％</w:t>
            </w:r>
          </w:p>
        </w:tc>
        <w:tc>
          <w:tcPr>
            <w:tcW w:type="dxa" w:w="2160"/>
          </w:tcPr>
          <w:p>
            <w:r>
              <w:rPr>
                <w:sz w:val="16"/>
              </w:rPr>
              <w:t>2026-10-08</w:t>
            </w:r>
          </w:p>
        </w:tc>
        <w:tc>
          <w:tcPr>
            <w:tcW w:type="dxa" w:w="2160"/>
          </w:tcPr>
          <w:p>
            <w:r>
              <w:rPr>
                <w:sz w:val="16"/>
              </w:rPr>
              <w:t>https://news.cnyes.com/news/id/6625909</w:t>
            </w:r>
          </w:p>
        </w:tc>
      </w:tr>
      <w:tr>
        <w:tc>
          <w:tcPr>
            <w:tcW w:type="dxa" w:w="2160"/>
          </w:tcPr>
          <w:p>
            <w:r>
              <w:rPr>
                <w:sz w:val="16"/>
              </w:rPr>
              <w:t>Anue鉅亨網</w:t>
            </w:r>
          </w:p>
        </w:tc>
        <w:tc>
          <w:tcPr>
            <w:tcW w:type="dxa" w:w="2160"/>
          </w:tcPr>
          <w:p>
            <w:r>
              <w:rPr>
                <w:sz w:val="16"/>
              </w:rPr>
              <w:t>營收速報  - 千附(8383)9月營收4.69億元年增率高達83.65％</w:t>
            </w:r>
          </w:p>
        </w:tc>
        <w:tc>
          <w:tcPr>
            <w:tcW w:type="dxa" w:w="2160"/>
          </w:tcPr>
          <w:p>
            <w:r>
              <w:rPr>
                <w:sz w:val="16"/>
              </w:rPr>
              <w:t>2026-10-08</w:t>
            </w:r>
          </w:p>
        </w:tc>
        <w:tc>
          <w:tcPr>
            <w:tcW w:type="dxa" w:w="2160"/>
          </w:tcPr>
          <w:p>
            <w:r>
              <w:rPr>
                <w:sz w:val="16"/>
              </w:rPr>
              <w:t>https://news.cnyes.com/news/id/6625910</w:t>
            </w:r>
          </w:p>
        </w:tc>
      </w:tr>
      <w:tr>
        <w:tc>
          <w:tcPr>
            <w:tcW w:type="dxa" w:w="2160"/>
          </w:tcPr>
          <w:p>
            <w:r>
              <w:rPr>
                <w:sz w:val="16"/>
              </w:rPr>
              <w:t>Anue鉅亨網</w:t>
            </w:r>
          </w:p>
        </w:tc>
        <w:tc>
          <w:tcPr>
            <w:tcW w:type="dxa" w:w="2160"/>
          </w:tcPr>
          <w:p>
            <w:r>
              <w:rPr>
                <w:sz w:val="16"/>
              </w:rPr>
              <w:t>外資連假前提款758億元 大砍00406A、友達及鴻海</w:t>
            </w:r>
          </w:p>
        </w:tc>
        <w:tc>
          <w:tcPr>
            <w:tcW w:type="dxa" w:w="2160"/>
          </w:tcPr>
          <w:p>
            <w:r>
              <w:rPr>
                <w:sz w:val="16"/>
              </w:rPr>
              <w:t>2026-10-08</w:t>
            </w:r>
          </w:p>
        </w:tc>
        <w:tc>
          <w:tcPr>
            <w:tcW w:type="dxa" w:w="2160"/>
          </w:tcPr>
          <w:p>
            <w:r>
              <w:rPr>
                <w:sz w:val="16"/>
              </w:rPr>
              <w:t>https://news.cnyes.com/news/id/6625823</w:t>
            </w:r>
          </w:p>
        </w:tc>
      </w:tr>
      <w:tr>
        <w:tc>
          <w:tcPr>
            <w:tcW w:type="dxa" w:w="2160"/>
          </w:tcPr>
          <w:p>
            <w:r>
              <w:rPr>
                <w:sz w:val="16"/>
              </w:rPr>
              <w:t>Anue鉅亨網</w:t>
            </w:r>
          </w:p>
        </w:tc>
        <w:tc>
          <w:tcPr>
            <w:tcW w:type="dxa" w:w="2160"/>
          </w:tcPr>
          <w:p>
            <w:r>
              <w:rPr>
                <w:sz w:val="16"/>
              </w:rPr>
              <w:t>阿波羅電力與特斯拉簽約採購260台儲能設備 2028投入營運</w:t>
            </w:r>
          </w:p>
        </w:tc>
        <w:tc>
          <w:tcPr>
            <w:tcW w:type="dxa" w:w="2160"/>
          </w:tcPr>
          <w:p>
            <w:r>
              <w:rPr>
                <w:sz w:val="16"/>
              </w:rPr>
              <w:t>2026-10-08</w:t>
            </w:r>
          </w:p>
        </w:tc>
        <w:tc>
          <w:tcPr>
            <w:tcW w:type="dxa" w:w="2160"/>
          </w:tcPr>
          <w:p>
            <w:r>
              <w:rPr>
                <w:sz w:val="16"/>
              </w:rPr>
              <w:t>https://news.cnyes.com/news/id/6625849</w:t>
            </w:r>
          </w:p>
        </w:tc>
      </w:tr>
      <w:tr>
        <w:tc>
          <w:tcPr>
            <w:tcW w:type="dxa" w:w="2160"/>
          </w:tcPr>
          <w:p>
            <w:r>
              <w:rPr>
                <w:sz w:val="16"/>
              </w:rPr>
              <w:t>Anue鉅亨網</w:t>
            </w:r>
          </w:p>
        </w:tc>
        <w:tc>
          <w:tcPr>
            <w:tcW w:type="dxa" w:w="2160"/>
          </w:tcPr>
          <w:p>
            <w:r>
              <w:rPr>
                <w:sz w:val="16"/>
              </w:rPr>
              <w:t>韋僑9月營收創歷史次高、Q3營收連創新高 全年營收再突破</w:t>
            </w:r>
          </w:p>
        </w:tc>
        <w:tc>
          <w:tcPr>
            <w:tcW w:type="dxa" w:w="2160"/>
          </w:tcPr>
          <w:p>
            <w:r>
              <w:rPr>
                <w:sz w:val="16"/>
              </w:rPr>
              <w:t>2026-10-08</w:t>
            </w:r>
          </w:p>
        </w:tc>
        <w:tc>
          <w:tcPr>
            <w:tcW w:type="dxa" w:w="2160"/>
          </w:tcPr>
          <w:p>
            <w:r>
              <w:rPr>
                <w:sz w:val="16"/>
              </w:rPr>
              <w:t>https://news.cnyes.com/news/id/6625884</w:t>
            </w:r>
          </w:p>
        </w:tc>
      </w:tr>
      <w:tr>
        <w:tc>
          <w:tcPr>
            <w:tcW w:type="dxa" w:w="2160"/>
          </w:tcPr>
          <w:p>
            <w:r>
              <w:rPr>
                <w:sz w:val="16"/>
              </w:rPr>
              <w:t>Anue鉅亨網</w:t>
            </w:r>
          </w:p>
        </w:tc>
        <w:tc>
          <w:tcPr>
            <w:tcW w:type="dxa" w:w="2160"/>
          </w:tcPr>
          <w:p>
            <w:r>
              <w:rPr>
                <w:sz w:val="16"/>
              </w:rPr>
              <w:t>水資源挑戰升溫 貿協10/15邀專家探解方、聚焦AI水處理到產業實務</w:t>
            </w:r>
          </w:p>
        </w:tc>
        <w:tc>
          <w:tcPr>
            <w:tcW w:type="dxa" w:w="2160"/>
          </w:tcPr>
          <w:p>
            <w:r>
              <w:rPr>
                <w:sz w:val="16"/>
              </w:rPr>
              <w:t>2026-10-08</w:t>
            </w:r>
          </w:p>
        </w:tc>
        <w:tc>
          <w:tcPr>
            <w:tcW w:type="dxa" w:w="2160"/>
          </w:tcPr>
          <w:p>
            <w:r>
              <w:rPr>
                <w:sz w:val="16"/>
              </w:rPr>
              <w:t>https://news.cnyes.com/news/id/6625911</w:t>
            </w:r>
          </w:p>
        </w:tc>
      </w:tr>
      <w:tr>
        <w:tc>
          <w:tcPr>
            <w:tcW w:type="dxa" w:w="2160"/>
          </w:tcPr>
          <w:p>
            <w:r>
              <w:rPr>
                <w:sz w:val="16"/>
              </w:rPr>
              <w:t>Anue鉅亨網</w:t>
            </w:r>
          </w:p>
        </w:tc>
        <w:tc>
          <w:tcPr>
            <w:tcW w:type="dxa" w:w="2160"/>
          </w:tcPr>
          <w:p>
            <w:r>
              <w:rPr>
                <w:sz w:val="16"/>
              </w:rPr>
              <w:t>台積電CoWoS找來新幫手！格芯簽20億美元協議 在美擴產關鍵元件</w:t>
            </w:r>
          </w:p>
        </w:tc>
        <w:tc>
          <w:tcPr>
            <w:tcW w:type="dxa" w:w="2160"/>
          </w:tcPr>
          <w:p>
            <w:r>
              <w:rPr>
                <w:sz w:val="16"/>
              </w:rPr>
              <w:t>2026-10-08</w:t>
            </w:r>
          </w:p>
        </w:tc>
        <w:tc>
          <w:tcPr>
            <w:tcW w:type="dxa" w:w="2160"/>
          </w:tcPr>
          <w:p>
            <w:r>
              <w:rPr>
                <w:sz w:val="16"/>
              </w:rPr>
              <w:t>https://news.cnyes.com/news/id/6625992</w:t>
            </w:r>
          </w:p>
        </w:tc>
      </w:tr>
      <w:tr>
        <w:tc>
          <w:tcPr>
            <w:tcW w:type="dxa" w:w="2160"/>
          </w:tcPr>
          <w:p>
            <w:r>
              <w:rPr>
                <w:sz w:val="16"/>
              </w:rPr>
              <w:t>Anue鉅亨網</w:t>
            </w:r>
          </w:p>
        </w:tc>
        <w:tc>
          <w:tcPr>
            <w:tcW w:type="dxa" w:w="2160"/>
          </w:tcPr>
          <w:p>
            <w:r>
              <w:rPr>
                <w:sz w:val="16"/>
              </w:rPr>
              <w:t>營收速報  - 川寶(1595)9月營收8,511萬元年增率高達226.68％</w:t>
            </w:r>
          </w:p>
        </w:tc>
        <w:tc>
          <w:tcPr>
            <w:tcW w:type="dxa" w:w="2160"/>
          </w:tcPr>
          <w:p>
            <w:r>
              <w:rPr>
                <w:sz w:val="16"/>
              </w:rPr>
              <w:t>2026-10-08</w:t>
            </w:r>
          </w:p>
        </w:tc>
        <w:tc>
          <w:tcPr>
            <w:tcW w:type="dxa" w:w="2160"/>
          </w:tcPr>
          <w:p>
            <w:r>
              <w:rPr>
                <w:sz w:val="16"/>
              </w:rPr>
              <w:t>https://news.cnyes.com/news/id/6626010</w:t>
            </w:r>
          </w:p>
        </w:tc>
      </w:tr>
      <w:tr>
        <w:tc>
          <w:tcPr>
            <w:tcW w:type="dxa" w:w="2160"/>
          </w:tcPr>
          <w:p>
            <w:r>
              <w:rPr>
                <w:sz w:val="16"/>
              </w:rPr>
              <w:t>Anue鉅亨網</w:t>
            </w:r>
          </w:p>
        </w:tc>
        <w:tc>
          <w:tcPr>
            <w:tcW w:type="dxa" w:w="2160"/>
          </w:tcPr>
          <w:p>
            <w:r>
              <w:rPr>
                <w:sz w:val="16"/>
              </w:rPr>
              <w:t>營收速報  - 嘉晶(3016)9月營收5.13億元年增率高達52.71％</w:t>
            </w:r>
          </w:p>
        </w:tc>
        <w:tc>
          <w:tcPr>
            <w:tcW w:type="dxa" w:w="2160"/>
          </w:tcPr>
          <w:p>
            <w:r>
              <w:rPr>
                <w:sz w:val="16"/>
              </w:rPr>
              <w:t>2026-10-08</w:t>
            </w:r>
          </w:p>
        </w:tc>
        <w:tc>
          <w:tcPr>
            <w:tcW w:type="dxa" w:w="2160"/>
          </w:tcPr>
          <w:p>
            <w:r>
              <w:rPr>
                <w:sz w:val="16"/>
              </w:rPr>
              <w:t>https://news.cnyes.com/news/id/6626013</w:t>
            </w:r>
          </w:p>
        </w:tc>
      </w:tr>
      <w:tr>
        <w:tc>
          <w:tcPr>
            <w:tcW w:type="dxa" w:w="2160"/>
          </w:tcPr>
          <w:p>
            <w:r>
              <w:rPr>
                <w:sz w:val="16"/>
              </w:rPr>
              <w:t>Anue鉅亨網</w:t>
            </w:r>
          </w:p>
        </w:tc>
        <w:tc>
          <w:tcPr>
            <w:tcW w:type="dxa" w:w="2160"/>
          </w:tcPr>
          <w:p>
            <w:r>
              <w:rPr>
                <w:sz w:val="16"/>
              </w:rPr>
              <w:t>營收速報  - 南仁湖(5905)9月營收1.35億元年增率高達34.41％</w:t>
            </w:r>
          </w:p>
        </w:tc>
        <w:tc>
          <w:tcPr>
            <w:tcW w:type="dxa" w:w="2160"/>
          </w:tcPr>
          <w:p>
            <w:r>
              <w:rPr>
                <w:sz w:val="16"/>
              </w:rPr>
              <w:t>2026-10-08</w:t>
            </w:r>
          </w:p>
        </w:tc>
        <w:tc>
          <w:tcPr>
            <w:tcW w:type="dxa" w:w="2160"/>
          </w:tcPr>
          <w:p>
            <w:r>
              <w:rPr>
                <w:sz w:val="16"/>
              </w:rPr>
              <w:t>https://news.cnyes.com/news/id/6626017</w:t>
            </w:r>
          </w:p>
        </w:tc>
      </w:tr>
      <w:tr>
        <w:tc>
          <w:tcPr>
            <w:tcW w:type="dxa" w:w="2160"/>
          </w:tcPr>
          <w:p>
            <w:r>
              <w:rPr>
                <w:sz w:val="16"/>
              </w:rPr>
              <w:t>Anue鉅亨網</w:t>
            </w:r>
          </w:p>
        </w:tc>
        <w:tc>
          <w:tcPr>
            <w:tcW w:type="dxa" w:w="2160"/>
          </w:tcPr>
          <w:p>
            <w:r>
              <w:rPr>
                <w:sz w:val="16"/>
              </w:rPr>
              <w:t>營收速報  - 久元(6261)9月營收4.30億元年增率高達40.66％</w:t>
            </w:r>
          </w:p>
        </w:tc>
        <w:tc>
          <w:tcPr>
            <w:tcW w:type="dxa" w:w="2160"/>
          </w:tcPr>
          <w:p>
            <w:r>
              <w:rPr>
                <w:sz w:val="16"/>
              </w:rPr>
              <w:t>2026-10-08</w:t>
            </w:r>
          </w:p>
        </w:tc>
        <w:tc>
          <w:tcPr>
            <w:tcW w:type="dxa" w:w="2160"/>
          </w:tcPr>
          <w:p>
            <w:r>
              <w:rPr>
                <w:sz w:val="16"/>
              </w:rPr>
              <w:t>https://news.cnyes.com/news/id/6626018</w:t>
            </w:r>
          </w:p>
        </w:tc>
      </w:tr>
      <w:tr>
        <w:tc>
          <w:tcPr>
            <w:tcW w:type="dxa" w:w="2160"/>
          </w:tcPr>
          <w:p>
            <w:r>
              <w:rPr>
                <w:sz w:val="16"/>
              </w:rPr>
              <w:t>Anue鉅亨網</w:t>
            </w:r>
          </w:p>
        </w:tc>
        <w:tc>
          <w:tcPr>
            <w:tcW w:type="dxa" w:w="2160"/>
          </w:tcPr>
          <w:p>
            <w:r>
              <w:rPr>
                <w:sz w:val="16"/>
              </w:rPr>
              <w:t>工程完工認列挹注大 千附前3季營收38.9億元創歷史高年增近63%</w:t>
            </w:r>
          </w:p>
        </w:tc>
        <w:tc>
          <w:tcPr>
            <w:tcW w:type="dxa" w:w="2160"/>
          </w:tcPr>
          <w:p>
            <w:r>
              <w:rPr>
                <w:sz w:val="16"/>
              </w:rPr>
              <w:t>2026-10-09</w:t>
            </w:r>
          </w:p>
        </w:tc>
        <w:tc>
          <w:tcPr>
            <w:tcW w:type="dxa" w:w="2160"/>
          </w:tcPr>
          <w:p>
            <w:r>
              <w:rPr>
                <w:sz w:val="16"/>
              </w:rPr>
              <w:t>https://news.cnyes.com/news/id/6625913</w:t>
            </w:r>
          </w:p>
        </w:tc>
      </w:tr>
      <w:tr>
        <w:tc>
          <w:tcPr>
            <w:tcW w:type="dxa" w:w="2160"/>
          </w:tcPr>
          <w:p>
            <w:r>
              <w:rPr>
                <w:sz w:val="16"/>
              </w:rPr>
              <w:t>Anue鉅亨網</w:t>
            </w:r>
          </w:p>
        </w:tc>
        <w:tc>
          <w:tcPr>
            <w:tcW w:type="dxa" w:w="2160"/>
          </w:tcPr>
          <w:p>
            <w:r>
              <w:rPr>
                <w:sz w:val="16"/>
              </w:rPr>
              <w:t>LEO概念股昇達科前9月營收大增71% 重點客戶新一代產品獲順利認證</w:t>
            </w:r>
          </w:p>
        </w:tc>
        <w:tc>
          <w:tcPr>
            <w:tcW w:type="dxa" w:w="2160"/>
          </w:tcPr>
          <w:p>
            <w:r>
              <w:rPr>
                <w:sz w:val="16"/>
              </w:rPr>
              <w:t>2026-10-09</w:t>
            </w:r>
          </w:p>
        </w:tc>
        <w:tc>
          <w:tcPr>
            <w:tcW w:type="dxa" w:w="2160"/>
          </w:tcPr>
          <w:p>
            <w:r>
              <w:rPr>
                <w:sz w:val="16"/>
              </w:rPr>
              <w:t>https://news.cnyes.com/news/id/6625970</w:t>
            </w:r>
          </w:p>
        </w:tc>
      </w:tr>
      <w:tr>
        <w:tc>
          <w:tcPr>
            <w:tcW w:type="dxa" w:w="2160"/>
          </w:tcPr>
          <w:p>
            <w:r>
              <w:rPr>
                <w:sz w:val="16"/>
              </w:rPr>
              <w:t>Anue鉅亨網</w:t>
            </w:r>
          </w:p>
        </w:tc>
        <w:tc>
          <w:tcPr>
            <w:tcW w:type="dxa" w:w="2160"/>
          </w:tcPr>
          <w:p>
            <w:r>
              <w:rPr>
                <w:sz w:val="16"/>
              </w:rPr>
              <w:t>AI液冷組件需求訂單激增 榮惠9月、Q3營收雙創新高本季展望樂觀</w:t>
            </w:r>
          </w:p>
        </w:tc>
        <w:tc>
          <w:tcPr>
            <w:tcW w:type="dxa" w:w="2160"/>
          </w:tcPr>
          <w:p>
            <w:r>
              <w:rPr>
                <w:sz w:val="16"/>
              </w:rPr>
              <w:t>2026-10-09</w:t>
            </w:r>
          </w:p>
        </w:tc>
        <w:tc>
          <w:tcPr>
            <w:tcW w:type="dxa" w:w="2160"/>
          </w:tcPr>
          <w:p>
            <w:r>
              <w:rPr>
                <w:sz w:val="16"/>
              </w:rPr>
              <w:t>https://news.cnyes.com/news/id/6625997</w:t>
            </w:r>
          </w:p>
        </w:tc>
      </w:tr>
      <w:tr>
        <w:tc>
          <w:tcPr>
            <w:tcW w:type="dxa" w:w="2160"/>
          </w:tcPr>
          <w:p>
            <w:r>
              <w:rPr>
                <w:sz w:val="16"/>
              </w:rPr>
              <w:t>Anue鉅亨網</w:t>
            </w:r>
          </w:p>
        </w:tc>
        <w:tc>
          <w:tcPr>
            <w:tcW w:type="dxa" w:w="2160"/>
          </w:tcPr>
          <w:p>
            <w:r>
              <w:rPr>
                <w:sz w:val="16"/>
              </w:rPr>
              <w:t>1拆8！0053「分割+不配息」議案通過 12/1最後交易日</w:t>
            </w:r>
          </w:p>
        </w:tc>
        <w:tc>
          <w:tcPr>
            <w:tcW w:type="dxa" w:w="2160"/>
          </w:tcPr>
          <w:p>
            <w:r>
              <w:rPr>
                <w:sz w:val="16"/>
              </w:rPr>
              <w:t>2026-10-09</w:t>
            </w:r>
          </w:p>
        </w:tc>
        <w:tc>
          <w:tcPr>
            <w:tcW w:type="dxa" w:w="2160"/>
          </w:tcPr>
          <w:p>
            <w:r>
              <w:rPr>
                <w:sz w:val="16"/>
              </w:rPr>
              <w:t>https://news.cnyes.com/news/id/6624681</w:t>
            </w:r>
          </w:p>
        </w:tc>
      </w:tr>
      <w:tr>
        <w:tc>
          <w:tcPr>
            <w:tcW w:type="dxa" w:w="2160"/>
          </w:tcPr>
          <w:p>
            <w:r>
              <w:rPr>
                <w:sz w:val="16"/>
              </w:rPr>
              <w:t>Anue鉅亨網</w:t>
            </w:r>
          </w:p>
        </w:tc>
        <w:tc>
          <w:tcPr>
            <w:tcW w:type="dxa" w:w="2160"/>
          </w:tcPr>
          <w:p>
            <w:r>
              <w:rPr>
                <w:sz w:val="16"/>
              </w:rPr>
              <w:t>營收速報 - 2026年10月9日台股大型公司9月營收一覽（新增150家）</w:t>
            </w:r>
          </w:p>
        </w:tc>
        <w:tc>
          <w:tcPr>
            <w:tcW w:type="dxa" w:w="2160"/>
          </w:tcPr>
          <w:p>
            <w:r>
              <w:rPr>
                <w:sz w:val="16"/>
              </w:rPr>
              <w:t>2026-10-09</w:t>
            </w:r>
          </w:p>
        </w:tc>
        <w:tc>
          <w:tcPr>
            <w:tcW w:type="dxa" w:w="2160"/>
          </w:tcPr>
          <w:p>
            <w:r>
              <w:rPr>
                <w:sz w:val="16"/>
              </w:rPr>
              <w:t>https://news.cnyes.com/news/id/6626589</w:t>
            </w:r>
          </w:p>
        </w:tc>
      </w:tr>
      <w:tr>
        <w:tc>
          <w:tcPr>
            <w:tcW w:type="dxa" w:w="2160"/>
          </w:tcPr>
          <w:p>
            <w:r>
              <w:rPr>
                <w:sz w:val="16"/>
              </w:rPr>
              <w:t>Anue鉅亨網</w:t>
            </w:r>
          </w:p>
        </w:tc>
        <w:tc>
          <w:tcPr>
            <w:tcW w:type="dxa" w:w="2160"/>
          </w:tcPr>
          <w:p>
            <w:r>
              <w:rPr>
                <w:sz w:val="16"/>
              </w:rPr>
              <w:t>營收速報 - 2026年10月9日台股中小型公司9月營收一覽（新增1474家）</w:t>
            </w:r>
          </w:p>
        </w:tc>
        <w:tc>
          <w:tcPr>
            <w:tcW w:type="dxa" w:w="2160"/>
          </w:tcPr>
          <w:p>
            <w:r>
              <w:rPr>
                <w:sz w:val="16"/>
              </w:rPr>
              <w:t>2026-10-09</w:t>
            </w:r>
          </w:p>
        </w:tc>
        <w:tc>
          <w:tcPr>
            <w:tcW w:type="dxa" w:w="2160"/>
          </w:tcPr>
          <w:p>
            <w:r>
              <w:rPr>
                <w:sz w:val="16"/>
              </w:rPr>
              <w:t>https://news.cnyes.com/news/id/6626590</w:t>
            </w:r>
          </w:p>
        </w:tc>
      </w:tr>
      <w:tr>
        <w:tc>
          <w:tcPr>
            <w:tcW w:type="dxa" w:w="2160"/>
          </w:tcPr>
          <w:p>
            <w:r>
              <w:rPr>
                <w:sz w:val="16"/>
              </w:rPr>
              <w:t>Anue鉅亨網</w:t>
            </w:r>
          </w:p>
        </w:tc>
        <w:tc>
          <w:tcPr>
            <w:tcW w:type="dxa" w:w="2160"/>
          </w:tcPr>
          <w:p>
            <w:r>
              <w:rPr>
                <w:sz w:val="16"/>
              </w:rPr>
              <w:t>標普500、那指再創新高！11檔美股ETF近一季全數正報酬 00926奪冠</w:t>
            </w:r>
          </w:p>
        </w:tc>
        <w:tc>
          <w:tcPr>
            <w:tcW w:type="dxa" w:w="2160"/>
          </w:tcPr>
          <w:p>
            <w:r>
              <w:rPr>
                <w:sz w:val="16"/>
              </w:rPr>
              <w:t>2026-10-09</w:t>
            </w:r>
          </w:p>
        </w:tc>
        <w:tc>
          <w:tcPr>
            <w:tcW w:type="dxa" w:w="2160"/>
          </w:tcPr>
          <w:p>
            <w:r>
              <w:rPr>
                <w:sz w:val="16"/>
              </w:rPr>
              <w:t>https://news.cnyes.com/news/id/6626093</w:t>
            </w:r>
          </w:p>
        </w:tc>
      </w:tr>
      <w:tr>
        <w:tc>
          <w:tcPr>
            <w:tcW w:type="dxa" w:w="2160"/>
          </w:tcPr>
          <w:p>
            <w:r>
              <w:rPr>
                <w:sz w:val="16"/>
              </w:rPr>
              <w:t>Anue鉅亨網</w:t>
            </w:r>
          </w:p>
        </w:tc>
        <w:tc>
          <w:tcPr>
            <w:tcW w:type="dxa" w:w="2160"/>
          </w:tcPr>
          <w:p>
            <w:r>
              <w:rPr>
                <w:sz w:val="16"/>
              </w:rPr>
              <w:t>營收速報  - 友霖(4166)9月營收1.49億元年增率高達41.18％</w:t>
            </w:r>
          </w:p>
        </w:tc>
        <w:tc>
          <w:tcPr>
            <w:tcW w:type="dxa" w:w="2160"/>
          </w:tcPr>
          <w:p>
            <w:r>
              <w:rPr>
                <w:sz w:val="16"/>
              </w:rPr>
              <w:t>2026-10-09</w:t>
            </w:r>
          </w:p>
        </w:tc>
        <w:tc>
          <w:tcPr>
            <w:tcW w:type="dxa" w:w="2160"/>
          </w:tcPr>
          <w:p>
            <w:r>
              <w:rPr>
                <w:sz w:val="16"/>
              </w:rPr>
              <w:t>https://news.cnyes.com/news/id/6626638</w:t>
            </w:r>
          </w:p>
        </w:tc>
      </w:tr>
      <w:tr>
        <w:tc>
          <w:tcPr>
            <w:tcW w:type="dxa" w:w="2160"/>
          </w:tcPr>
          <w:p>
            <w:r>
              <w:rPr>
                <w:sz w:val="16"/>
              </w:rPr>
              <w:t>Anue鉅亨網</w:t>
            </w:r>
          </w:p>
        </w:tc>
        <w:tc>
          <w:tcPr>
            <w:tcW w:type="dxa" w:w="2160"/>
          </w:tcPr>
          <w:p>
            <w:r>
              <w:rPr>
                <w:sz w:val="16"/>
              </w:rPr>
              <w:t>營收速報  - 永彰(4523)9月營收1.16億元年增率高達122.59％</w:t>
            </w:r>
          </w:p>
        </w:tc>
        <w:tc>
          <w:tcPr>
            <w:tcW w:type="dxa" w:w="2160"/>
          </w:tcPr>
          <w:p>
            <w:r>
              <w:rPr>
                <w:sz w:val="16"/>
              </w:rPr>
              <w:t>2026-10-09</w:t>
            </w:r>
          </w:p>
        </w:tc>
        <w:tc>
          <w:tcPr>
            <w:tcW w:type="dxa" w:w="2160"/>
          </w:tcPr>
          <w:p>
            <w:r>
              <w:rPr>
                <w:sz w:val="16"/>
              </w:rPr>
              <w:t>https://news.cnyes.com/news/id/6626639</w:t>
            </w:r>
          </w:p>
        </w:tc>
      </w:tr>
      <w:tr>
        <w:tc>
          <w:tcPr>
            <w:tcW w:type="dxa" w:w="2160"/>
          </w:tcPr>
          <w:p>
            <w:r>
              <w:rPr>
                <w:sz w:val="16"/>
              </w:rPr>
              <w:t>Anue鉅亨網</w:t>
            </w:r>
          </w:p>
        </w:tc>
        <w:tc>
          <w:tcPr>
            <w:tcW w:type="dxa" w:w="2160"/>
          </w:tcPr>
          <w:p>
            <w:r>
              <w:rPr>
                <w:sz w:val="16"/>
              </w:rPr>
              <w:t>〈熱門股〉微星輝達RTX Spark及伺服器題材發酵 外資力挺連6買</w:t>
            </w:r>
          </w:p>
        </w:tc>
        <w:tc>
          <w:tcPr>
            <w:tcW w:type="dxa" w:w="2160"/>
          </w:tcPr>
          <w:p>
            <w:r>
              <w:rPr>
                <w:sz w:val="16"/>
              </w:rPr>
              <w:t>2026-10-09</w:t>
            </w:r>
          </w:p>
        </w:tc>
        <w:tc>
          <w:tcPr>
            <w:tcW w:type="dxa" w:w="2160"/>
          </w:tcPr>
          <w:p>
            <w:r>
              <w:rPr>
                <w:sz w:val="16"/>
              </w:rPr>
              <w:t>https://news.cnyes.com/news/id/6626105</w:t>
            </w:r>
          </w:p>
        </w:tc>
      </w:tr>
      <w:tr>
        <w:tc>
          <w:tcPr>
            <w:tcW w:type="dxa" w:w="2160"/>
          </w:tcPr>
          <w:p>
            <w:r>
              <w:rPr>
                <w:sz w:val="16"/>
              </w:rPr>
              <w:t>Anue鉅亨網</w:t>
            </w:r>
          </w:p>
        </w:tc>
        <w:tc>
          <w:tcPr>
            <w:tcW w:type="dxa" w:w="2160"/>
          </w:tcPr>
          <w:p>
            <w:r>
              <w:rPr>
                <w:sz w:val="16"/>
              </w:rPr>
              <w:t>〈熱門股〉敬鵬喜迎工控電子板新訂單營收獲突破 放量周漲4.39%</w:t>
            </w:r>
          </w:p>
        </w:tc>
        <w:tc>
          <w:tcPr>
            <w:tcW w:type="dxa" w:w="2160"/>
          </w:tcPr>
          <w:p>
            <w:r>
              <w:rPr>
                <w:sz w:val="16"/>
              </w:rPr>
              <w:t>2026-10-09</w:t>
            </w:r>
          </w:p>
        </w:tc>
        <w:tc>
          <w:tcPr>
            <w:tcW w:type="dxa" w:w="2160"/>
          </w:tcPr>
          <w:p>
            <w:r>
              <w:rPr>
                <w:sz w:val="16"/>
              </w:rPr>
              <w:t>https://news.cnyes.com/news/id/6626119</w:t>
            </w:r>
          </w:p>
        </w:tc>
      </w:tr>
      <w:tr>
        <w:tc>
          <w:tcPr>
            <w:tcW w:type="dxa" w:w="2160"/>
          </w:tcPr>
          <w:p>
            <w:r>
              <w:rPr>
                <w:sz w:val="16"/>
              </w:rPr>
              <w:t>Anue鉅亨網</w:t>
            </w:r>
          </w:p>
        </w:tc>
        <w:tc>
          <w:tcPr>
            <w:tcW w:type="dxa" w:w="2160"/>
          </w:tcPr>
          <w:p>
            <w:r>
              <w:rPr>
                <w:sz w:val="16"/>
              </w:rPr>
              <w:t>台積電Q3營收1.49兆元創單季高、大立光攻CPO、9月進出口連35紅 本周大事回顧</w:t>
            </w:r>
          </w:p>
        </w:tc>
        <w:tc>
          <w:tcPr>
            <w:tcW w:type="dxa" w:w="2160"/>
          </w:tcPr>
          <w:p>
            <w:r>
              <w:rPr>
                <w:sz w:val="16"/>
              </w:rPr>
              <w:t>2026-10-09</w:t>
            </w:r>
          </w:p>
        </w:tc>
        <w:tc>
          <w:tcPr>
            <w:tcW w:type="dxa" w:w="2160"/>
          </w:tcPr>
          <w:p>
            <w:r>
              <w:rPr>
                <w:sz w:val="16"/>
              </w:rPr>
              <w:t>https://news.cnyes.com/news/id/6626125</w:t>
            </w:r>
          </w:p>
        </w:tc>
      </w:tr>
      <w:tr>
        <w:tc>
          <w:tcPr>
            <w:tcW w:type="dxa" w:w="2160"/>
          </w:tcPr>
          <w:p>
            <w:r>
              <w:rPr>
                <w:sz w:val="16"/>
              </w:rPr>
              <w:t>Anue鉅亨網</w:t>
            </w:r>
          </w:p>
        </w:tc>
        <w:tc>
          <w:tcPr>
            <w:tcW w:type="dxa" w:w="2160"/>
          </w:tcPr>
          <w:p>
            <w:r>
              <w:rPr>
                <w:sz w:val="16"/>
              </w:rPr>
              <w:t>搶電大戰升溫！惠譽信評：半導體吃下2成用電 AIDC迎算力與電力兩難</w:t>
            </w:r>
          </w:p>
        </w:tc>
        <w:tc>
          <w:tcPr>
            <w:tcW w:type="dxa" w:w="2160"/>
          </w:tcPr>
          <w:p>
            <w:r>
              <w:rPr>
                <w:sz w:val="16"/>
              </w:rPr>
              <w:t>2026-10-09</w:t>
            </w:r>
          </w:p>
        </w:tc>
        <w:tc>
          <w:tcPr>
            <w:tcW w:type="dxa" w:w="2160"/>
          </w:tcPr>
          <w:p>
            <w:r>
              <w:rPr>
                <w:sz w:val="16"/>
              </w:rPr>
              <w:t>https://news.cnyes.com/news/id/6626668</w:t>
            </w:r>
          </w:p>
        </w:tc>
      </w:tr>
      <w:tr>
        <w:tc>
          <w:tcPr>
            <w:tcW w:type="dxa" w:w="2160"/>
          </w:tcPr>
          <w:p>
            <w:r>
              <w:rPr>
                <w:sz w:val="16"/>
              </w:rPr>
              <w:t>Anue鉅亨網</w:t>
            </w:r>
          </w:p>
        </w:tc>
        <w:tc>
          <w:tcPr>
            <w:tcW w:type="dxa" w:w="2160"/>
          </w:tcPr>
          <w:p>
            <w:r>
              <w:rPr>
                <w:sz w:val="16"/>
              </w:rPr>
              <w:t>鉅亨速報 - Factset 最新調查：富邦金(2881-TW)EPS預估上修至11.58元，預估目標價為140元</w:t>
            </w:r>
          </w:p>
        </w:tc>
        <w:tc>
          <w:tcPr>
            <w:tcW w:type="dxa" w:w="2160"/>
          </w:tcPr>
          <w:p>
            <w:r>
              <w:rPr>
                <w:sz w:val="16"/>
              </w:rPr>
              <w:t>2026-10-09</w:t>
            </w:r>
          </w:p>
        </w:tc>
        <w:tc>
          <w:tcPr>
            <w:tcW w:type="dxa" w:w="2160"/>
          </w:tcPr>
          <w:p>
            <w:r>
              <w:rPr>
                <w:sz w:val="16"/>
              </w:rPr>
              <w:t>https://news.cnyes.com/news/id/6626711</w:t>
            </w:r>
          </w:p>
        </w:tc>
      </w:tr>
      <w:tr>
        <w:tc>
          <w:tcPr>
            <w:tcW w:type="dxa" w:w="2160"/>
          </w:tcPr>
          <w:p>
            <w:r>
              <w:rPr>
                <w:sz w:val="16"/>
              </w:rPr>
              <w:t>Anue鉅亨網</w:t>
            </w:r>
          </w:p>
        </w:tc>
        <w:tc>
          <w:tcPr>
            <w:tcW w:type="dxa" w:w="2160"/>
          </w:tcPr>
          <w:p>
            <w:r>
              <w:rPr>
                <w:sz w:val="16"/>
              </w:rPr>
              <w:t>鉅亨速報 - Factset 最新調查：國泰金(2882-TW)EPS預估上修至9.02元，預估目標價為126.5元</w:t>
            </w:r>
          </w:p>
        </w:tc>
        <w:tc>
          <w:tcPr>
            <w:tcW w:type="dxa" w:w="2160"/>
          </w:tcPr>
          <w:p>
            <w:r>
              <w:rPr>
                <w:sz w:val="16"/>
              </w:rPr>
              <w:t>2026-10-09</w:t>
            </w:r>
          </w:p>
        </w:tc>
        <w:tc>
          <w:tcPr>
            <w:tcW w:type="dxa" w:w="2160"/>
          </w:tcPr>
          <w:p>
            <w:r>
              <w:rPr>
                <w:sz w:val="16"/>
              </w:rPr>
              <w:t>https://news.cnyes.com/news/id/6626712</w:t>
            </w:r>
          </w:p>
        </w:tc>
      </w:tr>
      <w:tr>
        <w:tc>
          <w:tcPr>
            <w:tcW w:type="dxa" w:w="2160"/>
          </w:tcPr>
          <w:p>
            <w:r>
              <w:rPr>
                <w:sz w:val="16"/>
              </w:rPr>
              <w:t>Anue鉅亨網</w:t>
            </w:r>
          </w:p>
        </w:tc>
        <w:tc>
          <w:tcPr>
            <w:tcW w:type="dxa" w:w="2160"/>
          </w:tcPr>
          <w:p>
            <w:r>
              <w:rPr>
                <w:sz w:val="16"/>
              </w:rPr>
              <w:t>鉅亨速報 - Factset 最新調查：長榮航(2618-TW)EPS預估下修至4.15元，預估目標價為47.75元</w:t>
            </w:r>
          </w:p>
        </w:tc>
        <w:tc>
          <w:tcPr>
            <w:tcW w:type="dxa" w:w="2160"/>
          </w:tcPr>
          <w:p>
            <w:r>
              <w:rPr>
                <w:sz w:val="16"/>
              </w:rPr>
              <w:t>2026-10-09</w:t>
            </w:r>
          </w:p>
        </w:tc>
        <w:tc>
          <w:tcPr>
            <w:tcW w:type="dxa" w:w="2160"/>
          </w:tcPr>
          <w:p>
            <w:r>
              <w:rPr>
                <w:sz w:val="16"/>
              </w:rPr>
              <w:t>https://news.cnyes.com/news/id/6626715</w:t>
            </w:r>
          </w:p>
        </w:tc>
      </w:tr>
      <w:tr>
        <w:tc>
          <w:tcPr>
            <w:tcW w:type="dxa" w:w="2160"/>
          </w:tcPr>
          <w:p>
            <w:r>
              <w:rPr>
                <w:sz w:val="16"/>
              </w:rPr>
              <w:t>Anue鉅亨網</w:t>
            </w:r>
          </w:p>
        </w:tc>
        <w:tc>
          <w:tcPr>
            <w:tcW w:type="dxa" w:w="2160"/>
          </w:tcPr>
          <w:p>
            <w:r>
              <w:rPr>
                <w:sz w:val="16"/>
              </w:rPr>
              <w:t>〈熱門股〉融程電9月營收衝高+明年展望樂觀 股價站回季線</w:t>
            </w:r>
          </w:p>
        </w:tc>
        <w:tc>
          <w:tcPr>
            <w:tcW w:type="dxa" w:w="2160"/>
          </w:tcPr>
          <w:p>
            <w:r>
              <w:rPr>
                <w:sz w:val="16"/>
              </w:rPr>
              <w:t>2026-10-09</w:t>
            </w:r>
          </w:p>
        </w:tc>
        <w:tc>
          <w:tcPr>
            <w:tcW w:type="dxa" w:w="2160"/>
          </w:tcPr>
          <w:p>
            <w:r>
              <w:rPr>
                <w:sz w:val="16"/>
              </w:rPr>
              <w:t>https://news.cnyes.com/news/id/6626707</w:t>
            </w:r>
          </w:p>
        </w:tc>
      </w:tr>
      <w:tr>
        <w:tc>
          <w:tcPr>
            <w:tcW w:type="dxa" w:w="2160"/>
          </w:tcPr>
          <w:p>
            <w:r>
              <w:rPr>
                <w:sz w:val="16"/>
              </w:rPr>
              <w:t>Anue鉅亨網</w:t>
            </w:r>
          </w:p>
        </w:tc>
        <w:tc>
          <w:tcPr>
            <w:tcW w:type="dxa" w:w="2160"/>
          </w:tcPr>
          <w:p>
            <w:r>
              <w:rPr>
                <w:sz w:val="16"/>
              </w:rPr>
              <w:t>〈熱門股〉巧新營收創高 切入半導體設備供應鏈 股價挑戰前高</w:t>
            </w:r>
          </w:p>
        </w:tc>
        <w:tc>
          <w:tcPr>
            <w:tcW w:type="dxa" w:w="2160"/>
          </w:tcPr>
          <w:p>
            <w:r>
              <w:rPr>
                <w:sz w:val="16"/>
              </w:rPr>
              <w:t>2026-10-09</w:t>
            </w:r>
          </w:p>
        </w:tc>
        <w:tc>
          <w:tcPr>
            <w:tcW w:type="dxa" w:w="2160"/>
          </w:tcPr>
          <w:p>
            <w:r>
              <w:rPr>
                <w:sz w:val="16"/>
              </w:rPr>
              <w:t>https://news.cnyes.com/news/id/6626773</w:t>
            </w:r>
          </w:p>
        </w:tc>
      </w:tr>
      <w:tr>
        <w:tc>
          <w:tcPr>
            <w:tcW w:type="dxa" w:w="2160"/>
          </w:tcPr>
          <w:p>
            <w:r>
              <w:rPr>
                <w:sz w:val="16"/>
              </w:rPr>
              <w:t>Anue鉅亨網</w:t>
            </w:r>
          </w:p>
        </w:tc>
        <w:tc>
          <w:tcPr>
            <w:tcW w:type="dxa" w:w="2160"/>
          </w:tcPr>
          <w:p>
            <w:r>
              <w:rPr>
                <w:sz w:val="16"/>
              </w:rPr>
              <w:t>撤換Fed理事再出招！川普組調查小組 庫克律師嗆走過場</w:t>
            </w:r>
          </w:p>
        </w:tc>
        <w:tc>
          <w:tcPr>
            <w:tcW w:type="dxa" w:w="2160"/>
          </w:tcPr>
          <w:p>
            <w:r>
              <w:rPr>
                <w:sz w:val="16"/>
              </w:rPr>
              <w:t>2026-10-10</w:t>
            </w:r>
          </w:p>
        </w:tc>
        <w:tc>
          <w:tcPr>
            <w:tcW w:type="dxa" w:w="2160"/>
          </w:tcPr>
          <w:p>
            <w:r>
              <w:rPr>
                <w:sz w:val="16"/>
              </w:rPr>
              <w:t>https://news.cnyes.com/news/id/6626984</w:t>
            </w:r>
          </w:p>
        </w:tc>
      </w:tr>
      <w:tr>
        <w:tc>
          <w:tcPr>
            <w:tcW w:type="dxa" w:w="2160"/>
          </w:tcPr>
          <w:p>
            <w:r>
              <w:rPr>
                <w:sz w:val="16"/>
              </w:rPr>
              <w:t>Anue鉅亨網</w:t>
            </w:r>
          </w:p>
        </w:tc>
        <w:tc>
          <w:tcPr>
            <w:tcW w:type="dxa" w:w="2160"/>
          </w:tcPr>
          <w:p>
            <w:r>
              <w:rPr>
                <w:sz w:val="16"/>
              </w:rPr>
              <w:t>營收速報 - 2026年10月10日台股大型公司9月營收一覽（新增130家）</w:t>
            </w:r>
          </w:p>
        </w:tc>
        <w:tc>
          <w:tcPr>
            <w:tcW w:type="dxa" w:w="2160"/>
          </w:tcPr>
          <w:p>
            <w:r>
              <w:rPr>
                <w:sz w:val="16"/>
              </w:rPr>
              <w:t>2026-10-10</w:t>
            </w:r>
          </w:p>
        </w:tc>
        <w:tc>
          <w:tcPr>
            <w:tcW w:type="dxa" w:w="2160"/>
          </w:tcPr>
          <w:p>
            <w:r>
              <w:rPr>
                <w:sz w:val="16"/>
              </w:rPr>
              <w:t>https://news.cnyes.com/news/id/6627149</w:t>
            </w:r>
          </w:p>
        </w:tc>
      </w:tr>
      <w:tr>
        <w:tc>
          <w:tcPr>
            <w:tcW w:type="dxa" w:w="2160"/>
          </w:tcPr>
          <w:p>
            <w:r>
              <w:rPr>
                <w:sz w:val="16"/>
              </w:rPr>
              <w:t>Anue鉅亨網</w:t>
            </w:r>
          </w:p>
        </w:tc>
        <w:tc>
          <w:tcPr>
            <w:tcW w:type="dxa" w:w="2160"/>
          </w:tcPr>
          <w:p>
            <w:r>
              <w:rPr>
                <w:sz w:val="16"/>
              </w:rPr>
              <w:t>營收速報 - 2026年10月10日台股中小型公司9月營收一覽（新增1320家）</w:t>
            </w:r>
          </w:p>
        </w:tc>
        <w:tc>
          <w:tcPr>
            <w:tcW w:type="dxa" w:w="2160"/>
          </w:tcPr>
          <w:p>
            <w:r>
              <w:rPr>
                <w:sz w:val="16"/>
              </w:rPr>
              <w:t>2026-10-10</w:t>
            </w:r>
          </w:p>
        </w:tc>
        <w:tc>
          <w:tcPr>
            <w:tcW w:type="dxa" w:w="2160"/>
          </w:tcPr>
          <w:p>
            <w:r>
              <w:rPr>
                <w:sz w:val="16"/>
              </w:rPr>
              <w:t>https://news.cnyes.com/news/id/6627150</w:t>
            </w:r>
          </w:p>
        </w:tc>
      </w:tr>
      <w:tr>
        <w:tc>
          <w:tcPr>
            <w:tcW w:type="dxa" w:w="2160"/>
          </w:tcPr>
          <w:p>
            <w:r>
              <w:rPr>
                <w:sz w:val="16"/>
              </w:rPr>
              <w:t>Anue鉅亨網</w:t>
            </w:r>
          </w:p>
        </w:tc>
        <w:tc>
          <w:tcPr>
            <w:tcW w:type="dxa" w:w="2160"/>
          </w:tcPr>
          <w:p>
            <w:r>
              <w:rPr>
                <w:sz w:val="16"/>
              </w:rPr>
              <w:t>每2人就有1個E人！貝萊德調查：台灣ETF滲透率53%穩居亞太第一</w:t>
            </w:r>
          </w:p>
        </w:tc>
        <w:tc>
          <w:tcPr>
            <w:tcW w:type="dxa" w:w="2160"/>
          </w:tcPr>
          <w:p>
            <w:r>
              <w:rPr>
                <w:sz w:val="16"/>
              </w:rPr>
              <w:t>2026-10-10</w:t>
            </w:r>
          </w:p>
        </w:tc>
        <w:tc>
          <w:tcPr>
            <w:tcW w:type="dxa" w:w="2160"/>
          </w:tcPr>
          <w:p>
            <w:r>
              <w:rPr>
                <w:sz w:val="16"/>
              </w:rPr>
              <w:t>https://news.cnyes.com/news/id/6627180</w:t>
            </w:r>
          </w:p>
        </w:tc>
      </w:tr>
      <w:tr>
        <w:tc>
          <w:tcPr>
            <w:tcW w:type="dxa" w:w="2160"/>
          </w:tcPr>
          <w:p>
            <w:r>
              <w:rPr>
                <w:sz w:val="16"/>
              </w:rPr>
              <w:t>Anue鉅亨網</w:t>
            </w:r>
          </w:p>
        </w:tc>
        <w:tc>
          <w:tcPr>
            <w:tcW w:type="dxa" w:w="2160"/>
          </w:tcPr>
          <w:p>
            <w:r>
              <w:rPr>
                <w:sz w:val="16"/>
              </w:rPr>
              <w:t>全球低軌衛星部署加速 啓碁、耀登卡位地面設備與天線長線看俏</w:t>
            </w:r>
          </w:p>
        </w:tc>
        <w:tc>
          <w:tcPr>
            <w:tcW w:type="dxa" w:w="2160"/>
          </w:tcPr>
          <w:p>
            <w:r>
              <w:rPr>
                <w:sz w:val="16"/>
              </w:rPr>
              <w:t>2026-10-10</w:t>
            </w:r>
          </w:p>
        </w:tc>
        <w:tc>
          <w:tcPr>
            <w:tcW w:type="dxa" w:w="2160"/>
          </w:tcPr>
          <w:p>
            <w:r>
              <w:rPr>
                <w:sz w:val="16"/>
              </w:rPr>
              <w:t>https://news.cnyes.com/news/id/6626114</w:t>
            </w:r>
          </w:p>
        </w:tc>
      </w:tr>
      <w:tr>
        <w:tc>
          <w:tcPr>
            <w:tcW w:type="dxa" w:w="2160"/>
          </w:tcPr>
          <w:p>
            <w:r>
              <w:rPr>
                <w:sz w:val="16"/>
              </w:rPr>
              <w:t>Anue鉅亨網</w:t>
            </w:r>
          </w:p>
        </w:tc>
        <w:tc>
          <w:tcPr>
            <w:tcW w:type="dxa" w:w="2160"/>
          </w:tcPr>
          <w:p>
            <w:r>
              <w:rPr>
                <w:sz w:val="16"/>
              </w:rPr>
              <w:t>台積領先優勢還能守幾年？傳輝達2028下半年評估採英特爾Foveros封裝</w:t>
            </w:r>
          </w:p>
        </w:tc>
        <w:tc>
          <w:tcPr>
            <w:tcW w:type="dxa" w:w="2160"/>
          </w:tcPr>
          <w:p>
            <w:r>
              <w:rPr>
                <w:sz w:val="16"/>
              </w:rPr>
              <w:t>2026-10-10</w:t>
            </w:r>
          </w:p>
        </w:tc>
        <w:tc>
          <w:tcPr>
            <w:tcW w:type="dxa" w:w="2160"/>
          </w:tcPr>
          <w:p>
            <w:r>
              <w:rPr>
                <w:sz w:val="16"/>
              </w:rPr>
              <w:t>https://news.cnyes.com/news/id/6625253</w:t>
            </w:r>
          </w:p>
        </w:tc>
      </w:tr>
      <w:tr>
        <w:tc>
          <w:tcPr>
            <w:tcW w:type="dxa" w:w="2160"/>
          </w:tcPr>
          <w:p>
            <w:r>
              <w:rPr>
                <w:sz w:val="16"/>
              </w:rPr>
              <w:t>Anue鉅亨網</w:t>
            </w:r>
          </w:p>
        </w:tc>
        <w:tc>
          <w:tcPr>
            <w:tcW w:type="dxa" w:w="2160"/>
          </w:tcPr>
          <w:p>
            <w:r>
              <w:rPr>
                <w:sz w:val="16"/>
              </w:rPr>
              <w:t>賴清德發表雙十國慶演說 國台辦回應！</w:t>
            </w:r>
          </w:p>
        </w:tc>
        <w:tc>
          <w:tcPr>
            <w:tcW w:type="dxa" w:w="2160"/>
          </w:tcPr>
          <w:p>
            <w:r>
              <w:rPr>
                <w:sz w:val="16"/>
              </w:rPr>
              <w:t>2026-10-10</w:t>
            </w:r>
          </w:p>
        </w:tc>
        <w:tc>
          <w:tcPr>
            <w:tcW w:type="dxa" w:w="2160"/>
          </w:tcPr>
          <w:p>
            <w:r>
              <w:rPr>
                <w:sz w:val="16"/>
              </w:rPr>
              <w:t>https://news.cnyes.com/news/id/6627325</w:t>
            </w:r>
          </w:p>
        </w:tc>
      </w:tr>
      <w:tr>
        <w:tc>
          <w:tcPr>
            <w:tcW w:type="dxa" w:w="2160"/>
          </w:tcPr>
          <w:p>
            <w:r>
              <w:rPr>
                <w:sz w:val="16"/>
              </w:rPr>
              <w:t>Anue鉅亨網</w:t>
            </w:r>
          </w:p>
        </w:tc>
        <w:tc>
          <w:tcPr>
            <w:tcW w:type="dxa" w:w="2160"/>
          </w:tcPr>
          <w:p>
            <w:r>
              <w:rPr>
                <w:sz w:val="16"/>
              </w:rPr>
              <w:t>國慶演說 賴清德以打造「山巔之城」為題 期許科技帶百工百業向前行</w:t>
            </w:r>
          </w:p>
        </w:tc>
        <w:tc>
          <w:tcPr>
            <w:tcW w:type="dxa" w:w="2160"/>
          </w:tcPr>
          <w:p>
            <w:r>
              <w:rPr>
                <w:sz w:val="16"/>
              </w:rPr>
              <w:t>2026-10-10</w:t>
            </w:r>
          </w:p>
        </w:tc>
        <w:tc>
          <w:tcPr>
            <w:tcW w:type="dxa" w:w="2160"/>
          </w:tcPr>
          <w:p>
            <w:r>
              <w:rPr>
                <w:sz w:val="16"/>
              </w:rPr>
              <w:t>https://news.cnyes.com/news/id/6627310</w:t>
            </w:r>
          </w:p>
        </w:tc>
      </w:tr>
      <w:tr>
        <w:tc>
          <w:tcPr>
            <w:tcW w:type="dxa" w:w="2160"/>
          </w:tcPr>
          <w:p>
            <w:r>
              <w:rPr>
                <w:sz w:val="16"/>
              </w:rPr>
              <w:t>Anue鉅亨網</w:t>
            </w:r>
          </w:p>
        </w:tc>
        <w:tc>
          <w:tcPr>
            <w:tcW w:type="dxa" w:w="2160"/>
          </w:tcPr>
          <w:p>
            <w:r>
              <w:rPr>
                <w:sz w:val="16"/>
              </w:rPr>
              <w:t>今國光紅外線鏡頭熱賣挹注 前9月營收41.64億元超越去年全年</w:t>
            </w:r>
          </w:p>
        </w:tc>
        <w:tc>
          <w:tcPr>
            <w:tcW w:type="dxa" w:w="2160"/>
          </w:tcPr>
          <w:p>
            <w:r>
              <w:rPr>
                <w:sz w:val="16"/>
              </w:rPr>
              <w:t>2026-10-10</w:t>
            </w:r>
          </w:p>
        </w:tc>
        <w:tc>
          <w:tcPr>
            <w:tcW w:type="dxa" w:w="2160"/>
          </w:tcPr>
          <w:p>
            <w:r>
              <w:rPr>
                <w:sz w:val="16"/>
              </w:rPr>
              <w:t>https://news.cnyes.com/news/id/6627318</w:t>
            </w:r>
          </w:p>
        </w:tc>
      </w:tr>
      <w:tr>
        <w:tc>
          <w:tcPr>
            <w:tcW w:type="dxa" w:w="2160"/>
          </w:tcPr>
          <w:p>
            <w:r>
              <w:rPr>
                <w:sz w:val="16"/>
              </w:rPr>
              <w:t>Anue鉅亨網</w:t>
            </w:r>
          </w:p>
        </w:tc>
        <w:tc>
          <w:tcPr>
            <w:tcW w:type="dxa" w:w="2160"/>
          </w:tcPr>
          <w:p>
            <w:r>
              <w:rPr>
                <w:sz w:val="16"/>
              </w:rPr>
              <w:t>美啟動337調查 鴻海、台達電、廣達、立訊精密等20家企業入列</w:t>
            </w:r>
          </w:p>
        </w:tc>
        <w:tc>
          <w:tcPr>
            <w:tcW w:type="dxa" w:w="2160"/>
          </w:tcPr>
          <w:p>
            <w:r>
              <w:rPr>
                <w:sz w:val="16"/>
              </w:rPr>
              <w:t>2026-10-11</w:t>
            </w:r>
          </w:p>
        </w:tc>
        <w:tc>
          <w:tcPr>
            <w:tcW w:type="dxa" w:w="2160"/>
          </w:tcPr>
          <w:p>
            <w:r>
              <w:rPr>
                <w:sz w:val="16"/>
              </w:rPr>
              <w:t>https://news.cnyes.com/news/id/6627468</w:t>
            </w:r>
          </w:p>
        </w:tc>
      </w:tr>
      <w:tr>
        <w:tc>
          <w:tcPr>
            <w:tcW w:type="dxa" w:w="2160"/>
          </w:tcPr>
          <w:p>
            <w:r>
              <w:rPr>
                <w:sz w:val="16"/>
              </w:rPr>
              <w:t>Anue鉅亨網</w:t>
            </w:r>
          </w:p>
        </w:tc>
        <w:tc>
          <w:tcPr>
            <w:tcW w:type="dxa" w:w="2160"/>
          </w:tcPr>
          <w:p>
            <w:r>
              <w:rPr>
                <w:sz w:val="16"/>
              </w:rPr>
              <w:t>零組件漲價壓抑PC買氣 華碩、微星攻輝達RTX Spark旗艦機拚逆勢繳佳績</w:t>
            </w:r>
          </w:p>
        </w:tc>
        <w:tc>
          <w:tcPr>
            <w:tcW w:type="dxa" w:w="2160"/>
          </w:tcPr>
          <w:p>
            <w:r>
              <w:rPr>
                <w:sz w:val="16"/>
              </w:rPr>
              <w:t>2026-10-11</w:t>
            </w:r>
          </w:p>
        </w:tc>
        <w:tc>
          <w:tcPr>
            <w:tcW w:type="dxa" w:w="2160"/>
          </w:tcPr>
          <w:p>
            <w:r>
              <w:rPr>
                <w:sz w:val="16"/>
              </w:rPr>
              <w:t>https://news.cnyes.com/news/id/6626120</w:t>
            </w:r>
          </w:p>
        </w:tc>
      </w:tr>
      <w:tr>
        <w:tc>
          <w:tcPr>
            <w:tcW w:type="dxa" w:w="2160"/>
          </w:tcPr>
          <w:p>
            <w:r>
              <w:rPr>
                <w:sz w:val="16"/>
              </w:rPr>
              <w:t>Anue鉅亨網</w:t>
            </w:r>
          </w:p>
        </w:tc>
        <w:tc>
          <w:tcPr>
            <w:tcW w:type="dxa" w:w="2160"/>
          </w:tcPr>
          <w:p>
            <w:r>
              <w:rPr>
                <w:sz w:val="16"/>
              </w:rPr>
              <w:t>磐儀看好半導體設備及醫療兩大動能延續 Q4展望審慎樂觀</w:t>
            </w:r>
          </w:p>
        </w:tc>
        <w:tc>
          <w:tcPr>
            <w:tcW w:type="dxa" w:w="2160"/>
          </w:tcPr>
          <w:p>
            <w:r>
              <w:rPr>
                <w:sz w:val="16"/>
              </w:rPr>
              <w:t>2026-10-11</w:t>
            </w:r>
          </w:p>
        </w:tc>
        <w:tc>
          <w:tcPr>
            <w:tcW w:type="dxa" w:w="2160"/>
          </w:tcPr>
          <w:p>
            <w:r>
              <w:rPr>
                <w:sz w:val="16"/>
              </w:rPr>
              <w:t>https://news.cnyes.com/news/id/6627393</w:t>
            </w:r>
          </w:p>
        </w:tc>
      </w:tr>
      <w:tr>
        <w:tc>
          <w:tcPr>
            <w:tcW w:type="dxa" w:w="2160"/>
          </w:tcPr>
          <w:p>
            <w:r>
              <w:rPr>
                <w:sz w:val="16"/>
              </w:rPr>
              <w:t>Anue鉅亨網</w:t>
            </w:r>
          </w:p>
        </w:tc>
        <w:tc>
          <w:tcPr>
            <w:tcW w:type="dxa" w:w="2160"/>
          </w:tcPr>
          <w:p>
            <w:r>
              <w:rPr>
                <w:sz w:val="16"/>
              </w:rPr>
              <w:t>電子五哥第三季股價三漲兩跌 最新伺服器展望一次看</w:t>
            </w:r>
          </w:p>
        </w:tc>
        <w:tc>
          <w:tcPr>
            <w:tcW w:type="dxa" w:w="2160"/>
          </w:tcPr>
          <w:p>
            <w:r>
              <w:rPr>
                <w:sz w:val="16"/>
              </w:rPr>
              <w:t>2026-10-11</w:t>
            </w:r>
          </w:p>
        </w:tc>
        <w:tc>
          <w:tcPr>
            <w:tcW w:type="dxa" w:w="2160"/>
          </w:tcPr>
          <w:p>
            <w:r>
              <w:rPr>
                <w:sz w:val="16"/>
              </w:rPr>
              <w:t>https://news.cnyes.com/news/id/6626138</w:t>
            </w:r>
          </w:p>
        </w:tc>
      </w:tr>
      <w:tr>
        <w:tc>
          <w:tcPr>
            <w:tcW w:type="dxa" w:w="2160"/>
          </w:tcPr>
          <w:p>
            <w:r>
              <w:rPr>
                <w:sz w:val="16"/>
              </w:rPr>
              <w:t>Anue鉅亨網</w:t>
            </w:r>
          </w:p>
        </w:tc>
        <w:tc>
          <w:tcPr>
            <w:tcW w:type="dxa" w:w="2160"/>
          </w:tcPr>
          <w:p>
            <w:r>
              <w:rPr>
                <w:sz w:val="16"/>
              </w:rPr>
              <w:t>台北101國慶煙火、無人機璀璨綻放夜空 台新新光金獨家贊助</w:t>
            </w:r>
          </w:p>
        </w:tc>
        <w:tc>
          <w:tcPr>
            <w:tcW w:type="dxa" w:w="2160"/>
          </w:tcPr>
          <w:p>
            <w:r>
              <w:rPr>
                <w:sz w:val="16"/>
              </w:rPr>
              <w:t>2026-10-11</w:t>
            </w:r>
          </w:p>
        </w:tc>
        <w:tc>
          <w:tcPr>
            <w:tcW w:type="dxa" w:w="2160"/>
          </w:tcPr>
          <w:p>
            <w:r>
              <w:rPr>
                <w:sz w:val="16"/>
              </w:rPr>
              <w:t>https://news.cnyes.com/news/id/6627494</w:t>
            </w:r>
          </w:p>
        </w:tc>
      </w:tr>
      <w:tr>
        <w:tc>
          <w:tcPr>
            <w:tcW w:type="dxa" w:w="2160"/>
          </w:tcPr>
          <w:p>
            <w:r>
              <w:rPr>
                <w:sz w:val="16"/>
              </w:rPr>
              <w:t>Anue鉅亨網</w:t>
            </w:r>
          </w:p>
        </w:tc>
        <w:tc>
          <w:tcPr>
            <w:tcW w:type="dxa" w:w="2160"/>
          </w:tcPr>
          <w:p>
            <w:r>
              <w:rPr>
                <w:sz w:val="16"/>
              </w:rPr>
              <w:t>高檔震盪消化雜音 法人：台股Q4重回獲利驅動 資金輪動「這些」族群</w:t>
            </w:r>
          </w:p>
        </w:tc>
        <w:tc>
          <w:tcPr>
            <w:tcW w:type="dxa" w:w="2160"/>
          </w:tcPr>
          <w:p>
            <w:r>
              <w:rPr>
                <w:sz w:val="16"/>
              </w:rPr>
              <w:t>2026-10-11</w:t>
            </w:r>
          </w:p>
        </w:tc>
        <w:tc>
          <w:tcPr>
            <w:tcW w:type="dxa" w:w="2160"/>
          </w:tcPr>
          <w:p>
            <w:r>
              <w:rPr>
                <w:sz w:val="16"/>
              </w:rPr>
              <w:t>https://news.cnyes.com/news/id/6627489</w:t>
            </w:r>
          </w:p>
        </w:tc>
      </w:tr>
      <w:tr>
        <w:tc>
          <w:tcPr>
            <w:tcW w:type="dxa" w:w="2160"/>
          </w:tcPr>
          <w:p>
            <w:r>
              <w:rPr>
                <w:sz w:val="16"/>
              </w:rPr>
              <w:t>Anue鉅亨網</w:t>
            </w:r>
          </w:p>
        </w:tc>
        <w:tc>
          <w:tcPr>
            <w:tcW w:type="dxa" w:w="2160"/>
          </w:tcPr>
          <w:p>
            <w:r>
              <w:rPr>
                <w:sz w:val="16"/>
              </w:rPr>
              <w:t>大盤創高後拉回 這12檔台股ETF規模仍創高 00927今年來漲幅翻倍居冠</w:t>
            </w:r>
          </w:p>
        </w:tc>
        <w:tc>
          <w:tcPr>
            <w:tcW w:type="dxa" w:w="2160"/>
          </w:tcPr>
          <w:p>
            <w:r>
              <w:rPr>
                <w:sz w:val="16"/>
              </w:rPr>
              <w:t>2026-10-11</w:t>
            </w:r>
          </w:p>
        </w:tc>
        <w:tc>
          <w:tcPr>
            <w:tcW w:type="dxa" w:w="2160"/>
          </w:tcPr>
          <w:p>
            <w:r>
              <w:rPr>
                <w:sz w:val="16"/>
              </w:rPr>
              <w:t>https://news.cnyes.com/news/id/6627497</w:t>
            </w:r>
          </w:p>
        </w:tc>
      </w:tr>
      <w:tr>
        <w:tc>
          <w:tcPr>
            <w:tcW w:type="dxa" w:w="2160"/>
          </w:tcPr>
          <w:p>
            <w:r>
              <w:rPr>
                <w:sz w:val="16"/>
              </w:rPr>
              <w:t>Anue鉅亨網</w:t>
            </w:r>
          </w:p>
        </w:tc>
        <w:tc>
          <w:tcPr>
            <w:tcW w:type="dxa" w:w="2160"/>
          </w:tcPr>
          <w:p>
            <w:r>
              <w:rPr>
                <w:sz w:val="16"/>
              </w:rPr>
              <w:t>鴻海及子公司遭美國337調查 強調營運出貨正常、已組團隊釐清因應</w:t>
            </w:r>
          </w:p>
        </w:tc>
        <w:tc>
          <w:tcPr>
            <w:tcW w:type="dxa" w:w="2160"/>
          </w:tcPr>
          <w:p>
            <w:r>
              <w:rPr>
                <w:sz w:val="16"/>
              </w:rPr>
              <w:t>2026-10-11</w:t>
            </w:r>
          </w:p>
        </w:tc>
        <w:tc>
          <w:tcPr>
            <w:tcW w:type="dxa" w:w="2160"/>
          </w:tcPr>
          <w:p>
            <w:r>
              <w:rPr>
                <w:sz w:val="16"/>
              </w:rPr>
              <w:t>https://news.cnyes.com/news/id/6627599</w:t>
            </w:r>
          </w:p>
        </w:tc>
      </w:tr>
      <w:tr>
        <w:tc>
          <w:tcPr>
            <w:tcW w:type="dxa" w:w="2160"/>
          </w:tcPr>
          <w:p>
            <w:r>
              <w:rPr>
                <w:sz w:val="16"/>
              </w:rPr>
              <w:t>Anue鉅亨網</w:t>
            </w:r>
          </w:p>
        </w:tc>
        <w:tc>
          <w:tcPr>
            <w:tcW w:type="dxa" w:w="2160"/>
          </w:tcPr>
          <w:p>
            <w:r>
              <w:rPr>
                <w:sz w:val="16"/>
              </w:rPr>
              <w:t>遞延訂單回補！裕慶-KY 9月營收月增75% 第4季營運有望回溫</w:t>
            </w:r>
          </w:p>
        </w:tc>
        <w:tc>
          <w:tcPr>
            <w:tcW w:type="dxa" w:w="2160"/>
          </w:tcPr>
          <w:p>
            <w:r>
              <w:rPr>
                <w:sz w:val="16"/>
              </w:rPr>
              <w:t>2026-10-11</w:t>
            </w:r>
          </w:p>
        </w:tc>
        <w:tc>
          <w:tcPr>
            <w:tcW w:type="dxa" w:w="2160"/>
          </w:tcPr>
          <w:p>
            <w:r>
              <w:rPr>
                <w:sz w:val="16"/>
              </w:rPr>
              <w:t>https://news.cnyes.com/news/id/6627622</w:t>
            </w:r>
          </w:p>
        </w:tc>
      </w:tr>
      <w:tr>
        <w:tc>
          <w:tcPr>
            <w:tcW w:type="dxa" w:w="2160"/>
          </w:tcPr>
          <w:p>
            <w:r>
              <w:rPr>
                <w:sz w:val="16"/>
              </w:rPr>
              <w:t>Anue鉅亨網</w:t>
            </w:r>
          </w:p>
        </w:tc>
        <w:tc>
          <w:tcPr>
            <w:tcW w:type="dxa" w:w="2160"/>
          </w:tcPr>
          <w:p>
            <w:r>
              <w:rPr>
                <w:sz w:val="16"/>
              </w:rPr>
              <w:t>〈台股盤前要聞〉台積電Q3營收1.49兆元寫新猷、長榮法說釋利多貨櫃旺到明年春節</w:t>
            </w:r>
          </w:p>
        </w:tc>
        <w:tc>
          <w:tcPr>
            <w:tcW w:type="dxa" w:w="2160"/>
          </w:tcPr>
          <w:p>
            <w:r>
              <w:rPr>
                <w:sz w:val="16"/>
              </w:rPr>
              <w:t>2026-10-12</w:t>
            </w:r>
          </w:p>
        </w:tc>
        <w:tc>
          <w:tcPr>
            <w:tcW w:type="dxa" w:w="2160"/>
          </w:tcPr>
          <w:p>
            <w:r>
              <w:rPr>
                <w:sz w:val="16"/>
              </w:rPr>
              <w:t>https://news.cnyes.com/news/id/6626116</w:t>
            </w:r>
          </w:p>
        </w:tc>
      </w:tr>
      <w:tr>
        <w:tc>
          <w:tcPr>
            <w:tcW w:type="dxa" w:w="2160"/>
          </w:tcPr>
          <w:p>
            <w:r>
              <w:rPr>
                <w:sz w:val="16"/>
              </w:rPr>
              <w:t>Anue鉅亨網</w:t>
            </w:r>
          </w:p>
        </w:tc>
        <w:tc>
          <w:tcPr>
            <w:tcW w:type="dxa" w:w="2160"/>
          </w:tcPr>
          <w:p>
            <w:r>
              <w:rPr>
                <w:sz w:val="16"/>
              </w:rPr>
              <w:t>AI伺服器類股今難逃跌勢？美發起337調查   立訊、富士康與廣達等廠商捲入</w:t>
            </w:r>
          </w:p>
        </w:tc>
        <w:tc>
          <w:tcPr>
            <w:tcW w:type="dxa" w:w="2160"/>
          </w:tcPr>
          <w:p>
            <w:r>
              <w:rPr>
                <w:sz w:val="16"/>
              </w:rPr>
              <w:t>2026-10-12</w:t>
            </w:r>
          </w:p>
        </w:tc>
        <w:tc>
          <w:tcPr>
            <w:tcW w:type="dxa" w:w="2160"/>
          </w:tcPr>
          <w:p>
            <w:r>
              <w:rPr>
                <w:sz w:val="16"/>
              </w:rPr>
              <w:t>https://news.cnyes.com/news/id/6627587</w:t>
            </w:r>
          </w:p>
        </w:tc>
      </w:tr>
      <w:tr>
        <w:tc>
          <w:tcPr>
            <w:tcW w:type="dxa" w:w="2160"/>
          </w:tcPr>
          <w:p>
            <w:r>
              <w:rPr>
                <w:sz w:val="16"/>
              </w:rPr>
              <w:t>Anue鉅亨網</w:t>
            </w:r>
          </w:p>
        </w:tc>
        <w:tc>
          <w:tcPr>
            <w:tcW w:type="dxa" w:w="2160"/>
          </w:tcPr>
          <w:p>
            <w:r>
              <w:rPr>
                <w:sz w:val="16"/>
              </w:rPr>
              <w:t>鉅亨速報 - Factset 最新調查：藥華藥(6446-TW)EPS預估上修至27.06元，預估目標價為1600元</w:t>
            </w:r>
          </w:p>
        </w:tc>
        <w:tc>
          <w:tcPr>
            <w:tcW w:type="dxa" w:w="2160"/>
          </w:tcPr>
          <w:p>
            <w:r>
              <w:rPr>
                <w:sz w:val="16"/>
              </w:rPr>
              <w:t>2026-10-12</w:t>
            </w:r>
          </w:p>
        </w:tc>
        <w:tc>
          <w:tcPr>
            <w:tcW w:type="dxa" w:w="2160"/>
          </w:tcPr>
          <w:p>
            <w:r>
              <w:rPr>
                <w:sz w:val="16"/>
              </w:rPr>
              <w:t>https://news.cnyes.com/news/id/6627744</w:t>
            </w:r>
          </w:p>
        </w:tc>
      </w:tr>
      <w:tr>
        <w:tc>
          <w:tcPr>
            <w:tcW w:type="dxa" w:w="2160"/>
          </w:tcPr>
          <w:p>
            <w:r>
              <w:rPr>
                <w:sz w:val="16"/>
              </w:rPr>
              <w:t>Anue鉅亨網</w:t>
            </w:r>
          </w:p>
        </w:tc>
        <w:tc>
          <w:tcPr>
            <w:tcW w:type="dxa" w:w="2160"/>
          </w:tcPr>
          <w:p>
            <w:r>
              <w:rPr>
                <w:sz w:val="16"/>
              </w:rPr>
              <w:t>營收速報  - 勝悅-KY(1340)9月營收639萬元年增率高達123.5％</w:t>
            </w:r>
          </w:p>
        </w:tc>
        <w:tc>
          <w:tcPr>
            <w:tcW w:type="dxa" w:w="2160"/>
          </w:tcPr>
          <w:p>
            <w:r>
              <w:rPr>
                <w:sz w:val="16"/>
              </w:rPr>
              <w:t>2026-10-12</w:t>
            </w:r>
          </w:p>
        </w:tc>
        <w:tc>
          <w:tcPr>
            <w:tcW w:type="dxa" w:w="2160"/>
          </w:tcPr>
          <w:p>
            <w:r>
              <w:rPr>
                <w:sz w:val="16"/>
              </w:rPr>
              <w:t>https://news.cnyes.com/news/id/6627794</w:t>
            </w:r>
          </w:p>
        </w:tc>
      </w:tr>
      <w:tr>
        <w:tc>
          <w:tcPr>
            <w:tcW w:type="dxa" w:w="2160"/>
          </w:tcPr>
          <w:p>
            <w:r>
              <w:rPr>
                <w:sz w:val="16"/>
              </w:rPr>
              <w:t>Anue鉅亨網</w:t>
            </w:r>
          </w:p>
        </w:tc>
        <w:tc>
          <w:tcPr>
            <w:tcW w:type="dxa" w:w="2160"/>
          </w:tcPr>
          <w:p>
            <w:r>
              <w:rPr>
                <w:sz w:val="16"/>
              </w:rPr>
              <w:t>營收速報  - 環宇-KY(4991)9月營收4.35億元年增率高達112.94％</w:t>
            </w:r>
          </w:p>
        </w:tc>
        <w:tc>
          <w:tcPr>
            <w:tcW w:type="dxa" w:w="2160"/>
          </w:tcPr>
          <w:p>
            <w:r>
              <w:rPr>
                <w:sz w:val="16"/>
              </w:rPr>
              <w:t>2026-10-12</w:t>
            </w:r>
          </w:p>
        </w:tc>
        <w:tc>
          <w:tcPr>
            <w:tcW w:type="dxa" w:w="2160"/>
          </w:tcPr>
          <w:p>
            <w:r>
              <w:rPr>
                <w:sz w:val="16"/>
              </w:rPr>
              <w:t>https://news.cnyes.com/news/id/6627797</w:t>
            </w:r>
          </w:p>
        </w:tc>
      </w:tr>
      <w:tr>
        <w:tc>
          <w:tcPr>
            <w:tcW w:type="dxa" w:w="2160"/>
          </w:tcPr>
          <w:p>
            <w:r>
              <w:rPr>
                <w:sz w:val="16"/>
              </w:rPr>
              <w:t>Anue鉅亨網</w:t>
            </w:r>
          </w:p>
        </w:tc>
        <w:tc>
          <w:tcPr>
            <w:tcW w:type="dxa" w:w="2160"/>
          </w:tcPr>
          <w:p>
            <w:r>
              <w:rPr>
                <w:sz w:val="16"/>
              </w:rPr>
              <w:t>營收速報  - 德宏(5475)9月營收3.24億元年增率高達227.61％</w:t>
            </w:r>
          </w:p>
        </w:tc>
        <w:tc>
          <w:tcPr>
            <w:tcW w:type="dxa" w:w="2160"/>
          </w:tcPr>
          <w:p>
            <w:r>
              <w:rPr>
                <w:sz w:val="16"/>
              </w:rPr>
              <w:t>2026-10-12</w:t>
            </w:r>
          </w:p>
        </w:tc>
        <w:tc>
          <w:tcPr>
            <w:tcW w:type="dxa" w:w="2160"/>
          </w:tcPr>
          <w:p>
            <w:r>
              <w:rPr>
                <w:sz w:val="16"/>
              </w:rPr>
              <w:t>https://news.cnyes.com/news/id/6627798</w:t>
            </w:r>
          </w:p>
        </w:tc>
      </w:tr>
      <w:tr>
        <w:tc>
          <w:tcPr>
            <w:tcW w:type="dxa" w:w="2160"/>
          </w:tcPr>
          <w:p>
            <w:r>
              <w:rPr>
                <w:sz w:val="16"/>
              </w:rPr>
              <w:t>Anue鉅亨網</w:t>
            </w:r>
          </w:p>
        </w:tc>
        <w:tc>
          <w:tcPr>
            <w:tcW w:type="dxa" w:w="2160"/>
          </w:tcPr>
          <w:p>
            <w:r>
              <w:rPr>
                <w:sz w:val="16"/>
              </w:rPr>
              <w:t>營收速報  - 方土昶(6265)9月營收4.59億元年增率高達509.76％</w:t>
            </w:r>
          </w:p>
        </w:tc>
        <w:tc>
          <w:tcPr>
            <w:tcW w:type="dxa" w:w="2160"/>
          </w:tcPr>
          <w:p>
            <w:r>
              <w:rPr>
                <w:sz w:val="16"/>
              </w:rPr>
              <w:t>2026-10-12</w:t>
            </w:r>
          </w:p>
        </w:tc>
        <w:tc>
          <w:tcPr>
            <w:tcW w:type="dxa" w:w="2160"/>
          </w:tcPr>
          <w:p>
            <w:r>
              <w:rPr>
                <w:sz w:val="16"/>
              </w:rPr>
              <w:t>https://news.cnyes.com/news/id/6627800</w:t>
            </w:r>
          </w:p>
        </w:tc>
      </w:tr>
      <w:tr>
        <w:tc>
          <w:tcPr>
            <w:tcW w:type="dxa" w:w="2160"/>
          </w:tcPr>
          <w:p>
            <w:r>
              <w:rPr>
                <w:sz w:val="16"/>
              </w:rPr>
              <w:t>Anue鉅亨網</w:t>
            </w:r>
          </w:p>
        </w:tc>
        <w:tc>
          <w:tcPr>
            <w:tcW w:type="dxa" w:w="2160"/>
          </w:tcPr>
          <w:p>
            <w:r>
              <w:rPr>
                <w:sz w:val="16"/>
              </w:rPr>
              <w:t>營收速報  - 保瑞(6472)9月營收23.25億元年增率高達35.13％</w:t>
            </w:r>
          </w:p>
        </w:tc>
        <w:tc>
          <w:tcPr>
            <w:tcW w:type="dxa" w:w="2160"/>
          </w:tcPr>
          <w:p>
            <w:r>
              <w:rPr>
                <w:sz w:val="16"/>
              </w:rPr>
              <w:t>2026-10-12</w:t>
            </w:r>
          </w:p>
        </w:tc>
        <w:tc>
          <w:tcPr>
            <w:tcW w:type="dxa" w:w="2160"/>
          </w:tcPr>
          <w:p>
            <w:r>
              <w:rPr>
                <w:sz w:val="16"/>
              </w:rPr>
              <w:t>https://news.cnyes.com/news/id/6627801</w:t>
            </w:r>
          </w:p>
        </w:tc>
      </w:tr>
      <w:tr>
        <w:tc>
          <w:tcPr>
            <w:tcW w:type="dxa" w:w="2160"/>
          </w:tcPr>
          <w:p>
            <w:r>
              <w:rPr>
                <w:sz w:val="16"/>
              </w:rPr>
              <w:t>Anue鉅亨網</w:t>
            </w:r>
          </w:p>
        </w:tc>
        <w:tc>
          <w:tcPr>
            <w:tcW w:type="dxa" w:w="2160"/>
          </w:tcPr>
          <w:p>
            <w:r>
              <w:rPr>
                <w:sz w:val="16"/>
              </w:rPr>
              <w:t>台股提防多方轉弱 5萬點攻防戰先看這二場法說</w:t>
            </w:r>
          </w:p>
        </w:tc>
        <w:tc>
          <w:tcPr>
            <w:tcW w:type="dxa" w:w="2160"/>
          </w:tcPr>
          <w:p>
            <w:r>
              <w:rPr>
                <w:sz w:val="16"/>
              </w:rPr>
              <w:t>2026-10-12</w:t>
            </w:r>
          </w:p>
        </w:tc>
        <w:tc>
          <w:tcPr>
            <w:tcW w:type="dxa" w:w="2160"/>
          </w:tcPr>
          <w:p>
            <w:r>
              <w:rPr>
                <w:sz w:val="16"/>
              </w:rPr>
              <w:t>https://news.cnyes.com/news/id/6627665</w:t>
            </w:r>
          </w:p>
        </w:tc>
      </w:tr>
      <w:tr>
        <w:tc>
          <w:tcPr>
            <w:tcW w:type="dxa" w:w="2160"/>
          </w:tcPr>
          <w:p>
            <w:r>
              <w:rPr>
                <w:sz w:val="16"/>
              </w:rPr>
              <w:t>Anue鉅亨網</w:t>
            </w:r>
          </w:p>
        </w:tc>
        <w:tc>
          <w:tcPr>
            <w:tcW w:type="dxa" w:w="2160"/>
          </w:tcPr>
          <w:p>
            <w:r>
              <w:rPr>
                <w:sz w:val="16"/>
              </w:rPr>
              <w:t>〈台股開盤〉雙十後爆賣壓！驚險洗盤逾500點 航運、金融接棒救援</w:t>
            </w:r>
          </w:p>
        </w:tc>
        <w:tc>
          <w:tcPr>
            <w:tcW w:type="dxa" w:w="2160"/>
          </w:tcPr>
          <w:p>
            <w:r>
              <w:rPr>
                <w:sz w:val="16"/>
              </w:rPr>
              <w:t>2026-10-12</w:t>
            </w:r>
          </w:p>
        </w:tc>
        <w:tc>
          <w:tcPr>
            <w:tcW w:type="dxa" w:w="2160"/>
          </w:tcPr>
          <w:p>
            <w:r>
              <w:rPr>
                <w:sz w:val="16"/>
              </w:rPr>
              <w:t>https://news.cnyes.com/news/id/6627873</w:t>
            </w:r>
          </w:p>
        </w:tc>
      </w:tr>
      <w:tr>
        <w:tc>
          <w:tcPr>
            <w:tcW w:type="dxa" w:w="2160"/>
          </w:tcPr>
          <w:p>
            <w:r>
              <w:rPr>
                <w:sz w:val="16"/>
              </w:rPr>
              <w:t>Anue鉅亨網</w:t>
            </w:r>
          </w:p>
        </w:tc>
        <w:tc>
          <w:tcPr>
            <w:tcW w:type="dxa" w:w="2160"/>
          </w:tcPr>
          <w:p>
            <w:r>
              <w:rPr>
                <w:sz w:val="16"/>
              </w:rPr>
              <w:t>貿協率凌華、東碩16家台企2度進軍東京醫療展 三大主題展31項創新醫療方案</w:t>
            </w:r>
          </w:p>
        </w:tc>
        <w:tc>
          <w:tcPr>
            <w:tcW w:type="dxa" w:w="2160"/>
          </w:tcPr>
          <w:p>
            <w:r>
              <w:rPr>
                <w:sz w:val="16"/>
              </w:rPr>
              <w:t>2026-10-12</w:t>
            </w:r>
          </w:p>
        </w:tc>
        <w:tc>
          <w:tcPr>
            <w:tcW w:type="dxa" w:w="2160"/>
          </w:tcPr>
          <w:p>
            <w:r>
              <w:rPr>
                <w:sz w:val="16"/>
              </w:rPr>
              <w:t>https://news.cnyes.com/news/id/6627679</w:t>
            </w:r>
          </w:p>
        </w:tc>
      </w:tr>
      <w:tr>
        <w:tc>
          <w:tcPr>
            <w:tcW w:type="dxa" w:w="2160"/>
          </w:tcPr>
          <w:p>
            <w:r>
              <w:rPr>
                <w:sz w:val="16"/>
              </w:rPr>
              <w:t>Anue鉅亨網</w:t>
            </w:r>
          </w:p>
        </w:tc>
        <w:tc>
          <w:tcPr>
            <w:tcW w:type="dxa" w:w="2160"/>
          </w:tcPr>
          <w:p>
            <w:r>
              <w:rPr>
                <w:sz w:val="16"/>
              </w:rPr>
              <w:t>啓碁前進歐洲Network X 2026 展示XGSPON、Wi-Fi 8等多元連網技術</w:t>
            </w:r>
          </w:p>
        </w:tc>
        <w:tc>
          <w:tcPr>
            <w:tcW w:type="dxa" w:w="2160"/>
          </w:tcPr>
          <w:p>
            <w:r>
              <w:rPr>
                <w:sz w:val="16"/>
              </w:rPr>
              <w:t>2026-10-12</w:t>
            </w:r>
          </w:p>
        </w:tc>
        <w:tc>
          <w:tcPr>
            <w:tcW w:type="dxa" w:w="2160"/>
          </w:tcPr>
          <w:p>
            <w:r>
              <w:rPr>
                <w:sz w:val="16"/>
              </w:rPr>
              <w:t>https://news.cnyes.com/news/id/6627844</w:t>
            </w:r>
          </w:p>
        </w:tc>
      </w:tr>
      <w:tr>
        <w:tc>
          <w:tcPr>
            <w:tcW w:type="dxa" w:w="2160"/>
          </w:tcPr>
          <w:p>
            <w:r>
              <w:rPr>
                <w:sz w:val="16"/>
              </w:rPr>
              <w:t>Anue鉅亨網</w:t>
            </w:r>
          </w:p>
        </w:tc>
        <w:tc>
          <w:tcPr>
            <w:tcW w:type="dxa" w:w="2160"/>
          </w:tcPr>
          <w:p>
            <w:r>
              <w:rPr>
                <w:sz w:val="16"/>
              </w:rPr>
              <w:t>〈焦點股〉敬鵬迎工控電子板新訂單營收獲突破 股價逆勢大漲9%</w:t>
            </w:r>
          </w:p>
        </w:tc>
        <w:tc>
          <w:tcPr>
            <w:tcW w:type="dxa" w:w="2160"/>
          </w:tcPr>
          <w:p>
            <w:r>
              <w:rPr>
                <w:sz w:val="16"/>
              </w:rPr>
              <w:t>2026-10-12</w:t>
            </w:r>
          </w:p>
        </w:tc>
        <w:tc>
          <w:tcPr>
            <w:tcW w:type="dxa" w:w="2160"/>
          </w:tcPr>
          <w:p>
            <w:r>
              <w:rPr>
                <w:sz w:val="16"/>
              </w:rPr>
              <w:t>https://news.cnyes.com/news/id/6627859</w:t>
            </w:r>
          </w:p>
        </w:tc>
      </w:tr>
      <w:tr>
        <w:tc>
          <w:tcPr>
            <w:tcW w:type="dxa" w:w="2160"/>
          </w:tcPr>
          <w:p>
            <w:r>
              <w:rPr>
                <w:sz w:val="16"/>
              </w:rPr>
              <w:t>Anue鉅亨網</w:t>
            </w:r>
          </w:p>
        </w:tc>
        <w:tc>
          <w:tcPr>
            <w:tcW w:type="dxa" w:w="2160"/>
          </w:tcPr>
          <w:p>
            <w:r>
              <w:rPr>
                <w:sz w:val="16"/>
              </w:rPr>
              <w:t>〈焦點股〉海運旺季遞延至傳統淡季 貨櫃三雄揚帆狂飆</w:t>
            </w:r>
          </w:p>
        </w:tc>
        <w:tc>
          <w:tcPr>
            <w:tcW w:type="dxa" w:w="2160"/>
          </w:tcPr>
          <w:p>
            <w:r>
              <w:rPr>
                <w:sz w:val="16"/>
              </w:rPr>
              <w:t>2026-10-12</w:t>
            </w:r>
          </w:p>
        </w:tc>
        <w:tc>
          <w:tcPr>
            <w:tcW w:type="dxa" w:w="2160"/>
          </w:tcPr>
          <w:p>
            <w:r>
              <w:rPr>
                <w:sz w:val="16"/>
              </w:rPr>
              <w:t>https://news.cnyes.com/news/id/6627885</w:t>
            </w:r>
          </w:p>
        </w:tc>
      </w:tr>
      <w:tr>
        <w:tc>
          <w:tcPr>
            <w:tcW w:type="dxa" w:w="2160"/>
          </w:tcPr>
          <w:p>
            <w:r>
              <w:rPr>
                <w:sz w:val="16"/>
              </w:rPr>
              <w:t>Anue鉅亨網</w:t>
            </w:r>
          </w:p>
        </w:tc>
        <w:tc>
          <w:tcPr>
            <w:tcW w:type="dxa" w:w="2160"/>
          </w:tcPr>
          <w:p>
            <w:r>
              <w:rPr>
                <w:sz w:val="16"/>
              </w:rPr>
              <w:t>〈健身商機正夯〉柏文9月營收創單月次高 樂觀估獲利增幅可望更大</w:t>
            </w:r>
          </w:p>
        </w:tc>
        <w:tc>
          <w:tcPr>
            <w:tcW w:type="dxa" w:w="2160"/>
          </w:tcPr>
          <w:p>
            <w:r>
              <w:rPr>
                <w:sz w:val="16"/>
              </w:rPr>
              <w:t>2026-10-12</w:t>
            </w:r>
          </w:p>
        </w:tc>
        <w:tc>
          <w:tcPr>
            <w:tcW w:type="dxa" w:w="2160"/>
          </w:tcPr>
          <w:p>
            <w:r>
              <w:rPr>
                <w:sz w:val="16"/>
              </w:rPr>
              <w:t>https://news.cnyes.com/news/id/6627871</w:t>
            </w:r>
          </w:p>
        </w:tc>
      </w:tr>
      <w:tr>
        <w:tc>
          <w:tcPr>
            <w:tcW w:type="dxa" w:w="2160"/>
          </w:tcPr>
          <w:p>
            <w:r>
              <w:rPr>
                <w:sz w:val="16"/>
              </w:rPr>
              <w:t>Anue鉅亨網</w:t>
            </w:r>
          </w:p>
        </w:tc>
        <w:tc>
          <w:tcPr>
            <w:tcW w:type="dxa" w:w="2160"/>
          </w:tcPr>
          <w:p>
            <w:r>
              <w:rPr>
                <w:sz w:val="16"/>
              </w:rPr>
              <w:t>保瑞建立橫跨北美與台灣製造網路 9月營收23億元創高年增逾3成</w:t>
            </w:r>
          </w:p>
        </w:tc>
        <w:tc>
          <w:tcPr>
            <w:tcW w:type="dxa" w:w="2160"/>
          </w:tcPr>
          <w:p>
            <w:r>
              <w:rPr>
                <w:sz w:val="16"/>
              </w:rPr>
              <w:t>2026-10-12</w:t>
            </w:r>
          </w:p>
        </w:tc>
        <w:tc>
          <w:tcPr>
            <w:tcW w:type="dxa" w:w="2160"/>
          </w:tcPr>
          <w:p>
            <w:r>
              <w:rPr>
                <w:sz w:val="16"/>
              </w:rPr>
              <w:t>https://news.cnyes.com/news/id/6627934</w:t>
            </w:r>
          </w:p>
        </w:tc>
      </w:tr>
      <w:tr>
        <w:tc>
          <w:tcPr>
            <w:tcW w:type="dxa" w:w="2160"/>
          </w:tcPr>
          <w:p>
            <w:r>
              <w:rPr>
                <w:sz w:val="16"/>
              </w:rPr>
              <w:t>Anue鉅亨網</w:t>
            </w:r>
          </w:p>
        </w:tc>
        <w:tc>
          <w:tcPr>
            <w:tcW w:type="dxa" w:w="2160"/>
          </w:tcPr>
          <w:p>
            <w:r>
              <w:rPr>
                <w:sz w:val="16"/>
              </w:rPr>
              <w:t>台股回檔衝擊49K大關！法人看好Q4行情 點名半導體與散熱等關鍵供應鏈</w:t>
            </w:r>
          </w:p>
        </w:tc>
        <w:tc>
          <w:tcPr>
            <w:tcW w:type="dxa" w:w="2160"/>
          </w:tcPr>
          <w:p>
            <w:r>
              <w:rPr>
                <w:sz w:val="16"/>
              </w:rPr>
              <w:t>2026-10-12</w:t>
            </w:r>
          </w:p>
        </w:tc>
        <w:tc>
          <w:tcPr>
            <w:tcW w:type="dxa" w:w="2160"/>
          </w:tcPr>
          <w:p>
            <w:r>
              <w:rPr>
                <w:sz w:val="16"/>
              </w:rPr>
              <w:t>https://news.cnyes.com/news/id/6627898</w:t>
            </w:r>
          </w:p>
        </w:tc>
      </w:tr>
      <w:tr>
        <w:tc>
          <w:tcPr>
            <w:tcW w:type="dxa" w:w="2160"/>
          </w:tcPr>
          <w:p>
            <w:r>
              <w:rPr>
                <w:sz w:val="16"/>
              </w:rPr>
              <w:t>Anue鉅亨網</w:t>
            </w:r>
          </w:p>
        </w:tc>
        <w:tc>
          <w:tcPr>
            <w:tcW w:type="dxa" w:w="2160"/>
          </w:tcPr>
          <w:p>
            <w:r>
              <w:rPr>
                <w:sz w:val="16"/>
              </w:rPr>
              <w:t>鉅亨速報 - Factset 最新調查：和碩(4938-TW)EPS預估上修至5.75元，預估目標價為95.5元</w:t>
            </w:r>
          </w:p>
        </w:tc>
        <w:tc>
          <w:tcPr>
            <w:tcW w:type="dxa" w:w="2160"/>
          </w:tcPr>
          <w:p>
            <w:r>
              <w:rPr>
                <w:sz w:val="16"/>
              </w:rPr>
              <w:t>2026-10-12</w:t>
            </w:r>
          </w:p>
        </w:tc>
        <w:tc>
          <w:tcPr>
            <w:tcW w:type="dxa" w:w="2160"/>
          </w:tcPr>
          <w:p>
            <w:r>
              <w:rPr>
                <w:sz w:val="16"/>
              </w:rPr>
              <w:t>https://news.cnyes.com/news/id/6627981</w:t>
            </w:r>
          </w:p>
        </w:tc>
      </w:tr>
      <w:tr>
        <w:tc>
          <w:tcPr>
            <w:tcW w:type="dxa" w:w="2160"/>
          </w:tcPr>
          <w:p>
            <w:r>
              <w:rPr>
                <w:sz w:val="16"/>
              </w:rPr>
              <w:t>Anue鉅亨網</w:t>
            </w:r>
          </w:p>
        </w:tc>
        <w:tc>
          <w:tcPr>
            <w:tcW w:type="dxa" w:w="2160"/>
          </w:tcPr>
          <w:p>
            <w:r>
              <w:rPr>
                <w:sz w:val="16"/>
              </w:rPr>
              <w:t>〈焦點股〉和碩AI伺服器業務迎秋收 爆量衝漲停</w:t>
            </w:r>
          </w:p>
        </w:tc>
        <w:tc>
          <w:tcPr>
            <w:tcW w:type="dxa" w:w="2160"/>
          </w:tcPr>
          <w:p>
            <w:r>
              <w:rPr>
                <w:sz w:val="16"/>
              </w:rPr>
              <w:t>2026-10-12</w:t>
            </w:r>
          </w:p>
        </w:tc>
        <w:tc>
          <w:tcPr>
            <w:tcW w:type="dxa" w:w="2160"/>
          </w:tcPr>
          <w:p>
            <w:r>
              <w:rPr>
                <w:sz w:val="16"/>
              </w:rPr>
              <w:t>https://news.cnyes.com/news/id/6627972</w:t>
            </w:r>
          </w:p>
        </w:tc>
      </w:tr>
      <w:tr>
        <w:tc>
          <w:tcPr>
            <w:tcW w:type="dxa" w:w="2160"/>
          </w:tcPr>
          <w:p>
            <w:r>
              <w:rPr>
                <w:sz w:val="16"/>
              </w:rPr>
              <w:t>Anue鉅亨網</w:t>
            </w:r>
          </w:p>
        </w:tc>
        <w:tc>
          <w:tcPr>
            <w:tcW w:type="dxa" w:w="2160"/>
          </w:tcPr>
          <w:p>
            <w:r>
              <w:rPr>
                <w:sz w:val="16"/>
              </w:rPr>
              <w:t>〈焦點股〉國喬9月營收創新高 外資連3買加持開高攻漲停</w:t>
            </w:r>
          </w:p>
        </w:tc>
        <w:tc>
          <w:tcPr>
            <w:tcW w:type="dxa" w:w="2160"/>
          </w:tcPr>
          <w:p>
            <w:r>
              <w:rPr>
                <w:sz w:val="16"/>
              </w:rPr>
              <w:t>2026-10-12</w:t>
            </w:r>
          </w:p>
        </w:tc>
        <w:tc>
          <w:tcPr>
            <w:tcW w:type="dxa" w:w="2160"/>
          </w:tcPr>
          <w:p>
            <w:r>
              <w:rPr>
                <w:sz w:val="16"/>
              </w:rPr>
              <w:t>https://news.cnyes.com/news/id/6627960</w:t>
            </w:r>
          </w:p>
        </w:tc>
      </w:tr>
      <w:tr>
        <w:tc>
          <w:tcPr>
            <w:tcW w:type="dxa" w:w="2160"/>
          </w:tcPr>
          <w:p>
            <w:r>
              <w:rPr>
                <w:sz w:val="16"/>
              </w:rPr>
              <w:t>Anue鉅亨網</w:t>
            </w:r>
          </w:p>
        </w:tc>
        <w:tc>
          <w:tcPr>
            <w:tcW w:type="dxa" w:w="2160"/>
          </w:tcPr>
          <w:p>
            <w:r>
              <w:rPr>
                <w:sz w:val="16"/>
              </w:rPr>
              <w:t>〈房產〉捷運宅同站租公寓Vs.大樓租金比較 房仲：亞東醫院站幾無價差</w:t>
            </w:r>
          </w:p>
        </w:tc>
        <w:tc>
          <w:tcPr>
            <w:tcW w:type="dxa" w:w="2160"/>
          </w:tcPr>
          <w:p>
            <w:r>
              <w:rPr>
                <w:sz w:val="16"/>
              </w:rPr>
              <w:t>2026-10-12</w:t>
            </w:r>
          </w:p>
        </w:tc>
        <w:tc>
          <w:tcPr>
            <w:tcW w:type="dxa" w:w="2160"/>
          </w:tcPr>
          <w:p>
            <w:r>
              <w:rPr>
                <w:sz w:val="16"/>
              </w:rPr>
              <w:t>https://news.cnyes.com/news/id/6627985</w:t>
            </w:r>
          </w:p>
        </w:tc>
      </w:tr>
      <w:tr>
        <w:tc>
          <w:tcPr>
            <w:tcW w:type="dxa" w:w="2160"/>
          </w:tcPr>
          <w:p>
            <w:r>
              <w:rPr>
                <w:sz w:val="16"/>
              </w:rPr>
              <w:t>Anue鉅亨網</w:t>
            </w:r>
          </w:p>
        </w:tc>
        <w:tc>
          <w:tcPr>
            <w:tcW w:type="dxa" w:w="2160"/>
          </w:tcPr>
          <w:p>
            <w:r>
              <w:rPr>
                <w:sz w:val="16"/>
              </w:rPr>
              <w:t>勤誠前3季營收233億元超越去年全年 馬來西亞新廠本季進入量產爬坡階段</w:t>
            </w:r>
          </w:p>
        </w:tc>
        <w:tc>
          <w:tcPr>
            <w:tcW w:type="dxa" w:w="2160"/>
          </w:tcPr>
          <w:p>
            <w:r>
              <w:rPr>
                <w:sz w:val="16"/>
              </w:rPr>
              <w:t>2026-10-12</w:t>
            </w:r>
          </w:p>
        </w:tc>
        <w:tc>
          <w:tcPr>
            <w:tcW w:type="dxa" w:w="2160"/>
          </w:tcPr>
          <w:p>
            <w:r>
              <w:rPr>
                <w:sz w:val="16"/>
              </w:rPr>
              <w:t>https://news.cnyes.com/news/id/6628003</w:t>
            </w:r>
          </w:p>
        </w:tc>
      </w:tr>
      <w:tr>
        <w:tc>
          <w:tcPr>
            <w:tcW w:type="dxa" w:w="2160"/>
          </w:tcPr>
          <w:p>
            <w:r>
              <w:rPr>
                <w:sz w:val="16"/>
              </w:rPr>
              <w:t>Anue鉅亨網</w:t>
            </w:r>
          </w:p>
        </w:tc>
        <w:tc>
          <w:tcPr>
            <w:tcW w:type="dxa" w:w="2160"/>
          </w:tcPr>
          <w:p>
            <w:r>
              <w:rPr>
                <w:sz w:val="16"/>
              </w:rPr>
              <w:t>聯華林德富氧燃燒技術獲台泥等業者導入 HaaS串聯氫氣產能可提升50%</w:t>
            </w:r>
          </w:p>
        </w:tc>
        <w:tc>
          <w:tcPr>
            <w:tcW w:type="dxa" w:w="2160"/>
          </w:tcPr>
          <w:p>
            <w:r>
              <w:rPr>
                <w:sz w:val="16"/>
              </w:rPr>
              <w:t>2026-10-12</w:t>
            </w:r>
          </w:p>
        </w:tc>
        <w:tc>
          <w:tcPr>
            <w:tcW w:type="dxa" w:w="2160"/>
          </w:tcPr>
          <w:p>
            <w:r>
              <w:rPr>
                <w:sz w:val="16"/>
              </w:rPr>
              <w:t>https://news.cnyes.com/news/id/6627988</w:t>
            </w:r>
          </w:p>
        </w:tc>
      </w:tr>
      <w:tr>
        <w:tc>
          <w:tcPr>
            <w:tcW w:type="dxa" w:w="2160"/>
          </w:tcPr>
          <w:p>
            <w:r>
              <w:rPr>
                <w:sz w:val="16"/>
              </w:rPr>
              <w:t>Anue鉅亨網</w:t>
            </w:r>
          </w:p>
        </w:tc>
        <w:tc>
          <w:tcPr>
            <w:tcW w:type="dxa" w:w="2160"/>
          </w:tcPr>
          <w:p>
            <w:r>
              <w:rPr>
                <w:sz w:val="16"/>
              </w:rPr>
              <w:t>東浦精密跨AI應用產品放量出貨 Q3營收11.41億元創新高年增81%</w:t>
            </w:r>
          </w:p>
        </w:tc>
        <w:tc>
          <w:tcPr>
            <w:tcW w:type="dxa" w:w="2160"/>
          </w:tcPr>
          <w:p>
            <w:r>
              <w:rPr>
                <w:sz w:val="16"/>
              </w:rPr>
              <w:t>2026-10-12</w:t>
            </w:r>
          </w:p>
        </w:tc>
        <w:tc>
          <w:tcPr>
            <w:tcW w:type="dxa" w:w="2160"/>
          </w:tcPr>
          <w:p>
            <w:r>
              <w:rPr>
                <w:sz w:val="16"/>
              </w:rPr>
              <w:t>https://news.cnyes.com/news/id/6628017</w:t>
            </w:r>
          </w:p>
        </w:tc>
      </w:tr>
      <w:tr>
        <w:tc>
          <w:tcPr>
            <w:tcW w:type="dxa" w:w="2160"/>
          </w:tcPr>
          <w:p>
            <w:r>
              <w:rPr>
                <w:sz w:val="16"/>
              </w:rPr>
              <w:t>Anue鉅亨網</w:t>
            </w:r>
          </w:p>
        </w:tc>
        <w:tc>
          <w:tcPr>
            <w:tcW w:type="dxa" w:w="2160"/>
          </w:tcPr>
          <w:p>
            <w:r>
              <w:rPr>
                <w:sz w:val="16"/>
              </w:rPr>
              <w:t>〈台股盤後〉金融海運聯手拉抬49000點失而復得 留逾500點下影線</w:t>
            </w:r>
          </w:p>
        </w:tc>
        <w:tc>
          <w:tcPr>
            <w:tcW w:type="dxa" w:w="2160"/>
          </w:tcPr>
          <w:p>
            <w:r>
              <w:rPr>
                <w:sz w:val="16"/>
              </w:rPr>
              <w:t>2026-10-12</w:t>
            </w:r>
          </w:p>
        </w:tc>
        <w:tc>
          <w:tcPr>
            <w:tcW w:type="dxa" w:w="2160"/>
          </w:tcPr>
          <w:p>
            <w:r>
              <w:rPr>
                <w:sz w:val="16"/>
              </w:rPr>
              <w:t>https://news.cnyes.com/news/id/6628040</w:t>
            </w:r>
          </w:p>
        </w:tc>
      </w:tr>
      <w:tr>
        <w:tc>
          <w:tcPr>
            <w:tcW w:type="dxa" w:w="2160"/>
          </w:tcPr>
          <w:p>
            <w:r>
              <w:rPr>
                <w:sz w:val="16"/>
              </w:rPr>
              <w:t>CTWANT(Yahoo轉載)</w:t>
            </w:r>
          </w:p>
        </w:tc>
        <w:tc>
          <w:tcPr>
            <w:tcW w:type="dxa" w:w="2160"/>
          </w:tcPr>
          <w:p>
            <w:r>
              <w:rPr>
                <w:sz w:val="16"/>
              </w:rPr>
              <w:t>曾為陸客最愛鳳梨酥！　維格餅家宣布10／20終止興櫃股票買賣</w:t>
            </w:r>
          </w:p>
        </w:tc>
        <w:tc>
          <w:tcPr>
            <w:tcW w:type="dxa" w:w="2160"/>
          </w:tcPr>
          <w:p>
            <w:r>
              <w:rPr>
                <w:sz w:val="16"/>
              </w:rPr>
              <w:t>2026-10-05</w:t>
            </w:r>
          </w:p>
        </w:tc>
        <w:tc>
          <w:tcPr>
            <w:tcW w:type="dxa" w:w="2160"/>
          </w:tcPr>
          <w:p>
            <w:r>
              <w:rPr>
                <w:sz w:val="16"/>
              </w:rPr>
              <w:t>https://tw.news.yahoo.com/%E6%9B%BE%E7%82%BA%E9%99%B8%E5%AE%A2%E6%9C%80%E6%84%9B%E9%B3%B3%E6%A2%A8%E9%85%A5-%E7%B6%AD%E6%A0%BC%E9%A4%85%E5%AE%B6%E5%AE%A3%E5%B8%8310-20%E7%B5%82%E6%AD%A2%E8%88%88%E6%AB%83%E8%82%A1%E7%A5%A8%E8%B2%B7%E8%B3%A3-095743022.html</w:t>
            </w:r>
          </w:p>
        </w:tc>
      </w:tr>
      <w:tr>
        <w:tc>
          <w:tcPr>
            <w:tcW w:type="dxa" w:w="2160"/>
          </w:tcPr>
          <w:p>
            <w:r>
              <w:rPr>
                <w:sz w:val="16"/>
              </w:rPr>
              <w:t>CTWANT(Yahoo轉載)</w:t>
            </w:r>
          </w:p>
        </w:tc>
        <w:tc>
          <w:tcPr>
            <w:tcW w:type="dxa" w:w="2160"/>
          </w:tcPr>
          <w:p>
            <w:r>
              <w:rPr>
                <w:sz w:val="16"/>
              </w:rPr>
              <w:t>蔡康永現身沈伯洋造勢掀議論　徐巧芯曝也曾詢問蔣萬安競總成立時間</w:t>
            </w:r>
          </w:p>
        </w:tc>
        <w:tc>
          <w:tcPr>
            <w:tcW w:type="dxa" w:w="2160"/>
          </w:tcPr>
          <w:p>
            <w:r>
              <w:rPr>
                <w:sz w:val="16"/>
              </w:rPr>
              <w:t>2026-10-05</w:t>
            </w:r>
          </w:p>
        </w:tc>
        <w:tc>
          <w:tcPr>
            <w:tcW w:type="dxa" w:w="2160"/>
          </w:tcPr>
          <w:p>
            <w:r>
              <w:rPr>
                <w:sz w:val="16"/>
              </w:rPr>
              <w:t>https://tw.news.yahoo.com/%E8%94%A1%E5%BA%B7%E6%B0%B8%E7%8F%BE%E8%BA%AB%E6%B2%88%E4%BC%AF%E6%B4%8B%E9%80%A0%E5%8B%A2%E6%8E%80%E8%AD%B0%E8%AB%96-%E5%BE%90%E5%B7%A7%E8%8A%AF%E6%9B%9D%E4%B9%9F%E6%9B%BE%E8%A9%A2%E5%95%8F%E8%94%A3%E8%90%AC%E5%AE%89%E7%AB%B6%E7%B8%BD%E6%88%90%E7%AB%8B%E6%99%82%E9%96%93-055412544.html</w:t>
            </w:r>
          </w:p>
        </w:tc>
      </w:tr>
      <w:tr>
        <w:tc>
          <w:tcPr>
            <w:tcW w:type="dxa" w:w="2160"/>
          </w:tcPr>
          <w:p>
            <w:r>
              <w:rPr>
                <w:sz w:val="16"/>
              </w:rPr>
              <w:t>CTWANT(Yahoo轉載)</w:t>
            </w:r>
          </w:p>
        </w:tc>
        <w:tc>
          <w:tcPr>
            <w:tcW w:type="dxa" w:w="2160"/>
          </w:tcPr>
          <w:p>
            <w:r>
              <w:rPr>
                <w:sz w:val="16"/>
              </w:rPr>
              <w:t>年輕壯男得流感「沒做1事」變重症　醫揭3警訊：別以為撐一下就好</w:t>
            </w:r>
          </w:p>
        </w:tc>
        <w:tc>
          <w:tcPr>
            <w:tcW w:type="dxa" w:w="2160"/>
          </w:tcPr>
          <w:p>
            <w:r>
              <w:rPr>
                <w:sz w:val="16"/>
              </w:rPr>
              <w:t>2026-10-05</w:t>
            </w:r>
          </w:p>
        </w:tc>
        <w:tc>
          <w:tcPr>
            <w:tcW w:type="dxa" w:w="2160"/>
          </w:tcPr>
          <w:p>
            <w:r>
              <w:rPr>
                <w:sz w:val="16"/>
              </w:rPr>
              <w:t>https://tw.news.yahoo.com/%E5%B9%B4%E8%BC%95%E5%A3%AF%E7%94%B7%E5%BE%97%E6%B5%81%E6%84%9F-%E6%B2%92%E5%81%9A1%E4%BA%8B-%E8%AE%8A%E9%87%8D%E7%97%87-%E9%86%AB%E6%8F%AD3%E8%AD%A6%E8%A8%8A-%E5%88%A5%E4%BB%A5%E7%82%BA%E6%92%90-105249884.html</w:t>
            </w:r>
          </w:p>
        </w:tc>
      </w:tr>
      <w:tr>
        <w:tc>
          <w:tcPr>
            <w:tcW w:type="dxa" w:w="2160"/>
          </w:tcPr>
          <w:p>
            <w:r>
              <w:rPr>
                <w:sz w:val="16"/>
              </w:rPr>
              <w:t>CTWANT(Yahoo轉載)</w:t>
            </w:r>
          </w:p>
        </w:tc>
        <w:tc>
          <w:tcPr>
            <w:tcW w:type="dxa" w:w="2160"/>
          </w:tcPr>
          <w:p>
            <w:r>
              <w:rPr>
                <w:sz w:val="16"/>
              </w:rPr>
              <w:t>拒酒測挨罰18萬！新北男拖2年半不繳　繼承房產「過不了戶」嚇到秒付清</w:t>
            </w:r>
          </w:p>
        </w:tc>
        <w:tc>
          <w:tcPr>
            <w:tcW w:type="dxa" w:w="2160"/>
          </w:tcPr>
          <w:p>
            <w:r>
              <w:rPr>
                <w:sz w:val="16"/>
              </w:rPr>
              <w:t>2026-10-06</w:t>
            </w:r>
          </w:p>
        </w:tc>
        <w:tc>
          <w:tcPr>
            <w:tcW w:type="dxa" w:w="2160"/>
          </w:tcPr>
          <w:p>
            <w:r>
              <w:rPr>
                <w:sz w:val="16"/>
              </w:rPr>
              <w:t>https://tw.news.yahoo.com/%E6%8B%92%E9%85%92%E6%B8%AC%E6%8C%A8%E7%BD%B018%E8%90%AC-%E6%96%B0%E5%8C%97%E7%94%B7%E6%8B%962%E5%B9%B4%E5%8D%8A%E4%B8%8D%E7%B9%B3-%E7%B9%BC%E6%89%BF%E6%88%BF%E7%94%A2-%E9%81%8E%E4%B8%8D%E4%BA%86%E6%88%B6-%E5%9A%87%E5%88%B0%E7%A7%92%E4%BB%98%E6%B8%85-063214315.html</w:t>
            </w:r>
          </w:p>
        </w:tc>
      </w:tr>
      <w:tr>
        <w:tc>
          <w:tcPr>
            <w:tcW w:type="dxa" w:w="2160"/>
          </w:tcPr>
          <w:p>
            <w:r>
              <w:rPr>
                <w:sz w:val="16"/>
              </w:rPr>
              <w:t>CTWANT(Yahoo轉載)</w:t>
            </w:r>
          </w:p>
        </w:tc>
        <w:tc>
          <w:tcPr>
            <w:tcW w:type="dxa" w:w="2160"/>
          </w:tcPr>
          <w:p>
            <w:r>
              <w:rPr>
                <w:sz w:val="16"/>
              </w:rPr>
              <w:t>無人載具559億為何列追加預算？馬文君質詢　卓榮泰：立院不准編特別預算</w:t>
            </w:r>
          </w:p>
        </w:tc>
        <w:tc>
          <w:tcPr>
            <w:tcW w:type="dxa" w:w="2160"/>
          </w:tcPr>
          <w:p>
            <w:r>
              <w:rPr>
                <w:sz w:val="16"/>
              </w:rPr>
              <w:t>2026-10-06</w:t>
            </w:r>
          </w:p>
        </w:tc>
        <w:tc>
          <w:tcPr>
            <w:tcW w:type="dxa" w:w="2160"/>
          </w:tcPr>
          <w:p>
            <w:r>
              <w:rPr>
                <w:sz w:val="16"/>
              </w:rPr>
              <w:t>https://tw.news.yahoo.com/%E7%84%A1%E4%BA%BA%E8%BC%89%E5%85%B7559%E5%84%84%E7%82%BA%E4%BD%95%E5%88%97%E8%BF%BD%E5%8A%A0%E9%A0%90%E7%AE%97-%E9%A6%AC%E6%96%87%E5%90%9B%E8%B3%AA%E8%A9%A2-%E5%8D%93%E6%A6%AE%E6%B3%B0-%E7%AB%8B%E9%99%A2%E4%B8%8D%E5%87%86%E7%B7%A8%E7%89%B9%E5%88%A5%E9%A0%90%E7%AE%97-063230353.html</w:t>
            </w:r>
          </w:p>
        </w:tc>
      </w:tr>
      <w:tr>
        <w:tc>
          <w:tcPr>
            <w:tcW w:type="dxa" w:w="2160"/>
          </w:tcPr>
          <w:p>
            <w:r>
              <w:rPr>
                <w:sz w:val="16"/>
              </w:rPr>
              <w:t>CTWANT(Yahoo轉載)</w:t>
            </w:r>
          </w:p>
        </w:tc>
        <w:tc>
          <w:tcPr>
            <w:tcW w:type="dxa" w:w="2160"/>
          </w:tcPr>
          <w:p>
            <w:r>
              <w:rPr>
                <w:sz w:val="16"/>
              </w:rPr>
              <w:t>美方國防政策人員將長期駐台　陳冠廷支持：合作愈深、安全制度愈要跟上</w:t>
            </w:r>
          </w:p>
        </w:tc>
        <w:tc>
          <w:tcPr>
            <w:tcW w:type="dxa" w:w="2160"/>
          </w:tcPr>
          <w:p>
            <w:r>
              <w:rPr>
                <w:sz w:val="16"/>
              </w:rPr>
              <w:t>2026-10-06</w:t>
            </w:r>
          </w:p>
        </w:tc>
        <w:tc>
          <w:tcPr>
            <w:tcW w:type="dxa" w:w="2160"/>
          </w:tcPr>
          <w:p>
            <w:r>
              <w:rPr>
                <w:sz w:val="16"/>
              </w:rPr>
              <w:t>https://tw.news.yahoo.com/%E7%BE%8E%E6%96%B9%E5%9C%8B%E9%98%B2%E6%94%BF%E7%AD%96%E4%BA%BA%E5%93%A1%E5%B0%87%E9%95%B7%E6%9C%9F%E9%A7%90%E5%8F%B0-%E9%99%B3%E5%86%A0%E5%BB%B7%E6%94%AF%E6%8C%81-%E5%90%88%E4%BD%9C%E6%84%88%E6%B7%B1-%E5%AE%89%E5%85%A8%E5%88%B6%E5%BA%A6%E6%84%88%E8%A6%81%E8%B7%9F%E4%B8%8A-103340337.html</w:t>
            </w:r>
          </w:p>
        </w:tc>
      </w:tr>
      <w:tr>
        <w:tc>
          <w:tcPr>
            <w:tcW w:type="dxa" w:w="2160"/>
          </w:tcPr>
          <w:p>
            <w:r>
              <w:rPr>
                <w:sz w:val="16"/>
              </w:rPr>
              <w:t>CTWANT(Yahoo轉載)</w:t>
            </w:r>
          </w:p>
        </w:tc>
        <w:tc>
          <w:tcPr>
            <w:tcW w:type="dxa" w:w="2160"/>
          </w:tcPr>
          <w:p>
            <w:r>
              <w:rPr>
                <w:sz w:val="16"/>
              </w:rPr>
              <w:t>伊波拉突破國境！肯亞爆首例死亡　患者竟闖過機場篩檢</w:t>
            </w:r>
          </w:p>
        </w:tc>
        <w:tc>
          <w:tcPr>
            <w:tcW w:type="dxa" w:w="2160"/>
          </w:tcPr>
          <w:p>
            <w:r>
              <w:rPr>
                <w:sz w:val="16"/>
              </w:rPr>
              <w:t>2026-10-07</w:t>
            </w:r>
          </w:p>
        </w:tc>
        <w:tc>
          <w:tcPr>
            <w:tcW w:type="dxa" w:w="2160"/>
          </w:tcPr>
          <w:p>
            <w:r>
              <w:rPr>
                <w:sz w:val="16"/>
              </w:rPr>
              <w:t>https://tw.news.yahoo.com/%E4%BC%8A%E6%B3%A2%E6%8B%89%E7%AA%81%E7%A0%B4%E5%9C%8B%E5%A2%83-%E8%82%AF%E4%BA%9E%E7%88%86%E9%A6%96%E4%BE%8B%E6%AD%BB%E4%BA%A1-%E6%82%A3%E8%80%85%E7%AB%9F%E9%97%96%E9%81%8E%E6%A9%9F%E5%A0%B4%E7%AF%A9%E6%AA%A2-103047422.html</w:t>
            </w:r>
          </w:p>
        </w:tc>
      </w:tr>
      <w:tr>
        <w:tc>
          <w:tcPr>
            <w:tcW w:type="dxa" w:w="2160"/>
          </w:tcPr>
          <w:p>
            <w:r>
              <w:rPr>
                <w:sz w:val="16"/>
              </w:rPr>
              <w:t>CTWANT(Yahoo轉載)</w:t>
            </w:r>
          </w:p>
        </w:tc>
        <w:tc>
          <w:tcPr>
            <w:tcW w:type="dxa" w:w="2160"/>
          </w:tcPr>
          <w:p>
            <w:r>
              <w:rPr>
                <w:sz w:val="16"/>
              </w:rPr>
              <w:t>送肉粽、免費看「粽邪」4度賄選　議員參選人辣女友也被移送超淡定</w:t>
            </w:r>
          </w:p>
        </w:tc>
        <w:tc>
          <w:tcPr>
            <w:tcW w:type="dxa" w:w="2160"/>
          </w:tcPr>
          <w:p>
            <w:r>
              <w:rPr>
                <w:sz w:val="16"/>
              </w:rPr>
              <w:t>2026-10-08</w:t>
            </w:r>
          </w:p>
        </w:tc>
        <w:tc>
          <w:tcPr>
            <w:tcW w:type="dxa" w:w="2160"/>
          </w:tcPr>
          <w:p>
            <w:r>
              <w:rPr>
                <w:sz w:val="16"/>
              </w:rPr>
              <w:t>https://tw.news.yahoo.com/%E9%80%81%E8%82%89%E7%B2%BD-%E5%85%8D%E8%B2%BB%E7%9C%8B-%E7%B2%BD%E9%82%AA-4%E5%BA%A6%E8%B3%84%E9%81%B8-%E8%AD%B0%E5%93%A1%E5%8F%83%E9%81%B8%E4%BA%BA%E8%BE%A3%E5%A5%B3%E5%8F%8B%E4%B9%9F%E8%A2%AB%E7%A7%BB%E9%80%81%E8%B6%85%E6%B7%A1%E5%AE%9A-152722862.html</w:t>
            </w:r>
          </w:p>
        </w:tc>
      </w:tr>
      <w:tr>
        <w:tc>
          <w:tcPr>
            <w:tcW w:type="dxa" w:w="2160"/>
          </w:tcPr>
          <w:p>
            <w:r>
              <w:rPr>
                <w:sz w:val="16"/>
              </w:rPr>
              <w:t>CTWANT(Yahoo轉載)</w:t>
            </w:r>
          </w:p>
        </w:tc>
        <w:tc>
          <w:tcPr>
            <w:tcW w:type="dxa" w:w="2160"/>
          </w:tcPr>
          <w:p>
            <w:r>
              <w:rPr>
                <w:sz w:val="16"/>
              </w:rPr>
              <w:t>國慶前外資倒貨　新台幣力守32元價位</w:t>
            </w:r>
          </w:p>
        </w:tc>
        <w:tc>
          <w:tcPr>
            <w:tcW w:type="dxa" w:w="2160"/>
          </w:tcPr>
          <w:p>
            <w:r>
              <w:rPr>
                <w:sz w:val="16"/>
              </w:rPr>
              <w:t>2026-10-09</w:t>
            </w:r>
          </w:p>
        </w:tc>
        <w:tc>
          <w:tcPr>
            <w:tcW w:type="dxa" w:w="2160"/>
          </w:tcPr>
          <w:p>
            <w:r>
              <w:rPr>
                <w:sz w:val="16"/>
              </w:rPr>
              <w:t>https://tw.news.yahoo.com/%E5%9C%8B%E6%85%B6%E5%89%8D%E5%A4%96%E8%B3%87%E5%80%92%E8%B2%A8-%E6%96%B0%E5%8F%B0%E5%B9%A3%E5%8A%9B%E5%AE%8832%E5%85%83%E5%83%B9%E4%BD%8D-041908216.html</w:t>
            </w:r>
          </w:p>
        </w:tc>
      </w:tr>
      <w:tr>
        <w:tc>
          <w:tcPr>
            <w:tcW w:type="dxa" w:w="2160"/>
          </w:tcPr>
          <w:p>
            <w:r>
              <w:rPr>
                <w:sz w:val="16"/>
              </w:rPr>
              <w:t>CTWANT(Yahoo轉載)</w:t>
            </w:r>
          </w:p>
        </w:tc>
        <w:tc>
          <w:tcPr>
            <w:tcW w:type="dxa" w:w="2160"/>
          </w:tcPr>
          <w:p>
            <w:r>
              <w:rPr>
                <w:sz w:val="16"/>
              </w:rPr>
              <w:t>台塑六寶股價發威！　總裁吳嘉昭：明年會更好</w:t>
            </w:r>
          </w:p>
        </w:tc>
        <w:tc>
          <w:tcPr>
            <w:tcW w:type="dxa" w:w="2160"/>
          </w:tcPr>
          <w:p>
            <w:r>
              <w:rPr>
                <w:sz w:val="16"/>
              </w:rPr>
              <w:t>2026-10-09</w:t>
            </w:r>
          </w:p>
        </w:tc>
        <w:tc>
          <w:tcPr>
            <w:tcW w:type="dxa" w:w="2160"/>
          </w:tcPr>
          <w:p>
            <w:r>
              <w:rPr>
                <w:sz w:val="16"/>
              </w:rPr>
              <w:t>https://tw.news.yahoo.com/%E5%8F%B0%E5%A1%91%E5%85%AD%E5%AF%B6%E8%82%A1%E5%83%B9%E7%99%BC%E5%A8%81-%E7%B8%BD%E8%A3%81%E5%90%B3%E5%98%89%E6%98%AD-%E6%98%8E%E5%B9%B4%E6%9C%83%E6%9B%B4%E5%A5%BD-054519143.html</w:t>
            </w:r>
          </w:p>
        </w:tc>
      </w:tr>
      <w:tr>
        <w:tc>
          <w:tcPr>
            <w:tcW w:type="dxa" w:w="2160"/>
          </w:tcPr>
          <w:p>
            <w:r>
              <w:rPr>
                <w:sz w:val="16"/>
              </w:rPr>
              <w:t>CTWANT(Yahoo轉載)</w:t>
            </w:r>
          </w:p>
        </w:tc>
        <w:tc>
          <w:tcPr>
            <w:tcW w:type="dxa" w:w="2160"/>
          </w:tcPr>
          <w:p>
            <w:r>
              <w:rPr>
                <w:sz w:val="16"/>
              </w:rPr>
              <w:t>旺季效應＋美國拉貨潮　貨櫃三雄9月營收年月雙增</w:t>
            </w:r>
          </w:p>
        </w:tc>
        <w:tc>
          <w:tcPr>
            <w:tcW w:type="dxa" w:w="2160"/>
          </w:tcPr>
          <w:p>
            <w:r>
              <w:rPr>
                <w:sz w:val="16"/>
              </w:rPr>
              <w:t>2026-10-09</w:t>
            </w:r>
          </w:p>
        </w:tc>
        <w:tc>
          <w:tcPr>
            <w:tcW w:type="dxa" w:w="2160"/>
          </w:tcPr>
          <w:p>
            <w:r>
              <w:rPr>
                <w:sz w:val="16"/>
              </w:rPr>
              <w:t>https://tw.news.yahoo.com/%E6%97%BA%E5%AD%A3%E6%95%88%E6%87%89-%E7%BE%8E%E5%9C%8B%E6%8B%89%E8%B2%A8%E6%BD%AE-%E8%B2%A8%E6%AB%83%E4%B8%89%E9%9B%849%E6%9C%88%E7%87%9F%E6%94%B6%E5%B9%B4%E6%9C%88%E9%9B%99%E5%A2%9E-082621163.html</w:t>
            </w:r>
          </w:p>
        </w:tc>
      </w:tr>
      <w:tr>
        <w:tc>
          <w:tcPr>
            <w:tcW w:type="dxa" w:w="2160"/>
          </w:tcPr>
          <w:p>
            <w:r>
              <w:rPr>
                <w:sz w:val="16"/>
              </w:rPr>
              <w:t>CTWANT(Yahoo轉載)</w:t>
            </w:r>
          </w:p>
        </w:tc>
        <w:tc>
          <w:tcPr>
            <w:tcW w:type="dxa" w:w="2160"/>
          </w:tcPr>
          <w:p>
            <w:r>
              <w:rPr>
                <w:sz w:val="16"/>
              </w:rPr>
              <w:t>半數出局？東證指數大洗牌　分析師：有利大型藍籌股</w:t>
            </w:r>
          </w:p>
        </w:tc>
        <w:tc>
          <w:tcPr>
            <w:tcW w:type="dxa" w:w="2160"/>
          </w:tcPr>
          <w:p>
            <w:r>
              <w:rPr>
                <w:sz w:val="16"/>
              </w:rPr>
              <w:t>2026-10-09</w:t>
            </w:r>
          </w:p>
        </w:tc>
        <w:tc>
          <w:tcPr>
            <w:tcW w:type="dxa" w:w="2160"/>
          </w:tcPr>
          <w:p>
            <w:r>
              <w:rPr>
                <w:sz w:val="16"/>
              </w:rPr>
              <w:t>https://tw.news.yahoo.com/%E5%8D%8A%E6%95%B8%E5%87%BA%E5%B1%80-%E6%9D%B1%E8%AD%89%E6%8C%87%E6%95%B8%E5%A4%A7%E6%B4%97%E7%89%8C-%E5%88%86%E6%9E%90%E5%B8%AB-%E6%9C%89%E5%88%A9%E5%A4%A7%E5%9E%8B%E8%97%8D%E7%B1%8C%E8%82%A1-091316288.html</w:t>
            </w:r>
          </w:p>
        </w:tc>
      </w:tr>
      <w:tr>
        <w:tc>
          <w:tcPr>
            <w:tcW w:type="dxa" w:w="2160"/>
          </w:tcPr>
          <w:p>
            <w:r>
              <w:rPr>
                <w:sz w:val="16"/>
              </w:rPr>
              <w:t>CTWANT(Yahoo轉載)</w:t>
            </w:r>
          </w:p>
        </w:tc>
        <w:tc>
          <w:tcPr>
            <w:tcW w:type="dxa" w:w="2160"/>
          </w:tcPr>
          <w:p>
            <w:r>
              <w:rPr>
                <w:sz w:val="16"/>
              </w:rPr>
              <w:t>35歲男每天久坐超過8小時腎功能像60歲　醫盤點NG習慣勸：遠離沙發</w:t>
            </w:r>
          </w:p>
        </w:tc>
        <w:tc>
          <w:tcPr>
            <w:tcW w:type="dxa" w:w="2160"/>
          </w:tcPr>
          <w:p>
            <w:r>
              <w:rPr>
                <w:sz w:val="16"/>
              </w:rPr>
              <w:t>2026-10-09</w:t>
            </w:r>
          </w:p>
        </w:tc>
        <w:tc>
          <w:tcPr>
            <w:tcW w:type="dxa" w:w="2160"/>
          </w:tcPr>
          <w:p>
            <w:r>
              <w:rPr>
                <w:sz w:val="16"/>
              </w:rPr>
              <w:t>https://tw.news.yahoo.com/35%E6%AD%B2%E7%94%B7%E6%AF%8F%E5%A4%A9%E4%B9%85%E5%9D%90%E8%B6%85%E9%81%8E8%E5%B0%8F%E6%99%82%E8%85%8E%E5%8A%9F%E8%83%BD%E5%83%8F60%E6%AD%B2-%E9%86%AB%E7%9B%A4%E9%BB%9Eng%E7%BF%92%E6%85%A3%E5%8B%B8-%E9%81%A0%E9%9B%A2%E6%B2%99%E7%99%BC-062848770.html</w:t>
            </w:r>
          </w:p>
        </w:tc>
      </w:tr>
      <w:tr>
        <w:tc>
          <w:tcPr>
            <w:tcW w:type="dxa" w:w="2160"/>
          </w:tcPr>
          <w:p>
            <w:r>
              <w:rPr>
                <w:sz w:val="16"/>
              </w:rPr>
              <w:t>CTWANT(Yahoo轉載)</w:t>
            </w:r>
          </w:p>
        </w:tc>
        <w:tc>
          <w:tcPr>
            <w:tcW w:type="dxa" w:w="2160"/>
          </w:tcPr>
          <w:p>
            <w:r>
              <w:rPr>
                <w:sz w:val="16"/>
              </w:rPr>
              <w:t>不只陳喬恩！趙小僑曾遭孫德榮冷凍　被操到求放假挨嗆：休一輩子好了</w:t>
            </w:r>
          </w:p>
        </w:tc>
        <w:tc>
          <w:tcPr>
            <w:tcW w:type="dxa" w:w="2160"/>
          </w:tcPr>
          <w:p>
            <w:r>
              <w:rPr>
                <w:sz w:val="16"/>
              </w:rPr>
              <w:t>2026-10-09</w:t>
            </w:r>
          </w:p>
        </w:tc>
        <w:tc>
          <w:tcPr>
            <w:tcW w:type="dxa" w:w="2160"/>
          </w:tcPr>
          <w:p>
            <w:r>
              <w:rPr>
                <w:sz w:val="16"/>
              </w:rPr>
              <w:t>https://tw.news.yahoo.com/%E4%B8%8D%E5%8F%AA%E9%99%B3%E5%96%AC%E6%81%A9-%E8%B6%99%E5%B0%8F%E5%83%91%E6%9B%BE%E9%81%AD%E5%AD%AB%E5%BE%B7%E6%A6%AE%E5%86%B7%E5%87%8D-%E8%A2%AB%E6%93%8D%E5%88%B0%E6%B1%82%E6%94%BE%E5%81%87%E6%8C%A8%E5%97%86-%E4%BC%91-%E8%BC%A9%E5%AD%90%E5%A5%BD%E4%BA%86-145042279.html</w:t>
            </w:r>
          </w:p>
        </w:tc>
      </w:tr>
      <w:tr>
        <w:tc>
          <w:tcPr>
            <w:tcW w:type="dxa" w:w="2160"/>
          </w:tcPr>
          <w:p>
            <w:r>
              <w:rPr>
                <w:sz w:val="16"/>
              </w:rPr>
              <w:t>CTWANT(Yahoo轉載)</w:t>
            </w:r>
          </w:p>
        </w:tc>
        <w:tc>
          <w:tcPr>
            <w:tcW w:type="dxa" w:w="2160"/>
          </w:tcPr>
          <w:p>
            <w:r>
              <w:rPr>
                <w:sz w:val="16"/>
              </w:rPr>
              <w:t>BIGBANG演唱會搶不到票！妹妹穿「這身」場外應援　竟獲邀坐搖滾區</w:t>
            </w:r>
          </w:p>
        </w:tc>
        <w:tc>
          <w:tcPr>
            <w:tcW w:type="dxa" w:w="2160"/>
          </w:tcPr>
          <w:p>
            <w:r>
              <w:rPr>
                <w:sz w:val="16"/>
              </w:rPr>
              <w:t>2026-10-10</w:t>
            </w:r>
          </w:p>
        </w:tc>
        <w:tc>
          <w:tcPr>
            <w:tcW w:type="dxa" w:w="2160"/>
          </w:tcPr>
          <w:p>
            <w:r>
              <w:rPr>
                <w:sz w:val="16"/>
              </w:rPr>
              <w:t>https://tw.news.yahoo.com/bigbang%E6%BC%94%E5%94%B1%E6%9C%83%E6%90%B6%E4%B8%8D%E5%88%B0%E7%A5%A8-%E5%A6%B9%E5%A6%B9%E7%A9%BF-%E9%80%99%E8%BA%AB-%E5%A0%B4%E5%A4%96%E6%87%89%E6%8F%B4-%E7%AB%9F%E7%8D%B2%E9%82%80%E5%9D%90%E6%90%96%E6%BB%BE%E5%8D%80-094918782.html</w:t>
            </w:r>
          </w:p>
        </w:tc>
      </w:tr>
      <w:tr>
        <w:tc>
          <w:tcPr>
            <w:tcW w:type="dxa" w:w="2160"/>
          </w:tcPr>
          <w:p>
            <w:r>
              <w:rPr>
                <w:sz w:val="16"/>
              </w:rPr>
              <w:t>CTWANT(Yahoo轉載)</w:t>
            </w:r>
          </w:p>
        </w:tc>
        <w:tc>
          <w:tcPr>
            <w:tcW w:type="dxa" w:w="2160"/>
          </w:tcPr>
          <w:p>
            <w:r>
              <w:rPr>
                <w:sz w:val="16"/>
              </w:rPr>
              <w:t>AI專利爭議？美啟動337調查　點名「3家台大廠」入列</w:t>
            </w:r>
          </w:p>
        </w:tc>
        <w:tc>
          <w:tcPr>
            <w:tcW w:type="dxa" w:w="2160"/>
          </w:tcPr>
          <w:p>
            <w:r>
              <w:rPr>
                <w:sz w:val="16"/>
              </w:rPr>
              <w:t>2026-10-11</w:t>
            </w:r>
          </w:p>
        </w:tc>
        <w:tc>
          <w:tcPr>
            <w:tcW w:type="dxa" w:w="2160"/>
          </w:tcPr>
          <w:p>
            <w:r>
              <w:rPr>
                <w:sz w:val="16"/>
              </w:rPr>
              <w:t>https://tw.news.yahoo.com/ai%E5%B0%88%E5%88%A9%E7%88%AD%E8%AD%B0-%E7%BE%8E%E5%95%9F%E5%8B%95337%E8%AA%BF%E6%9F%A5-%E9%BB%9E%E5%90%8D-3%E5%AE%B6%E5%8F%B0%E5%A4%A7%E5%BB%A0-%E5%85%A5%E5%88%97-073628859.html</w:t>
            </w:r>
          </w:p>
        </w:tc>
      </w:tr>
      <w:tr>
        <w:tc>
          <w:tcPr>
            <w:tcW w:type="dxa" w:w="2160"/>
          </w:tcPr>
          <w:p>
            <w:r>
              <w:rPr>
                <w:sz w:val="16"/>
              </w:rPr>
              <w:t>CTWANT(Yahoo轉載)</w:t>
            </w:r>
          </w:p>
        </w:tc>
        <w:tc>
          <w:tcPr>
            <w:tcW w:type="dxa" w:w="2160"/>
          </w:tcPr>
          <w:p>
            <w:r>
              <w:rPr>
                <w:sz w:val="16"/>
              </w:rPr>
              <w:t>國際銅價逼近歷史高點　投行喊價「缺口」恐延續至2030年</w:t>
            </w:r>
          </w:p>
        </w:tc>
        <w:tc>
          <w:tcPr>
            <w:tcW w:type="dxa" w:w="2160"/>
          </w:tcPr>
          <w:p>
            <w:r>
              <w:rPr>
                <w:sz w:val="16"/>
              </w:rPr>
              <w:t>2026-10-11</w:t>
            </w:r>
          </w:p>
        </w:tc>
        <w:tc>
          <w:tcPr>
            <w:tcW w:type="dxa" w:w="2160"/>
          </w:tcPr>
          <w:p>
            <w:r>
              <w:rPr>
                <w:sz w:val="16"/>
              </w:rPr>
              <w:t>https://tw.news.yahoo.com/%E5%9C%8B%E9%9A%9B%E9%8A%85%E5%83%B9%E9%80%BC%E8%BF%91%E6%AD%B7%E5%8F%B2%E9%AB%98%E9%BB%9E-%E6%8A%95%E8%A1%8C%E5%96%8A%E5%83%B9-%E7%BC%BA%E5%8F%A3-%E6%81%90%E5%BB%B6%E7%BA%8C%E8%87%B32030%E5%B9%B4-075936972.html</w:t>
            </w:r>
          </w:p>
        </w:tc>
      </w:tr>
      <w:tr>
        <w:tc>
          <w:tcPr>
            <w:tcW w:type="dxa" w:w="2160"/>
          </w:tcPr>
          <w:p>
            <w:r>
              <w:rPr>
                <w:sz w:val="16"/>
              </w:rPr>
              <w:t>CTWANT(Yahoo轉載)</w:t>
            </w:r>
          </w:p>
        </w:tc>
        <w:tc>
          <w:tcPr>
            <w:tcW w:type="dxa" w:w="2160"/>
          </w:tcPr>
          <w:p>
            <w:r>
              <w:rPr>
                <w:sz w:val="16"/>
              </w:rPr>
              <w:t>「擋泥板女神」驚喜現身花蓮　方季惟竟被國中小粉絲認出</w:t>
            </w:r>
          </w:p>
        </w:tc>
        <w:tc>
          <w:tcPr>
            <w:tcW w:type="dxa" w:w="2160"/>
          </w:tcPr>
          <w:p>
            <w:r>
              <w:rPr>
                <w:sz w:val="16"/>
              </w:rPr>
              <w:t>2026-10-12</w:t>
            </w:r>
          </w:p>
        </w:tc>
        <w:tc>
          <w:tcPr>
            <w:tcW w:type="dxa" w:w="2160"/>
          </w:tcPr>
          <w:p>
            <w:r>
              <w:rPr>
                <w:sz w:val="16"/>
              </w:rPr>
              <w:t>https://tw.news.yahoo.com/%E6%93%8B%E6%B3%A5%E6%9D%BF%E5%A5%B3%E7%A5%9E-%E9%A9%9A%E5%96%9C%E7%8F%BE%E8%BA%AB%E8%8A%B1%E8%93%AE-%E6%96%B9%E5%AD%A3%E6%83%9F%E7%AB%9F%E8%A2%AB%E5%9C%8B%E4%B8%AD%E5%B0%8F%E7%B2%89%E7%B5%B2%E8%AA%8D%E5%87%BA-061118479.html</w:t>
            </w:r>
          </w:p>
        </w:tc>
      </w:tr>
      <w:tr>
        <w:tc>
          <w:tcPr>
            <w:tcW w:type="dxa" w:w="2160"/>
          </w:tcPr>
          <w:p>
            <w:r>
              <w:rPr>
                <w:sz w:val="16"/>
              </w:rPr>
              <w:t>CTWANT(Yahoo轉載)</w:t>
            </w:r>
          </w:p>
        </w:tc>
        <w:tc>
          <w:tcPr>
            <w:tcW w:type="dxa" w:w="2160"/>
          </w:tcPr>
          <w:p>
            <w:r>
              <w:rPr>
                <w:sz w:val="16"/>
              </w:rPr>
              <w:t>龍蝦生魚片惹議挨轟！橘色涮涮屋二度聲明致歉　宣布改善措施</w:t>
            </w:r>
          </w:p>
        </w:tc>
        <w:tc>
          <w:tcPr>
            <w:tcW w:type="dxa" w:w="2160"/>
          </w:tcPr>
          <w:p>
            <w:r>
              <w:rPr>
                <w:sz w:val="16"/>
              </w:rPr>
              <w:t>2026-10-12</w:t>
            </w:r>
          </w:p>
        </w:tc>
        <w:tc>
          <w:tcPr>
            <w:tcW w:type="dxa" w:w="2160"/>
          </w:tcPr>
          <w:p>
            <w:r>
              <w:rPr>
                <w:sz w:val="16"/>
              </w:rPr>
              <w:t>https://tw.news.yahoo.com/%E9%BE%8D%E8%9D%A6%E7%94%9F%E9%AD%9A%E7%89%87%E6%83%B9%E8%AD%B0%E6%8C%A8%E8%BD%9F-%E6%A9%98%E8%89%B2%E6%B6%AE%E6%B6%AE%E5%B1%8B%E4%BA%8C%E5%BA%A6%E8%81%B2%E6%98%8E%E8%87%B4%E6%AD%89-%E5%AE%A3%E5%B8%83%E6%94%B9%E5%96%84%E6%8E%AA%E6%96%BD-061853355.html</w:t>
            </w:r>
          </w:p>
        </w:tc>
      </w:tr>
      <w:tr>
        <w:tc>
          <w:tcPr>
            <w:tcW w:type="dxa" w:w="2160"/>
          </w:tcPr>
          <w:p>
            <w:r>
              <w:rPr>
                <w:sz w:val="16"/>
              </w:rPr>
              <w:t>EBC東森新聞(Yahoo轉載)</w:t>
            </w:r>
          </w:p>
        </w:tc>
        <w:tc>
          <w:tcPr>
            <w:tcW w:type="dxa" w:w="2160"/>
          </w:tcPr>
          <w:p>
            <w:r>
              <w:rPr>
                <w:sz w:val="16"/>
              </w:rPr>
              <w:t>373萬人嗨翻！十月台股ETF除息潮 4檔年化配息率衝破20%</w:t>
            </w:r>
          </w:p>
        </w:tc>
        <w:tc>
          <w:tcPr>
            <w:tcW w:type="dxa" w:w="2160"/>
          </w:tcPr>
          <w:p>
            <w:r>
              <w:rPr>
                <w:sz w:val="16"/>
              </w:rPr>
              <w:t>2026-10-05</w:t>
            </w:r>
          </w:p>
        </w:tc>
        <w:tc>
          <w:tcPr>
            <w:tcW w:type="dxa" w:w="2160"/>
          </w:tcPr>
          <w:p>
            <w:r>
              <w:rPr>
                <w:sz w:val="16"/>
              </w:rPr>
              <w:t>https://tw.news.yahoo.com/373%E8%90%AC%E4%BA%BA%E5%97%A8%E7%BF%BB-%E5%8D%81%E6%9C%88%E5%8F%B0%E8%82%A1etf%E9%99%A4%E6%81%AF%E6%BD%AE-4%E6%AA%94%E5%B9%B4%E5%8C%96%E9%85%8D%E6%81%AF%E7%8E%87%E8%A1%9D%E7%A0%B420-051600479.html</w:t>
            </w:r>
          </w:p>
        </w:tc>
      </w:tr>
      <w:tr>
        <w:tc>
          <w:tcPr>
            <w:tcW w:type="dxa" w:w="2160"/>
          </w:tcPr>
          <w:p>
            <w:r>
              <w:rPr>
                <w:sz w:val="16"/>
              </w:rPr>
              <w:t>EBC東森新聞(Yahoo轉載)</w:t>
            </w:r>
          </w:p>
        </w:tc>
        <w:tc>
          <w:tcPr>
            <w:tcW w:type="dxa" w:w="2160"/>
          </w:tcPr>
          <w:p>
            <w:r>
              <w:rPr>
                <w:sz w:val="16"/>
              </w:rPr>
              <w:t>104人力銀行爆資安疑慮！發重訊曝「12萬筆履歷外洩」</w:t>
            </w:r>
          </w:p>
        </w:tc>
        <w:tc>
          <w:tcPr>
            <w:tcW w:type="dxa" w:w="2160"/>
          </w:tcPr>
          <w:p>
            <w:r>
              <w:rPr>
                <w:sz w:val="16"/>
              </w:rPr>
              <w:t>2026-10-06</w:t>
            </w:r>
          </w:p>
        </w:tc>
        <w:tc>
          <w:tcPr>
            <w:tcW w:type="dxa" w:w="2160"/>
          </w:tcPr>
          <w:p>
            <w:r>
              <w:rPr>
                <w:sz w:val="16"/>
              </w:rPr>
              <w:t>https://tw.news.yahoo.com/104%E4%BA%BA%E5%8A%9B%E9%8A%80%E8%A1%8C%E7%88%86%E8%B3%87%E5%AE%89%E7%96%91%E6%85%AE-%E7%99%BC%E9%87%8D%E8%A8%8A%E6%9B%9D-12%E8%90%AC%E7%AD%86%E5%B1%A5%E6%AD%B7%E5%A4%96%E6%B4%A9-101800390.html</w:t>
            </w:r>
          </w:p>
        </w:tc>
      </w:tr>
      <w:tr>
        <w:tc>
          <w:tcPr>
            <w:tcW w:type="dxa" w:w="2160"/>
          </w:tcPr>
          <w:p>
            <w:r>
              <w:rPr>
                <w:sz w:val="16"/>
              </w:rPr>
              <w:t>EBC東森新聞(Yahoo轉載)</w:t>
            </w:r>
          </w:p>
        </w:tc>
        <w:tc>
          <w:tcPr>
            <w:tcW w:type="dxa" w:w="2160"/>
          </w:tcPr>
          <w:p>
            <w:r>
              <w:rPr>
                <w:sz w:val="16"/>
              </w:rPr>
              <w:t>快檢查！5大銀行「10張信用卡」退場 異動一次看</w:t>
            </w:r>
          </w:p>
        </w:tc>
        <w:tc>
          <w:tcPr>
            <w:tcW w:type="dxa" w:w="2160"/>
          </w:tcPr>
          <w:p>
            <w:r>
              <w:rPr>
                <w:sz w:val="16"/>
              </w:rPr>
              <w:t>2026-10-06</w:t>
            </w:r>
          </w:p>
        </w:tc>
        <w:tc>
          <w:tcPr>
            <w:tcW w:type="dxa" w:w="2160"/>
          </w:tcPr>
          <w:p>
            <w:r>
              <w:rPr>
                <w:sz w:val="16"/>
              </w:rPr>
              <w:t>https://tw.news.yahoo.com/%E5%BF%AB%E6%AA%A2%E6%9F%A5-5%E5%A4%A7%E9%8A%80%E8%A1%8C-10%E5%BC%B5%E4%BF%A1%E7%94%A8%E5%8D%A1-%E9%80%80%E5%A0%B4-%E7%95%B0%E5%8B%95-135700342.html</w:t>
            </w:r>
          </w:p>
        </w:tc>
      </w:tr>
      <w:tr>
        <w:tc>
          <w:tcPr>
            <w:tcW w:type="dxa" w:w="2160"/>
          </w:tcPr>
          <w:p>
            <w:r>
              <w:rPr>
                <w:sz w:val="16"/>
              </w:rPr>
              <w:t>EBC東森新聞(Yahoo轉載)</w:t>
            </w:r>
          </w:p>
        </w:tc>
        <w:tc>
          <w:tcPr>
            <w:tcW w:type="dxa" w:w="2160"/>
          </w:tcPr>
          <w:p>
            <w:r>
              <w:rPr>
                <w:sz w:val="16"/>
              </w:rPr>
              <w:t>快訊／一早上課嚇壞！台中某國小老師陳屍校內廁所</w:t>
            </w:r>
          </w:p>
        </w:tc>
        <w:tc>
          <w:tcPr>
            <w:tcW w:type="dxa" w:w="2160"/>
          </w:tcPr>
          <w:p>
            <w:r>
              <w:rPr>
                <w:sz w:val="16"/>
              </w:rPr>
              <w:t>2026-10-06</w:t>
            </w:r>
          </w:p>
        </w:tc>
        <w:tc>
          <w:tcPr>
            <w:tcW w:type="dxa" w:w="2160"/>
          </w:tcPr>
          <w:p>
            <w:r>
              <w:rPr>
                <w:sz w:val="16"/>
              </w:rPr>
              <w:t>https://tw.news.yahoo.com/%E5%BF%AB%E8%A8%8A-%E6%97%A9%E4%B8%8A%E8%AA%B2%E5%9A%87%E5%A3%9E-%E5%8F%B0%E4%B8%AD%E6%9F%90%E5%9C%8B%E5%B0%8F%E8%80%81%E5%B8%AB%E9%99%B3%E5%B1%8D%E6%A0%A1%E5%85%A7%E5%BB%81%E6%89%80-115600500.html</w:t>
            </w:r>
          </w:p>
        </w:tc>
      </w:tr>
      <w:tr>
        <w:tc>
          <w:tcPr>
            <w:tcW w:type="dxa" w:w="2160"/>
          </w:tcPr>
          <w:p>
            <w:r>
              <w:rPr>
                <w:sz w:val="16"/>
              </w:rPr>
              <w:t>EBC東森新聞(Yahoo轉載)</w:t>
            </w:r>
          </w:p>
        </w:tc>
        <w:tc>
          <w:tcPr>
            <w:tcW w:type="dxa" w:w="2160"/>
          </w:tcPr>
          <w:p>
            <w:r>
              <w:rPr>
                <w:sz w:val="16"/>
              </w:rPr>
              <w:t>台股逼近5萬點！川湖、穎崴卻雙雙跌停 主因曝光</w:t>
            </w:r>
          </w:p>
        </w:tc>
        <w:tc>
          <w:tcPr>
            <w:tcW w:type="dxa" w:w="2160"/>
          </w:tcPr>
          <w:p>
            <w:r>
              <w:rPr>
                <w:sz w:val="16"/>
              </w:rPr>
              <w:t>2026-10-07</w:t>
            </w:r>
          </w:p>
        </w:tc>
        <w:tc>
          <w:tcPr>
            <w:tcW w:type="dxa" w:w="2160"/>
          </w:tcPr>
          <w:p>
            <w:r>
              <w:rPr>
                <w:sz w:val="16"/>
              </w:rPr>
              <w:t>https://tw.news.yahoo.com/%E5%8F%B0%E8%82%A1%E9%80%BC%E8%BF%915%E8%90%AC%E9%BB%9E-%E5%B7%9D%E6%B9%96-%E7%A9%8E%E5%B4%B4%E5%8D%BB%E9%9B%99%E9%9B%99%E8%B7%8C%E5%81%9C-%E4%B8%BB%E5%9B%A0%E6%9B%9D%E5%85%89-060000333.html</w:t>
            </w:r>
          </w:p>
        </w:tc>
      </w:tr>
      <w:tr>
        <w:tc>
          <w:tcPr>
            <w:tcW w:type="dxa" w:w="2160"/>
          </w:tcPr>
          <w:p>
            <w:r>
              <w:rPr>
                <w:sz w:val="16"/>
              </w:rPr>
              <w:t>EBC東森新聞(Yahoo轉載)</w:t>
            </w:r>
          </w:p>
        </w:tc>
        <w:tc>
          <w:tcPr>
            <w:tcW w:type="dxa" w:w="2160"/>
          </w:tcPr>
          <w:p>
            <w:r>
              <w:rPr>
                <w:sz w:val="16"/>
              </w:rPr>
              <w:t>佛光山素食滴水坊餐廳爆違規　素魚露過期近一年挨罰</w:t>
            </w:r>
          </w:p>
        </w:tc>
        <w:tc>
          <w:tcPr>
            <w:tcW w:type="dxa" w:w="2160"/>
          </w:tcPr>
          <w:p>
            <w:r>
              <w:rPr>
                <w:sz w:val="16"/>
              </w:rPr>
              <w:t>2026-10-07</w:t>
            </w:r>
          </w:p>
        </w:tc>
        <w:tc>
          <w:tcPr>
            <w:tcW w:type="dxa" w:w="2160"/>
          </w:tcPr>
          <w:p>
            <w:r>
              <w:rPr>
                <w:sz w:val="16"/>
              </w:rPr>
              <w:t>https://tw.news.yahoo.com/%E4%BD%9B%E5%85%89%E5%B1%B1%E7%B4%A0%E9%A3%9F%E6%BB%B4%E6%B0%B4%E5%9D%8A%E9%A4%90%E5%BB%B3%E7%88%86%E9%81%95%E8%A6%8F-%E7%B4%A0%E9%AD%9A%E9%9C%B2%E9%81%8E%E6%9C%9F%E8%BF%91-%E5%B9%B4%E6%8C%A8%E7%BD%B0-061000393.html</w:t>
            </w:r>
          </w:p>
        </w:tc>
      </w:tr>
      <w:tr>
        <w:tc>
          <w:tcPr>
            <w:tcW w:type="dxa" w:w="2160"/>
          </w:tcPr>
          <w:p>
            <w:r>
              <w:rPr>
                <w:sz w:val="16"/>
              </w:rPr>
              <w:t>EBC東森新聞(Yahoo轉載)</w:t>
            </w:r>
          </w:p>
        </w:tc>
        <w:tc>
          <w:tcPr>
            <w:tcW w:type="dxa" w:w="2160"/>
          </w:tcPr>
          <w:p>
            <w:r>
              <w:rPr>
                <w:sz w:val="16"/>
              </w:rPr>
              <w:t>獨家／宜蘭貓舍遭控貓不健康、無晶片 飼主轟被騙</w:t>
            </w:r>
          </w:p>
        </w:tc>
        <w:tc>
          <w:tcPr>
            <w:tcW w:type="dxa" w:w="2160"/>
          </w:tcPr>
          <w:p>
            <w:r>
              <w:rPr>
                <w:sz w:val="16"/>
              </w:rPr>
              <w:t>2026-10-08</w:t>
            </w:r>
          </w:p>
        </w:tc>
        <w:tc>
          <w:tcPr>
            <w:tcW w:type="dxa" w:w="2160"/>
          </w:tcPr>
          <w:p>
            <w:r>
              <w:rPr>
                <w:sz w:val="16"/>
              </w:rPr>
              <w:t>https://tw.news.yahoo.com/%E7%8D%A8%E5%AE%B6-%E5%AE%9C%E8%98%AD%E8%B2%93%E8%88%8D%E9%81%AD%E6%8E%A7%E8%B2%93%E4%B8%8D%E5%81%A5%E5%BA%B7-%E7%84%A1%E6%99%B6%E7%89%87-%E9%A3%BC%E4%B8%BB%E8%BD%9F%E8%A2%AB%E9%A8%99-115800181.html</w:t>
            </w:r>
          </w:p>
        </w:tc>
      </w:tr>
      <w:tr>
        <w:tc>
          <w:tcPr>
            <w:tcW w:type="dxa" w:w="2160"/>
          </w:tcPr>
          <w:p>
            <w:r>
              <w:rPr>
                <w:sz w:val="16"/>
              </w:rPr>
              <w:t>EBC東森新聞(Yahoo轉載)</w:t>
            </w:r>
          </w:p>
        </w:tc>
        <w:tc>
          <w:tcPr>
            <w:tcW w:type="dxa" w:w="2160"/>
          </w:tcPr>
          <w:p>
            <w:r>
              <w:rPr>
                <w:sz w:val="16"/>
              </w:rPr>
              <w:t>愛玩車／為戰鬥而生 英越野車品牌奪兩國國防大單</w:t>
            </w:r>
          </w:p>
        </w:tc>
        <w:tc>
          <w:tcPr>
            <w:tcW w:type="dxa" w:w="2160"/>
          </w:tcPr>
          <w:p>
            <w:r>
              <w:rPr>
                <w:sz w:val="16"/>
              </w:rPr>
              <w:t>2026-10-08</w:t>
            </w:r>
          </w:p>
        </w:tc>
        <w:tc>
          <w:tcPr>
            <w:tcW w:type="dxa" w:w="2160"/>
          </w:tcPr>
          <w:p>
            <w:r>
              <w:rPr>
                <w:sz w:val="16"/>
              </w:rPr>
              <w:t>https://tw.news.yahoo.com/%E6%84%9B%E7%8E%A9%E8%BB%8A-%E7%82%BA%E6%88%B0%E9%AC%A5%E8%80%8C%E7%94%9F-%E8%8B%B1%E8%B6%8A%E9%87%8E%E8%BB%8A%E5%93%81%E7%89%8C%E5%A5%AA%E5%85%A9%E5%9C%8B%E5%9C%8B%E9%98%B2%E5%A4%A7%E5%96%AE-152700337.html</w:t>
            </w:r>
          </w:p>
        </w:tc>
      </w:tr>
      <w:tr>
        <w:tc>
          <w:tcPr>
            <w:tcW w:type="dxa" w:w="2160"/>
          </w:tcPr>
          <w:p>
            <w:r>
              <w:rPr>
                <w:sz w:val="16"/>
              </w:rPr>
              <w:t>EBC東森新聞(Yahoo轉載)</w:t>
            </w:r>
          </w:p>
        </w:tc>
        <w:tc>
          <w:tcPr>
            <w:tcW w:type="dxa" w:w="2160"/>
          </w:tcPr>
          <w:p>
            <w:r>
              <w:rPr>
                <w:sz w:val="16"/>
              </w:rPr>
              <w:t>柬埔寨男求歡遭拒「爆頭殺女」 水泥封屍埋後院</w:t>
            </w:r>
          </w:p>
        </w:tc>
        <w:tc>
          <w:tcPr>
            <w:tcW w:type="dxa" w:w="2160"/>
          </w:tcPr>
          <w:p>
            <w:r>
              <w:rPr>
                <w:sz w:val="16"/>
              </w:rPr>
              <w:t>2026-10-09</w:t>
            </w:r>
          </w:p>
        </w:tc>
        <w:tc>
          <w:tcPr>
            <w:tcW w:type="dxa" w:w="2160"/>
          </w:tcPr>
          <w:p>
            <w:r>
              <w:rPr>
                <w:sz w:val="16"/>
              </w:rPr>
              <w:t>https://tw.news.yahoo.com/%E6%9F%AC%E5%9F%94%E5%AF%A8%E7%94%B7%E6%B1%82%E6%AD%A1%E9%81%AD%E6%8B%92-%E7%88%86%E9%A0%AD%E6%AE%BA%E5%A5%B3-%E6%B0%B4%E6%B3%A5%E5%B0%81%E5%B1%8D%E5%9F%8B%E5%BE%8C%E9%99%A2-111200049.html</w:t>
            </w:r>
          </w:p>
        </w:tc>
      </w:tr>
      <w:tr>
        <w:tc>
          <w:tcPr>
            <w:tcW w:type="dxa" w:w="2160"/>
          </w:tcPr>
          <w:p>
            <w:r>
              <w:rPr>
                <w:sz w:val="16"/>
              </w:rPr>
              <w:t>EBC東森新聞(Yahoo轉載)</w:t>
            </w:r>
          </w:p>
        </w:tc>
        <w:tc>
          <w:tcPr>
            <w:tcW w:type="dxa" w:w="2160"/>
          </w:tcPr>
          <w:p>
            <w:r>
              <w:rPr>
                <w:sz w:val="16"/>
              </w:rPr>
              <w:t>東大門夜市隨機砍人！嫌犯稱「心情不好」 檢方聲押獲准</w:t>
            </w:r>
          </w:p>
        </w:tc>
        <w:tc>
          <w:tcPr>
            <w:tcW w:type="dxa" w:w="2160"/>
          </w:tcPr>
          <w:p>
            <w:r>
              <w:rPr>
                <w:sz w:val="16"/>
              </w:rPr>
              <w:t>2026-10-09</w:t>
            </w:r>
          </w:p>
        </w:tc>
        <w:tc>
          <w:tcPr>
            <w:tcW w:type="dxa" w:w="2160"/>
          </w:tcPr>
          <w:p>
            <w:r>
              <w:rPr>
                <w:sz w:val="16"/>
              </w:rPr>
              <w:t>https://tw.news.yahoo.com/%E6%9D%B1%E5%A4%A7%E9%96%80%E5%A4%9C%E5%B8%82%E9%9A%A8%E6%A9%9F%E7%A0%8D%E4%BA%BA-%E5%AB%8C%E7%8A%AF%E7%A8%B1-%E5%BF%83%E6%83%85%E4%B8%8D%E5%A5%BD-%E6%AA%A2%E6%96%B9%E8%81%B2%E6%8A%BC%E7%8D%B2%E5%87%86-150800205.html</w:t>
            </w:r>
          </w:p>
        </w:tc>
      </w:tr>
      <w:tr>
        <w:tc>
          <w:tcPr>
            <w:tcW w:type="dxa" w:w="2160"/>
          </w:tcPr>
          <w:p>
            <w:r>
              <w:rPr>
                <w:sz w:val="16"/>
              </w:rPr>
              <w:t>EBC東森財經新聞(Yahoo轉載)</w:t>
            </w:r>
          </w:p>
        </w:tc>
        <w:tc>
          <w:tcPr>
            <w:tcW w:type="dxa" w:w="2160"/>
          </w:tcPr>
          <w:p>
            <w:r>
              <w:rPr>
                <w:sz w:val="16"/>
              </w:rPr>
              <w:t>趙建銘終於還錢！還「加碼至3300萬」 陳幸妤回應了</w:t>
            </w:r>
          </w:p>
        </w:tc>
        <w:tc>
          <w:tcPr>
            <w:tcW w:type="dxa" w:w="2160"/>
          </w:tcPr>
          <w:p>
            <w:r>
              <w:rPr>
                <w:sz w:val="16"/>
              </w:rPr>
              <w:t>2026-10-05</w:t>
            </w:r>
          </w:p>
        </w:tc>
        <w:tc>
          <w:tcPr>
            <w:tcW w:type="dxa" w:w="2160"/>
          </w:tcPr>
          <w:p>
            <w:r>
              <w:rPr>
                <w:sz w:val="16"/>
              </w:rPr>
              <w:t>https://tw.stock.yahoo.com/news/%E8%B6%99%E5%BB%BA%E9%8A%98%E7%B5%82%E6%96%BC%E9%82%84%E9%8C%A2-%E9%82%84-%E5%8A%A0%E7%A2%BC%E8%87%B33300%E8%90%AC-%E9%99%B3%E5%B9%B8%E5%A6%A4%E5%9B%9E%E6%87%89%E4%BA%86-045800554.html</w:t>
            </w:r>
          </w:p>
        </w:tc>
      </w:tr>
      <w:tr>
        <w:tc>
          <w:tcPr>
            <w:tcW w:type="dxa" w:w="2160"/>
          </w:tcPr>
          <w:p>
            <w:r>
              <w:rPr>
                <w:sz w:val="16"/>
              </w:rPr>
              <w:t>EBC東森財經新聞(Yahoo轉載)</w:t>
            </w:r>
          </w:p>
        </w:tc>
        <w:tc>
          <w:tcPr>
            <w:tcW w:type="dxa" w:w="2160"/>
          </w:tcPr>
          <w:p>
            <w:r>
              <w:rPr>
                <w:sz w:val="16"/>
              </w:rPr>
              <w:t>台股漲110點劍指5萬！指數、台積電同創高 櫃買卻翻黑</w:t>
            </w:r>
          </w:p>
        </w:tc>
        <w:tc>
          <w:tcPr>
            <w:tcW w:type="dxa" w:w="2160"/>
          </w:tcPr>
          <w:p>
            <w:r>
              <w:rPr>
                <w:sz w:val="16"/>
              </w:rPr>
              <w:t>2026-10-06</w:t>
            </w:r>
          </w:p>
        </w:tc>
        <w:tc>
          <w:tcPr>
            <w:tcW w:type="dxa" w:w="2160"/>
          </w:tcPr>
          <w:p>
            <w:r>
              <w:rPr>
                <w:sz w:val="16"/>
              </w:rPr>
              <w:t>https://tw.stock.yahoo.com/news/%E5%8F%B0%E8%82%A1%E6%BC%B2110%E9%BB%9E%E5%8A%8D%E6%8C%875%E8%90%AC-%E6%8C%87%E6%95%B8-%E5%8F%B0%E7%A9%8D%E9%9B%BB%E5%90%8C%E5%89%B5%E9%AB%98-%E6%AB%83%E8%B2%B7%E5%8D%BB%E7%BF%BB%E9%BB%91-061600104.html</w:t>
            </w:r>
          </w:p>
        </w:tc>
      </w:tr>
      <w:tr>
        <w:tc>
          <w:tcPr>
            <w:tcW w:type="dxa" w:w="2160"/>
          </w:tcPr>
          <w:p>
            <w:r>
              <w:rPr>
                <w:sz w:val="16"/>
              </w:rPr>
              <w:t>EBC東森財經新聞(Yahoo轉載)</w:t>
            </w:r>
          </w:p>
        </w:tc>
        <w:tc>
          <w:tcPr>
            <w:tcW w:type="dxa" w:w="2160"/>
          </w:tcPr>
          <w:p>
            <w:r>
              <w:rPr>
                <w:sz w:val="16"/>
              </w:rPr>
              <w:t>看好晶圓雙雄！ 大摩點名聯電「這技術」逆襲 台積電目標價破3000</w:t>
            </w:r>
          </w:p>
        </w:tc>
        <w:tc>
          <w:tcPr>
            <w:tcW w:type="dxa" w:w="2160"/>
          </w:tcPr>
          <w:p>
            <w:r>
              <w:rPr>
                <w:sz w:val="16"/>
              </w:rPr>
              <w:t>2026-10-06</w:t>
            </w:r>
          </w:p>
        </w:tc>
        <w:tc>
          <w:tcPr>
            <w:tcW w:type="dxa" w:w="2160"/>
          </w:tcPr>
          <w:p>
            <w:r>
              <w:rPr>
                <w:sz w:val="16"/>
              </w:rPr>
              <w:t>https://tw.stock.yahoo.com/news/%E7%9C%8B%E5%A5%BD%E6%99%B6%E5%9C%93%E9%9B%99%E9%9B%84-%E5%A4%A7%E6%91%A9%E9%BB%9E%E5%90%8D%E8%81%AF%E9%9B%BB-%E9%80%99%E6%8A%80%E8%A1%93-%E9%80%86%E8%A5%B2-%E5%8F%B0%E7%A9%8D%E9%9B%BB%E7%9B%AE%E6%A8%99%E5%83%B9%E7%A0%B43000-062700183.html</w:t>
            </w:r>
          </w:p>
        </w:tc>
      </w:tr>
      <w:tr>
        <w:tc>
          <w:tcPr>
            <w:tcW w:type="dxa" w:w="2160"/>
          </w:tcPr>
          <w:p>
            <w:r>
              <w:rPr>
                <w:sz w:val="16"/>
              </w:rPr>
              <w:t>EBC東森財經新聞(Yahoo轉載)</w:t>
            </w:r>
          </w:p>
        </w:tc>
        <w:tc>
          <w:tcPr>
            <w:tcW w:type="dxa" w:w="2160"/>
          </w:tcPr>
          <w:p>
            <w:r>
              <w:rPr>
                <w:sz w:val="16"/>
              </w:rPr>
              <w:t>荷包又變瘦了！油價、外食雙漲 9月CPI上揚2.73%</w:t>
            </w:r>
          </w:p>
        </w:tc>
        <w:tc>
          <w:tcPr>
            <w:tcW w:type="dxa" w:w="2160"/>
          </w:tcPr>
          <w:p>
            <w:r>
              <w:rPr>
                <w:sz w:val="16"/>
              </w:rPr>
              <w:t>2026-10-07</w:t>
            </w:r>
          </w:p>
        </w:tc>
        <w:tc>
          <w:tcPr>
            <w:tcW w:type="dxa" w:w="2160"/>
          </w:tcPr>
          <w:p>
            <w:r>
              <w:rPr>
                <w:sz w:val="16"/>
              </w:rPr>
              <w:t>https://tw.stock.yahoo.com/news/%E8%8D%B7%E5%8C%85%E5%8F%88%E8%AE%8A%E7%98%A6%E4%BA%86-%E6%B2%B9%E5%83%B9-%E5%A4%96%E9%A3%9F%E9%9B%99%E6%BC%B2-9%E6%9C%88cpi%E4%B8%8A%E6%8F%9A2-73-095200518.html</w:t>
            </w:r>
          </w:p>
        </w:tc>
      </w:tr>
      <w:tr>
        <w:tc>
          <w:tcPr>
            <w:tcW w:type="dxa" w:w="2160"/>
          </w:tcPr>
          <w:p>
            <w:r>
              <w:rPr>
                <w:sz w:val="16"/>
              </w:rPr>
              <w:t>EBC東森財經新聞(Yahoo轉載)</w:t>
            </w:r>
          </w:p>
        </w:tc>
        <w:tc>
          <w:tcPr>
            <w:tcW w:type="dxa" w:w="2160"/>
          </w:tcPr>
          <w:p>
            <w:r>
              <w:rPr>
                <w:sz w:val="16"/>
              </w:rPr>
              <w:t>開獎了！台積電9月營收 年增54%</w:t>
            </w:r>
          </w:p>
        </w:tc>
        <w:tc>
          <w:tcPr>
            <w:tcW w:type="dxa" w:w="2160"/>
          </w:tcPr>
          <w:p>
            <w:r>
              <w:rPr>
                <w:sz w:val="16"/>
              </w:rPr>
              <w:t>2026-10-08</w:t>
            </w:r>
          </w:p>
        </w:tc>
        <w:tc>
          <w:tcPr>
            <w:tcW w:type="dxa" w:w="2160"/>
          </w:tcPr>
          <w:p>
            <w:r>
              <w:rPr>
                <w:sz w:val="16"/>
              </w:rPr>
              <w:t>https://tw.stock.yahoo.com/news/%E9%96%8B%E7%8D%8E%E4%BA%86-%E5%8F%B0%E7%A9%8D%E9%9B%BB9%E6%9C%88%E7%87%9F%E6%94%B6-%E5%B9%B4%E5%A2%9E54-054900707.html</w:t>
            </w:r>
          </w:p>
        </w:tc>
      </w:tr>
      <w:tr>
        <w:tc>
          <w:tcPr>
            <w:tcW w:type="dxa" w:w="2160"/>
          </w:tcPr>
          <w:p>
            <w:r>
              <w:rPr>
                <w:sz w:val="16"/>
              </w:rPr>
              <w:t>EBC東森財經新聞(Yahoo轉載)</w:t>
            </w:r>
          </w:p>
        </w:tc>
        <w:tc>
          <w:tcPr>
            <w:tcW w:type="dxa" w:w="2160"/>
          </w:tcPr>
          <w:p>
            <w:r>
              <w:rPr>
                <w:sz w:val="16"/>
              </w:rPr>
              <w:t>台積電尾盤急殺6000張！台股收跌492點 失守5日線</w:t>
            </w:r>
          </w:p>
        </w:tc>
        <w:tc>
          <w:tcPr>
            <w:tcW w:type="dxa" w:w="2160"/>
          </w:tcPr>
          <w:p>
            <w:r>
              <w:rPr>
                <w:sz w:val="16"/>
              </w:rPr>
              <w:t>2026-10-08</w:t>
            </w:r>
          </w:p>
        </w:tc>
        <w:tc>
          <w:tcPr>
            <w:tcW w:type="dxa" w:w="2160"/>
          </w:tcPr>
          <w:p>
            <w:r>
              <w:rPr>
                <w:sz w:val="16"/>
              </w:rPr>
              <w:t>https://tw.stock.yahoo.com/news/%E5%8F%B0%E7%A9%8D%E9%9B%BB%E5%B0%BE%E7%9B%A4%E6%80%A5%E6%AE%BA6000%E5%BC%B5-%E5%8F%B0%E8%82%A1%E6%94%B6%E8%B7%8C492%E9%BB%9E-%E5%A4%B1%E5%AE%885%E6%97%A5%E7%B7%9A-060600183.html</w:t>
            </w:r>
          </w:p>
        </w:tc>
      </w:tr>
      <w:tr>
        <w:tc>
          <w:tcPr>
            <w:tcW w:type="dxa" w:w="2160"/>
          </w:tcPr>
          <w:p>
            <w:r>
              <w:rPr>
                <w:sz w:val="16"/>
              </w:rPr>
              <w:t>EBC東森財經新聞(Yahoo轉載)</w:t>
            </w:r>
          </w:p>
        </w:tc>
        <w:tc>
          <w:tcPr>
            <w:tcW w:type="dxa" w:w="2160"/>
          </w:tcPr>
          <w:p>
            <w:r>
              <w:rPr>
                <w:sz w:val="16"/>
              </w:rPr>
              <w:t>翻出1年前「台股等崩盤」留言！ 如今逼近5萬點 他嘆：回檔後更貴</w:t>
            </w:r>
          </w:p>
        </w:tc>
        <w:tc>
          <w:tcPr>
            <w:tcW w:type="dxa" w:w="2160"/>
          </w:tcPr>
          <w:p>
            <w:r>
              <w:rPr>
                <w:sz w:val="16"/>
              </w:rPr>
              <w:t>2026-10-08</w:t>
            </w:r>
          </w:p>
        </w:tc>
        <w:tc>
          <w:tcPr>
            <w:tcW w:type="dxa" w:w="2160"/>
          </w:tcPr>
          <w:p>
            <w:r>
              <w:rPr>
                <w:sz w:val="16"/>
              </w:rPr>
              <w:t>https://tw.stock.yahoo.com/news/%E7%BF%BB%E5%87%BA1%E5%B9%B4%E5%89%8D-%E5%8F%B0%E8%82%A1%E7%AD%89%E5%B4%A9%E7%9B%A4-%E7%95%99%E8%A8%80-%E5%A6%82%E4%BB%8A%E9%80%BC%E8%BF%915%E8%90%AC%E9%BB%9E-%E4%BB%96%E5%98%86-102400890.html</w:t>
            </w:r>
          </w:p>
        </w:tc>
      </w:tr>
      <w:tr>
        <w:tc>
          <w:tcPr>
            <w:tcW w:type="dxa" w:w="2160"/>
          </w:tcPr>
          <w:p>
            <w:r>
              <w:rPr>
                <w:sz w:val="16"/>
              </w:rPr>
              <w:t>EBC東森財經新聞(Yahoo轉載)</w:t>
            </w:r>
          </w:p>
        </w:tc>
        <w:tc>
          <w:tcPr>
            <w:tcW w:type="dxa" w:w="2160"/>
          </w:tcPr>
          <w:p>
            <w:r>
              <w:rPr>
                <w:sz w:val="16"/>
              </w:rPr>
              <w:t>看好台股「已買200萬正二」！ 他再貸200萬拚All in：10年後退休</w:t>
            </w:r>
          </w:p>
        </w:tc>
        <w:tc>
          <w:tcPr>
            <w:tcW w:type="dxa" w:w="2160"/>
          </w:tcPr>
          <w:p>
            <w:r>
              <w:rPr>
                <w:sz w:val="16"/>
              </w:rPr>
              <w:t>2026-10-08</w:t>
            </w:r>
          </w:p>
        </w:tc>
        <w:tc>
          <w:tcPr>
            <w:tcW w:type="dxa" w:w="2160"/>
          </w:tcPr>
          <w:p>
            <w:r>
              <w:rPr>
                <w:sz w:val="16"/>
              </w:rPr>
              <w:t>https://tw.stock.yahoo.com/news/%E7%9C%8B%E5%A5%BD%E5%8F%B0%E8%82%A1-%E5%B7%B2%E8%B2%B7200%E8%90%AC%E6%AD%A3%E4%BA%8C-%E4%BB%96%E5%86%8D%E8%B2%B8200%E8%90%AC%E6%8B%9Aall-10%E5%B9%B4%E5%BE%8C%E9%80%80%E4%BC%91-105000178.html</w:t>
            </w:r>
          </w:p>
        </w:tc>
      </w:tr>
      <w:tr>
        <w:tc>
          <w:tcPr>
            <w:tcW w:type="dxa" w:w="2160"/>
          </w:tcPr>
          <w:p>
            <w:r>
              <w:rPr>
                <w:sz w:val="16"/>
              </w:rPr>
              <w:t>EBC東森財經新聞(Yahoo轉載)</w:t>
            </w:r>
          </w:p>
        </w:tc>
        <w:tc>
          <w:tcPr>
            <w:tcW w:type="dxa" w:w="2160"/>
          </w:tcPr>
          <w:p>
            <w:r>
              <w:rPr>
                <w:sz w:val="16"/>
              </w:rPr>
              <w:t>超商霸主也沒轍！ 7-Eleven印度驚爆全線撤退 慘賠近3億原因曝</w:t>
            </w:r>
          </w:p>
        </w:tc>
        <w:tc>
          <w:tcPr>
            <w:tcW w:type="dxa" w:w="2160"/>
          </w:tcPr>
          <w:p>
            <w:r>
              <w:rPr>
                <w:sz w:val="16"/>
              </w:rPr>
              <w:t>2026-10-08</w:t>
            </w:r>
          </w:p>
        </w:tc>
        <w:tc>
          <w:tcPr>
            <w:tcW w:type="dxa" w:w="2160"/>
          </w:tcPr>
          <w:p>
            <w:r>
              <w:rPr>
                <w:sz w:val="16"/>
              </w:rPr>
              <w:t>https://tw.stock.yahoo.com/news/%E8%B6%85%E5%95%86%E9%9C%B8%E4%B8%BB%E4%B9%9F%E6%B2%92%E8%BD%8D-7-eleven%E5%8D%B0%E5%BA%A6%E9%A9%9A%E7%88%86%E5%85%A8%E7%B7%9A%E6%92%A4%E9%80%80-%E6%85%98%E8%B3%A0%E8%BF%913%E5%84%84%E5%8E%9F%E5%9B%A0%E6%9B%9D-111400025.html</w:t>
            </w:r>
          </w:p>
        </w:tc>
      </w:tr>
      <w:tr>
        <w:tc>
          <w:tcPr>
            <w:tcW w:type="dxa" w:w="2160"/>
          </w:tcPr>
          <w:p>
            <w:r>
              <w:rPr>
                <w:sz w:val="16"/>
              </w:rPr>
              <w:t>EBC東森財經新聞(Yahoo轉載)</w:t>
            </w:r>
          </w:p>
        </w:tc>
        <w:tc>
          <w:tcPr>
            <w:tcW w:type="dxa" w:w="2160"/>
          </w:tcPr>
          <w:p>
            <w:r>
              <w:rPr>
                <w:sz w:val="16"/>
              </w:rPr>
              <w:t>4個月連換3檔ETF！ 新手「慘賠10%」超懊惱  網揭關鍵硬傷</w:t>
            </w:r>
          </w:p>
        </w:tc>
        <w:tc>
          <w:tcPr>
            <w:tcW w:type="dxa" w:w="2160"/>
          </w:tcPr>
          <w:p>
            <w:r>
              <w:rPr>
                <w:sz w:val="16"/>
              </w:rPr>
              <w:t>2026-10-08</w:t>
            </w:r>
          </w:p>
        </w:tc>
        <w:tc>
          <w:tcPr>
            <w:tcW w:type="dxa" w:w="2160"/>
          </w:tcPr>
          <w:p>
            <w:r>
              <w:rPr>
                <w:sz w:val="16"/>
              </w:rPr>
              <w:t>https://tw.stock.yahoo.com/news/4%E5%80%8B%E6%9C%88%E9%80%A3%E6%8F%9B3%E6%AA%94etf-%E6%96%B0%E6%89%8B-%E6%85%98%E8%B3%A010-%E8%B6%85%E6%87%8A%E6%83%B1-%E7%B6%B2%E6%8F%AD%E9%97%9C%E9%8D%B5%E7%A1%AC%E5%82%B7-112900782.html</w:t>
            </w:r>
          </w:p>
        </w:tc>
      </w:tr>
      <w:tr>
        <w:tc>
          <w:tcPr>
            <w:tcW w:type="dxa" w:w="2160"/>
          </w:tcPr>
          <w:p>
            <w:r>
              <w:rPr>
                <w:sz w:val="16"/>
              </w:rPr>
              <w:t>EBC東森財經新聞(Yahoo轉載)</w:t>
            </w:r>
          </w:p>
        </w:tc>
        <w:tc>
          <w:tcPr>
            <w:tcW w:type="dxa" w:w="2160"/>
          </w:tcPr>
          <w:p>
            <w:r>
              <w:rPr>
                <w:sz w:val="16"/>
              </w:rPr>
              <w:t>5萬點沒在怕！ 他貸350萬買0050「不停損」：看是要來波大的</w:t>
            </w:r>
          </w:p>
        </w:tc>
        <w:tc>
          <w:tcPr>
            <w:tcW w:type="dxa" w:w="2160"/>
          </w:tcPr>
          <w:p>
            <w:r>
              <w:rPr>
                <w:sz w:val="16"/>
              </w:rPr>
              <w:t>2026-10-08</w:t>
            </w:r>
          </w:p>
        </w:tc>
        <w:tc>
          <w:tcPr>
            <w:tcW w:type="dxa" w:w="2160"/>
          </w:tcPr>
          <w:p>
            <w:r>
              <w:rPr>
                <w:sz w:val="16"/>
              </w:rPr>
              <w:t>https://tw.stock.yahoo.com/news/5%E8%90%AC%E9%BB%9E%E6%B2%92%E5%9C%A8%E6%80%95-%E4%BB%96%E8%B2%B8350%E8%90%AC%E8%B2%B70050-%E4%B8%8D%E5%81%9C%E6%90%8D-%E7%9C%8B%E6%98%AF%E8%A6%81%E4%BE%86%E6%B3%A2%E5%A4%A7%E7%9A%84-113800644.html</w:t>
            </w:r>
          </w:p>
        </w:tc>
      </w:tr>
      <w:tr>
        <w:tc>
          <w:tcPr>
            <w:tcW w:type="dxa" w:w="2160"/>
          </w:tcPr>
          <w:p>
            <w:r>
              <w:rPr>
                <w:sz w:val="16"/>
              </w:rPr>
              <w:t>EBC東森財經新聞(Yahoo轉載)</w:t>
            </w:r>
          </w:p>
        </w:tc>
        <w:tc>
          <w:tcPr>
            <w:tcW w:type="dxa" w:w="2160"/>
          </w:tcPr>
          <w:p>
            <w:r>
              <w:rPr>
                <w:sz w:val="16"/>
              </w:rPr>
              <w:t>台股創高「00935還在63元」！他想認栽換0050 引論戰</w:t>
            </w:r>
          </w:p>
        </w:tc>
        <w:tc>
          <w:tcPr>
            <w:tcW w:type="dxa" w:w="2160"/>
          </w:tcPr>
          <w:p>
            <w:r>
              <w:rPr>
                <w:sz w:val="16"/>
              </w:rPr>
              <w:t>2026-10-08</w:t>
            </w:r>
          </w:p>
        </w:tc>
        <w:tc>
          <w:tcPr>
            <w:tcW w:type="dxa" w:w="2160"/>
          </w:tcPr>
          <w:p>
            <w:r>
              <w:rPr>
                <w:sz w:val="16"/>
              </w:rPr>
              <w:t>https://tw.stock.yahoo.com/news/%E5%8F%B0%E8%82%A1%E5%89%B5%E9%AB%98-00935%E9%82%84%E5%9C%A863%E5%85%83-%E4%BB%96%E6%83%B3%E8%AA%8D%E6%A0%BD%E6%8F%9B0050-%E5%BC%95%E8%AB%96%E6%88%B0-114700446.html</w:t>
            </w:r>
          </w:p>
        </w:tc>
      </w:tr>
      <w:tr>
        <w:tc>
          <w:tcPr>
            <w:tcW w:type="dxa" w:w="2160"/>
          </w:tcPr>
          <w:p>
            <w:r>
              <w:rPr>
                <w:sz w:val="16"/>
              </w:rPr>
              <w:t>EBC東森財經新聞(Yahoo轉載)</w:t>
            </w:r>
          </w:p>
        </w:tc>
        <w:tc>
          <w:tcPr>
            <w:tcW w:type="dxa" w:w="2160"/>
          </w:tcPr>
          <w:p>
            <w:r>
              <w:rPr>
                <w:sz w:val="16"/>
              </w:rPr>
              <w:t>借錢當沖慘背百萬債！ 他靠泡麵度日、跑外送 親曝3大慘痛教訓</w:t>
            </w:r>
          </w:p>
        </w:tc>
        <w:tc>
          <w:tcPr>
            <w:tcW w:type="dxa" w:w="2160"/>
          </w:tcPr>
          <w:p>
            <w:r>
              <w:rPr>
                <w:sz w:val="16"/>
              </w:rPr>
              <w:t>2026-10-08</w:t>
            </w:r>
          </w:p>
        </w:tc>
        <w:tc>
          <w:tcPr>
            <w:tcW w:type="dxa" w:w="2160"/>
          </w:tcPr>
          <w:p>
            <w:r>
              <w:rPr>
                <w:sz w:val="16"/>
              </w:rPr>
              <w:t>https://tw.stock.yahoo.com/news/%E5%80%9F%E9%8C%A2%E7%95%B6%E6%B2%96%E6%85%98%E8%83%8C%E7%99%BE%E8%90%AC%E5%82%B5-%E4%BB%96%E9%9D%A0%E6%B3%A1%E9%BA%B5%E5%BA%A6%E6%97%A5-%E8%B7%91%E5%A4%96%E9%80%81-%E8%A6%AA%E6%9B%9D3%E5%A4%A7%E6%85%98%E7%97%9B%E6%95%99%E8%A8%93-115900442.html</w:t>
            </w:r>
          </w:p>
        </w:tc>
      </w:tr>
      <w:tr>
        <w:tc>
          <w:tcPr>
            <w:tcW w:type="dxa" w:w="2160"/>
          </w:tcPr>
          <w:p>
            <w:r>
              <w:rPr>
                <w:sz w:val="16"/>
              </w:rPr>
              <w:t>EBC東森財經新聞(Yahoo轉載)</w:t>
            </w:r>
          </w:p>
        </w:tc>
        <w:tc>
          <w:tcPr>
            <w:tcW w:type="dxa" w:w="2160"/>
          </w:tcPr>
          <w:p>
            <w:r>
              <w:rPr>
                <w:sz w:val="16"/>
              </w:rPr>
              <w:t>大立光毛利率創13年新低！ 林恩平全說了 友達「躺著也中槍」</w:t>
            </w:r>
          </w:p>
        </w:tc>
        <w:tc>
          <w:tcPr>
            <w:tcW w:type="dxa" w:w="2160"/>
          </w:tcPr>
          <w:p>
            <w:r>
              <w:rPr>
                <w:sz w:val="16"/>
              </w:rPr>
              <w:t>2026-10-08</w:t>
            </w:r>
          </w:p>
        </w:tc>
        <w:tc>
          <w:tcPr>
            <w:tcW w:type="dxa" w:w="2160"/>
          </w:tcPr>
          <w:p>
            <w:r>
              <w:rPr>
                <w:sz w:val="16"/>
              </w:rPr>
              <w:t>https://tw.stock.yahoo.com/news/%E5%A4%A7%E7%AB%8B%E5%85%89%E6%AF%9B%E5%88%A9%E7%8E%87%E5%89%B513%E5%B9%B4%E6%96%B0%E4%BD%8E-%E6%9E%97%E6%81%A9%E5%B9%B3%E5%85%A8%E8%AA%AA%E4%BA%86-%E5%8F%8B%E9%81%94-%E8%BA%BA%E8%91%97%E4%B9%9F%E4%B8%AD%E6%A7%8D-141500721.html</w:t>
            </w:r>
          </w:p>
        </w:tc>
      </w:tr>
      <w:tr>
        <w:tc>
          <w:tcPr>
            <w:tcW w:type="dxa" w:w="2160"/>
          </w:tcPr>
          <w:p>
            <w:r>
              <w:rPr>
                <w:sz w:val="16"/>
              </w:rPr>
              <w:t>EBC東森財經新聞(Yahoo轉載)</w:t>
            </w:r>
          </w:p>
        </w:tc>
        <w:tc>
          <w:tcPr>
            <w:tcW w:type="dxa" w:w="2160"/>
          </w:tcPr>
          <w:p>
            <w:r>
              <w:rPr>
                <w:sz w:val="16"/>
              </w:rPr>
              <w:t>PCB材料掀升級革命 連輝達也心動「玻纖4強」產業布局一次看</w:t>
            </w:r>
          </w:p>
        </w:tc>
        <w:tc>
          <w:tcPr>
            <w:tcW w:type="dxa" w:w="2160"/>
          </w:tcPr>
          <w:p>
            <w:r>
              <w:rPr>
                <w:sz w:val="16"/>
              </w:rPr>
              <w:t>2026-10-08</w:t>
            </w:r>
          </w:p>
        </w:tc>
        <w:tc>
          <w:tcPr>
            <w:tcW w:type="dxa" w:w="2160"/>
          </w:tcPr>
          <w:p>
            <w:r>
              <w:rPr>
                <w:sz w:val="16"/>
              </w:rPr>
              <w:t>https://tw.stock.yahoo.com/news/pcb%E6%9D%90%E6%96%99%E6%8E%80%E5%8D%87%E7%B4%9A%E9%9D%A9%E5%91%BD-%E9%80%A3%E8%BC%9D%E9%81%94%E4%B9%9F%E5%BF%83%E5%8B%95-%E7%8E%BB%E7%BA%964%E5%BC%B7-%E7%94%A2%E6%A5%AD%E5%B8%83%E5%B1%80-%E6%AC%A1%E7%9C%8B-141700132.html</w:t>
            </w:r>
          </w:p>
        </w:tc>
      </w:tr>
      <w:tr>
        <w:tc>
          <w:tcPr>
            <w:tcW w:type="dxa" w:w="2160"/>
          </w:tcPr>
          <w:p>
            <w:r>
              <w:rPr>
                <w:sz w:val="16"/>
              </w:rPr>
              <w:t>EBC東森財經新聞(Yahoo轉載)</w:t>
            </w:r>
          </w:p>
        </w:tc>
        <w:tc>
          <w:tcPr>
            <w:tcW w:type="dxa" w:w="2160"/>
          </w:tcPr>
          <w:p>
            <w:r>
              <w:rPr>
                <w:sz w:val="16"/>
              </w:rPr>
              <w:t>不再塑膠！ 「石化巨人」偷練科技神功 9寶全布局全曝光</w:t>
            </w:r>
          </w:p>
        </w:tc>
        <w:tc>
          <w:tcPr>
            <w:tcW w:type="dxa" w:w="2160"/>
          </w:tcPr>
          <w:p>
            <w:r>
              <w:rPr>
                <w:sz w:val="16"/>
              </w:rPr>
              <w:t>2026-10-08</w:t>
            </w:r>
          </w:p>
        </w:tc>
        <w:tc>
          <w:tcPr>
            <w:tcW w:type="dxa" w:w="2160"/>
          </w:tcPr>
          <w:p>
            <w:r>
              <w:rPr>
                <w:sz w:val="16"/>
              </w:rPr>
              <w:t>https://tw.stock.yahoo.com/news/%E4%B8%8D%E5%86%8D%E5%A1%91%E8%86%A0-%E7%9F%B3%E5%8C%96%E5%B7%A8%E4%BA%BA-%E5%81%B7%E7%B7%B4%E7%A7%91%E6%8A%80%E7%A5%9E%E5%8A%9F-9%E5%AF%B6%E5%85%A8%E5%B8%83%E5%B1%80%E5%85%A8%E6%9B%9D%E5%85%89-142200914.html</w:t>
            </w:r>
          </w:p>
        </w:tc>
      </w:tr>
      <w:tr>
        <w:tc>
          <w:tcPr>
            <w:tcW w:type="dxa" w:w="2160"/>
          </w:tcPr>
          <w:p>
            <w:r>
              <w:rPr>
                <w:sz w:val="16"/>
              </w:rPr>
              <w:t>EBC東森財經新聞(Yahoo轉載)</w:t>
            </w:r>
          </w:p>
        </w:tc>
        <w:tc>
          <w:tcPr>
            <w:tcW w:type="dxa" w:w="2160"/>
          </w:tcPr>
          <w:p>
            <w:r>
              <w:rPr>
                <w:sz w:val="16"/>
              </w:rPr>
              <w:t>台股下殺493點！ 專家喊直言「安心了」：這是換手</w:t>
            </w:r>
          </w:p>
        </w:tc>
        <w:tc>
          <w:tcPr>
            <w:tcW w:type="dxa" w:w="2160"/>
          </w:tcPr>
          <w:p>
            <w:r>
              <w:rPr>
                <w:sz w:val="16"/>
              </w:rPr>
              <w:t>2026-10-08</w:t>
            </w:r>
          </w:p>
        </w:tc>
        <w:tc>
          <w:tcPr>
            <w:tcW w:type="dxa" w:w="2160"/>
          </w:tcPr>
          <w:p>
            <w:r>
              <w:rPr>
                <w:sz w:val="16"/>
              </w:rPr>
              <w:t>https://tw.stock.yahoo.com/news/%E5%8F%B0%E8%82%A1%E4%B8%8B%E6%AE%BA493%E9%BB%9E-%E5%B0%88%E5%AE%B6%E5%96%8A%E7%9B%B4%E8%A8%80-%E5%AE%89%E5%BF%83%E4%BA%86-%E9%80%99%E6%98%AF%E6%8F%9B%E6%89%8B-142600646.html</w:t>
            </w:r>
          </w:p>
        </w:tc>
      </w:tr>
      <w:tr>
        <w:tc>
          <w:tcPr>
            <w:tcW w:type="dxa" w:w="2160"/>
          </w:tcPr>
          <w:p>
            <w:r>
              <w:rPr>
                <w:sz w:val="16"/>
              </w:rPr>
              <w:t>EBC東森財經新聞(Yahoo轉載)</w:t>
            </w:r>
          </w:p>
        </w:tc>
        <w:tc>
          <w:tcPr>
            <w:tcW w:type="dxa" w:w="2160"/>
          </w:tcPr>
          <w:p>
            <w:r>
              <w:rPr>
                <w:sz w:val="16"/>
              </w:rPr>
              <w:t>金融、航運撐盤！ 大立光鎖漲停 台股開低走高收跌11點</w:t>
            </w:r>
          </w:p>
        </w:tc>
        <w:tc>
          <w:tcPr>
            <w:tcW w:type="dxa" w:w="2160"/>
          </w:tcPr>
          <w:p>
            <w:r>
              <w:rPr>
                <w:sz w:val="16"/>
              </w:rPr>
              <w:t>2026-10-12</w:t>
            </w:r>
          </w:p>
        </w:tc>
        <w:tc>
          <w:tcPr>
            <w:tcW w:type="dxa" w:w="2160"/>
          </w:tcPr>
          <w:p>
            <w:r>
              <w:rPr>
                <w:sz w:val="16"/>
              </w:rPr>
              <w:t>https://tw.stock.yahoo.com/news/%E9%87%91%E8%9E%8D-%E8%88%AA%E9%81%8B%E6%92%90%E7%9B%A4-%E5%A4%A7%E7%AB%8B%E5%85%89%E9%8E%96%E6%BC%B2%E5%81%9C-%E5%8F%B0%E8%82%A1%E9%96%8B%E4%BD%8E%E8%B5%B0%E9%AB%98%E6%94%B6%E8%B7%8C11%E9%BB%9E-060900572.html</w:t>
            </w:r>
          </w:p>
        </w:tc>
      </w:tr>
      <w:tr>
        <w:tc>
          <w:tcPr>
            <w:tcW w:type="dxa" w:w="2160"/>
          </w:tcPr>
          <w:p>
            <w:r>
              <w:rPr>
                <w:sz w:val="16"/>
              </w:rPr>
              <w:t>Engadget</w:t>
            </w:r>
          </w:p>
        </w:tc>
        <w:tc>
          <w:tcPr>
            <w:tcW w:type="dxa" w:w="2160"/>
          </w:tcPr>
          <w:p>
            <w:r>
              <w:rPr>
                <w:sz w:val="16"/>
              </w:rPr>
              <w:t xml:space="preserve">How to disable or restrict your iPhone's Apple Intelligence </w:t>
            </w:r>
          </w:p>
        </w:tc>
        <w:tc>
          <w:tcPr>
            <w:tcW w:type="dxa" w:w="2160"/>
          </w:tcPr>
          <w:p>
            <w:r>
              <w:rPr>
                <w:sz w:val="16"/>
              </w:rPr>
              <w:t>2026-10-05</w:t>
            </w:r>
          </w:p>
        </w:tc>
        <w:tc>
          <w:tcPr>
            <w:tcW w:type="dxa" w:w="2160"/>
          </w:tcPr>
          <w:p>
            <w:r>
              <w:rPr>
                <w:sz w:val="16"/>
              </w:rPr>
              <w:t>https://www.engadget.com/2274326/how-to-disable-restrict-iphone-apple-intelligence-features/</w:t>
            </w:r>
          </w:p>
        </w:tc>
      </w:tr>
      <w:tr>
        <w:tc>
          <w:tcPr>
            <w:tcW w:type="dxa" w:w="2160"/>
          </w:tcPr>
          <w:p>
            <w:r>
              <w:rPr>
                <w:sz w:val="16"/>
              </w:rPr>
              <w:t>Engadget</w:t>
            </w:r>
          </w:p>
        </w:tc>
        <w:tc>
          <w:tcPr>
            <w:tcW w:type="dxa" w:w="2160"/>
          </w:tcPr>
          <w:p>
            <w:r>
              <w:rPr>
                <w:sz w:val="16"/>
              </w:rPr>
              <w:t>The upcoming touchscreen OLED MacBook Pro is reportedly 'sig</w:t>
            </w:r>
          </w:p>
        </w:tc>
        <w:tc>
          <w:tcPr>
            <w:tcW w:type="dxa" w:w="2160"/>
          </w:tcPr>
          <w:p>
            <w:r>
              <w:rPr>
                <w:sz w:val="16"/>
              </w:rPr>
              <w:t>2026-10-05</w:t>
            </w:r>
          </w:p>
        </w:tc>
        <w:tc>
          <w:tcPr>
            <w:tcW w:type="dxa" w:w="2160"/>
          </w:tcPr>
          <w:p>
            <w:r>
              <w:rPr>
                <w:sz w:val="16"/>
              </w:rPr>
              <w:t>https://www.engadget.com/2276786/the-upcoming-touchscreen-oled-macbook-pro-is-reportedly-significantly-lighter/</w:t>
            </w:r>
          </w:p>
        </w:tc>
      </w:tr>
      <w:tr>
        <w:tc>
          <w:tcPr>
            <w:tcW w:type="dxa" w:w="2160"/>
          </w:tcPr>
          <w:p>
            <w:r>
              <w:rPr>
                <w:sz w:val="16"/>
              </w:rPr>
              <w:t>Engadget</w:t>
            </w:r>
          </w:p>
        </w:tc>
        <w:tc>
          <w:tcPr>
            <w:tcW w:type="dxa" w:w="2160"/>
          </w:tcPr>
          <w:p>
            <w:r>
              <w:rPr>
                <w:sz w:val="16"/>
              </w:rPr>
              <w:t>The popular Apple features you won't be getting with the iPh</w:t>
            </w:r>
          </w:p>
        </w:tc>
        <w:tc>
          <w:tcPr>
            <w:tcW w:type="dxa" w:w="2160"/>
          </w:tcPr>
          <w:p>
            <w:r>
              <w:rPr>
                <w:sz w:val="16"/>
              </w:rPr>
              <w:t>2026-10-05</w:t>
            </w:r>
          </w:p>
        </w:tc>
        <w:tc>
          <w:tcPr>
            <w:tcW w:type="dxa" w:w="2160"/>
          </w:tcPr>
          <w:p>
            <w:r>
              <w:rPr>
                <w:sz w:val="16"/>
              </w:rPr>
              <w:t>https://www.engadget.com/2274700/iphone-duo-apple-popular-features-wont-come-with/</w:t>
            </w:r>
          </w:p>
        </w:tc>
      </w:tr>
      <w:tr>
        <w:tc>
          <w:tcPr>
            <w:tcW w:type="dxa" w:w="2160"/>
          </w:tcPr>
          <w:p>
            <w:r>
              <w:rPr>
                <w:sz w:val="16"/>
              </w:rPr>
              <w:t>Engadget</w:t>
            </w:r>
          </w:p>
        </w:tc>
        <w:tc>
          <w:tcPr>
            <w:tcW w:type="dxa" w:w="2160"/>
          </w:tcPr>
          <w:p>
            <w:r>
              <w:rPr>
                <w:sz w:val="16"/>
              </w:rPr>
              <w:t>How did retro consoles handle graphics before modern GPUs?</w:t>
            </w:r>
          </w:p>
        </w:tc>
        <w:tc>
          <w:tcPr>
            <w:tcW w:type="dxa" w:w="2160"/>
          </w:tcPr>
          <w:p>
            <w:r>
              <w:rPr>
                <w:sz w:val="16"/>
              </w:rPr>
              <w:t>2026-10-05</w:t>
            </w:r>
          </w:p>
        </w:tc>
        <w:tc>
          <w:tcPr>
            <w:tcW w:type="dxa" w:w="2160"/>
          </w:tcPr>
          <w:p>
            <w:r>
              <w:rPr>
                <w:sz w:val="16"/>
              </w:rPr>
              <w:t>https://www.engadget.com/2274743/how-retro-consoles-handled-graphics-before-modern-gpu/</w:t>
            </w:r>
          </w:p>
        </w:tc>
      </w:tr>
      <w:tr>
        <w:tc>
          <w:tcPr>
            <w:tcW w:type="dxa" w:w="2160"/>
          </w:tcPr>
          <w:p>
            <w:r>
              <w:rPr>
                <w:sz w:val="16"/>
              </w:rPr>
              <w:t>Engadget</w:t>
            </w:r>
          </w:p>
        </w:tc>
        <w:tc>
          <w:tcPr>
            <w:tcW w:type="dxa" w:w="2160"/>
          </w:tcPr>
          <w:p>
            <w:r>
              <w:rPr>
                <w:sz w:val="16"/>
              </w:rPr>
              <w:t>Google's Fitbit Edge leaks out with a screen and Pixel 11 co</w:t>
            </w:r>
          </w:p>
        </w:tc>
        <w:tc>
          <w:tcPr>
            <w:tcW w:type="dxa" w:w="2160"/>
          </w:tcPr>
          <w:p>
            <w:r>
              <w:rPr>
                <w:sz w:val="16"/>
              </w:rPr>
              <w:t>2026-10-05</w:t>
            </w:r>
          </w:p>
        </w:tc>
        <w:tc>
          <w:tcPr>
            <w:tcW w:type="dxa" w:w="2160"/>
          </w:tcPr>
          <w:p>
            <w:r>
              <w:rPr>
                <w:sz w:val="16"/>
              </w:rPr>
              <w:t>https://www.engadget.com/2276917/google-fitbit-edge-leaks-out-with-a-screen-and-pixel-11-colors/</w:t>
            </w:r>
          </w:p>
        </w:tc>
      </w:tr>
      <w:tr>
        <w:tc>
          <w:tcPr>
            <w:tcW w:type="dxa" w:w="2160"/>
          </w:tcPr>
          <w:p>
            <w:r>
              <w:rPr>
                <w:sz w:val="16"/>
              </w:rPr>
              <w:t>Engadget</w:t>
            </w:r>
          </w:p>
        </w:tc>
        <w:tc>
          <w:tcPr>
            <w:tcW w:type="dxa" w:w="2160"/>
          </w:tcPr>
          <w:p>
            <w:r>
              <w:rPr>
                <w:sz w:val="16"/>
              </w:rPr>
              <w:t>How long can you expect an Xbox Series X to last?</w:t>
            </w:r>
          </w:p>
        </w:tc>
        <w:tc>
          <w:tcPr>
            <w:tcW w:type="dxa" w:w="2160"/>
          </w:tcPr>
          <w:p>
            <w:r>
              <w:rPr>
                <w:sz w:val="16"/>
              </w:rPr>
              <w:t>2026-10-05</w:t>
            </w:r>
          </w:p>
        </w:tc>
        <w:tc>
          <w:tcPr>
            <w:tcW w:type="dxa" w:w="2160"/>
          </w:tcPr>
          <w:p>
            <w:r>
              <w:rPr>
                <w:sz w:val="16"/>
              </w:rPr>
              <w:t>https://www.engadget.com/2274820/how-long-xbox-series-x-last-lifespan-support/</w:t>
            </w:r>
          </w:p>
        </w:tc>
      </w:tr>
      <w:tr>
        <w:tc>
          <w:tcPr>
            <w:tcW w:type="dxa" w:w="2160"/>
          </w:tcPr>
          <w:p>
            <w:r>
              <w:rPr>
                <w:sz w:val="16"/>
              </w:rPr>
              <w:t>Engadget</w:t>
            </w:r>
          </w:p>
        </w:tc>
        <w:tc>
          <w:tcPr>
            <w:tcW w:type="dxa" w:w="2160"/>
          </w:tcPr>
          <w:p>
            <w:r>
              <w:rPr>
                <w:sz w:val="16"/>
              </w:rPr>
              <w:t>Google admits some 'complex' Android apps run poorly on Inte</w:t>
            </w:r>
          </w:p>
        </w:tc>
        <w:tc>
          <w:tcPr>
            <w:tcW w:type="dxa" w:w="2160"/>
          </w:tcPr>
          <w:p>
            <w:r>
              <w:rPr>
                <w:sz w:val="16"/>
              </w:rPr>
              <w:t>2026-10-05</w:t>
            </w:r>
          </w:p>
        </w:tc>
        <w:tc>
          <w:tcPr>
            <w:tcW w:type="dxa" w:w="2160"/>
          </w:tcPr>
          <w:p>
            <w:r>
              <w:rPr>
                <w:sz w:val="16"/>
              </w:rPr>
              <w:t>https://www.engadget.com/2277034/google-admits-some-complex-android-apps-run-poorly-on-intel-googlebooks/</w:t>
            </w:r>
          </w:p>
        </w:tc>
      </w:tr>
      <w:tr>
        <w:tc>
          <w:tcPr>
            <w:tcW w:type="dxa" w:w="2160"/>
          </w:tcPr>
          <w:p>
            <w:r>
              <w:rPr>
                <w:sz w:val="16"/>
              </w:rPr>
              <w:t>Engadget</w:t>
            </w:r>
          </w:p>
        </w:tc>
        <w:tc>
          <w:tcPr>
            <w:tcW w:type="dxa" w:w="2160"/>
          </w:tcPr>
          <w:p>
            <w:r>
              <w:rPr>
                <w:sz w:val="16"/>
              </w:rPr>
              <w:t>Siri can index more of your personal data —  here's how to l</w:t>
            </w:r>
          </w:p>
        </w:tc>
        <w:tc>
          <w:tcPr>
            <w:tcW w:type="dxa" w:w="2160"/>
          </w:tcPr>
          <w:p>
            <w:r>
              <w:rPr>
                <w:sz w:val="16"/>
              </w:rPr>
              <w:t>2026-10-05</w:t>
            </w:r>
          </w:p>
        </w:tc>
        <w:tc>
          <w:tcPr>
            <w:tcW w:type="dxa" w:w="2160"/>
          </w:tcPr>
          <w:p>
            <w:r>
              <w:rPr>
                <w:sz w:val="16"/>
              </w:rPr>
              <w:t>https://www.engadget.com/2275255/iphone-siri-ai-can-index-more-personal-data-how-to-limit/</w:t>
            </w:r>
          </w:p>
        </w:tc>
      </w:tr>
      <w:tr>
        <w:tc>
          <w:tcPr>
            <w:tcW w:type="dxa" w:w="2160"/>
          </w:tcPr>
          <w:p>
            <w:r>
              <w:rPr>
                <w:sz w:val="16"/>
              </w:rPr>
              <w:t>Engadget</w:t>
            </w:r>
          </w:p>
        </w:tc>
        <w:tc>
          <w:tcPr>
            <w:tcW w:type="dxa" w:w="2160"/>
          </w:tcPr>
          <w:p>
            <w:r>
              <w:rPr>
                <w:sz w:val="16"/>
              </w:rPr>
              <w:t>OpenAI is testing more ads in ChatGPT</w:t>
            </w:r>
          </w:p>
        </w:tc>
        <w:tc>
          <w:tcPr>
            <w:tcW w:type="dxa" w:w="2160"/>
          </w:tcPr>
          <w:p>
            <w:r>
              <w:rPr>
                <w:sz w:val="16"/>
              </w:rPr>
              <w:t>2026-10-05</w:t>
            </w:r>
          </w:p>
        </w:tc>
        <w:tc>
          <w:tcPr>
            <w:tcW w:type="dxa" w:w="2160"/>
          </w:tcPr>
          <w:p>
            <w:r>
              <w:rPr>
                <w:sz w:val="16"/>
              </w:rPr>
              <w:t>https://www.engadget.com/2277271/openai-is-testing-more-ads-in-chatgpt/</w:t>
            </w:r>
          </w:p>
        </w:tc>
      </w:tr>
      <w:tr>
        <w:tc>
          <w:tcPr>
            <w:tcW w:type="dxa" w:w="2160"/>
          </w:tcPr>
          <w:p>
            <w:r>
              <w:rPr>
                <w:sz w:val="16"/>
              </w:rPr>
              <w:t>Engadget</w:t>
            </w:r>
          </w:p>
        </w:tc>
        <w:tc>
          <w:tcPr>
            <w:tcW w:type="dxa" w:w="2160"/>
          </w:tcPr>
          <w:p>
            <w:r>
              <w:rPr>
                <w:sz w:val="16"/>
              </w:rPr>
              <w:t>Poland's antitrust regulator accuses Google of unfair market</w:t>
            </w:r>
          </w:p>
        </w:tc>
        <w:tc>
          <w:tcPr>
            <w:tcW w:type="dxa" w:w="2160"/>
          </w:tcPr>
          <w:p>
            <w:r>
              <w:rPr>
                <w:sz w:val="16"/>
              </w:rPr>
              <w:t>2026-10-05</w:t>
            </w:r>
          </w:p>
        </w:tc>
        <w:tc>
          <w:tcPr>
            <w:tcW w:type="dxa" w:w="2160"/>
          </w:tcPr>
          <w:p>
            <w:r>
              <w:rPr>
                <w:sz w:val="16"/>
              </w:rPr>
              <w:t>https://www.engadget.com/2277403/polands-antitrust-regulator-accuses-google-of-unfair-market-practices/</w:t>
            </w:r>
          </w:p>
        </w:tc>
      </w:tr>
      <w:tr>
        <w:tc>
          <w:tcPr>
            <w:tcW w:type="dxa" w:w="2160"/>
          </w:tcPr>
          <w:p>
            <w:r>
              <w:rPr>
                <w:sz w:val="16"/>
              </w:rPr>
              <w:t>Engadget</w:t>
            </w:r>
          </w:p>
        </w:tc>
        <w:tc>
          <w:tcPr>
            <w:tcW w:type="dxa" w:w="2160"/>
          </w:tcPr>
          <w:p>
            <w:r>
              <w:rPr>
                <w:sz w:val="16"/>
              </w:rPr>
              <w:t>Oura Ring 5 vs. Apple Watch Series 12: Which smart health we</w:t>
            </w:r>
          </w:p>
        </w:tc>
        <w:tc>
          <w:tcPr>
            <w:tcW w:type="dxa" w:w="2160"/>
          </w:tcPr>
          <w:p>
            <w:r>
              <w:rPr>
                <w:sz w:val="16"/>
              </w:rPr>
              <w:t>2026-10-06</w:t>
            </w:r>
          </w:p>
        </w:tc>
        <w:tc>
          <w:tcPr>
            <w:tcW w:type="dxa" w:w="2160"/>
          </w:tcPr>
          <w:p>
            <w:r>
              <w:rPr>
                <w:sz w:val="16"/>
              </w:rPr>
              <w:t>https://www.engadget.com/2275787/oura-ring-5-vs-apple-watch-series-12-which-smart-health-wearable-right/</w:t>
            </w:r>
          </w:p>
        </w:tc>
      </w:tr>
      <w:tr>
        <w:tc>
          <w:tcPr>
            <w:tcW w:type="dxa" w:w="2160"/>
          </w:tcPr>
          <w:p>
            <w:r>
              <w:rPr>
                <w:sz w:val="16"/>
              </w:rPr>
              <w:t>Engadget</w:t>
            </w:r>
          </w:p>
        </w:tc>
        <w:tc>
          <w:tcPr>
            <w:tcW w:type="dxa" w:w="2160"/>
          </w:tcPr>
          <w:p>
            <w:r>
              <w:rPr>
                <w:sz w:val="16"/>
              </w:rPr>
              <w:t>OpenAI will add a digital watermark to text and code generat</w:t>
            </w:r>
          </w:p>
        </w:tc>
        <w:tc>
          <w:tcPr>
            <w:tcW w:type="dxa" w:w="2160"/>
          </w:tcPr>
          <w:p>
            <w:r>
              <w:rPr>
                <w:sz w:val="16"/>
              </w:rPr>
              <w:t>2026-10-06</w:t>
            </w:r>
          </w:p>
        </w:tc>
        <w:tc>
          <w:tcPr>
            <w:tcW w:type="dxa" w:w="2160"/>
          </w:tcPr>
          <w:p>
            <w:r>
              <w:rPr>
                <w:sz w:val="16"/>
              </w:rPr>
              <w:t>https://www.engadget.com/2277866/openai-will-add-a-digital-watermark-to-text-and-code-generated-in-the-eu/</w:t>
            </w:r>
          </w:p>
        </w:tc>
      </w:tr>
      <w:tr>
        <w:tc>
          <w:tcPr>
            <w:tcW w:type="dxa" w:w="2160"/>
          </w:tcPr>
          <w:p>
            <w:r>
              <w:rPr>
                <w:sz w:val="16"/>
              </w:rPr>
              <w:t>Engadget</w:t>
            </w:r>
          </w:p>
        </w:tc>
        <w:tc>
          <w:tcPr>
            <w:tcW w:type="dxa" w:w="2160"/>
          </w:tcPr>
          <w:p>
            <w:r>
              <w:rPr>
                <w:sz w:val="16"/>
              </w:rPr>
              <w:t xml:space="preserve">Wikimedia links OpenAI agents to an outage and unauthorized </w:t>
            </w:r>
          </w:p>
        </w:tc>
        <w:tc>
          <w:tcPr>
            <w:tcW w:type="dxa" w:w="2160"/>
          </w:tcPr>
          <w:p>
            <w:r>
              <w:rPr>
                <w:sz w:val="16"/>
              </w:rPr>
              <w:t>2026-10-06</w:t>
            </w:r>
          </w:p>
        </w:tc>
        <w:tc>
          <w:tcPr>
            <w:tcW w:type="dxa" w:w="2160"/>
          </w:tcPr>
          <w:p>
            <w:r>
              <w:rPr>
                <w:sz w:val="16"/>
              </w:rPr>
              <w:t>https://www.engadget.com/2278051/wikimedia-links-openai-agents-to-an-outage-and-unauthorized-activity/</w:t>
            </w:r>
          </w:p>
        </w:tc>
      </w:tr>
      <w:tr>
        <w:tc>
          <w:tcPr>
            <w:tcW w:type="dxa" w:w="2160"/>
          </w:tcPr>
          <w:p>
            <w:r>
              <w:rPr>
                <w:sz w:val="16"/>
              </w:rPr>
              <w:t>Engadget</w:t>
            </w:r>
          </w:p>
        </w:tc>
        <w:tc>
          <w:tcPr>
            <w:tcW w:type="dxa" w:w="2160"/>
          </w:tcPr>
          <w:p>
            <w:r>
              <w:rPr>
                <w:sz w:val="16"/>
              </w:rPr>
              <w:t>Are extended warranties on TVs and laptops ever really worth</w:t>
            </w:r>
          </w:p>
        </w:tc>
        <w:tc>
          <w:tcPr>
            <w:tcW w:type="dxa" w:w="2160"/>
          </w:tcPr>
          <w:p>
            <w:r>
              <w:rPr>
                <w:sz w:val="16"/>
              </w:rPr>
              <w:t>2026-10-06</w:t>
            </w:r>
          </w:p>
        </w:tc>
        <w:tc>
          <w:tcPr>
            <w:tcW w:type="dxa" w:w="2160"/>
          </w:tcPr>
          <w:p>
            <w:r>
              <w:rPr>
                <w:sz w:val="16"/>
              </w:rPr>
              <w:t>https://www.engadget.com/2275958/extended-warranty-for-laptop-tv-worth-it/</w:t>
            </w:r>
          </w:p>
        </w:tc>
      </w:tr>
      <w:tr>
        <w:tc>
          <w:tcPr>
            <w:tcW w:type="dxa" w:w="2160"/>
          </w:tcPr>
          <w:p>
            <w:r>
              <w:rPr>
                <w:sz w:val="16"/>
              </w:rPr>
              <w:t>Engadget</w:t>
            </w:r>
          </w:p>
        </w:tc>
        <w:tc>
          <w:tcPr>
            <w:tcW w:type="dxa" w:w="2160"/>
          </w:tcPr>
          <w:p>
            <w:r>
              <w:rPr>
                <w:sz w:val="16"/>
              </w:rPr>
              <w:t>Mini PC vs. laptop: Which is better for your home office?</w:t>
            </w:r>
          </w:p>
        </w:tc>
        <w:tc>
          <w:tcPr>
            <w:tcW w:type="dxa" w:w="2160"/>
          </w:tcPr>
          <w:p>
            <w:r>
              <w:rPr>
                <w:sz w:val="16"/>
              </w:rPr>
              <w:t>2026-10-06</w:t>
            </w:r>
          </w:p>
        </w:tc>
        <w:tc>
          <w:tcPr>
            <w:tcW w:type="dxa" w:w="2160"/>
          </w:tcPr>
          <w:p>
            <w:r>
              <w:rPr>
                <w:sz w:val="16"/>
              </w:rPr>
              <w:t>https://www.engadget.com/2276431/mini-pc-vs-laptop-better-for-home-office/</w:t>
            </w:r>
          </w:p>
        </w:tc>
      </w:tr>
      <w:tr>
        <w:tc>
          <w:tcPr>
            <w:tcW w:type="dxa" w:w="2160"/>
          </w:tcPr>
          <w:p>
            <w:r>
              <w:rPr>
                <w:sz w:val="16"/>
              </w:rPr>
              <w:t>Engadget</w:t>
            </w:r>
          </w:p>
        </w:tc>
        <w:tc>
          <w:tcPr>
            <w:tcW w:type="dxa" w:w="2160"/>
          </w:tcPr>
          <w:p>
            <w:r>
              <w:rPr>
                <w:sz w:val="16"/>
              </w:rPr>
              <w:t>Google removes free access to Gemini Flash and Pro on Octobe</w:t>
            </w:r>
          </w:p>
        </w:tc>
        <w:tc>
          <w:tcPr>
            <w:tcW w:type="dxa" w:w="2160"/>
          </w:tcPr>
          <w:p>
            <w:r>
              <w:rPr>
                <w:sz w:val="16"/>
              </w:rPr>
              <w:t>2026-10-06</w:t>
            </w:r>
          </w:p>
        </w:tc>
        <w:tc>
          <w:tcPr>
            <w:tcW w:type="dxa" w:w="2160"/>
          </w:tcPr>
          <w:p>
            <w:r>
              <w:rPr>
                <w:sz w:val="16"/>
              </w:rPr>
              <w:t>https://www.engadget.com/2278504/google-removes-free-access-gemini-flash-pro-october-9/</w:t>
            </w:r>
          </w:p>
        </w:tc>
      </w:tr>
      <w:tr>
        <w:tc>
          <w:tcPr>
            <w:tcW w:type="dxa" w:w="2160"/>
          </w:tcPr>
          <w:p>
            <w:r>
              <w:rPr>
                <w:sz w:val="16"/>
              </w:rPr>
              <w:t>Engadget</w:t>
            </w:r>
          </w:p>
        </w:tc>
        <w:tc>
          <w:tcPr>
            <w:tcW w:type="dxa" w:w="2160"/>
          </w:tcPr>
          <w:p>
            <w:r>
              <w:rPr>
                <w:sz w:val="16"/>
              </w:rPr>
              <w:t>What does the shield icon mean on your Samsung Galaxy?</w:t>
            </w:r>
          </w:p>
        </w:tc>
        <w:tc>
          <w:tcPr>
            <w:tcW w:type="dxa" w:w="2160"/>
          </w:tcPr>
          <w:p>
            <w:r>
              <w:rPr>
                <w:sz w:val="16"/>
              </w:rPr>
              <w:t>2026-10-06</w:t>
            </w:r>
          </w:p>
        </w:tc>
        <w:tc>
          <w:tcPr>
            <w:tcW w:type="dxa" w:w="2160"/>
          </w:tcPr>
          <w:p>
            <w:r>
              <w:rPr>
                <w:sz w:val="16"/>
              </w:rPr>
              <w:t>https://www.engadget.com/2276490/samsung-galaxy-shield-icon-meaning/</w:t>
            </w:r>
          </w:p>
        </w:tc>
      </w:tr>
      <w:tr>
        <w:tc>
          <w:tcPr>
            <w:tcW w:type="dxa" w:w="2160"/>
          </w:tcPr>
          <w:p>
            <w:r>
              <w:rPr>
                <w:sz w:val="16"/>
              </w:rPr>
              <w:t>Engadget</w:t>
            </w:r>
          </w:p>
        </w:tc>
        <w:tc>
          <w:tcPr>
            <w:tcW w:type="dxa" w:w="2160"/>
          </w:tcPr>
          <w:p>
            <w:r>
              <w:rPr>
                <w:sz w:val="16"/>
              </w:rPr>
              <w:t>4 simple benchmarks to test your PC's performance</w:t>
            </w:r>
          </w:p>
        </w:tc>
        <w:tc>
          <w:tcPr>
            <w:tcW w:type="dxa" w:w="2160"/>
          </w:tcPr>
          <w:p>
            <w:r>
              <w:rPr>
                <w:sz w:val="16"/>
              </w:rPr>
              <w:t>2026-10-06</w:t>
            </w:r>
          </w:p>
        </w:tc>
        <w:tc>
          <w:tcPr>
            <w:tcW w:type="dxa" w:w="2160"/>
          </w:tcPr>
          <w:p>
            <w:r>
              <w:rPr>
                <w:sz w:val="16"/>
              </w:rPr>
              <w:t>https://www.engadget.com/2277106/simple-benchmark-test-pc-performance/</w:t>
            </w:r>
          </w:p>
        </w:tc>
      </w:tr>
      <w:tr>
        <w:tc>
          <w:tcPr>
            <w:tcW w:type="dxa" w:w="2160"/>
          </w:tcPr>
          <w:p>
            <w:r>
              <w:rPr>
                <w:sz w:val="16"/>
              </w:rPr>
              <w:t>Engadget</w:t>
            </w:r>
          </w:p>
        </w:tc>
        <w:tc>
          <w:tcPr>
            <w:tcW w:type="dxa" w:w="2160"/>
          </w:tcPr>
          <w:p>
            <w:r>
              <w:rPr>
                <w:sz w:val="16"/>
              </w:rPr>
              <w:t>The Emmy Awards are moving to Prime Video in 2027</w:t>
            </w:r>
          </w:p>
        </w:tc>
        <w:tc>
          <w:tcPr>
            <w:tcW w:type="dxa" w:w="2160"/>
          </w:tcPr>
          <w:p>
            <w:r>
              <w:rPr>
                <w:sz w:val="16"/>
              </w:rPr>
              <w:t>2026-10-06</w:t>
            </w:r>
          </w:p>
        </w:tc>
        <w:tc>
          <w:tcPr>
            <w:tcW w:type="dxa" w:w="2160"/>
          </w:tcPr>
          <w:p>
            <w:r>
              <w:rPr>
                <w:sz w:val="16"/>
              </w:rPr>
              <w:t>https://www.engadget.com/2278708/the-emmy-awards-are-moving-to-prime-video-in-2027/</w:t>
            </w:r>
          </w:p>
        </w:tc>
      </w:tr>
      <w:tr>
        <w:tc>
          <w:tcPr>
            <w:tcW w:type="dxa" w:w="2160"/>
          </w:tcPr>
          <w:p>
            <w:r>
              <w:rPr>
                <w:sz w:val="16"/>
              </w:rPr>
              <w:t>Engadget</w:t>
            </w:r>
          </w:p>
        </w:tc>
        <w:tc>
          <w:tcPr>
            <w:tcW w:type="dxa" w:w="2160"/>
          </w:tcPr>
          <w:p>
            <w:r>
              <w:rPr>
                <w:sz w:val="16"/>
              </w:rPr>
              <w:t>Apple iPhone Duo vs. Motorola Razr Ultra: How do these folda</w:t>
            </w:r>
          </w:p>
        </w:tc>
        <w:tc>
          <w:tcPr>
            <w:tcW w:type="dxa" w:w="2160"/>
          </w:tcPr>
          <w:p>
            <w:r>
              <w:rPr>
                <w:sz w:val="16"/>
              </w:rPr>
              <w:t>2026-10-06</w:t>
            </w:r>
          </w:p>
        </w:tc>
        <w:tc>
          <w:tcPr>
            <w:tcW w:type="dxa" w:w="2160"/>
          </w:tcPr>
          <w:p>
            <w:r>
              <w:rPr>
                <w:sz w:val="16"/>
              </w:rPr>
              <w:t>https://www.engadget.com/2277014/apple-iphone-duo-vs-motorola-razr-ultra-how-foldables-compare/</w:t>
            </w:r>
          </w:p>
        </w:tc>
      </w:tr>
      <w:tr>
        <w:tc>
          <w:tcPr>
            <w:tcW w:type="dxa" w:w="2160"/>
          </w:tcPr>
          <w:p>
            <w:r>
              <w:rPr>
                <w:sz w:val="16"/>
              </w:rPr>
              <w:t>Engadget</w:t>
            </w:r>
          </w:p>
        </w:tc>
        <w:tc>
          <w:tcPr>
            <w:tcW w:type="dxa" w:w="2160"/>
          </w:tcPr>
          <w:p>
            <w:r>
              <w:rPr>
                <w:sz w:val="16"/>
              </w:rPr>
              <w:t>Google Photos vs. Gallery app: What's the difference and whi</w:t>
            </w:r>
          </w:p>
        </w:tc>
        <w:tc>
          <w:tcPr>
            <w:tcW w:type="dxa" w:w="2160"/>
          </w:tcPr>
          <w:p>
            <w:r>
              <w:rPr>
                <w:sz w:val="16"/>
              </w:rPr>
              <w:t>2026-10-07</w:t>
            </w:r>
          </w:p>
        </w:tc>
        <w:tc>
          <w:tcPr>
            <w:tcW w:type="dxa" w:w="2160"/>
          </w:tcPr>
          <w:p>
            <w:r>
              <w:rPr>
                <w:sz w:val="16"/>
              </w:rPr>
              <w:t>https://www.engadget.com/2273767/google-photos-vs-gallery-app-differences-explained/</w:t>
            </w:r>
          </w:p>
        </w:tc>
      </w:tr>
      <w:tr>
        <w:tc>
          <w:tcPr>
            <w:tcW w:type="dxa" w:w="2160"/>
          </w:tcPr>
          <w:p>
            <w:r>
              <w:rPr>
                <w:sz w:val="16"/>
              </w:rPr>
              <w:t>Engadget</w:t>
            </w:r>
          </w:p>
        </w:tc>
        <w:tc>
          <w:tcPr>
            <w:tcW w:type="dxa" w:w="2160"/>
          </w:tcPr>
          <w:p>
            <w:r>
              <w:rPr>
                <w:sz w:val="16"/>
              </w:rPr>
              <w:t xml:space="preserve">Apple reportedly worked with LG on gadgets for its upcoming </w:t>
            </w:r>
          </w:p>
        </w:tc>
        <w:tc>
          <w:tcPr>
            <w:tcW w:type="dxa" w:w="2160"/>
          </w:tcPr>
          <w:p>
            <w:r>
              <w:rPr>
                <w:sz w:val="16"/>
              </w:rPr>
              <w:t>2026-10-07</w:t>
            </w:r>
          </w:p>
        </w:tc>
        <w:tc>
          <w:tcPr>
            <w:tcW w:type="dxa" w:w="2160"/>
          </w:tcPr>
          <w:p>
            <w:r>
              <w:rPr>
                <w:sz w:val="16"/>
              </w:rPr>
              <w:t>https://www.engadget.com/2279541/apple-reportedly-worked-with-lg-on-gadgets-for-its-upcoming-smart-home-push/</w:t>
            </w:r>
          </w:p>
        </w:tc>
      </w:tr>
      <w:tr>
        <w:tc>
          <w:tcPr>
            <w:tcW w:type="dxa" w:w="2160"/>
          </w:tcPr>
          <w:p>
            <w:r>
              <w:rPr>
                <w:sz w:val="16"/>
              </w:rPr>
              <w:t>Engadget</w:t>
            </w:r>
          </w:p>
        </w:tc>
        <w:tc>
          <w:tcPr>
            <w:tcW w:type="dxa" w:w="2160"/>
          </w:tcPr>
          <w:p>
            <w:r>
              <w:rPr>
                <w:sz w:val="16"/>
              </w:rPr>
              <w:t>Apple TV's F1 coverage will now support Dolby Atmos</w:t>
            </w:r>
          </w:p>
        </w:tc>
        <w:tc>
          <w:tcPr>
            <w:tcW w:type="dxa" w:w="2160"/>
          </w:tcPr>
          <w:p>
            <w:r>
              <w:rPr>
                <w:sz w:val="16"/>
              </w:rPr>
              <w:t>2026-10-07</w:t>
            </w:r>
          </w:p>
        </w:tc>
        <w:tc>
          <w:tcPr>
            <w:tcW w:type="dxa" w:w="2160"/>
          </w:tcPr>
          <w:p>
            <w:r>
              <w:rPr>
                <w:sz w:val="16"/>
              </w:rPr>
              <w:t>https://www.engadget.com/2279712/apple-tv-dolby-atmos-support-formula-1/</w:t>
            </w:r>
          </w:p>
        </w:tc>
      </w:tr>
      <w:tr>
        <w:tc>
          <w:tcPr>
            <w:tcW w:type="dxa" w:w="2160"/>
          </w:tcPr>
          <w:p>
            <w:r>
              <w:rPr>
                <w:sz w:val="16"/>
              </w:rPr>
              <w:t>Engadget</w:t>
            </w:r>
          </w:p>
        </w:tc>
        <w:tc>
          <w:tcPr>
            <w:tcW w:type="dxa" w:w="2160"/>
          </w:tcPr>
          <w:p>
            <w:r>
              <w:rPr>
                <w:sz w:val="16"/>
              </w:rPr>
              <w:t>How to watch the Microsoft Windows and Surface event</w:t>
            </w:r>
          </w:p>
        </w:tc>
        <w:tc>
          <w:tcPr>
            <w:tcW w:type="dxa" w:w="2160"/>
          </w:tcPr>
          <w:p>
            <w:r>
              <w:rPr>
                <w:sz w:val="16"/>
              </w:rPr>
              <w:t>2026-10-07</w:t>
            </w:r>
          </w:p>
        </w:tc>
        <w:tc>
          <w:tcPr>
            <w:tcW w:type="dxa" w:w="2160"/>
          </w:tcPr>
          <w:p>
            <w:r>
              <w:rPr>
                <w:sz w:val="16"/>
              </w:rPr>
              <w:t>https://www.engadget.com/2279620/how-to-watch-microsoft-windows-surface-event/</w:t>
            </w:r>
          </w:p>
        </w:tc>
      </w:tr>
      <w:tr>
        <w:tc>
          <w:tcPr>
            <w:tcW w:type="dxa" w:w="2160"/>
          </w:tcPr>
          <w:p>
            <w:r>
              <w:rPr>
                <w:sz w:val="16"/>
              </w:rPr>
              <w:t>Engadget</w:t>
            </w:r>
          </w:p>
        </w:tc>
        <w:tc>
          <w:tcPr>
            <w:tcW w:type="dxa" w:w="2160"/>
          </w:tcPr>
          <w:p>
            <w:r>
              <w:rPr>
                <w:sz w:val="16"/>
              </w:rPr>
              <w:t>Microsoft Windows and Surface event 2026: Live updates on th</w:t>
            </w:r>
          </w:p>
        </w:tc>
        <w:tc>
          <w:tcPr>
            <w:tcW w:type="dxa" w:w="2160"/>
          </w:tcPr>
          <w:p>
            <w:r>
              <w:rPr>
                <w:sz w:val="16"/>
              </w:rPr>
              <w:t>2026-10-07</w:t>
            </w:r>
          </w:p>
        </w:tc>
        <w:tc>
          <w:tcPr>
            <w:tcW w:type="dxa" w:w="2160"/>
          </w:tcPr>
          <w:p>
            <w:r>
              <w:rPr>
                <w:sz w:val="16"/>
              </w:rPr>
              <w:t>https://www.engadget.com/2279642/microsoft-windows-surface-event-2026-live-blog-nvidia-rtx-spark-laptop-ultra/</w:t>
            </w:r>
          </w:p>
        </w:tc>
      </w:tr>
      <w:tr>
        <w:tc>
          <w:tcPr>
            <w:tcW w:type="dxa" w:w="2160"/>
          </w:tcPr>
          <w:p>
            <w:r>
              <w:rPr>
                <w:sz w:val="16"/>
              </w:rPr>
              <w:t>Engadget</w:t>
            </w:r>
          </w:p>
        </w:tc>
        <w:tc>
          <w:tcPr>
            <w:tcW w:type="dxa" w:w="2160"/>
          </w:tcPr>
          <w:p>
            <w:r>
              <w:rPr>
                <w:sz w:val="16"/>
              </w:rPr>
              <w:t xml:space="preserve">Google's experimental Playground platform uses AI to create </w:t>
            </w:r>
          </w:p>
        </w:tc>
        <w:tc>
          <w:tcPr>
            <w:tcW w:type="dxa" w:w="2160"/>
          </w:tcPr>
          <w:p>
            <w:r>
              <w:rPr>
                <w:sz w:val="16"/>
              </w:rPr>
              <w:t>2026-10-07</w:t>
            </w:r>
          </w:p>
        </w:tc>
        <w:tc>
          <w:tcPr>
            <w:tcW w:type="dxa" w:w="2160"/>
          </w:tcPr>
          <w:p>
            <w:r>
              <w:rPr>
                <w:sz w:val="16"/>
              </w:rPr>
              <w:t>https://www.engadget.com/2279750/googles-experimental-playground-platform-uses-ai-to-create-games-for-you/</w:t>
            </w:r>
          </w:p>
        </w:tc>
      </w:tr>
      <w:tr>
        <w:tc>
          <w:tcPr>
            <w:tcW w:type="dxa" w:w="2160"/>
          </w:tcPr>
          <w:p>
            <w:r>
              <w:rPr>
                <w:sz w:val="16"/>
              </w:rPr>
              <w:t>Engadget</w:t>
            </w:r>
          </w:p>
        </w:tc>
        <w:tc>
          <w:tcPr>
            <w:tcW w:type="dxa" w:w="2160"/>
          </w:tcPr>
          <w:p>
            <w:r>
              <w:rPr>
                <w:sz w:val="16"/>
              </w:rPr>
              <w:t xml:space="preserve">Xreal's Aura Android XR smartglasses will cost you at least </w:t>
            </w:r>
          </w:p>
        </w:tc>
        <w:tc>
          <w:tcPr>
            <w:tcW w:type="dxa" w:w="2160"/>
          </w:tcPr>
          <w:p>
            <w:r>
              <w:rPr>
                <w:sz w:val="16"/>
              </w:rPr>
              <w:t>2026-10-07</w:t>
            </w:r>
          </w:p>
        </w:tc>
        <w:tc>
          <w:tcPr>
            <w:tcW w:type="dxa" w:w="2160"/>
          </w:tcPr>
          <w:p>
            <w:r>
              <w:rPr>
                <w:sz w:val="16"/>
              </w:rPr>
              <w:t>https://www.engadget.com/2279737/xreals-aura-android-xr-smartglasses-will-cost-you-at-least-1279/</w:t>
            </w:r>
          </w:p>
        </w:tc>
      </w:tr>
      <w:tr>
        <w:tc>
          <w:tcPr>
            <w:tcW w:type="dxa" w:w="2160"/>
          </w:tcPr>
          <w:p>
            <w:r>
              <w:rPr>
                <w:sz w:val="16"/>
              </w:rPr>
              <w:t>Engadget</w:t>
            </w:r>
          </w:p>
        </w:tc>
        <w:tc>
          <w:tcPr>
            <w:tcW w:type="dxa" w:w="2160"/>
          </w:tcPr>
          <w:p>
            <w:r>
              <w:rPr>
                <w:sz w:val="16"/>
              </w:rPr>
              <w:t xml:space="preserve">The Social Reckoning is a timely reminder that we shouldn't </w:t>
            </w:r>
          </w:p>
        </w:tc>
        <w:tc>
          <w:tcPr>
            <w:tcW w:type="dxa" w:w="2160"/>
          </w:tcPr>
          <w:p>
            <w:r>
              <w:rPr>
                <w:sz w:val="16"/>
              </w:rPr>
              <w:t>2026-10-07</w:t>
            </w:r>
          </w:p>
        </w:tc>
        <w:tc>
          <w:tcPr>
            <w:tcW w:type="dxa" w:w="2160"/>
          </w:tcPr>
          <w:p>
            <w:r>
              <w:rPr>
                <w:sz w:val="16"/>
              </w:rPr>
              <w:t>https://www.engadget.com/2279767/the-social-reckoning-is-a-timely-reminder-that-we-shouldnt-trust-meta/</w:t>
            </w:r>
          </w:p>
        </w:tc>
      </w:tr>
      <w:tr>
        <w:tc>
          <w:tcPr>
            <w:tcW w:type="dxa" w:w="2160"/>
          </w:tcPr>
          <w:p>
            <w:r>
              <w:rPr>
                <w:sz w:val="16"/>
              </w:rPr>
              <w:t>Engadget</w:t>
            </w:r>
          </w:p>
        </w:tc>
        <w:tc>
          <w:tcPr>
            <w:tcW w:type="dxa" w:w="2160"/>
          </w:tcPr>
          <w:p>
            <w:r>
              <w:rPr>
                <w:sz w:val="16"/>
              </w:rPr>
              <w:t>OpenAI just posted hundreds more results on major math probl</w:t>
            </w:r>
          </w:p>
        </w:tc>
        <w:tc>
          <w:tcPr>
            <w:tcW w:type="dxa" w:w="2160"/>
          </w:tcPr>
          <w:p>
            <w:r>
              <w:rPr>
                <w:sz w:val="16"/>
              </w:rPr>
              <w:t>2026-10-07</w:t>
            </w:r>
          </w:p>
        </w:tc>
        <w:tc>
          <w:tcPr>
            <w:tcW w:type="dxa" w:w="2160"/>
          </w:tcPr>
          <w:p>
            <w:r>
              <w:rPr>
                <w:sz w:val="16"/>
              </w:rPr>
              <w:t>https://www.engadget.com/2279815/openai-just-posted-hundreds-more-results-on-major-math-problems/</w:t>
            </w:r>
          </w:p>
        </w:tc>
      </w:tr>
      <w:tr>
        <w:tc>
          <w:tcPr>
            <w:tcW w:type="dxa" w:w="2160"/>
          </w:tcPr>
          <w:p>
            <w:r>
              <w:rPr>
                <w:sz w:val="16"/>
              </w:rPr>
              <w:t>Engadget</w:t>
            </w:r>
          </w:p>
        </w:tc>
        <w:tc>
          <w:tcPr>
            <w:tcW w:type="dxa" w:w="2160"/>
          </w:tcPr>
          <w:p>
            <w:r>
              <w:rPr>
                <w:sz w:val="16"/>
              </w:rPr>
              <w:t>Google's AI detection website is now available</w:t>
            </w:r>
          </w:p>
        </w:tc>
        <w:tc>
          <w:tcPr>
            <w:tcW w:type="dxa" w:w="2160"/>
          </w:tcPr>
          <w:p>
            <w:r>
              <w:rPr>
                <w:sz w:val="16"/>
              </w:rPr>
              <w:t>2026-10-07</w:t>
            </w:r>
          </w:p>
        </w:tc>
        <w:tc>
          <w:tcPr>
            <w:tcW w:type="dxa" w:w="2160"/>
          </w:tcPr>
          <w:p>
            <w:r>
              <w:rPr>
                <w:sz w:val="16"/>
              </w:rPr>
              <w:t>https://www.engadget.com/2279565/google-synth-id-detector-ai-detection-website-is-now-available/</w:t>
            </w:r>
          </w:p>
        </w:tc>
      </w:tr>
      <w:tr>
        <w:tc>
          <w:tcPr>
            <w:tcW w:type="dxa" w:w="2160"/>
          </w:tcPr>
          <w:p>
            <w:r>
              <w:rPr>
                <w:sz w:val="16"/>
              </w:rPr>
              <w:t>Engadget</w:t>
            </w:r>
          </w:p>
        </w:tc>
        <w:tc>
          <w:tcPr>
            <w:tcW w:type="dxa" w:w="2160"/>
          </w:tcPr>
          <w:p>
            <w:r>
              <w:rPr>
                <w:sz w:val="16"/>
              </w:rPr>
              <w:t>We now have images of the smart home products that Apple and</w:t>
            </w:r>
          </w:p>
        </w:tc>
        <w:tc>
          <w:tcPr>
            <w:tcW w:type="dxa" w:w="2160"/>
          </w:tcPr>
          <w:p>
            <w:r>
              <w:rPr>
                <w:sz w:val="16"/>
              </w:rPr>
              <w:t>2026-10-07</w:t>
            </w:r>
          </w:p>
        </w:tc>
        <w:tc>
          <w:tcPr>
            <w:tcW w:type="dxa" w:w="2160"/>
          </w:tcPr>
          <w:p>
            <w:r>
              <w:rPr>
                <w:sz w:val="16"/>
              </w:rPr>
              <w:t>https://www.engadget.com/2280076/we-now-have-images-of-the-smart-home-products-that-apple-and-lg-are-reportedly-cooking-up/</w:t>
            </w:r>
          </w:p>
        </w:tc>
      </w:tr>
      <w:tr>
        <w:tc>
          <w:tcPr>
            <w:tcW w:type="dxa" w:w="2160"/>
          </w:tcPr>
          <w:p>
            <w:r>
              <w:rPr>
                <w:sz w:val="16"/>
              </w:rPr>
              <w:t>Engadget</w:t>
            </w:r>
          </w:p>
        </w:tc>
        <w:tc>
          <w:tcPr>
            <w:tcW w:type="dxa" w:w="2160"/>
          </w:tcPr>
          <w:p>
            <w:r>
              <w:rPr>
                <w:sz w:val="16"/>
              </w:rPr>
              <w:t>Everything announced at Microsoft's Windows and Surface even</w:t>
            </w:r>
          </w:p>
        </w:tc>
        <w:tc>
          <w:tcPr>
            <w:tcW w:type="dxa" w:w="2160"/>
          </w:tcPr>
          <w:p>
            <w:r>
              <w:rPr>
                <w:sz w:val="16"/>
              </w:rPr>
              <w:t>2026-10-08</w:t>
            </w:r>
          </w:p>
        </w:tc>
        <w:tc>
          <w:tcPr>
            <w:tcW w:type="dxa" w:w="2160"/>
          </w:tcPr>
          <w:p>
            <w:r>
              <w:rPr>
                <w:sz w:val="16"/>
              </w:rPr>
              <w:t>https://www.engadget.com/2280298/everything-announced-at-microsofts-windows-and-surface-event/</w:t>
            </w:r>
          </w:p>
        </w:tc>
      </w:tr>
      <w:tr>
        <w:tc>
          <w:tcPr>
            <w:tcW w:type="dxa" w:w="2160"/>
          </w:tcPr>
          <w:p>
            <w:r>
              <w:rPr>
                <w:sz w:val="16"/>
              </w:rPr>
              <w:t>Engadget</w:t>
            </w:r>
          </w:p>
        </w:tc>
        <w:tc>
          <w:tcPr>
            <w:tcW w:type="dxa" w:w="2160"/>
          </w:tcPr>
          <w:p>
            <w:r>
              <w:rPr>
                <w:sz w:val="16"/>
              </w:rPr>
              <w:t>Here's everything we know about Microsoft's Surface Laptop U</w:t>
            </w:r>
          </w:p>
        </w:tc>
        <w:tc>
          <w:tcPr>
            <w:tcW w:type="dxa" w:w="2160"/>
          </w:tcPr>
          <w:p>
            <w:r>
              <w:rPr>
                <w:sz w:val="16"/>
              </w:rPr>
              <w:t>2026-10-08</w:t>
            </w:r>
          </w:p>
        </w:tc>
        <w:tc>
          <w:tcPr>
            <w:tcW w:type="dxa" w:w="2160"/>
          </w:tcPr>
          <w:p>
            <w:r>
              <w:rPr>
                <w:sz w:val="16"/>
              </w:rPr>
              <w:t>https://www.engadget.com/2280302/microsoft-surface-laptop-ultra-specs/</w:t>
            </w:r>
          </w:p>
        </w:tc>
      </w:tr>
      <w:tr>
        <w:tc>
          <w:tcPr>
            <w:tcW w:type="dxa" w:w="2160"/>
          </w:tcPr>
          <w:p>
            <w:r>
              <w:rPr>
                <w:sz w:val="16"/>
              </w:rPr>
              <w:t>Engadget</w:t>
            </w:r>
          </w:p>
        </w:tc>
        <w:tc>
          <w:tcPr>
            <w:tcW w:type="dxa" w:w="2160"/>
          </w:tcPr>
          <w:p>
            <w:r>
              <w:rPr>
                <w:sz w:val="16"/>
              </w:rPr>
              <w:t>Microsoft may have finally fixed Windows search by turning i</w:t>
            </w:r>
          </w:p>
        </w:tc>
        <w:tc>
          <w:tcPr>
            <w:tcW w:type="dxa" w:w="2160"/>
          </w:tcPr>
          <w:p>
            <w:r>
              <w:rPr>
                <w:sz w:val="16"/>
              </w:rPr>
              <w:t>2026-10-08</w:t>
            </w:r>
          </w:p>
        </w:tc>
        <w:tc>
          <w:tcPr>
            <w:tcW w:type="dxa" w:w="2160"/>
          </w:tcPr>
          <w:p>
            <w:r>
              <w:rPr>
                <w:sz w:val="16"/>
              </w:rPr>
              <w:t>https://www.engadget.com/2280310/microsoft-may-have-finally-fixed-windows-search-by-turning-it-into-a-chatbot/</w:t>
            </w:r>
          </w:p>
        </w:tc>
      </w:tr>
      <w:tr>
        <w:tc>
          <w:tcPr>
            <w:tcW w:type="dxa" w:w="2160"/>
          </w:tcPr>
          <w:p>
            <w:r>
              <w:rPr>
                <w:sz w:val="16"/>
              </w:rPr>
              <w:t>Engadget</w:t>
            </w:r>
          </w:p>
        </w:tc>
        <w:tc>
          <w:tcPr>
            <w:tcW w:type="dxa" w:w="2160"/>
          </w:tcPr>
          <w:p>
            <w:r>
              <w:rPr>
                <w:sz w:val="16"/>
              </w:rPr>
              <w:t xml:space="preserve">Surface Laptop Ultra hands-on: A beautiful beast powered by </w:t>
            </w:r>
          </w:p>
        </w:tc>
        <w:tc>
          <w:tcPr>
            <w:tcW w:type="dxa" w:w="2160"/>
          </w:tcPr>
          <w:p>
            <w:r>
              <w:rPr>
                <w:sz w:val="16"/>
              </w:rPr>
              <w:t>2026-10-08</w:t>
            </w:r>
          </w:p>
        </w:tc>
        <w:tc>
          <w:tcPr>
            <w:tcW w:type="dxa" w:w="2160"/>
          </w:tcPr>
          <w:p>
            <w:r>
              <w:rPr>
                <w:sz w:val="16"/>
              </w:rPr>
              <w:t>https://www.engadget.com/2280417/surface-laptop-ultra-hands-on-a-beautiful-beast-powered-by-nvidias-rtx-spark/</w:t>
            </w:r>
          </w:p>
        </w:tc>
      </w:tr>
      <w:tr>
        <w:tc>
          <w:tcPr>
            <w:tcW w:type="dxa" w:w="2160"/>
          </w:tcPr>
          <w:p>
            <w:r>
              <w:rPr>
                <w:sz w:val="16"/>
              </w:rPr>
              <w:t>Engadget</w:t>
            </w:r>
          </w:p>
        </w:tc>
        <w:tc>
          <w:tcPr>
            <w:tcW w:type="dxa" w:w="2160"/>
          </w:tcPr>
          <w:p>
            <w:r>
              <w:rPr>
                <w:sz w:val="16"/>
              </w:rPr>
              <w:t xml:space="preserve">Microsoft's Surface RTX Spark Dev Box costs an eye-watering </w:t>
            </w:r>
          </w:p>
        </w:tc>
        <w:tc>
          <w:tcPr>
            <w:tcW w:type="dxa" w:w="2160"/>
          </w:tcPr>
          <w:p>
            <w:r>
              <w:rPr>
                <w:sz w:val="16"/>
              </w:rPr>
              <w:t>2026-10-08</w:t>
            </w:r>
          </w:p>
        </w:tc>
        <w:tc>
          <w:tcPr>
            <w:tcW w:type="dxa" w:w="2160"/>
          </w:tcPr>
          <w:p>
            <w:r>
              <w:rPr>
                <w:sz w:val="16"/>
              </w:rPr>
              <w:t>https://www.engadget.com/2280520/microsofts-surface-rtx-spark-dev-box-costs-an-eye-watering-dollar6000/</w:t>
            </w:r>
          </w:p>
        </w:tc>
      </w:tr>
      <w:tr>
        <w:tc>
          <w:tcPr>
            <w:tcW w:type="dxa" w:w="2160"/>
          </w:tcPr>
          <w:p>
            <w:r>
              <w:rPr>
                <w:sz w:val="16"/>
              </w:rPr>
              <w:t>Engadget</w:t>
            </w:r>
          </w:p>
        </w:tc>
        <w:tc>
          <w:tcPr>
            <w:tcW w:type="dxa" w:w="2160"/>
          </w:tcPr>
          <w:p>
            <w:r>
              <w:rPr>
                <w:sz w:val="16"/>
              </w:rPr>
              <w:t>GPT-6 is coming to all tiers of ChatGPT</w:t>
            </w:r>
          </w:p>
        </w:tc>
        <w:tc>
          <w:tcPr>
            <w:tcW w:type="dxa" w:w="2160"/>
          </w:tcPr>
          <w:p>
            <w:r>
              <w:rPr>
                <w:sz w:val="16"/>
              </w:rPr>
              <w:t>2026-10-08</w:t>
            </w:r>
          </w:p>
        </w:tc>
        <w:tc>
          <w:tcPr>
            <w:tcW w:type="dxa" w:w="2160"/>
          </w:tcPr>
          <w:p>
            <w:r>
              <w:rPr>
                <w:sz w:val="16"/>
              </w:rPr>
              <w:t>https://www.engadget.com/2280879/gpt-6-coming-all-tiers-chatgpt/</w:t>
            </w:r>
          </w:p>
        </w:tc>
      </w:tr>
      <w:tr>
        <w:tc>
          <w:tcPr>
            <w:tcW w:type="dxa" w:w="2160"/>
          </w:tcPr>
          <w:p>
            <w:r>
              <w:rPr>
                <w:sz w:val="16"/>
              </w:rPr>
              <w:t>Engadget</w:t>
            </w:r>
          </w:p>
        </w:tc>
        <w:tc>
          <w:tcPr>
            <w:tcW w:type="dxa" w:w="2160"/>
          </w:tcPr>
          <w:p>
            <w:r>
              <w:rPr>
                <w:sz w:val="16"/>
              </w:rPr>
              <w:t>Amazon is releasing kids' versions of its new Alexa Tablets</w:t>
            </w:r>
          </w:p>
        </w:tc>
        <w:tc>
          <w:tcPr>
            <w:tcW w:type="dxa" w:w="2160"/>
          </w:tcPr>
          <w:p>
            <w:r>
              <w:rPr>
                <w:sz w:val="16"/>
              </w:rPr>
              <w:t>2026-10-08</w:t>
            </w:r>
          </w:p>
        </w:tc>
        <w:tc>
          <w:tcPr>
            <w:tcW w:type="dxa" w:w="2160"/>
          </w:tcPr>
          <w:p>
            <w:r>
              <w:rPr>
                <w:sz w:val="16"/>
              </w:rPr>
              <w:t>https://www.engadget.com/2280730/amazon-is-releasing-kids-versions-of-its-new-alexa-tablets/</w:t>
            </w:r>
          </w:p>
        </w:tc>
      </w:tr>
      <w:tr>
        <w:tc>
          <w:tcPr>
            <w:tcW w:type="dxa" w:w="2160"/>
          </w:tcPr>
          <w:p>
            <w:r>
              <w:rPr>
                <w:sz w:val="16"/>
              </w:rPr>
              <w:t>Engadget</w:t>
            </w:r>
          </w:p>
        </w:tc>
        <w:tc>
          <w:tcPr>
            <w:tcW w:type="dxa" w:w="2160"/>
          </w:tcPr>
          <w:p>
            <w:r>
              <w:rPr>
                <w:sz w:val="16"/>
              </w:rPr>
              <w:t>Amazon's new Alexa tablets will have full access to Google P</w:t>
            </w:r>
          </w:p>
        </w:tc>
        <w:tc>
          <w:tcPr>
            <w:tcW w:type="dxa" w:w="2160"/>
          </w:tcPr>
          <w:p>
            <w:r>
              <w:rPr>
                <w:sz w:val="16"/>
              </w:rPr>
              <w:t>2026-10-08</w:t>
            </w:r>
          </w:p>
        </w:tc>
        <w:tc>
          <w:tcPr>
            <w:tcW w:type="dxa" w:w="2160"/>
          </w:tcPr>
          <w:p>
            <w:r>
              <w:rPr>
                <w:sz w:val="16"/>
              </w:rPr>
              <w:t>https://www.engadget.com/2280936/amazon-alexa-tablets-access-google-play/</w:t>
            </w:r>
          </w:p>
        </w:tc>
      </w:tr>
      <w:tr>
        <w:tc>
          <w:tcPr>
            <w:tcW w:type="dxa" w:w="2160"/>
          </w:tcPr>
          <w:p>
            <w:r>
              <w:rPr>
                <w:sz w:val="16"/>
              </w:rPr>
              <w:t>Engadget</w:t>
            </w:r>
          </w:p>
        </w:tc>
        <w:tc>
          <w:tcPr>
            <w:tcW w:type="dxa" w:w="2160"/>
          </w:tcPr>
          <w:p>
            <w:r>
              <w:rPr>
                <w:sz w:val="16"/>
              </w:rPr>
              <w:t>Amazon's new Alexa tablets include a 12-inch model with anti</w:t>
            </w:r>
          </w:p>
        </w:tc>
        <w:tc>
          <w:tcPr>
            <w:tcW w:type="dxa" w:w="2160"/>
          </w:tcPr>
          <w:p>
            <w:r>
              <w:rPr>
                <w:sz w:val="16"/>
              </w:rPr>
              <w:t>2026-10-08</w:t>
            </w:r>
          </w:p>
        </w:tc>
        <w:tc>
          <w:tcPr>
            <w:tcW w:type="dxa" w:w="2160"/>
          </w:tcPr>
          <w:p>
            <w:r>
              <w:rPr>
                <w:sz w:val="16"/>
              </w:rPr>
              <w:t>https://www.engadget.com/2280917/amazon-alexa-tablets-october-2026/</w:t>
            </w:r>
          </w:p>
        </w:tc>
      </w:tr>
      <w:tr>
        <w:tc>
          <w:tcPr>
            <w:tcW w:type="dxa" w:w="2160"/>
          </w:tcPr>
          <w:p>
            <w:r>
              <w:rPr>
                <w:sz w:val="16"/>
              </w:rPr>
              <w:t>Engadget</w:t>
            </w:r>
          </w:p>
        </w:tc>
        <w:tc>
          <w:tcPr>
            <w:tcW w:type="dxa" w:w="2160"/>
          </w:tcPr>
          <w:p>
            <w:r>
              <w:rPr>
                <w:sz w:val="16"/>
              </w:rPr>
              <w:t>Amazon's Panos Panay teases more Alexa-branded devices and a</w:t>
            </w:r>
          </w:p>
        </w:tc>
        <w:tc>
          <w:tcPr>
            <w:tcW w:type="dxa" w:w="2160"/>
          </w:tcPr>
          <w:p>
            <w:r>
              <w:rPr>
                <w:sz w:val="16"/>
              </w:rPr>
              <w:t>2026-10-08</w:t>
            </w:r>
          </w:p>
        </w:tc>
        <w:tc>
          <w:tcPr>
            <w:tcW w:type="dxa" w:w="2160"/>
          </w:tcPr>
          <w:p>
            <w:r>
              <w:rPr>
                <w:sz w:val="16"/>
              </w:rPr>
              <w:t>https://www.engadget.com/2280951/panos-panay-tease-neo-design-language-and-alexa-interface/</w:t>
            </w:r>
          </w:p>
        </w:tc>
      </w:tr>
      <w:tr>
        <w:tc>
          <w:tcPr>
            <w:tcW w:type="dxa" w:w="2160"/>
          </w:tcPr>
          <w:p>
            <w:r>
              <w:rPr>
                <w:sz w:val="16"/>
              </w:rPr>
              <w:t>Engadget</w:t>
            </w:r>
          </w:p>
        </w:tc>
        <w:tc>
          <w:tcPr>
            <w:tcW w:type="dxa" w:w="2160"/>
          </w:tcPr>
          <w:p>
            <w:r>
              <w:rPr>
                <w:sz w:val="16"/>
              </w:rPr>
              <w:t xml:space="preserve">Amazon Alexa Tablet 12 Pro hands-on: Taking aim at the iPad </w:t>
            </w:r>
          </w:p>
        </w:tc>
        <w:tc>
          <w:tcPr>
            <w:tcW w:type="dxa" w:w="2160"/>
          </w:tcPr>
          <w:p>
            <w:r>
              <w:rPr>
                <w:sz w:val="16"/>
              </w:rPr>
              <w:t>2026-10-08</w:t>
            </w:r>
          </w:p>
        </w:tc>
        <w:tc>
          <w:tcPr>
            <w:tcW w:type="dxa" w:w="2160"/>
          </w:tcPr>
          <w:p>
            <w:r>
              <w:rPr>
                <w:sz w:val="16"/>
              </w:rPr>
              <w:t>https://www.engadget.com/2280787/amazon-alexa-tablet-12-pro-hands-on/</w:t>
            </w:r>
          </w:p>
        </w:tc>
      </w:tr>
      <w:tr>
        <w:tc>
          <w:tcPr>
            <w:tcW w:type="dxa" w:w="2160"/>
          </w:tcPr>
          <w:p>
            <w:r>
              <w:rPr>
                <w:sz w:val="16"/>
              </w:rPr>
              <w:t>Engadget</w:t>
            </w:r>
          </w:p>
        </w:tc>
        <w:tc>
          <w:tcPr>
            <w:tcW w:type="dxa" w:w="2160"/>
          </w:tcPr>
          <w:p>
            <w:r>
              <w:rPr>
                <w:sz w:val="16"/>
              </w:rPr>
              <w:t>Amazon Alexa Tablet 12 Pro vs Amazon Fire HD 10: What's chan</w:t>
            </w:r>
          </w:p>
        </w:tc>
        <w:tc>
          <w:tcPr>
            <w:tcW w:type="dxa" w:w="2160"/>
          </w:tcPr>
          <w:p>
            <w:r>
              <w:rPr>
                <w:sz w:val="16"/>
              </w:rPr>
              <w:t>2026-10-08</w:t>
            </w:r>
          </w:p>
        </w:tc>
        <w:tc>
          <w:tcPr>
            <w:tcW w:type="dxa" w:w="2160"/>
          </w:tcPr>
          <w:p>
            <w:r>
              <w:rPr>
                <w:sz w:val="16"/>
              </w:rPr>
              <w:t>https://www.engadget.com/2280791/amazon-alexa-tablet-12-pro-vs-fire-hd-10-what-changed/</w:t>
            </w:r>
          </w:p>
        </w:tc>
      </w:tr>
      <w:tr>
        <w:tc>
          <w:tcPr>
            <w:tcW w:type="dxa" w:w="2160"/>
          </w:tcPr>
          <w:p>
            <w:r>
              <w:rPr>
                <w:sz w:val="16"/>
              </w:rPr>
              <w:t>Engadget</w:t>
            </w:r>
          </w:p>
        </w:tc>
        <w:tc>
          <w:tcPr>
            <w:tcW w:type="dxa" w:w="2160"/>
          </w:tcPr>
          <w:p>
            <w:r>
              <w:rPr>
                <w:sz w:val="16"/>
              </w:rPr>
              <w:t>Apple is set to show off new smart home devices at an Octobe</w:t>
            </w:r>
          </w:p>
        </w:tc>
        <w:tc>
          <w:tcPr>
            <w:tcW w:type="dxa" w:w="2160"/>
          </w:tcPr>
          <w:p>
            <w:r>
              <w:rPr>
                <w:sz w:val="16"/>
              </w:rPr>
              <w:t>2026-10-09</w:t>
            </w:r>
          </w:p>
        </w:tc>
        <w:tc>
          <w:tcPr>
            <w:tcW w:type="dxa" w:w="2160"/>
          </w:tcPr>
          <w:p>
            <w:r>
              <w:rPr>
                <w:sz w:val="16"/>
              </w:rPr>
              <w:t>https://www.engadget.com/2281263/apple-is-set-to-show-off-new-smart-home-devices-at-an-october-13-event/</w:t>
            </w:r>
          </w:p>
        </w:tc>
      </w:tr>
      <w:tr>
        <w:tc>
          <w:tcPr>
            <w:tcW w:type="dxa" w:w="2160"/>
          </w:tcPr>
          <w:p>
            <w:r>
              <w:rPr>
                <w:sz w:val="16"/>
              </w:rPr>
              <w:t>Engadget</w:t>
            </w:r>
          </w:p>
        </w:tc>
        <w:tc>
          <w:tcPr>
            <w:tcW w:type="dxa" w:w="2160"/>
          </w:tcPr>
          <w:p>
            <w:r>
              <w:rPr>
                <w:sz w:val="16"/>
              </w:rPr>
              <w:t>Everything Amazon has announced so far in October 2026</w:t>
            </w:r>
          </w:p>
        </w:tc>
        <w:tc>
          <w:tcPr>
            <w:tcW w:type="dxa" w:w="2160"/>
          </w:tcPr>
          <w:p>
            <w:r>
              <w:rPr>
                <w:sz w:val="16"/>
              </w:rPr>
              <w:t>2026-10-09</w:t>
            </w:r>
          </w:p>
        </w:tc>
        <w:tc>
          <w:tcPr>
            <w:tcW w:type="dxa" w:w="2160"/>
          </w:tcPr>
          <w:p>
            <w:r>
              <w:rPr>
                <w:sz w:val="16"/>
              </w:rPr>
              <w:t>https://www.engadget.com/2281378/everything-amazon-announced-october-2026-alexa-tablet-kindle-fire-tv-ring-lock/</w:t>
            </w:r>
          </w:p>
        </w:tc>
      </w:tr>
      <w:tr>
        <w:tc>
          <w:tcPr>
            <w:tcW w:type="dxa" w:w="2160"/>
          </w:tcPr>
          <w:p>
            <w:r>
              <w:rPr>
                <w:sz w:val="16"/>
              </w:rPr>
              <w:t>Engadget</w:t>
            </w:r>
          </w:p>
        </w:tc>
        <w:tc>
          <w:tcPr>
            <w:tcW w:type="dxa" w:w="2160"/>
          </w:tcPr>
          <w:p>
            <w:r>
              <w:rPr>
                <w:sz w:val="16"/>
              </w:rPr>
              <w:t>Razer's Basilisk V4 Pro gaming mouse features a new tilt whe</w:t>
            </w:r>
          </w:p>
        </w:tc>
        <w:tc>
          <w:tcPr>
            <w:tcW w:type="dxa" w:w="2160"/>
          </w:tcPr>
          <w:p>
            <w:r>
              <w:rPr>
                <w:sz w:val="16"/>
              </w:rPr>
              <w:t>2026-10-09</w:t>
            </w:r>
          </w:p>
        </w:tc>
        <w:tc>
          <w:tcPr>
            <w:tcW w:type="dxa" w:w="2160"/>
          </w:tcPr>
          <w:p>
            <w:r>
              <w:rPr>
                <w:sz w:val="16"/>
              </w:rPr>
              <w:t>https://www.engadget.com/2281382/razers-basilisk-v4-pro-gaming-mouse-features-a-new-tilt-wheel-and-up-to-275-hours-of-battery-life/</w:t>
            </w:r>
          </w:p>
        </w:tc>
      </w:tr>
      <w:tr>
        <w:tc>
          <w:tcPr>
            <w:tcW w:type="dxa" w:w="2160"/>
          </w:tcPr>
          <w:p>
            <w:r>
              <w:rPr>
                <w:sz w:val="16"/>
              </w:rPr>
              <w:t>Engadget</w:t>
            </w:r>
          </w:p>
        </w:tc>
        <w:tc>
          <w:tcPr>
            <w:tcW w:type="dxa" w:w="2160"/>
          </w:tcPr>
          <w:p>
            <w:r>
              <w:rPr>
                <w:sz w:val="16"/>
              </w:rPr>
              <w:t>US suspends permanent residency program for Microsoft, Adobe</w:t>
            </w:r>
          </w:p>
        </w:tc>
        <w:tc>
          <w:tcPr>
            <w:tcW w:type="dxa" w:w="2160"/>
          </w:tcPr>
          <w:p>
            <w:r>
              <w:rPr>
                <w:sz w:val="16"/>
              </w:rPr>
              <w:t>2026-10-09</w:t>
            </w:r>
          </w:p>
        </w:tc>
        <w:tc>
          <w:tcPr>
            <w:tcW w:type="dxa" w:w="2160"/>
          </w:tcPr>
          <w:p>
            <w:r>
              <w:rPr>
                <w:sz w:val="16"/>
              </w:rPr>
              <w:t>https://www.engadget.com/2281503/us-suspends-permanent-residency-program-for-microsoft-adobe-and-other-tech-companies/</w:t>
            </w:r>
          </w:p>
        </w:tc>
      </w:tr>
      <w:tr>
        <w:tc>
          <w:tcPr>
            <w:tcW w:type="dxa" w:w="2160"/>
          </w:tcPr>
          <w:p>
            <w:r>
              <w:rPr>
                <w:sz w:val="16"/>
              </w:rPr>
              <w:t>Engadget</w:t>
            </w:r>
          </w:p>
        </w:tc>
        <w:tc>
          <w:tcPr>
            <w:tcW w:type="dxa" w:w="2160"/>
          </w:tcPr>
          <w:p>
            <w:r>
              <w:rPr>
                <w:sz w:val="16"/>
              </w:rPr>
              <w:t>Google is doing away with Safety Signal on Pixel Watch</w:t>
            </w:r>
          </w:p>
        </w:tc>
        <w:tc>
          <w:tcPr>
            <w:tcW w:type="dxa" w:w="2160"/>
          </w:tcPr>
          <w:p>
            <w:r>
              <w:rPr>
                <w:sz w:val="16"/>
              </w:rPr>
              <w:t>2026-10-09</w:t>
            </w:r>
          </w:p>
        </w:tc>
        <w:tc>
          <w:tcPr>
            <w:tcW w:type="dxa" w:w="2160"/>
          </w:tcPr>
          <w:p>
            <w:r>
              <w:rPr>
                <w:sz w:val="16"/>
              </w:rPr>
              <w:t>https://www.engadget.com/2281591/google-is-doing-away-with-safety-signal-on-pixel-watch/</w:t>
            </w:r>
          </w:p>
        </w:tc>
      </w:tr>
      <w:tr>
        <w:tc>
          <w:tcPr>
            <w:tcW w:type="dxa" w:w="2160"/>
          </w:tcPr>
          <w:p>
            <w:r>
              <w:rPr>
                <w:sz w:val="16"/>
              </w:rPr>
              <w:t>Engadget</w:t>
            </w:r>
          </w:p>
        </w:tc>
        <w:tc>
          <w:tcPr>
            <w:tcW w:type="dxa" w:w="2160"/>
          </w:tcPr>
          <w:p>
            <w:r>
              <w:rPr>
                <w:sz w:val="16"/>
              </w:rPr>
              <w:t>Alexa Tablet vs iPad Pro: How Amazon is keeping up with Appl</w:t>
            </w:r>
          </w:p>
        </w:tc>
        <w:tc>
          <w:tcPr>
            <w:tcW w:type="dxa" w:w="2160"/>
          </w:tcPr>
          <w:p>
            <w:r>
              <w:rPr>
                <w:sz w:val="16"/>
              </w:rPr>
              <w:t>2026-10-09</w:t>
            </w:r>
          </w:p>
        </w:tc>
        <w:tc>
          <w:tcPr>
            <w:tcW w:type="dxa" w:w="2160"/>
          </w:tcPr>
          <w:p>
            <w:r>
              <w:rPr>
                <w:sz w:val="16"/>
              </w:rPr>
              <w:t>https://www.engadget.com/2281782/alexa-tablet-vs-ipad-pro-amazon-apple-tablet-comparison/</w:t>
            </w:r>
          </w:p>
        </w:tc>
      </w:tr>
      <w:tr>
        <w:tc>
          <w:tcPr>
            <w:tcW w:type="dxa" w:w="2160"/>
          </w:tcPr>
          <w:p>
            <w:r>
              <w:rPr>
                <w:sz w:val="16"/>
              </w:rPr>
              <w:t>Engadget</w:t>
            </w:r>
          </w:p>
        </w:tc>
        <w:tc>
          <w:tcPr>
            <w:tcW w:type="dxa" w:w="2160"/>
          </w:tcPr>
          <w:p>
            <w:r>
              <w:rPr>
                <w:sz w:val="16"/>
              </w:rPr>
              <w:t>Apple reportedly plans touchscreen MacBook and iPad Mini lau</w:t>
            </w:r>
          </w:p>
        </w:tc>
        <w:tc>
          <w:tcPr>
            <w:tcW w:type="dxa" w:w="2160"/>
          </w:tcPr>
          <w:p>
            <w:r>
              <w:rPr>
                <w:sz w:val="16"/>
              </w:rPr>
              <w:t>2026-10-09</w:t>
            </w:r>
          </w:p>
        </w:tc>
        <w:tc>
          <w:tcPr>
            <w:tcW w:type="dxa" w:w="2160"/>
          </w:tcPr>
          <w:p>
            <w:r>
              <w:rPr>
                <w:sz w:val="16"/>
              </w:rPr>
              <w:t>https://www.engadget.com/2281839/apple-reportedly-plans-touchscreen-macbook-and-ipad-mini-launch-for-this-month/</w:t>
            </w:r>
          </w:p>
        </w:tc>
      </w:tr>
      <w:tr>
        <w:tc>
          <w:tcPr>
            <w:tcW w:type="dxa" w:w="2160"/>
          </w:tcPr>
          <w:p>
            <w:r>
              <w:rPr>
                <w:sz w:val="16"/>
              </w:rPr>
              <w:t>Engadget</w:t>
            </w:r>
          </w:p>
        </w:tc>
        <w:tc>
          <w:tcPr>
            <w:tcW w:type="dxa" w:w="2160"/>
          </w:tcPr>
          <w:p>
            <w:r>
              <w:rPr>
                <w:sz w:val="16"/>
              </w:rPr>
              <w:t xml:space="preserve">Fired OpenAI safety researchers dispute their dismissals in </w:t>
            </w:r>
          </w:p>
        </w:tc>
        <w:tc>
          <w:tcPr>
            <w:tcW w:type="dxa" w:w="2160"/>
          </w:tcPr>
          <w:p>
            <w:r>
              <w:rPr>
                <w:sz w:val="16"/>
              </w:rPr>
              <w:t>2026-10-09</w:t>
            </w:r>
          </w:p>
        </w:tc>
        <w:tc>
          <w:tcPr>
            <w:tcW w:type="dxa" w:w="2160"/>
          </w:tcPr>
          <w:p>
            <w:r>
              <w:rPr>
                <w:sz w:val="16"/>
              </w:rPr>
              <w:t>https://www.engadget.com/2281966/fired-openai-safety-researchers-dispute-their-dismissals-in-open-letter/</w:t>
            </w:r>
          </w:p>
        </w:tc>
      </w:tr>
      <w:tr>
        <w:tc>
          <w:tcPr>
            <w:tcW w:type="dxa" w:w="2160"/>
          </w:tcPr>
          <w:p>
            <w:r>
              <w:rPr>
                <w:sz w:val="16"/>
              </w:rPr>
              <w:t>Engadget</w:t>
            </w:r>
          </w:p>
        </w:tc>
        <w:tc>
          <w:tcPr>
            <w:tcW w:type="dxa" w:w="2160"/>
          </w:tcPr>
          <w:p>
            <w:r>
              <w:rPr>
                <w:sz w:val="16"/>
              </w:rPr>
              <w:t>Meta bans TikTok ads from its platforms in tit-for-tat row</w:t>
            </w:r>
          </w:p>
        </w:tc>
        <w:tc>
          <w:tcPr>
            <w:tcW w:type="dxa" w:w="2160"/>
          </w:tcPr>
          <w:p>
            <w:r>
              <w:rPr>
                <w:sz w:val="16"/>
              </w:rPr>
              <w:t>2026-10-09</w:t>
            </w:r>
          </w:p>
        </w:tc>
        <w:tc>
          <w:tcPr>
            <w:tcW w:type="dxa" w:w="2160"/>
          </w:tcPr>
          <w:p>
            <w:r>
              <w:rPr>
                <w:sz w:val="16"/>
              </w:rPr>
              <w:t>https://www.engadget.com/2281983/meta-bans-tiktok-ads/</w:t>
            </w:r>
          </w:p>
        </w:tc>
      </w:tr>
      <w:tr>
        <w:tc>
          <w:tcPr>
            <w:tcW w:type="dxa" w:w="2160"/>
          </w:tcPr>
          <w:p>
            <w:r>
              <w:rPr>
                <w:sz w:val="16"/>
              </w:rPr>
              <w:t>Engadget</w:t>
            </w:r>
          </w:p>
        </w:tc>
        <w:tc>
          <w:tcPr>
            <w:tcW w:type="dxa" w:w="2160"/>
          </w:tcPr>
          <w:p>
            <w:r>
              <w:rPr>
                <w:sz w:val="16"/>
              </w:rPr>
              <w:t>What to expect at Apple's 'Welcome home' event next week</w:t>
            </w:r>
          </w:p>
        </w:tc>
        <w:tc>
          <w:tcPr>
            <w:tcW w:type="dxa" w:w="2160"/>
          </w:tcPr>
          <w:p>
            <w:r>
              <w:rPr>
                <w:sz w:val="16"/>
              </w:rPr>
              <w:t>2026-10-09</w:t>
            </w:r>
          </w:p>
        </w:tc>
        <w:tc>
          <w:tcPr>
            <w:tcW w:type="dxa" w:w="2160"/>
          </w:tcPr>
          <w:p>
            <w:r>
              <w:rPr>
                <w:sz w:val="16"/>
              </w:rPr>
              <w:t>https://www.engadget.com/2281840/what-to-expect-at-apples-welcome-home-event-next-week/</w:t>
            </w:r>
          </w:p>
        </w:tc>
      </w:tr>
      <w:tr>
        <w:tc>
          <w:tcPr>
            <w:tcW w:type="dxa" w:w="2160"/>
          </w:tcPr>
          <w:p>
            <w:r>
              <w:rPr>
                <w:sz w:val="16"/>
              </w:rPr>
              <w:t>Engadget</w:t>
            </w:r>
          </w:p>
        </w:tc>
        <w:tc>
          <w:tcPr>
            <w:tcW w:type="dxa" w:w="2160"/>
          </w:tcPr>
          <w:p>
            <w:r>
              <w:rPr>
                <w:sz w:val="16"/>
              </w:rPr>
              <w:t>Intel is reportedly launching new CPUs on old sockets that s</w:t>
            </w:r>
          </w:p>
        </w:tc>
        <w:tc>
          <w:tcPr>
            <w:tcW w:type="dxa" w:w="2160"/>
          </w:tcPr>
          <w:p>
            <w:r>
              <w:rPr>
                <w:sz w:val="16"/>
              </w:rPr>
              <w:t>2026-10-10</w:t>
            </w:r>
          </w:p>
        </w:tc>
        <w:tc>
          <w:tcPr>
            <w:tcW w:type="dxa" w:w="2160"/>
          </w:tcPr>
          <w:p>
            <w:r>
              <w:rPr>
                <w:sz w:val="16"/>
              </w:rPr>
              <w:t>https://www.engadget.com/2282431/intel-is-reportedly-launching-new-cpus-on-old-sockets-that-support-ddr4-memory/</w:t>
            </w:r>
          </w:p>
        </w:tc>
      </w:tr>
      <w:tr>
        <w:tc>
          <w:tcPr>
            <w:tcW w:type="dxa" w:w="2160"/>
          </w:tcPr>
          <w:p>
            <w:r>
              <w:rPr>
                <w:sz w:val="16"/>
              </w:rPr>
              <w:t>Engadget</w:t>
            </w:r>
          </w:p>
        </w:tc>
        <w:tc>
          <w:tcPr>
            <w:tcW w:type="dxa" w:w="2160"/>
          </w:tcPr>
          <w:p>
            <w:r>
              <w:rPr>
                <w:sz w:val="16"/>
              </w:rPr>
              <w:t>Google teases its new 'Fitbit Edge' wearable ahead of an Oct</w:t>
            </w:r>
          </w:p>
        </w:tc>
        <w:tc>
          <w:tcPr>
            <w:tcW w:type="dxa" w:w="2160"/>
          </w:tcPr>
          <w:p>
            <w:r>
              <w:rPr>
                <w:sz w:val="16"/>
              </w:rPr>
              <w:t>2026-10-10</w:t>
            </w:r>
          </w:p>
        </w:tc>
        <w:tc>
          <w:tcPr>
            <w:tcW w:type="dxa" w:w="2160"/>
          </w:tcPr>
          <w:p>
            <w:r>
              <w:rPr>
                <w:sz w:val="16"/>
              </w:rPr>
              <w:t>https://www.engadget.com/2282887/google-teases-its-new-fitbit-edge-wearable-ahead-of-an-october-12-reveal/</w:t>
            </w:r>
          </w:p>
        </w:tc>
      </w:tr>
      <w:tr>
        <w:tc>
          <w:tcPr>
            <w:tcW w:type="dxa" w:w="2160"/>
          </w:tcPr>
          <w:p>
            <w:r>
              <w:rPr>
                <w:sz w:val="16"/>
              </w:rPr>
              <w:t>Engadget</w:t>
            </w:r>
          </w:p>
        </w:tc>
        <w:tc>
          <w:tcPr>
            <w:tcW w:type="dxa" w:w="2160"/>
          </w:tcPr>
          <w:p>
            <w:r>
              <w:rPr>
                <w:sz w:val="16"/>
              </w:rPr>
              <w:t>How to change your home address on Google Maps</w:t>
            </w:r>
          </w:p>
        </w:tc>
        <w:tc>
          <w:tcPr>
            <w:tcW w:type="dxa" w:w="2160"/>
          </w:tcPr>
          <w:p>
            <w:r>
              <w:rPr>
                <w:sz w:val="16"/>
              </w:rPr>
              <w:t>2026-10-10</w:t>
            </w:r>
          </w:p>
        </w:tc>
        <w:tc>
          <w:tcPr>
            <w:tcW w:type="dxa" w:w="2160"/>
          </w:tcPr>
          <w:p>
            <w:r>
              <w:rPr>
                <w:sz w:val="16"/>
              </w:rPr>
              <w:t>https://www.engadget.com/2278953/how-to-change-home-address-google-maps/</w:t>
            </w:r>
          </w:p>
        </w:tc>
      </w:tr>
      <w:tr>
        <w:tc>
          <w:tcPr>
            <w:tcW w:type="dxa" w:w="2160"/>
          </w:tcPr>
          <w:p>
            <w:r>
              <w:rPr>
                <w:sz w:val="16"/>
              </w:rPr>
              <w:t>Engadget</w:t>
            </w:r>
          </w:p>
        </w:tc>
        <w:tc>
          <w:tcPr>
            <w:tcW w:type="dxa" w:w="2160"/>
          </w:tcPr>
          <w:p>
            <w:r>
              <w:rPr>
                <w:sz w:val="16"/>
              </w:rPr>
              <w:t>5 Samsung Galaxy features you should be using after updating</w:t>
            </w:r>
          </w:p>
        </w:tc>
        <w:tc>
          <w:tcPr>
            <w:tcW w:type="dxa" w:w="2160"/>
          </w:tcPr>
          <w:p>
            <w:r>
              <w:rPr>
                <w:sz w:val="16"/>
              </w:rPr>
              <w:t>2026-10-10</w:t>
            </w:r>
          </w:p>
        </w:tc>
        <w:tc>
          <w:tcPr>
            <w:tcW w:type="dxa" w:w="2160"/>
          </w:tcPr>
          <w:p>
            <w:r>
              <w:rPr>
                <w:sz w:val="16"/>
              </w:rPr>
              <w:t>https://www.engadget.com/2279220/samsung-galaxy-one-ui-9-features-you-should-use/</w:t>
            </w:r>
          </w:p>
        </w:tc>
      </w:tr>
      <w:tr>
        <w:tc>
          <w:tcPr>
            <w:tcW w:type="dxa" w:w="2160"/>
          </w:tcPr>
          <w:p>
            <w:r>
              <w:rPr>
                <w:sz w:val="16"/>
              </w:rPr>
              <w:t>Engadget</w:t>
            </w:r>
          </w:p>
        </w:tc>
        <w:tc>
          <w:tcPr>
            <w:tcW w:type="dxa" w:w="2160"/>
          </w:tcPr>
          <w:p>
            <w:r>
              <w:rPr>
                <w:sz w:val="16"/>
              </w:rPr>
              <w:t>How Xiaomi, Oppo and other non-US brands are challenging the</w:t>
            </w:r>
          </w:p>
        </w:tc>
        <w:tc>
          <w:tcPr>
            <w:tcW w:type="dxa" w:w="2160"/>
          </w:tcPr>
          <w:p>
            <w:r>
              <w:rPr>
                <w:sz w:val="16"/>
              </w:rPr>
              <w:t>2026-10-10</w:t>
            </w:r>
          </w:p>
        </w:tc>
        <w:tc>
          <w:tcPr>
            <w:tcW w:type="dxa" w:w="2160"/>
          </w:tcPr>
          <w:p>
            <w:r>
              <w:rPr>
                <w:sz w:val="16"/>
              </w:rPr>
              <w:t>https://www.engadget.com/2279277/how-xiaomi-oppo-other-non-us-brands-challenging-iphone-duo/</w:t>
            </w:r>
          </w:p>
        </w:tc>
      </w:tr>
      <w:tr>
        <w:tc>
          <w:tcPr>
            <w:tcW w:type="dxa" w:w="2160"/>
          </w:tcPr>
          <w:p>
            <w:r>
              <w:rPr>
                <w:sz w:val="16"/>
              </w:rPr>
              <w:t>Engadget</w:t>
            </w:r>
          </w:p>
        </w:tc>
        <w:tc>
          <w:tcPr>
            <w:tcW w:type="dxa" w:w="2160"/>
          </w:tcPr>
          <w:p>
            <w:r>
              <w:rPr>
                <w:sz w:val="16"/>
              </w:rPr>
              <w:t>How to reset your Samsung TV</w:t>
            </w:r>
          </w:p>
        </w:tc>
        <w:tc>
          <w:tcPr>
            <w:tcW w:type="dxa" w:w="2160"/>
          </w:tcPr>
          <w:p>
            <w:r>
              <w:rPr>
                <w:sz w:val="16"/>
              </w:rPr>
              <w:t>2026-10-11</w:t>
            </w:r>
          </w:p>
        </w:tc>
        <w:tc>
          <w:tcPr>
            <w:tcW w:type="dxa" w:w="2160"/>
          </w:tcPr>
          <w:p>
            <w:r>
              <w:rPr>
                <w:sz w:val="16"/>
              </w:rPr>
              <w:t>https://www.engadget.com/2279855/how-to-reset-samsung-tv/</w:t>
            </w:r>
          </w:p>
        </w:tc>
      </w:tr>
      <w:tr>
        <w:tc>
          <w:tcPr>
            <w:tcW w:type="dxa" w:w="2160"/>
          </w:tcPr>
          <w:p>
            <w:r>
              <w:rPr>
                <w:sz w:val="16"/>
              </w:rPr>
              <w:t>Engadget</w:t>
            </w:r>
          </w:p>
        </w:tc>
        <w:tc>
          <w:tcPr>
            <w:tcW w:type="dxa" w:w="2160"/>
          </w:tcPr>
          <w:p>
            <w:r>
              <w:rPr>
                <w:sz w:val="16"/>
              </w:rPr>
              <w:t>How to quickly check your Samsung Galaxy's warranty info</w:t>
            </w:r>
          </w:p>
        </w:tc>
        <w:tc>
          <w:tcPr>
            <w:tcW w:type="dxa" w:w="2160"/>
          </w:tcPr>
          <w:p>
            <w:r>
              <w:rPr>
                <w:sz w:val="16"/>
              </w:rPr>
              <w:t>2026-10-11</w:t>
            </w:r>
          </w:p>
        </w:tc>
        <w:tc>
          <w:tcPr>
            <w:tcW w:type="dxa" w:w="2160"/>
          </w:tcPr>
          <w:p>
            <w:r>
              <w:rPr>
                <w:sz w:val="16"/>
              </w:rPr>
              <w:t>https://www.engadget.com/2280016/how-to-check-warranty-samsung-galaxy/</w:t>
            </w:r>
          </w:p>
        </w:tc>
      </w:tr>
      <w:tr>
        <w:tc>
          <w:tcPr>
            <w:tcW w:type="dxa" w:w="2160"/>
          </w:tcPr>
          <w:p>
            <w:r>
              <w:rPr>
                <w:sz w:val="16"/>
              </w:rPr>
              <w:t>Engadget</w:t>
            </w:r>
          </w:p>
        </w:tc>
        <w:tc>
          <w:tcPr>
            <w:tcW w:type="dxa" w:w="2160"/>
          </w:tcPr>
          <w:p>
            <w:r>
              <w:rPr>
                <w:sz w:val="16"/>
              </w:rPr>
              <w:t>How to lock apps on your Samsung Galaxy phone</w:t>
            </w:r>
          </w:p>
        </w:tc>
        <w:tc>
          <w:tcPr>
            <w:tcW w:type="dxa" w:w="2160"/>
          </w:tcPr>
          <w:p>
            <w:r>
              <w:rPr>
                <w:sz w:val="16"/>
              </w:rPr>
              <w:t>2026-10-11</w:t>
            </w:r>
          </w:p>
        </w:tc>
        <w:tc>
          <w:tcPr>
            <w:tcW w:type="dxa" w:w="2160"/>
          </w:tcPr>
          <w:p>
            <w:r>
              <w:rPr>
                <w:sz w:val="16"/>
              </w:rPr>
              <w:t>https://www.engadget.com/2280136/how-to-lock-app-samsung-galaxy-phone/</w:t>
            </w:r>
          </w:p>
        </w:tc>
      </w:tr>
      <w:tr>
        <w:tc>
          <w:tcPr>
            <w:tcW w:type="dxa" w:w="2160"/>
          </w:tcPr>
          <w:p>
            <w:r>
              <w:rPr>
                <w:sz w:val="16"/>
              </w:rPr>
              <w:t>Engadget</w:t>
            </w:r>
          </w:p>
        </w:tc>
        <w:tc>
          <w:tcPr>
            <w:tcW w:type="dxa" w:w="2160"/>
          </w:tcPr>
          <w:p>
            <w:r>
              <w:rPr>
                <w:sz w:val="16"/>
              </w:rPr>
              <w:t>How to use the parental controls on iOS 27</w:t>
            </w:r>
          </w:p>
        </w:tc>
        <w:tc>
          <w:tcPr>
            <w:tcW w:type="dxa" w:w="2160"/>
          </w:tcPr>
          <w:p>
            <w:r>
              <w:rPr>
                <w:sz w:val="16"/>
              </w:rPr>
              <w:t>2026-10-11</w:t>
            </w:r>
          </w:p>
        </w:tc>
        <w:tc>
          <w:tcPr>
            <w:tcW w:type="dxa" w:w="2160"/>
          </w:tcPr>
          <w:p>
            <w:r>
              <w:rPr>
                <w:sz w:val="16"/>
              </w:rPr>
              <w:t>https://www.engadget.com/2280277/how-to-use-ios-27-parental-controls/</w:t>
            </w:r>
          </w:p>
        </w:tc>
      </w:tr>
      <w:tr>
        <w:tc>
          <w:tcPr>
            <w:tcW w:type="dxa" w:w="2160"/>
          </w:tcPr>
          <w:p>
            <w:r>
              <w:rPr>
                <w:sz w:val="16"/>
              </w:rPr>
              <w:t>Engadget</w:t>
            </w:r>
          </w:p>
        </w:tc>
        <w:tc>
          <w:tcPr>
            <w:tcW w:type="dxa" w:w="2160"/>
          </w:tcPr>
          <w:p>
            <w:r>
              <w:rPr>
                <w:sz w:val="16"/>
              </w:rPr>
              <w:t>The hidden features every Waze user should know about</w:t>
            </w:r>
          </w:p>
        </w:tc>
        <w:tc>
          <w:tcPr>
            <w:tcW w:type="dxa" w:w="2160"/>
          </w:tcPr>
          <w:p>
            <w:r>
              <w:rPr>
                <w:sz w:val="16"/>
              </w:rPr>
              <w:t>2026-10-11</w:t>
            </w:r>
          </w:p>
        </w:tc>
        <w:tc>
          <w:tcPr>
            <w:tcW w:type="dxa" w:w="2160"/>
          </w:tcPr>
          <w:p>
            <w:r>
              <w:rPr>
                <w:sz w:val="16"/>
              </w:rPr>
              <w:t>https://www.engadget.com/2280999/waze-hidden-features-users-should-know/</w:t>
            </w:r>
          </w:p>
        </w:tc>
      </w:tr>
      <w:tr>
        <w:tc>
          <w:tcPr>
            <w:tcW w:type="dxa" w:w="2160"/>
          </w:tcPr>
          <w:p>
            <w:r>
              <w:rPr>
                <w:sz w:val="16"/>
              </w:rPr>
              <w:t>Engadget</w:t>
            </w:r>
          </w:p>
        </w:tc>
        <w:tc>
          <w:tcPr>
            <w:tcW w:type="dxa" w:w="2160"/>
          </w:tcPr>
          <w:p>
            <w:r>
              <w:rPr>
                <w:sz w:val="16"/>
              </w:rPr>
              <w:t>Here's how long your Google Pixel phone will get software up</w:t>
            </w:r>
          </w:p>
        </w:tc>
        <w:tc>
          <w:tcPr>
            <w:tcW w:type="dxa" w:w="2160"/>
          </w:tcPr>
          <w:p>
            <w:r>
              <w:rPr>
                <w:sz w:val="16"/>
              </w:rPr>
              <w:t>2026-10-11</w:t>
            </w:r>
          </w:p>
        </w:tc>
        <w:tc>
          <w:tcPr>
            <w:tcW w:type="dxa" w:w="2160"/>
          </w:tcPr>
          <w:p>
            <w:r>
              <w:rPr>
                <w:sz w:val="16"/>
              </w:rPr>
              <w:t>https://www.engadget.com/2281041/how-long-google-pixel-phone-get-software-updates/</w:t>
            </w:r>
          </w:p>
        </w:tc>
      </w:tr>
      <w:tr>
        <w:tc>
          <w:tcPr>
            <w:tcW w:type="dxa" w:w="2160"/>
          </w:tcPr>
          <w:p>
            <w:r>
              <w:rPr>
                <w:sz w:val="16"/>
              </w:rPr>
              <w:t>Engadget</w:t>
            </w:r>
          </w:p>
        </w:tc>
        <w:tc>
          <w:tcPr>
            <w:tcW w:type="dxa" w:w="2160"/>
          </w:tcPr>
          <w:p>
            <w:r>
              <w:rPr>
                <w:sz w:val="16"/>
              </w:rPr>
              <w:t>Apple Home's new AI summaries for security cameras cost more</w:t>
            </w:r>
          </w:p>
        </w:tc>
        <w:tc>
          <w:tcPr>
            <w:tcW w:type="dxa" w:w="2160"/>
          </w:tcPr>
          <w:p>
            <w:r>
              <w:rPr>
                <w:sz w:val="16"/>
              </w:rPr>
              <w:t>2026-10-12</w:t>
            </w:r>
          </w:p>
        </w:tc>
        <w:tc>
          <w:tcPr>
            <w:tcW w:type="dxa" w:w="2160"/>
          </w:tcPr>
          <w:p>
            <w:r>
              <w:rPr>
                <w:sz w:val="16"/>
              </w:rPr>
              <w:t>https://www.engadget.com/2281077/apple-home-ai-summaries-security-camera-prices/</w:t>
            </w:r>
          </w:p>
        </w:tc>
      </w:tr>
      <w:tr>
        <w:tc>
          <w:tcPr>
            <w:tcW w:type="dxa" w:w="2160"/>
          </w:tcPr>
          <w:p>
            <w:r>
              <w:rPr>
                <w:sz w:val="16"/>
              </w:rPr>
              <w:t>Engadget</w:t>
            </w:r>
          </w:p>
        </w:tc>
        <w:tc>
          <w:tcPr>
            <w:tcW w:type="dxa" w:w="2160"/>
          </w:tcPr>
          <w:p>
            <w:r>
              <w:rPr>
                <w:sz w:val="16"/>
              </w:rPr>
              <w:t>Apple's smart home hub will reportedly be called HomeView</w:t>
            </w:r>
          </w:p>
        </w:tc>
        <w:tc>
          <w:tcPr>
            <w:tcW w:type="dxa" w:w="2160"/>
          </w:tcPr>
          <w:p>
            <w:r>
              <w:rPr>
                <w:sz w:val="16"/>
              </w:rPr>
              <w:t>2026-10-12</w:t>
            </w:r>
          </w:p>
        </w:tc>
        <w:tc>
          <w:tcPr>
            <w:tcW w:type="dxa" w:w="2160"/>
          </w:tcPr>
          <w:p>
            <w:r>
              <w:rPr>
                <w:sz w:val="16"/>
              </w:rPr>
              <w:t>https://www.engadget.com/2283275/apples-smart-home-hub-will-reportedly-be-called-homeview/</w:t>
            </w:r>
          </w:p>
        </w:tc>
      </w:tr>
      <w:tr>
        <w:tc>
          <w:tcPr>
            <w:tcW w:type="dxa" w:w="2160"/>
          </w:tcPr>
          <w:p>
            <w:r>
              <w:rPr>
                <w:sz w:val="16"/>
              </w:rPr>
              <w:t>Engadget</w:t>
            </w:r>
          </w:p>
        </w:tc>
        <w:tc>
          <w:tcPr>
            <w:tcW w:type="dxa" w:w="2160"/>
          </w:tcPr>
          <w:p>
            <w:r>
              <w:rPr>
                <w:sz w:val="16"/>
              </w:rPr>
              <w:t>OpenAI Dot vs. Meta Muse: How do these AI agents compare?</w:t>
            </w:r>
          </w:p>
        </w:tc>
        <w:tc>
          <w:tcPr>
            <w:tcW w:type="dxa" w:w="2160"/>
          </w:tcPr>
          <w:p>
            <w:r>
              <w:rPr>
                <w:sz w:val="16"/>
              </w:rPr>
              <w:t>2026-10-12</w:t>
            </w:r>
          </w:p>
        </w:tc>
        <w:tc>
          <w:tcPr>
            <w:tcW w:type="dxa" w:w="2160"/>
          </w:tcPr>
          <w:p>
            <w:r>
              <w:rPr>
                <w:sz w:val="16"/>
              </w:rPr>
              <w:t>https://www.engadget.com/2281289/openai-dot-vs-meta-muse-ai-agents-comparison/</w:t>
            </w:r>
          </w:p>
        </w:tc>
      </w:tr>
      <w:tr>
        <w:tc>
          <w:tcPr>
            <w:tcW w:type="dxa" w:w="2160"/>
          </w:tcPr>
          <w:p>
            <w:r>
              <w:rPr>
                <w:sz w:val="16"/>
              </w:rPr>
              <w:t>FTNN新聞網(Yahoo轉載)</w:t>
            </w:r>
          </w:p>
        </w:tc>
        <w:tc>
          <w:tcPr>
            <w:tcW w:type="dxa" w:w="2160"/>
          </w:tcPr>
          <w:p>
            <w:r>
              <w:rPr>
                <w:sz w:val="16"/>
              </w:rPr>
              <w:t>劍指全球市佔率！村田宣布停產MLCC「這檔被動元件龍頭」放話搶攻新需求　法人目標價落905元</w:t>
            </w:r>
          </w:p>
        </w:tc>
        <w:tc>
          <w:tcPr>
            <w:tcW w:type="dxa" w:w="2160"/>
          </w:tcPr>
          <w:p>
            <w:r>
              <w:rPr>
                <w:sz w:val="16"/>
              </w:rPr>
              <w:t>2026-10-05</w:t>
            </w:r>
          </w:p>
        </w:tc>
        <w:tc>
          <w:tcPr>
            <w:tcW w:type="dxa" w:w="2160"/>
          </w:tcPr>
          <w:p>
            <w:r>
              <w:rPr>
                <w:sz w:val="16"/>
              </w:rPr>
              <w:t>https://tw.stock.yahoo.com/news/%E5%8A%8D%E6%8C%87%E5%85%A8%E7%90%83%E5%B8%82%E4%BD%94%E7%8E%87-%E6%9D%91%E7%94%B0%E5%AE%A3%E5%B8%83%E5%81%9C%E7%94%A2mlcc-%E9%80%99%E6%AA%94%E8%A2%AB%E5%8B%95%E5%85%83%E4%BB%B6%E9%BE%8D%E9%A0%AD-%E6%94%BE%E8%A9%B1%E6%90%B6%E6%94%BB%E6%96%B0%E9%9C%80%E6%B1%82-%E6%B3%95%E4%BA%BA%E7%9B%AE%E6%A8%99%E5%83%B9%E8%90%BD905%E5%85%83-050000485.html</w:t>
            </w:r>
          </w:p>
        </w:tc>
      </w:tr>
      <w:tr>
        <w:tc>
          <w:tcPr>
            <w:tcW w:type="dxa" w:w="2160"/>
          </w:tcPr>
          <w:p>
            <w:r>
              <w:rPr>
                <w:sz w:val="16"/>
              </w:rPr>
              <w:t>FTNN新聞網(Yahoo轉載)</w:t>
            </w:r>
          </w:p>
        </w:tc>
        <w:tc>
          <w:tcPr>
            <w:tcW w:type="dxa" w:w="2160"/>
          </w:tcPr>
          <w:p>
            <w:r>
              <w:rPr>
                <w:sz w:val="16"/>
              </w:rPr>
              <w:t>AI真的飛上太空！Google把TPU送上軌道、馬斯克明年發射AI衛星　6檔台鏈搶兆元新商機</w:t>
            </w:r>
          </w:p>
        </w:tc>
        <w:tc>
          <w:tcPr>
            <w:tcW w:type="dxa" w:w="2160"/>
          </w:tcPr>
          <w:p>
            <w:r>
              <w:rPr>
                <w:sz w:val="16"/>
              </w:rPr>
              <w:t>2026-10-05</w:t>
            </w:r>
          </w:p>
        </w:tc>
        <w:tc>
          <w:tcPr>
            <w:tcW w:type="dxa" w:w="2160"/>
          </w:tcPr>
          <w:p>
            <w:r>
              <w:rPr>
                <w:sz w:val="16"/>
              </w:rPr>
              <w:t>https://tw.stock.yahoo.com/news/ai%E7%9C%9F%E7%9A%84%E9%A3%9B%E4%B8%8A%E5%A4%AA%E7%A9%BA-google%E6%8A%8Atpu%E9%80%81%E4%B8%8A%E8%BB%8C%E9%81%93-%E9%A6%AC%E6%96%AF%E5%85%8B%E6%98%8E%E5%B9%B4%E7%99%BC%E5%B0%84ai%E8%A1%9B%E6%98%9F-6%E6%AA%94%E5%8F%B0%E9%8F%88%E6%90%B6%E5%85%86%E5%85%83%E6%96%B0%E5%95%86%E6%A9%9F-051000414.html</w:t>
            </w:r>
          </w:p>
        </w:tc>
      </w:tr>
      <w:tr>
        <w:tc>
          <w:tcPr>
            <w:tcW w:type="dxa" w:w="2160"/>
          </w:tcPr>
          <w:p>
            <w:r>
              <w:rPr>
                <w:sz w:val="16"/>
              </w:rPr>
              <w:t>FTNN新聞網(Yahoo轉載)</w:t>
            </w:r>
          </w:p>
        </w:tc>
        <w:tc>
          <w:tcPr>
            <w:tcW w:type="dxa" w:w="2160"/>
          </w:tcPr>
          <w:p>
            <w:r>
              <w:rPr>
                <w:sz w:val="16"/>
              </w:rPr>
              <w:t>面板苦陷低潮！「這檔」衝破40元大關創16年新高、盤中翻黑下殺3.06%　群創攻高漲6%後變臉跳水</w:t>
            </w:r>
          </w:p>
        </w:tc>
        <w:tc>
          <w:tcPr>
            <w:tcW w:type="dxa" w:w="2160"/>
          </w:tcPr>
          <w:p>
            <w:r>
              <w:rPr>
                <w:sz w:val="16"/>
              </w:rPr>
              <w:t>2026-10-05</w:t>
            </w:r>
          </w:p>
        </w:tc>
        <w:tc>
          <w:tcPr>
            <w:tcW w:type="dxa" w:w="2160"/>
          </w:tcPr>
          <w:p>
            <w:r>
              <w:rPr>
                <w:sz w:val="16"/>
              </w:rPr>
              <w:t>https://tw.stock.yahoo.com/news/%E9%9D%A2%E6%9D%BF%E8%8B%A6%E9%99%B7%E4%BD%8E%E6%BD%AE-%E9%80%99%E6%AA%94-%E8%A1%9D%E7%A0%B440%E5%85%83%E5%A4%A7%E9%97%9C%E5%89%B516%E5%B9%B4%E6%96%B0%E9%AB%98-%E7%9B%A4%E4%B8%AD%E7%BF%BB%E9%BB%91%E4%B8%8B%E6%AE%BA3-06-051500071.html</w:t>
            </w:r>
          </w:p>
        </w:tc>
      </w:tr>
      <w:tr>
        <w:tc>
          <w:tcPr>
            <w:tcW w:type="dxa" w:w="2160"/>
          </w:tcPr>
          <w:p>
            <w:r>
              <w:rPr>
                <w:sz w:val="16"/>
              </w:rPr>
              <w:t>FTNN新聞網(Yahoo轉載)</w:t>
            </w:r>
          </w:p>
        </w:tc>
        <w:tc>
          <w:tcPr>
            <w:tcW w:type="dxa" w:w="2160"/>
          </w:tcPr>
          <w:p>
            <w:r>
              <w:rPr>
                <w:sz w:val="16"/>
              </w:rPr>
              <w:t>被動元件逆勢震盪！台股加權指數衝新高「這檔」切入玻璃基板業務亮漲停　龍頭國巨*、華新科卻兩樣情</w:t>
            </w:r>
          </w:p>
        </w:tc>
        <w:tc>
          <w:tcPr>
            <w:tcW w:type="dxa" w:w="2160"/>
          </w:tcPr>
          <w:p>
            <w:r>
              <w:rPr>
                <w:sz w:val="16"/>
              </w:rPr>
              <w:t>2026-10-05</w:t>
            </w:r>
          </w:p>
        </w:tc>
        <w:tc>
          <w:tcPr>
            <w:tcW w:type="dxa" w:w="2160"/>
          </w:tcPr>
          <w:p>
            <w:r>
              <w:rPr>
                <w:sz w:val="16"/>
              </w:rPr>
              <w:t>https://tw.stock.yahoo.com/news/%E8%A2%AB%E5%8B%95%E5%85%83%E4%BB%B6%E9%80%86%E5%8B%A2%E9%9C%87%E7%9B%AA-%E5%8F%B0%E8%82%A1%E5%8A%A0%E6%AC%8A%E6%8C%87%E6%95%B8%E8%A1%9D%E6%96%B0%E9%AB%98-%E9%80%99%E6%AA%94-%E5%88%87%E5%85%A5%E7%8E%BB%E7%92%83%E5%9F%BA%E6%9D%BF%E6%A5%AD%E5%8B%99%E4%BA%AE%E6%BC%B2%E5%81%9C-%E9%BE%8D%E9%A0%AD%E5%9C%8B%E5%B7%A8-061000976.html</w:t>
            </w:r>
          </w:p>
        </w:tc>
      </w:tr>
      <w:tr>
        <w:tc>
          <w:tcPr>
            <w:tcW w:type="dxa" w:w="2160"/>
          </w:tcPr>
          <w:p>
            <w:r>
              <w:rPr>
                <w:sz w:val="16"/>
              </w:rPr>
              <w:t>FTNN新聞網(Yahoo轉載)</w:t>
            </w:r>
          </w:p>
        </w:tc>
        <w:tc>
          <w:tcPr>
            <w:tcW w:type="dxa" w:w="2160"/>
          </w:tcPr>
          <w:p>
            <w:r>
              <w:rPr>
                <w:sz w:val="16"/>
              </w:rPr>
              <w:t>外資買超718億今年第9大！瑤池金母師姊弟獲疼26萬張　主動ETF「包辦前6名」熱錢刷榜</w:t>
            </w:r>
          </w:p>
        </w:tc>
        <w:tc>
          <w:tcPr>
            <w:tcW w:type="dxa" w:w="2160"/>
          </w:tcPr>
          <w:p>
            <w:r>
              <w:rPr>
                <w:sz w:val="16"/>
              </w:rPr>
              <w:t>2026-10-05</w:t>
            </w:r>
          </w:p>
        </w:tc>
        <w:tc>
          <w:tcPr>
            <w:tcW w:type="dxa" w:w="2160"/>
          </w:tcPr>
          <w:p>
            <w:r>
              <w:rPr>
                <w:sz w:val="16"/>
              </w:rPr>
              <w:t>https://tw.stock.yahoo.com/news/%E5%A4%96%E8%B3%87%E8%B2%B7%E8%B6%85718%E5%84%84%E4%BB%8A%E5%B9%B4%E7%AC%AC9%E5%A4%A7-%E7%91%A4%E6%B1%A0%E9%87%91%E6%AF%8D%E5%B8%AB%E5%A7%8A%E5%BC%9F%E7%8D%B2%E7%96%BC26%E8%90%AC%E5%BC%B5-%E4%B8%BB%E5%8B%95etf-%E5%8C%85%E8%BE%A6%E5%89%8D6%E5%90%8D-%E7%86%B1%E9%8C%A2%E5%88%B7%E6%A6%9C-103000019.html</w:t>
            </w:r>
          </w:p>
        </w:tc>
      </w:tr>
      <w:tr>
        <w:tc>
          <w:tcPr>
            <w:tcW w:type="dxa" w:w="2160"/>
          </w:tcPr>
          <w:p>
            <w:r>
              <w:rPr>
                <w:sz w:val="16"/>
              </w:rPr>
              <w:t>FTNN新聞網(Yahoo轉載)</w:t>
            </w:r>
          </w:p>
        </w:tc>
        <w:tc>
          <w:tcPr>
            <w:tcW w:type="dxa" w:w="2160"/>
          </w:tcPr>
          <w:p>
            <w:r>
              <w:rPr>
                <w:sz w:val="16"/>
              </w:rPr>
              <w:t>「記憶體指標廠」9月營收衝破450億元、連10月創高　DRAM報價續揚法人看好單季EPS直衝23元</w:t>
            </w:r>
          </w:p>
        </w:tc>
        <w:tc>
          <w:tcPr>
            <w:tcW w:type="dxa" w:w="2160"/>
          </w:tcPr>
          <w:p>
            <w:r>
              <w:rPr>
                <w:sz w:val="16"/>
              </w:rPr>
              <w:t>2026-10-05</w:t>
            </w:r>
          </w:p>
        </w:tc>
        <w:tc>
          <w:tcPr>
            <w:tcW w:type="dxa" w:w="2160"/>
          </w:tcPr>
          <w:p>
            <w:r>
              <w:rPr>
                <w:sz w:val="16"/>
              </w:rPr>
              <w:t>https://tw.stock.yahoo.com/news/%E8%A8%98%E6%86%B6%E9%AB%94%E6%8C%87%E6%A8%99%E5%BB%A0-9%E6%9C%88%E7%87%9F%E6%94%B6%E8%A1%9D%E7%A0%B4450%E5%84%84%E5%85%83-%E9%80%A310%E6%9C%88%E5%89%B5%E9%AB%98-dram%E5%A0%B1%E5%83%B9%E7%BA%8C%E6%8F%9A%E6%B3%95%E4%BA%BA%E7%9C%8B%E5%A5%BD%E5%96%AE%E5%AD%A3eps%E7%9B%B4%E8%A1%9D23%E5%85%83-104500630.html</w:t>
            </w:r>
          </w:p>
        </w:tc>
      </w:tr>
      <w:tr>
        <w:tc>
          <w:tcPr>
            <w:tcW w:type="dxa" w:w="2160"/>
          </w:tcPr>
          <w:p>
            <w:r>
              <w:rPr>
                <w:sz w:val="16"/>
              </w:rPr>
              <w:t>FTNN新聞網(Yahoo轉載)</w:t>
            </w:r>
          </w:p>
        </w:tc>
        <w:tc>
          <w:tcPr>
            <w:tcW w:type="dxa" w:w="2160"/>
          </w:tcPr>
          <w:p>
            <w:r>
              <w:rPr>
                <w:sz w:val="16"/>
              </w:rPr>
              <w:t>大哥提款63億也要買！國巨受村田停產MLCC掀商機成最愛　「這檔」迎ABF成長強勁、Q4看增同走揚</w:t>
            </w:r>
          </w:p>
        </w:tc>
        <w:tc>
          <w:tcPr>
            <w:tcW w:type="dxa" w:w="2160"/>
          </w:tcPr>
          <w:p>
            <w:r>
              <w:rPr>
                <w:sz w:val="16"/>
              </w:rPr>
              <w:t>2026-10-05</w:t>
            </w:r>
          </w:p>
        </w:tc>
        <w:tc>
          <w:tcPr>
            <w:tcW w:type="dxa" w:w="2160"/>
          </w:tcPr>
          <w:p>
            <w:r>
              <w:rPr>
                <w:sz w:val="16"/>
              </w:rPr>
              <w:t>https://tw.stock.yahoo.com/news/%E5%A4%A7%E5%93%A5%E6%8F%90%E6%AC%BE63%E5%84%84%E4%B9%9F%E8%A6%81%E8%B2%B7-%E5%9C%8B%E5%B7%A8%E5%8F%97%E6%9D%91%E7%94%B0%E5%81%9C%E7%94%A2mlcc%E6%8E%80%E5%95%86%E6%A9%9F%E6%88%90%E6%9C%80%E6%84%9B-%E9%80%99%E6%AA%94-%E8%BF%8Eabf%E6%88%90%E9%95%B7%E5%BC%B7%E5%8B%81-q4%E7%9C%8B%E5%A2%9E%E5%90%8C%E8%B5%B0%E6%8F%9A-110000734.html</w:t>
            </w:r>
          </w:p>
        </w:tc>
      </w:tr>
      <w:tr>
        <w:tc>
          <w:tcPr>
            <w:tcW w:type="dxa" w:w="2160"/>
          </w:tcPr>
          <w:p>
            <w:r>
              <w:rPr>
                <w:sz w:val="16"/>
              </w:rPr>
              <w:t>FTNN新聞網(Yahoo轉載)</w:t>
            </w:r>
          </w:p>
        </w:tc>
        <w:tc>
          <w:tcPr>
            <w:tcW w:type="dxa" w:w="2160"/>
          </w:tcPr>
          <w:p>
            <w:r>
              <w:rPr>
                <w:sz w:val="16"/>
              </w:rPr>
              <w:t>MOSFET供需轉緊、交期拉長至52週！強茂切入2家以上CSP客戶　投信卻提款2.68億元逾1千張</w:t>
            </w:r>
          </w:p>
        </w:tc>
        <w:tc>
          <w:tcPr>
            <w:tcW w:type="dxa" w:w="2160"/>
          </w:tcPr>
          <w:p>
            <w:r>
              <w:rPr>
                <w:sz w:val="16"/>
              </w:rPr>
              <w:t>2026-10-05</w:t>
            </w:r>
          </w:p>
        </w:tc>
        <w:tc>
          <w:tcPr>
            <w:tcW w:type="dxa" w:w="2160"/>
          </w:tcPr>
          <w:p>
            <w:r>
              <w:rPr>
                <w:sz w:val="16"/>
              </w:rPr>
              <w:t>https://tw.stock.yahoo.com/news/mosfet%E4%BE%9B%E9%9C%80%E8%BD%89%E7%B7%8A-%E4%BA%A4%E6%9C%9F%E6%8B%89%E9%95%B7%E8%87%B352%E9%80%B1-%E5%BC%B7%E8%8C%82%E5%88%87%E5%85%A52%E5%AE%B6%E4%BB%A5%E4%B8%8Acsp%E5%AE%A2%E6%88%B6-%E6%8A%95%E4%BF%A1%E5%8D%BB%E6%8F%90%E6%AC%BE2-68%E5%84%84%E5%85%83%E9%80%BE1%E5%8D%83%E5%BC%B5-113000550.html</w:t>
            </w:r>
          </w:p>
        </w:tc>
      </w:tr>
      <w:tr>
        <w:tc>
          <w:tcPr>
            <w:tcW w:type="dxa" w:w="2160"/>
          </w:tcPr>
          <w:p>
            <w:r>
              <w:rPr>
                <w:sz w:val="16"/>
              </w:rPr>
              <w:t>FTNN新聞網(Yahoo轉載)</w:t>
            </w:r>
          </w:p>
        </w:tc>
        <w:tc>
          <w:tcPr>
            <w:tcW w:type="dxa" w:w="2160"/>
          </w:tcPr>
          <w:p>
            <w:r>
              <w:rPr>
                <w:sz w:val="16"/>
              </w:rPr>
              <w:t>記憶體漲價神話破滅？「這IC設計廠」9月營收再現月減　外資秒變臉提款5.18億元</w:t>
            </w:r>
          </w:p>
        </w:tc>
        <w:tc>
          <w:tcPr>
            <w:tcW w:type="dxa" w:w="2160"/>
          </w:tcPr>
          <w:p>
            <w:r>
              <w:rPr>
                <w:sz w:val="16"/>
              </w:rPr>
              <w:t>2026-10-05</w:t>
            </w:r>
          </w:p>
        </w:tc>
        <w:tc>
          <w:tcPr>
            <w:tcW w:type="dxa" w:w="2160"/>
          </w:tcPr>
          <w:p>
            <w:r>
              <w:rPr>
                <w:sz w:val="16"/>
              </w:rPr>
              <w:t>https://tw.stock.yahoo.com/news/%E8%A8%98%E6%86%B6%E9%AB%94%E6%BC%B2%E5%83%B9%E7%A5%9E%E8%A9%B1%E7%A0%B4%E6%BB%85-%E9%80%99ic%E8%A8%AD%E8%A8%88%E5%BB%A0-9%E6%9C%88%E7%87%9F%E6%94%B6%E5%86%8D%E7%8F%BE%E6%9C%88%E6%B8%9B-%E5%A4%96%E8%B3%87%E7%A7%92%E8%AE%8A%E8%87%89%E6%8F%90%E6%AC%BE5-18%E5%84%84%E5%85%83-114500381.html</w:t>
            </w:r>
          </w:p>
        </w:tc>
      </w:tr>
      <w:tr>
        <w:tc>
          <w:tcPr>
            <w:tcW w:type="dxa" w:w="2160"/>
          </w:tcPr>
          <w:p>
            <w:r>
              <w:rPr>
                <w:sz w:val="16"/>
              </w:rPr>
              <w:t>FTNN新聞網(Yahoo轉載)</w:t>
            </w:r>
          </w:p>
        </w:tc>
        <w:tc>
          <w:tcPr>
            <w:tcW w:type="dxa" w:w="2160"/>
          </w:tcPr>
          <w:p>
            <w:r>
              <w:rPr>
                <w:sz w:val="16"/>
              </w:rPr>
              <w:t>AI伺服器電源Q4加速出貨！「這檔」產品估漲價5%至10%　外資豪砸158億元、狂掃7.9千張</w:t>
            </w:r>
          </w:p>
        </w:tc>
        <w:tc>
          <w:tcPr>
            <w:tcW w:type="dxa" w:w="2160"/>
          </w:tcPr>
          <w:p>
            <w:r>
              <w:rPr>
                <w:sz w:val="16"/>
              </w:rPr>
              <w:t>2026-10-05</w:t>
            </w:r>
          </w:p>
        </w:tc>
        <w:tc>
          <w:tcPr>
            <w:tcW w:type="dxa" w:w="2160"/>
          </w:tcPr>
          <w:p>
            <w:r>
              <w:rPr>
                <w:sz w:val="16"/>
              </w:rPr>
              <w:t>https://tw.stock.yahoo.com/news/ai%E4%BC%BA%E6%9C%8D%E5%99%A8%E9%9B%BB%E6%BA%90q4%E5%8A%A0%E9%80%9F%E5%87%BA%E8%B2%A8-%E9%80%99%E6%AA%94-%E7%94%A2%E5%93%81%E4%BC%B0%E6%BC%B2%E5%83%B95-%E8%87%B310-%E5%A4%96%E8%B3%87%E8%B1%AA%E7%A0%B8158%E5%84%84%E5%85%83-120000040.html</w:t>
            </w:r>
          </w:p>
        </w:tc>
      </w:tr>
      <w:tr>
        <w:tc>
          <w:tcPr>
            <w:tcW w:type="dxa" w:w="2160"/>
          </w:tcPr>
          <w:p>
            <w:r>
              <w:rPr>
                <w:sz w:val="16"/>
              </w:rPr>
              <w:t>FTNN新聞網(Yahoo轉載)</w:t>
            </w:r>
          </w:p>
        </w:tc>
        <w:tc>
          <w:tcPr>
            <w:tcW w:type="dxa" w:w="2160"/>
          </w:tcPr>
          <w:p>
            <w:r>
              <w:rPr>
                <w:sz w:val="16"/>
              </w:rPr>
              <w:t>單月營收首破兆元！「全球電子龍頭」9月營收1.15兆、年增狂飆38%　AI+ICT雙動能撐腰引領Q4成長</w:t>
            </w:r>
          </w:p>
        </w:tc>
        <w:tc>
          <w:tcPr>
            <w:tcW w:type="dxa" w:w="2160"/>
          </w:tcPr>
          <w:p>
            <w:r>
              <w:rPr>
                <w:sz w:val="16"/>
              </w:rPr>
              <w:t>2026-10-05</w:t>
            </w:r>
          </w:p>
        </w:tc>
        <w:tc>
          <w:tcPr>
            <w:tcW w:type="dxa" w:w="2160"/>
          </w:tcPr>
          <w:p>
            <w:r>
              <w:rPr>
                <w:sz w:val="16"/>
              </w:rPr>
              <w:t>https://tw.stock.yahoo.com/news/%E5%96%AE%E6%9C%88%E7%87%9F%E6%94%B6%E9%A6%96%E7%A0%B4%E5%85%86%E5%85%83-%E5%85%A8%E7%90%83%E9%9B%BB%E5%AD%90%E9%BE%8D%E9%A0%AD-9%E6%9C%88%E7%87%9F%E6%94%B61-15%E5%85%86-%E5%B9%B4%E5%A2%9E%E7%8B%82%E9%A3%8638-121500284.html</w:t>
            </w:r>
          </w:p>
        </w:tc>
      </w:tr>
      <w:tr>
        <w:tc>
          <w:tcPr>
            <w:tcW w:type="dxa" w:w="2160"/>
          </w:tcPr>
          <w:p>
            <w:r>
              <w:rPr>
                <w:sz w:val="16"/>
              </w:rPr>
              <w:t>FTNN新聞網(Yahoo轉載)</w:t>
            </w:r>
          </w:p>
        </w:tc>
        <w:tc>
          <w:tcPr>
            <w:tcW w:type="dxa" w:w="2160"/>
          </w:tcPr>
          <w:p>
            <w:r>
              <w:rPr>
                <w:sz w:val="16"/>
              </w:rPr>
              <w:t>張齡予產後4個月回歸！為公益現身　呵護北高雄家扶助童足部健康</w:t>
            </w:r>
          </w:p>
        </w:tc>
        <w:tc>
          <w:tcPr>
            <w:tcW w:type="dxa" w:w="2160"/>
          </w:tcPr>
          <w:p>
            <w:r>
              <w:rPr>
                <w:sz w:val="16"/>
              </w:rPr>
              <w:t>2026-10-05</w:t>
            </w:r>
          </w:p>
        </w:tc>
        <w:tc>
          <w:tcPr>
            <w:tcW w:type="dxa" w:w="2160"/>
          </w:tcPr>
          <w:p>
            <w:r>
              <w:rPr>
                <w:sz w:val="16"/>
              </w:rPr>
              <w:t>https://tw.news.yahoo.com/%E5%BC%B5%E9%BD%A1%E4%BA%88%E7%94%A2%E5%BE%8C4%E5%80%8B%E6%9C%88%E5%9B%9E%E6%AD%B8-%E7%82%BA%E5%85%AC%E7%9B%8A%E7%8F%BE%E8%BA%AB-%E5%91%B5%E8%AD%B7%E5%8C%97%E9%AB%98%E9%9B%84%E5%AE%B6%E6%89%B6%E5%8A%A9%E7%AB%A5%E8%B6%B3%E9%83%A8%E5%81%A5%E5%BA%B7-054400698.html</w:t>
            </w:r>
          </w:p>
        </w:tc>
      </w:tr>
      <w:tr>
        <w:tc>
          <w:tcPr>
            <w:tcW w:type="dxa" w:w="2160"/>
          </w:tcPr>
          <w:p>
            <w:r>
              <w:rPr>
                <w:sz w:val="16"/>
              </w:rPr>
              <w:t>FTNN新聞網(Yahoo轉載)</w:t>
            </w:r>
          </w:p>
        </w:tc>
        <w:tc>
          <w:tcPr>
            <w:tcW w:type="dxa" w:w="2160"/>
          </w:tcPr>
          <w:p>
            <w:r>
              <w:rPr>
                <w:sz w:val="16"/>
              </w:rPr>
              <w:t>華邦電9月營收首破280億！年增256.67％、連10月刷史高　Q3衝出823億創新猷</w:t>
            </w:r>
          </w:p>
        </w:tc>
        <w:tc>
          <w:tcPr>
            <w:tcW w:type="dxa" w:w="2160"/>
          </w:tcPr>
          <w:p>
            <w:r>
              <w:rPr>
                <w:sz w:val="16"/>
              </w:rPr>
              <w:t>2026-10-05</w:t>
            </w:r>
          </w:p>
        </w:tc>
        <w:tc>
          <w:tcPr>
            <w:tcW w:type="dxa" w:w="2160"/>
          </w:tcPr>
          <w:p>
            <w:r>
              <w:rPr>
                <w:sz w:val="16"/>
              </w:rPr>
              <w:t>https://tw.stock.yahoo.com/news/%E8%8F%AF%E9%82%A6%E9%9B%BB9%E6%9C%88%E7%87%9F%E6%94%B6%E9%A6%96%E7%A0%B4280%E5%84%84-%E5%B9%B4%E5%A2%9E256-67-%E9%80%A310%E6%9C%88%E5%88%B7%E5%8F%B2%E9%AB%98-q3%E8%A1%9D%E5%87%BA823%E5%84%84%E5%89%B5%E6%96%B0%E7%8C%B7-135200336.html</w:t>
            </w:r>
          </w:p>
        </w:tc>
      </w:tr>
      <w:tr>
        <w:tc>
          <w:tcPr>
            <w:tcW w:type="dxa" w:w="2160"/>
          </w:tcPr>
          <w:p>
            <w:r>
              <w:rPr>
                <w:sz w:val="16"/>
              </w:rPr>
              <w:t>FTNN新聞網(Yahoo轉載)</w:t>
            </w:r>
          </w:p>
        </w:tc>
        <w:tc>
          <w:tcPr>
            <w:tcW w:type="dxa" w:w="2160"/>
          </w:tcPr>
          <w:p>
            <w:r>
              <w:rPr>
                <w:sz w:val="16"/>
              </w:rPr>
              <w:t>美債殖利率高檔壓力未解？美股4大指數漲跌互見　費半臉綠、那指續揚</w:t>
            </w:r>
          </w:p>
        </w:tc>
        <w:tc>
          <w:tcPr>
            <w:tcW w:type="dxa" w:w="2160"/>
          </w:tcPr>
          <w:p>
            <w:r>
              <w:rPr>
                <w:sz w:val="16"/>
              </w:rPr>
              <w:t>2026-10-05</w:t>
            </w:r>
          </w:p>
        </w:tc>
        <w:tc>
          <w:tcPr>
            <w:tcW w:type="dxa" w:w="2160"/>
          </w:tcPr>
          <w:p>
            <w:r>
              <w:rPr>
                <w:sz w:val="16"/>
              </w:rPr>
              <w:t>https://tw.stock.yahoo.com/news/%E7%BE%8E%E5%82%B5%E6%AE%96%E5%88%A9%E7%8E%87%E9%AB%98%E6%AA%94%E5%A3%93%E5%8A%9B%E6%9C%AA%E8%A7%A3-%E7%BE%8E%E8%82%A14%E5%A4%A7%E6%8C%87%E6%95%B8%E6%BC%B2%E8%B7%8C%E4%BA%92%E8%A6%8B-%E8%B2%BB%E5%8D%8A%E8%87%89%E7%B6%A0-%E9%82%A3%E6%8C%87%E7%BA%8C%E6%8F%9A-142500187.html</w:t>
            </w:r>
          </w:p>
        </w:tc>
      </w:tr>
      <w:tr>
        <w:tc>
          <w:tcPr>
            <w:tcW w:type="dxa" w:w="2160"/>
          </w:tcPr>
          <w:p>
            <w:r>
              <w:rPr>
                <w:sz w:val="16"/>
              </w:rPr>
              <w:t>FTNN新聞網(Yahoo轉載)</w:t>
            </w:r>
          </w:p>
        </w:tc>
        <w:tc>
          <w:tcPr>
            <w:tcW w:type="dxa" w:w="2160"/>
          </w:tcPr>
          <w:p>
            <w:r>
              <w:rPr>
                <w:sz w:val="16"/>
              </w:rPr>
              <w:t>外資撤離訊號？大盤爆衝千點　「這面板廠」高點跌落、遭三大法人重砍23.4萬張居冠</w:t>
            </w:r>
          </w:p>
        </w:tc>
        <w:tc>
          <w:tcPr>
            <w:tcW w:type="dxa" w:w="2160"/>
          </w:tcPr>
          <w:p>
            <w:r>
              <w:rPr>
                <w:sz w:val="16"/>
              </w:rPr>
              <w:t>2026-10-05</w:t>
            </w:r>
          </w:p>
        </w:tc>
        <w:tc>
          <w:tcPr>
            <w:tcW w:type="dxa" w:w="2160"/>
          </w:tcPr>
          <w:p>
            <w:r>
              <w:rPr>
                <w:sz w:val="16"/>
              </w:rPr>
              <w:t>https://tw.stock.yahoo.com/news/%E5%A4%96%E8%B3%87%E6%92%A4%E9%9B%A2%E8%A8%8A%E8%99%9F-%E5%A4%A7%E7%9B%A4%E7%88%86%E8%A1%9D%E5%8D%83%E9%BB%9E-%E9%80%99%E9%9D%A2%E6%9D%BF%E5%BB%A0-%E9%AB%98%E9%BB%9E%E8%B7%8C%E8%90%BD-%E9%81%AD%E4%B8%89%E5%A4%A7%E6%B3%95%E4%BA%BA%E9%87%8D%E7%A0%8D23-143000750.html</w:t>
            </w:r>
          </w:p>
        </w:tc>
      </w:tr>
      <w:tr>
        <w:tc>
          <w:tcPr>
            <w:tcW w:type="dxa" w:w="2160"/>
          </w:tcPr>
          <w:p>
            <w:r>
              <w:rPr>
                <w:sz w:val="16"/>
              </w:rPr>
              <w:t>FTNN新聞網(Yahoo轉載)</w:t>
            </w:r>
          </w:p>
        </w:tc>
        <w:tc>
          <w:tcPr>
            <w:tcW w:type="dxa" w:w="2160"/>
          </w:tcPr>
          <w:p>
            <w:r>
              <w:rPr>
                <w:sz w:val="16"/>
              </w:rPr>
              <w:t>輝達玻璃基板利多失靈？「這檔面板」遭自營商狂砍破萬張淪賣超王　中石化爆財報不實案也難逃</w:t>
            </w:r>
          </w:p>
        </w:tc>
        <w:tc>
          <w:tcPr>
            <w:tcW w:type="dxa" w:w="2160"/>
          </w:tcPr>
          <w:p>
            <w:r>
              <w:rPr>
                <w:sz w:val="16"/>
              </w:rPr>
              <w:t>2026-10-05</w:t>
            </w:r>
          </w:p>
        </w:tc>
        <w:tc>
          <w:tcPr>
            <w:tcW w:type="dxa" w:w="2160"/>
          </w:tcPr>
          <w:p>
            <w:r>
              <w:rPr>
                <w:sz w:val="16"/>
              </w:rPr>
              <w:t>https://tw.stock.yahoo.com/news/%E8%BC%9D%E9%81%94%E7%8E%BB%E7%92%83%E5%9F%BA%E6%9D%BF%E5%88%A9%E5%A4%9A%E5%A4%B1%E9%9D%88-%E9%80%99%E6%AA%94%E9%9D%A2%E6%9D%BF-%E9%81%AD%E8%87%AA%E7%87%9F%E5%95%86%E7%8B%82%E7%A0%8D%E7%A0%B4%E8%90%AC%E5%BC%B5%E6%B7%AA%E8%B3%A3%E8%B6%85%E7%8E%8B-%E4%B8%AD%E7%9F%B3%E5%8C%96%E7%88%86%E8%B2%A1%E5%A0%B1%E4%B8%8D%E5%AF%A6%E6%A1%88%E4%B9%9F%E9%9B%A3%E9%80%83-144500335.html</w:t>
            </w:r>
          </w:p>
        </w:tc>
      </w:tr>
      <w:tr>
        <w:tc>
          <w:tcPr>
            <w:tcW w:type="dxa" w:w="2160"/>
          </w:tcPr>
          <w:p>
            <w:r>
              <w:rPr>
                <w:sz w:val="16"/>
              </w:rPr>
              <w:t>FTNN新聞網(Yahoo轉載)</w:t>
            </w:r>
          </w:p>
        </w:tc>
        <w:tc>
          <w:tcPr>
            <w:tcW w:type="dxa" w:w="2160"/>
          </w:tcPr>
          <w:p>
            <w:r>
              <w:rPr>
                <w:sz w:val="16"/>
              </w:rPr>
              <w:t>連11個月刷新！股王信驊9月營收年增100.9%再創天花板　2027年訂單已超車今年</w:t>
            </w:r>
          </w:p>
        </w:tc>
        <w:tc>
          <w:tcPr>
            <w:tcW w:type="dxa" w:w="2160"/>
          </w:tcPr>
          <w:p>
            <w:r>
              <w:rPr>
                <w:sz w:val="16"/>
              </w:rPr>
              <w:t>2026-10-05</w:t>
            </w:r>
          </w:p>
        </w:tc>
        <w:tc>
          <w:tcPr>
            <w:tcW w:type="dxa" w:w="2160"/>
          </w:tcPr>
          <w:p>
            <w:r>
              <w:rPr>
                <w:sz w:val="16"/>
              </w:rPr>
              <w:t>https://tw.stock.yahoo.com/news/%E9%80%A311%E5%80%8B%E6%9C%88%E5%88%B7%E6%96%B0-%E8%82%A1%E7%8E%8B%E4%BF%A1%E9%A9%8A9%E6%9C%88%E7%87%9F%E6%94%B6%E5%B9%B4%E5%A2%9E100-9-%E5%86%8D%E5%89%B5%E5%A4%A9%E8%8A%B1%E6%9D%BF-2027%E5%B9%B4%E8%A8%82%E5%96%AE%E5%B7%B2%E8%B6%85%E8%BB%8A%E4%BB%8A%E5%B9%B4-150000618.html</w:t>
            </w:r>
          </w:p>
        </w:tc>
      </w:tr>
      <w:tr>
        <w:tc>
          <w:tcPr>
            <w:tcW w:type="dxa" w:w="2160"/>
          </w:tcPr>
          <w:p>
            <w:r>
              <w:rPr>
                <w:sz w:val="16"/>
              </w:rPr>
              <w:t>FTNN新聞網(Yahoo轉載)</w:t>
            </w:r>
          </w:p>
        </w:tc>
        <w:tc>
          <w:tcPr>
            <w:tcW w:type="dxa" w:w="2160"/>
          </w:tcPr>
          <w:p>
            <w:r>
              <w:rPr>
                <w:sz w:val="16"/>
              </w:rPr>
              <w:t>砸80億買7座廠房布局CPO！大立光Q3營收衝156億　市場聚焦法說會展望</w:t>
            </w:r>
          </w:p>
        </w:tc>
        <w:tc>
          <w:tcPr>
            <w:tcW w:type="dxa" w:w="2160"/>
          </w:tcPr>
          <w:p>
            <w:r>
              <w:rPr>
                <w:sz w:val="16"/>
              </w:rPr>
              <w:t>2026-10-05</w:t>
            </w:r>
          </w:p>
        </w:tc>
        <w:tc>
          <w:tcPr>
            <w:tcW w:type="dxa" w:w="2160"/>
          </w:tcPr>
          <w:p>
            <w:r>
              <w:rPr>
                <w:sz w:val="16"/>
              </w:rPr>
              <w:t>https://tw.stock.yahoo.com/news/%E7%A0%B880%E5%84%84%E8%B2%B77%E5%BA%A7%E5%BB%A0%E6%88%BF%E5%B8%83%E5%B1%80cpo-%E5%A4%A7%E7%AB%8B%E5%85%89q3%E7%87%9F%E6%94%B6%E8%A1%9D156%E5%84%84-%E5%B8%82%E5%A0%B4%E8%81%9A%E7%84%A6%E6%B3%95%E8%AA%AA%E6%9C%83%E5%B1%95%E6%9C%9B-151500866.html</w:t>
            </w:r>
          </w:p>
        </w:tc>
      </w:tr>
      <w:tr>
        <w:tc>
          <w:tcPr>
            <w:tcW w:type="dxa" w:w="2160"/>
          </w:tcPr>
          <w:p>
            <w:r>
              <w:rPr>
                <w:sz w:val="16"/>
              </w:rPr>
              <w:t>FTNN新聞網(Yahoo轉載)</w:t>
            </w:r>
          </w:p>
        </w:tc>
        <w:tc>
          <w:tcPr>
            <w:tcW w:type="dxa" w:w="2160"/>
          </w:tcPr>
          <w:p>
            <w:r>
              <w:rPr>
                <w:sz w:val="16"/>
              </w:rPr>
              <w:t>衝刺400元大關！「板卡大廠」秀肌肉搶北美AI商機　董座掛保證：需求非常旺</w:t>
            </w:r>
          </w:p>
        </w:tc>
        <w:tc>
          <w:tcPr>
            <w:tcW w:type="dxa" w:w="2160"/>
          </w:tcPr>
          <w:p>
            <w:r>
              <w:rPr>
                <w:sz w:val="16"/>
              </w:rPr>
              <w:t>2026-10-05</w:t>
            </w:r>
          </w:p>
        </w:tc>
        <w:tc>
          <w:tcPr>
            <w:tcW w:type="dxa" w:w="2160"/>
          </w:tcPr>
          <w:p>
            <w:r>
              <w:rPr>
                <w:sz w:val="16"/>
              </w:rPr>
              <w:t>https://tw.stock.yahoo.com/news/%E8%A1%9D%E5%88%BA400%E5%85%83%E5%A4%A7%E9%97%9C-%E6%9D%BF%E5%8D%A1%E5%A4%A7%E5%BB%A0-%E7%A7%80%E8%82%8C%E8%82%89%E6%90%B6%E5%8C%97%E7%BE%8Eai%E5%95%86%E6%A9%9F-%E8%91%A3%E5%BA%A7%E6%8E%9B%E4%BF%9D%E8%AD%89-%E9%9C%80%E6%B1%82%E9%9D%9E%E5%B8%B8%E6%97%BA-154500060.html</w:t>
            </w:r>
          </w:p>
        </w:tc>
      </w:tr>
      <w:tr>
        <w:tc>
          <w:tcPr>
            <w:tcW w:type="dxa" w:w="2160"/>
          </w:tcPr>
          <w:p>
            <w:r>
              <w:rPr>
                <w:sz w:val="16"/>
              </w:rPr>
              <w:t>FTNN新聞網(Yahoo轉載)</w:t>
            </w:r>
          </w:p>
        </w:tc>
        <w:tc>
          <w:tcPr>
            <w:tcW w:type="dxa" w:w="2160"/>
          </w:tcPr>
          <w:p>
            <w:r>
              <w:rPr>
                <w:sz w:val="16"/>
              </w:rPr>
              <w:t>低軌衛星繼續漲！「這檔」連拔2根漲停挾昇達科、台光電衝5%　騰輝連5漲37%創高</w:t>
            </w:r>
          </w:p>
        </w:tc>
        <w:tc>
          <w:tcPr>
            <w:tcW w:type="dxa" w:w="2160"/>
          </w:tcPr>
          <w:p>
            <w:r>
              <w:rPr>
                <w:sz w:val="16"/>
              </w:rPr>
              <w:t>2026-10-06</w:t>
            </w:r>
          </w:p>
        </w:tc>
        <w:tc>
          <w:tcPr>
            <w:tcW w:type="dxa" w:w="2160"/>
          </w:tcPr>
          <w:p>
            <w:r>
              <w:rPr>
                <w:sz w:val="16"/>
              </w:rPr>
              <w:t>https://tw.stock.yahoo.com/news/%E4%BD%8E%E8%BB%8C%E8%A1%9B%E6%98%9F%E7%B9%BC%E7%BA%8C%E6%BC%B2-%E9%80%99%E6%AA%94-%E9%80%A3%E6%8B%942%E6%A0%B9%E6%BC%B2%E5%81%9C%E6%8C%BE%E6%98%87%E9%81%94%E7%A7%91-%E5%8F%B0%E5%85%89%E9%9B%BB%E8%A1%9D5-%E9%A8%B0%E8%BC%9D%E9%80%A35%E6%BC%B237-065000500.html</w:t>
            </w:r>
          </w:p>
        </w:tc>
      </w:tr>
      <w:tr>
        <w:tc>
          <w:tcPr>
            <w:tcW w:type="dxa" w:w="2160"/>
          </w:tcPr>
          <w:p>
            <w:r>
              <w:rPr>
                <w:sz w:val="16"/>
              </w:rPr>
              <w:t>FTNN新聞網(Yahoo轉載)</w:t>
            </w:r>
          </w:p>
        </w:tc>
        <w:tc>
          <w:tcPr>
            <w:tcW w:type="dxa" w:w="2160"/>
          </w:tcPr>
          <w:p>
            <w:r>
              <w:rPr>
                <w:sz w:val="16"/>
              </w:rPr>
              <w:t>台股「現在才5萬都太慢」胡采蘋喊就是這周！自曝重倉這產業：已獲利了結兩趟</w:t>
            </w:r>
          </w:p>
        </w:tc>
        <w:tc>
          <w:tcPr>
            <w:tcW w:type="dxa" w:w="2160"/>
          </w:tcPr>
          <w:p>
            <w:r>
              <w:rPr>
                <w:sz w:val="16"/>
              </w:rPr>
              <w:t>2026-10-06</w:t>
            </w:r>
          </w:p>
        </w:tc>
        <w:tc>
          <w:tcPr>
            <w:tcW w:type="dxa" w:w="2160"/>
          </w:tcPr>
          <w:p>
            <w:r>
              <w:rPr>
                <w:sz w:val="16"/>
              </w:rPr>
              <w:t>https://tw.stock.yahoo.com/news/%E5%8F%B0%E8%82%A1-%E7%8F%BE%E5%9C%A8%E6%89%8D5%E8%90%AC%E9%83%BD%E5%A4%AA%E6%85%A2-%E8%83%A1%E9%87%87%E8%98%8B%E5%96%8A%E5%B0%B1%E6%98%AF%E9%80%99%E5%91%A8-%E8%87%AA%E6%9B%9D%E9%87%8D%E5%80%89%E9%80%99%E7%94%A2%E6%A5%AD-%E5%B7%B2%E7%8D%B2%E5%88%A9%E4%BA%86%E7%B5%90%E5%85%A9%E8%B6%9F-100500138.html</w:t>
            </w:r>
          </w:p>
        </w:tc>
      </w:tr>
      <w:tr>
        <w:tc>
          <w:tcPr>
            <w:tcW w:type="dxa" w:w="2160"/>
          </w:tcPr>
          <w:p>
            <w:r>
              <w:rPr>
                <w:sz w:val="16"/>
              </w:rPr>
              <w:t>FTNN新聞網(Yahoo轉載)</w:t>
            </w:r>
          </w:p>
        </w:tc>
        <w:tc>
          <w:tcPr>
            <w:tcW w:type="dxa" w:w="2160"/>
          </w:tcPr>
          <w:p>
            <w:r>
              <w:rPr>
                <w:sz w:val="16"/>
              </w:rPr>
              <w:t>636億元授權金可期！「生技黑馬」新藥進度報喜　 法人喊價225元、潛在漲幅逾4成</w:t>
            </w:r>
          </w:p>
        </w:tc>
        <w:tc>
          <w:tcPr>
            <w:tcW w:type="dxa" w:w="2160"/>
          </w:tcPr>
          <w:p>
            <w:r>
              <w:rPr>
                <w:sz w:val="16"/>
              </w:rPr>
              <w:t>2026-10-06</w:t>
            </w:r>
          </w:p>
        </w:tc>
        <w:tc>
          <w:tcPr>
            <w:tcW w:type="dxa" w:w="2160"/>
          </w:tcPr>
          <w:p>
            <w:r>
              <w:rPr>
                <w:sz w:val="16"/>
              </w:rPr>
              <w:t>https://tw.stock.yahoo.com/news/636%E5%84%84%E5%85%83%E6%8E%88%E6%AC%8A%E9%87%91%E5%8F%AF%E6%9C%9F-%E7%94%9F%E6%8A%80%E9%BB%91%E9%A6%AC-%E6%96%B0%E8%97%A5%E9%80%B2%E5%BA%A6%E5%A0%B1%E5%96%9C-%E6%B3%95%E4%BA%BA%E5%96%8A%E5%83%B9225%E5%85%83-%E6%BD%9B%E5%9C%A8%E6%BC%B2%E5%B9%85%E9%80%BE4%E6%88%90-101500895.html</w:t>
            </w:r>
          </w:p>
        </w:tc>
      </w:tr>
      <w:tr>
        <w:tc>
          <w:tcPr>
            <w:tcW w:type="dxa" w:w="2160"/>
          </w:tcPr>
          <w:p>
            <w:r>
              <w:rPr>
                <w:sz w:val="16"/>
              </w:rPr>
              <w:t>FTNN新聞網(Yahoo轉載)</w:t>
            </w:r>
          </w:p>
        </w:tc>
        <w:tc>
          <w:tcPr>
            <w:tcW w:type="dxa" w:w="2160"/>
          </w:tcPr>
          <w:p>
            <w:r>
              <w:rPr>
                <w:sz w:val="16"/>
              </w:rPr>
              <w:t>前三季年增狂噴370%！「記憶體模組巨擘」9月營收破60億元　擴產嵌入式鏡頭鎖定機器人領域</w:t>
            </w:r>
          </w:p>
        </w:tc>
        <w:tc>
          <w:tcPr>
            <w:tcW w:type="dxa" w:w="2160"/>
          </w:tcPr>
          <w:p>
            <w:r>
              <w:rPr>
                <w:sz w:val="16"/>
              </w:rPr>
              <w:t>2026-10-06</w:t>
            </w:r>
          </w:p>
        </w:tc>
        <w:tc>
          <w:tcPr>
            <w:tcW w:type="dxa" w:w="2160"/>
          </w:tcPr>
          <w:p>
            <w:r>
              <w:rPr>
                <w:sz w:val="16"/>
              </w:rPr>
              <w:t>https://tw.stock.yahoo.com/news/%E5%89%8D%E4%B8%89%E5%AD%A3%E5%B9%B4%E5%A2%9E%E7%8B%82%E5%99%B4370-%E8%A8%98%E6%86%B6%E9%AB%94%E6%A8%A1%E7%B5%84%E5%B7%A8%E6%93%98-9%E6%9C%88%E7%87%9F%E6%94%B6%E7%A0%B460%E5%84%84%E5%85%83-%E6%93%B4%E7%94%A2%E5%B5%8C%E5%85%A5%E5%BC%8F%E9%8F%A1%E9%A0%AD%E9%8E%96%E5%AE%9A%E6%A9%9F%E5%99%A8%E4%BA%BA%E9%A0%98%E5%9F%9F-104500198.html</w:t>
            </w:r>
          </w:p>
        </w:tc>
      </w:tr>
      <w:tr>
        <w:tc>
          <w:tcPr>
            <w:tcW w:type="dxa" w:w="2160"/>
          </w:tcPr>
          <w:p>
            <w:r>
              <w:rPr>
                <w:sz w:val="16"/>
              </w:rPr>
              <w:t>FTNN新聞網(Yahoo轉載)</w:t>
            </w:r>
          </w:p>
        </w:tc>
        <w:tc>
          <w:tcPr>
            <w:tcW w:type="dxa" w:w="2160"/>
          </w:tcPr>
          <w:p>
            <w:r>
              <w:rPr>
                <w:sz w:val="16"/>
              </w:rPr>
              <w:t>Meta押寶AI眼鏡！法人首選「3台廠」跟著起飛　 臻鼎在內、目標價一次看</w:t>
            </w:r>
          </w:p>
        </w:tc>
        <w:tc>
          <w:tcPr>
            <w:tcW w:type="dxa" w:w="2160"/>
          </w:tcPr>
          <w:p>
            <w:r>
              <w:rPr>
                <w:sz w:val="16"/>
              </w:rPr>
              <w:t>2026-10-06</w:t>
            </w:r>
          </w:p>
        </w:tc>
        <w:tc>
          <w:tcPr>
            <w:tcW w:type="dxa" w:w="2160"/>
          </w:tcPr>
          <w:p>
            <w:r>
              <w:rPr>
                <w:sz w:val="16"/>
              </w:rPr>
              <w:t>https://tw.stock.yahoo.com/news/meta%E6%8A%BC%E5%AF%B6ai%E7%9C%BC%E9%8F%A1-%E6%B3%95%E4%BA%BA%E9%A6%96%E9%81%B8-3%E5%8F%B0%E5%BB%A0-%E8%B7%9F%E8%91%97%E8%B5%B7%E9%A3%9B-%E8%87%BB%E9%BC%8E%E5%9C%A8%E5%85%A7-111500841.html</w:t>
            </w:r>
          </w:p>
        </w:tc>
      </w:tr>
      <w:tr>
        <w:tc>
          <w:tcPr>
            <w:tcW w:type="dxa" w:w="2160"/>
          </w:tcPr>
          <w:p>
            <w:r>
              <w:rPr>
                <w:sz w:val="16"/>
              </w:rPr>
              <w:t>FTNN新聞網(Yahoo轉載)</w:t>
            </w:r>
          </w:p>
        </w:tc>
        <w:tc>
          <w:tcPr>
            <w:tcW w:type="dxa" w:w="2160"/>
          </w:tcPr>
          <w:p>
            <w:r>
              <w:rPr>
                <w:sz w:val="16"/>
              </w:rPr>
              <w:t>9月營收衝破250億元創高！「晶圓代工廠」今收跌3.28%連2日收黑　投信重砍5.9萬張抽回87.7億元</w:t>
            </w:r>
          </w:p>
        </w:tc>
        <w:tc>
          <w:tcPr>
            <w:tcW w:type="dxa" w:w="2160"/>
          </w:tcPr>
          <w:p>
            <w:r>
              <w:rPr>
                <w:sz w:val="16"/>
              </w:rPr>
              <w:t>2026-10-06</w:t>
            </w:r>
          </w:p>
        </w:tc>
        <w:tc>
          <w:tcPr>
            <w:tcW w:type="dxa" w:w="2160"/>
          </w:tcPr>
          <w:p>
            <w:r>
              <w:rPr>
                <w:sz w:val="16"/>
              </w:rPr>
              <w:t>https://tw.stock.yahoo.com/news/9%E6%9C%88%E7%87%9F%E6%94%B6%E8%A1%9D%E7%A0%B4250%E5%84%84%E5%85%83%E5%89%B5%E9%AB%98-%E6%99%B6%E5%9C%93%E4%BB%A3%E5%B7%A5%E5%BB%A0-%E4%BB%8A%E6%94%B6%E8%B7%8C3-28-%E9%80%A32%E6%97%A5%E6%94%B6%E9%BB%91-113000416.html</w:t>
            </w:r>
          </w:p>
        </w:tc>
      </w:tr>
      <w:tr>
        <w:tc>
          <w:tcPr>
            <w:tcW w:type="dxa" w:w="2160"/>
          </w:tcPr>
          <w:p>
            <w:r>
              <w:rPr>
                <w:sz w:val="16"/>
              </w:rPr>
              <w:t>FTNN新聞網(Yahoo轉載)</w:t>
            </w:r>
          </w:p>
        </w:tc>
        <w:tc>
          <w:tcPr>
            <w:tcW w:type="dxa" w:w="2160"/>
          </w:tcPr>
          <w:p>
            <w:r>
              <w:rPr>
                <w:sz w:val="16"/>
              </w:rPr>
              <w:t>手機寒冬來襲！記憶體價格飆升衝擊需求　高階供應鏈逆風起飛、受惠股曝光</w:t>
            </w:r>
          </w:p>
        </w:tc>
        <w:tc>
          <w:tcPr>
            <w:tcW w:type="dxa" w:w="2160"/>
          </w:tcPr>
          <w:p>
            <w:r>
              <w:rPr>
                <w:sz w:val="16"/>
              </w:rPr>
              <w:t>2026-10-06</w:t>
            </w:r>
          </w:p>
        </w:tc>
        <w:tc>
          <w:tcPr>
            <w:tcW w:type="dxa" w:w="2160"/>
          </w:tcPr>
          <w:p>
            <w:r>
              <w:rPr>
                <w:sz w:val="16"/>
              </w:rPr>
              <w:t>https://tw.stock.yahoo.com/news/%E6%89%8B%E6%A9%9F%E5%AF%92%E5%86%AC%E4%BE%86%E8%A5%B2-%E8%A8%98%E6%86%B6%E9%AB%94%E5%83%B9%E6%A0%BC%E9%A3%86%E5%8D%87%E8%A1%9D%E6%93%8A%E9%9C%80%E6%B1%82-%E9%AB%98%E9%9A%8E%E4%BE%9B%E6%87%89%E9%8F%88%E9%80%86%E9%A2%A8%E8%B5%B7%E9%A3%9B-%E5%8F%97%E6%83%A0%E8%82%A1%E6%9B%9D%E5%85%89-115000884.html</w:t>
            </w:r>
          </w:p>
        </w:tc>
      </w:tr>
      <w:tr>
        <w:tc>
          <w:tcPr>
            <w:tcW w:type="dxa" w:w="2160"/>
          </w:tcPr>
          <w:p>
            <w:r>
              <w:rPr>
                <w:sz w:val="16"/>
              </w:rPr>
              <w:t>FTNN新聞網(Yahoo轉載)</w:t>
            </w:r>
          </w:p>
        </w:tc>
        <w:tc>
          <w:tcPr>
            <w:tcW w:type="dxa" w:w="2160"/>
          </w:tcPr>
          <w:p>
            <w:r>
              <w:rPr>
                <w:sz w:val="16"/>
              </w:rPr>
              <w:t>7、8月自結EPS已超車Q2！「光電大廠」昨亮燈今慘崩7.46%　三大法人合計出清6700張抱回7.3億元</w:t>
            </w:r>
          </w:p>
        </w:tc>
        <w:tc>
          <w:tcPr>
            <w:tcW w:type="dxa" w:w="2160"/>
          </w:tcPr>
          <w:p>
            <w:r>
              <w:rPr>
                <w:sz w:val="16"/>
              </w:rPr>
              <w:t>2026-10-06</w:t>
            </w:r>
          </w:p>
        </w:tc>
        <w:tc>
          <w:tcPr>
            <w:tcW w:type="dxa" w:w="2160"/>
          </w:tcPr>
          <w:p>
            <w:r>
              <w:rPr>
                <w:sz w:val="16"/>
              </w:rPr>
              <w:t>https://tw.stock.yahoo.com/news/7-8%E6%9C%88%E8%87%AA%E7%B5%90eps%E5%B7%B2%E8%B6%85%E8%BB%8Aq2-%E5%85%89%E9%9B%BB%E5%A4%A7%E5%BB%A0-%E6%98%A8%E4%BA%AE%E7%87%88%E4%BB%8A%E6%85%98%E5%B4%A97-46-133000206.html</w:t>
            </w:r>
          </w:p>
        </w:tc>
      </w:tr>
      <w:tr>
        <w:tc>
          <w:tcPr>
            <w:tcW w:type="dxa" w:w="2160"/>
          </w:tcPr>
          <w:p>
            <w:r>
              <w:rPr>
                <w:sz w:val="16"/>
              </w:rPr>
              <w:t>FTNN新聞網(Yahoo轉載)</w:t>
            </w:r>
          </w:p>
        </w:tc>
        <w:tc>
          <w:tcPr>
            <w:tcW w:type="dxa" w:w="2160"/>
          </w:tcPr>
          <w:p>
            <w:r>
              <w:rPr>
                <w:sz w:val="16"/>
              </w:rPr>
              <w:t>台股要衝5萬點「這5檔」還沒上車！「傳動元件廠」連5跌摜破月線　外資卻悄悄加碼</w:t>
            </w:r>
          </w:p>
        </w:tc>
        <w:tc>
          <w:tcPr>
            <w:tcW w:type="dxa" w:w="2160"/>
          </w:tcPr>
          <w:p>
            <w:r>
              <w:rPr>
                <w:sz w:val="16"/>
              </w:rPr>
              <w:t>2026-10-06</w:t>
            </w:r>
          </w:p>
        </w:tc>
        <w:tc>
          <w:tcPr>
            <w:tcW w:type="dxa" w:w="2160"/>
          </w:tcPr>
          <w:p>
            <w:r>
              <w:rPr>
                <w:sz w:val="16"/>
              </w:rPr>
              <w:t>https://tw.stock.yahoo.com/news/%E5%8F%B0%E8%82%A1%E8%A6%81%E8%A1%9D5%E8%90%AC%E9%BB%9E-%E9%80%995%E6%AA%94-%E9%82%84%E6%B2%92%E4%B8%8A%E8%BB%8A-%E5%82%B3%E5%8B%95%E5%85%83%E4%BB%B6%E5%BB%A0-%E9%80%A35%E8%B7%8C%E6%91%9C%E7%A0%B4%E6%9C%88%E7%B7%9A-140000510.html</w:t>
            </w:r>
          </w:p>
        </w:tc>
      </w:tr>
      <w:tr>
        <w:tc>
          <w:tcPr>
            <w:tcW w:type="dxa" w:w="2160"/>
          </w:tcPr>
          <w:p>
            <w:r>
              <w:rPr>
                <w:sz w:val="16"/>
              </w:rPr>
              <w:t>FTNN新聞網(Yahoo轉載)</w:t>
            </w:r>
          </w:p>
        </w:tc>
        <w:tc>
          <w:tcPr>
            <w:tcW w:type="dxa" w:w="2160"/>
          </w:tcPr>
          <w:p>
            <w:r>
              <w:rPr>
                <w:sz w:val="16"/>
              </w:rPr>
              <w:t>急單效應降溫！「伺服器滑軌廠」9月營收月減30％、連6月創高終結　仍寫史上最輝煌Q3</w:t>
            </w:r>
          </w:p>
        </w:tc>
        <w:tc>
          <w:tcPr>
            <w:tcW w:type="dxa" w:w="2160"/>
          </w:tcPr>
          <w:p>
            <w:r>
              <w:rPr>
                <w:sz w:val="16"/>
              </w:rPr>
              <w:t>2026-10-06</w:t>
            </w:r>
          </w:p>
        </w:tc>
        <w:tc>
          <w:tcPr>
            <w:tcW w:type="dxa" w:w="2160"/>
          </w:tcPr>
          <w:p>
            <w:r>
              <w:rPr>
                <w:sz w:val="16"/>
              </w:rPr>
              <w:t>https://tw.stock.yahoo.com/news/%E6%80%A5%E5%96%AE%E6%95%88%E6%87%89%E9%99%8D%E6%BA%AB-%E4%BC%BA%E6%9C%8D%E5%99%A8%E6%BB%91%E8%BB%8C%E5%BB%A0-9%E6%9C%88%E7%87%9F%E6%94%B6%E6%9C%88%E6%B8%9B30-%E9%80%A36%E6%9C%88%E5%89%B5%E9%AB%98%E7%B5%82%E7%B5%90-%E4%BB%8D%E5%AF%AB%E5%8F%B2%E4%B8%8A%E6%9C%80%E8%BC%9D%E7%85%8Cq3-140000993.html</w:t>
            </w:r>
          </w:p>
        </w:tc>
      </w:tr>
      <w:tr>
        <w:tc>
          <w:tcPr>
            <w:tcW w:type="dxa" w:w="2160"/>
          </w:tcPr>
          <w:p>
            <w:r>
              <w:rPr>
                <w:sz w:val="16"/>
              </w:rPr>
              <w:t>FTNN新聞網(Yahoo轉載)</w:t>
            </w:r>
          </w:p>
        </w:tc>
        <w:tc>
          <w:tcPr>
            <w:tcW w:type="dxa" w:w="2160"/>
          </w:tcPr>
          <w:p>
            <w:r>
              <w:rPr>
                <w:sz w:val="16"/>
              </w:rPr>
              <w:t>美股四大指數全衝高！AMD漲逾2％「蘇媽」來台爭產能　台指期夜盤一度衝破50200點</w:t>
            </w:r>
          </w:p>
        </w:tc>
        <w:tc>
          <w:tcPr>
            <w:tcW w:type="dxa" w:w="2160"/>
          </w:tcPr>
          <w:p>
            <w:r>
              <w:rPr>
                <w:sz w:val="16"/>
              </w:rPr>
              <w:t>2026-10-06</w:t>
            </w:r>
          </w:p>
        </w:tc>
        <w:tc>
          <w:tcPr>
            <w:tcW w:type="dxa" w:w="2160"/>
          </w:tcPr>
          <w:p>
            <w:r>
              <w:rPr>
                <w:sz w:val="16"/>
              </w:rPr>
              <w:t>https://tw.stock.yahoo.com/news/%E7%BE%8E%E8%82%A1%E5%9B%9B%E5%A4%A7%E6%8C%87%E6%95%B8%E5%85%A8%E8%A1%9D%E9%AB%98-amd%E6%BC%B2%E9%80%BE2-%E8%98%87%E5%AA%BD-%E4%BE%86%E5%8F%B0%E7%88%AD%E7%94%A2%E8%83%BD-%E5%8F%B0%E6%8C%87%E6%9C%9F%E5%A4%9C%E7%9B%A4-143700009.html</w:t>
            </w:r>
          </w:p>
        </w:tc>
      </w:tr>
      <w:tr>
        <w:tc>
          <w:tcPr>
            <w:tcW w:type="dxa" w:w="2160"/>
          </w:tcPr>
          <w:p>
            <w:r>
              <w:rPr>
                <w:sz w:val="16"/>
              </w:rPr>
              <w:t>FTNN新聞網(Yahoo轉載)</w:t>
            </w:r>
          </w:p>
        </w:tc>
        <w:tc>
          <w:tcPr>
            <w:tcW w:type="dxa" w:w="2160"/>
          </w:tcPr>
          <w:p>
            <w:r>
              <w:rPr>
                <w:sz w:val="16"/>
              </w:rPr>
              <w:t>營收一路旺！「這檔晶圓代工」月營收253.5億創新高獲自營商狂買逾3千張居冠　矽格法說會釋強訊號同受矚</w:t>
            </w:r>
          </w:p>
        </w:tc>
        <w:tc>
          <w:tcPr>
            <w:tcW w:type="dxa" w:w="2160"/>
          </w:tcPr>
          <w:p>
            <w:r>
              <w:rPr>
                <w:sz w:val="16"/>
              </w:rPr>
              <w:t>2026-10-06</w:t>
            </w:r>
          </w:p>
        </w:tc>
        <w:tc>
          <w:tcPr>
            <w:tcW w:type="dxa" w:w="2160"/>
          </w:tcPr>
          <w:p>
            <w:r>
              <w:rPr>
                <w:sz w:val="16"/>
              </w:rPr>
              <w:t>https://tw.stock.yahoo.com/news/%E7%87%9F%E6%94%B6-%E8%B7%AF%E6%97%BA-%E9%80%99%E6%AA%94%E6%99%B6%E5%9C%93%E4%BB%A3%E5%B7%A5-%E6%9C%88%E7%87%9F%E6%94%B6253-5%E5%84%84%E5%89%B5%E6%96%B0%E9%AB%98%E7%8D%B2%E8%87%AA%E7%87%9F%E5%95%86%E7%8B%82%E8%B2%B7%E9%80%BE3%E5%8D%83%E5%BC%B5%E5%B1%85%E5%86%A0-144500237.html</w:t>
            </w:r>
          </w:p>
        </w:tc>
      </w:tr>
      <w:tr>
        <w:tc>
          <w:tcPr>
            <w:tcW w:type="dxa" w:w="2160"/>
          </w:tcPr>
          <w:p>
            <w:r>
              <w:rPr>
                <w:sz w:val="16"/>
              </w:rPr>
              <w:t>FTNN新聞網(Yahoo轉載)</w:t>
            </w:r>
          </w:p>
        </w:tc>
        <w:tc>
          <w:tcPr>
            <w:tcW w:type="dxa" w:w="2160"/>
          </w:tcPr>
          <w:p>
            <w:r>
              <w:rPr>
                <w:sz w:val="16"/>
              </w:rPr>
              <w:t>投信狂吹空頭號角也買它！南亞合作題材獲喊310元目標價登買超王　「這檔」迎亞馬遜入股得1630元目標價成亮點</w:t>
            </w:r>
          </w:p>
        </w:tc>
        <w:tc>
          <w:tcPr>
            <w:tcW w:type="dxa" w:w="2160"/>
          </w:tcPr>
          <w:p>
            <w:r>
              <w:rPr>
                <w:sz w:val="16"/>
              </w:rPr>
              <w:t>2026-10-06</w:t>
            </w:r>
          </w:p>
        </w:tc>
        <w:tc>
          <w:tcPr>
            <w:tcW w:type="dxa" w:w="2160"/>
          </w:tcPr>
          <w:p>
            <w:r>
              <w:rPr>
                <w:sz w:val="16"/>
              </w:rPr>
              <w:t>https://tw.stock.yahoo.com/news/%E6%8A%95%E4%BF%A1%E7%8B%82%E5%90%B9%E7%A9%BA%E9%A0%AD%E8%99%9F%E8%A7%92%E4%B9%9F%E8%B2%B7%E5%AE%83-%E5%8D%97%E4%BA%9E%E5%90%88%E4%BD%9C%E9%A1%8C%E6%9D%90%E7%8D%B2%E5%96%8A310%E5%85%83%E7%9B%AE%E6%A8%99%E5%83%B9%E7%99%BB%E8%B2%B7%E8%B6%85%E7%8E%8B-%E9%80%99%E6%AA%94-%E8%BF%8E%E4%BA%9E%E9%A6%AC%E9%81%9C%E5%85%A5%E8%82%A1%E5%BE%971630%E5%85%83%E7%9B%AE%E6%A8%99%E5%83%B9%E6%88%90%E4%BA%AE%E9%BB%9E-110000481.html</w:t>
            </w:r>
          </w:p>
        </w:tc>
      </w:tr>
      <w:tr>
        <w:tc>
          <w:tcPr>
            <w:tcW w:type="dxa" w:w="2160"/>
          </w:tcPr>
          <w:p>
            <w:r>
              <w:rPr>
                <w:sz w:val="16"/>
              </w:rPr>
              <w:t>FTNN新聞網(Yahoo轉載)</w:t>
            </w:r>
          </w:p>
        </w:tc>
        <w:tc>
          <w:tcPr>
            <w:tcW w:type="dxa" w:w="2160"/>
          </w:tcPr>
          <w:p>
            <w:r>
              <w:rPr>
                <w:sz w:val="16"/>
              </w:rPr>
              <w:t>訂單塞爆！這「工業機器人大廠」交期拉到6.5個月、大銀營收暴增75％　大單一路看到明年Q2</w:t>
            </w:r>
          </w:p>
        </w:tc>
        <w:tc>
          <w:tcPr>
            <w:tcW w:type="dxa" w:w="2160"/>
          </w:tcPr>
          <w:p>
            <w:r>
              <w:rPr>
                <w:sz w:val="16"/>
              </w:rPr>
              <w:t>2026-10-07</w:t>
            </w:r>
          </w:p>
        </w:tc>
        <w:tc>
          <w:tcPr>
            <w:tcW w:type="dxa" w:w="2160"/>
          </w:tcPr>
          <w:p>
            <w:r>
              <w:rPr>
                <w:sz w:val="16"/>
              </w:rPr>
              <w:t>https://tw.stock.yahoo.com/news/%E8%A8%82%E5%96%AE%E5%A1%9E%E7%88%86-%E9%80%99-%E5%B7%A5%E6%A5%AD%E6%A9%9F%E5%99%A8%E4%BA%BA%E5%A4%A7%E5%BB%A0-%E4%BA%A4%E6%9C%9F%E6%8B%89%E5%88%B06-5%E5%80%8B%E6%9C%88-055000315.html</w:t>
            </w:r>
          </w:p>
        </w:tc>
      </w:tr>
      <w:tr>
        <w:tc>
          <w:tcPr>
            <w:tcW w:type="dxa" w:w="2160"/>
          </w:tcPr>
          <w:p>
            <w:r>
              <w:rPr>
                <w:sz w:val="16"/>
              </w:rPr>
              <w:t>FTNN新聞網(Yahoo轉載)</w:t>
            </w:r>
          </w:p>
        </w:tc>
        <w:tc>
          <w:tcPr>
            <w:tcW w:type="dxa" w:w="2160"/>
          </w:tcPr>
          <w:p>
            <w:r>
              <w:rPr>
                <w:sz w:val="16"/>
              </w:rPr>
              <w:t>川湖、穎崴慘吞跌停！華新科、台勝科、台塑漲停撐不住　台股收黑跌16.18點⋯5萬大關仍攻不破</w:t>
            </w:r>
          </w:p>
        </w:tc>
        <w:tc>
          <w:tcPr>
            <w:tcW w:type="dxa" w:w="2160"/>
          </w:tcPr>
          <w:p>
            <w:r>
              <w:rPr>
                <w:sz w:val="16"/>
              </w:rPr>
              <w:t>2026-10-07</w:t>
            </w:r>
          </w:p>
        </w:tc>
        <w:tc>
          <w:tcPr>
            <w:tcW w:type="dxa" w:w="2160"/>
          </w:tcPr>
          <w:p>
            <w:r>
              <w:rPr>
                <w:sz w:val="16"/>
              </w:rPr>
              <w:t>https://tw.stock.yahoo.com/news/%E5%B7%9D%E6%B9%96-%E7%A9%8E%E5%B4%B4%E6%85%98%E5%90%9E%E8%B7%8C%E5%81%9C-%E8%8F%AF%E6%96%B0%E7%A7%91-%E5%8F%B0%E5%8B%9D%E7%A7%91-%E5%8F%B0%E5%A1%91%E6%BC%B2%E5%81%9C%E6%92%90%E4%B8%8D%E4%BD%8F-055500458.html</w:t>
            </w:r>
          </w:p>
        </w:tc>
      </w:tr>
      <w:tr>
        <w:tc>
          <w:tcPr>
            <w:tcW w:type="dxa" w:w="2160"/>
          </w:tcPr>
          <w:p>
            <w:r>
              <w:rPr>
                <w:sz w:val="16"/>
              </w:rPr>
              <w:t>FTNN新聞網(Yahoo轉載)</w:t>
            </w:r>
          </w:p>
        </w:tc>
        <w:tc>
          <w:tcPr>
            <w:tcW w:type="dxa" w:w="2160"/>
          </w:tcPr>
          <w:p>
            <w:r>
              <w:rPr>
                <w:sz w:val="16"/>
              </w:rPr>
              <w:t>美光台灣廠罷工箭在弦上！取得罷工權10/19「建議休假」上凱道集結　公司最新回應曝</w:t>
            </w:r>
          </w:p>
        </w:tc>
        <w:tc>
          <w:tcPr>
            <w:tcW w:type="dxa" w:w="2160"/>
          </w:tcPr>
          <w:p>
            <w:r>
              <w:rPr>
                <w:sz w:val="16"/>
              </w:rPr>
              <w:t>2026-10-07</w:t>
            </w:r>
          </w:p>
        </w:tc>
        <w:tc>
          <w:tcPr>
            <w:tcW w:type="dxa" w:w="2160"/>
          </w:tcPr>
          <w:p>
            <w:r>
              <w:rPr>
                <w:sz w:val="16"/>
              </w:rPr>
              <w:t>https://tw.stock.yahoo.com/news/%E7%BE%8E%E5%85%89%E5%8F%B0%E7%81%A3%E5%BB%A0%E7%BD%B7%E5%B7%A5%E7%AE%AD%E5%9C%A8%E5%BC%A6%E4%B8%8A-%E5%8F%96%E5%BE%97%E7%BD%B7%E5%B7%A5%E6%AC%8A10-19-%E5%BB%BA%E8%AD%B0%E4%BC%91%E5%81%87-%E4%B8%8A%E5%87%B1%E9%81%93%E9%9B%86%E7%B5%90-094900786.html</w:t>
            </w:r>
          </w:p>
        </w:tc>
      </w:tr>
      <w:tr>
        <w:tc>
          <w:tcPr>
            <w:tcW w:type="dxa" w:w="2160"/>
          </w:tcPr>
          <w:p>
            <w:r>
              <w:rPr>
                <w:sz w:val="16"/>
              </w:rPr>
              <w:t>FTNN新聞網(Yahoo轉載)</w:t>
            </w:r>
          </w:p>
        </w:tc>
        <w:tc>
          <w:tcPr>
            <w:tcW w:type="dxa" w:w="2160"/>
          </w:tcPr>
          <w:p>
            <w:r>
              <w:rPr>
                <w:sz w:val="16"/>
              </w:rPr>
              <w:t>AI股玩跳傘！「股后」9月營收驟降30%落難、穎崴也摜跌停　技嘉、信驊皆挫3%、宏碁資訊漲停強撐</w:t>
            </w:r>
          </w:p>
        </w:tc>
        <w:tc>
          <w:tcPr>
            <w:tcW w:type="dxa" w:w="2160"/>
          </w:tcPr>
          <w:p>
            <w:r>
              <w:rPr>
                <w:sz w:val="16"/>
              </w:rPr>
              <w:t>2026-10-07</w:t>
            </w:r>
          </w:p>
        </w:tc>
        <w:tc>
          <w:tcPr>
            <w:tcW w:type="dxa" w:w="2160"/>
          </w:tcPr>
          <w:p>
            <w:r>
              <w:rPr>
                <w:sz w:val="16"/>
              </w:rPr>
              <w:t>https://tw.stock.yahoo.com/news/ai%E8%82%A1%E7%8E%A9%E8%B7%B3%E5%82%98-%E8%82%A1%E5%90%8E-9%E6%9C%88%E7%87%9F%E6%94%B6%E9%A9%9F%E9%99%8D30-%E8%90%BD%E9%9B%A3-%E7%A9%8E%E5%B4%B4%E4%B9%9F%E6%91%9C%E8%B7%8C%E5%81%9C-095500948.html</w:t>
            </w:r>
          </w:p>
        </w:tc>
      </w:tr>
      <w:tr>
        <w:tc>
          <w:tcPr>
            <w:tcW w:type="dxa" w:w="2160"/>
          </w:tcPr>
          <w:p>
            <w:r>
              <w:rPr>
                <w:sz w:val="16"/>
              </w:rPr>
              <w:t>FTNN新聞網(Yahoo轉載)</w:t>
            </w:r>
          </w:p>
        </w:tc>
        <w:tc>
          <w:tcPr>
            <w:tcW w:type="dxa" w:w="2160"/>
          </w:tcPr>
          <w:p>
            <w:r>
              <w:rPr>
                <w:sz w:val="16"/>
              </w:rPr>
              <w:t>高股息ETF也漲很兇！他看10多年績效曝「價格都翻倍」　網點頭：不用笑來笑去</w:t>
            </w:r>
          </w:p>
        </w:tc>
        <w:tc>
          <w:tcPr>
            <w:tcW w:type="dxa" w:w="2160"/>
          </w:tcPr>
          <w:p>
            <w:r>
              <w:rPr>
                <w:sz w:val="16"/>
              </w:rPr>
              <w:t>2026-10-07</w:t>
            </w:r>
          </w:p>
        </w:tc>
        <w:tc>
          <w:tcPr>
            <w:tcW w:type="dxa" w:w="2160"/>
          </w:tcPr>
          <w:p>
            <w:r>
              <w:rPr>
                <w:sz w:val="16"/>
              </w:rPr>
              <w:t>https://tw.stock.yahoo.com/news/%E9%AB%98%E8%82%A1%E6%81%AFetf%E4%B9%9F%E6%BC%B2%E5%BE%88%E5%85%87-%E4%BB%96%E7%9C%8B10%E5%A4%9A%E5%B9%B4%E7%B8%BE%E6%95%88%E6%9B%9D-%E5%83%B9%E6%A0%BC%E9%83%BD%E7%BF%BB%E5%80%8D-%E7%B6%B2%E9%BB%9E%E9%A0%AD-%E4%B8%8D%E7%94%A8%E7%AC%91%E4%BE%86%E7%AC%91%E5%8E%BB-101500589.html</w:t>
            </w:r>
          </w:p>
        </w:tc>
      </w:tr>
      <w:tr>
        <w:tc>
          <w:tcPr>
            <w:tcW w:type="dxa" w:w="2160"/>
          </w:tcPr>
          <w:p>
            <w:r>
              <w:rPr>
                <w:sz w:val="16"/>
              </w:rPr>
              <w:t>FTNN新聞網(Yahoo轉載)</w:t>
            </w:r>
          </w:p>
        </w:tc>
        <w:tc>
          <w:tcPr>
            <w:tcW w:type="dxa" w:w="2160"/>
          </w:tcPr>
          <w:p>
            <w:r>
              <w:rPr>
                <w:sz w:val="16"/>
              </w:rPr>
              <w:t>外資轉手倒貨！「這檔主動式」除息前夕遭砍近2萬張　00406A秒填息仍失寵、單日狠撤8億元</w:t>
            </w:r>
          </w:p>
        </w:tc>
        <w:tc>
          <w:tcPr>
            <w:tcW w:type="dxa" w:w="2160"/>
          </w:tcPr>
          <w:p>
            <w:r>
              <w:rPr>
                <w:sz w:val="16"/>
              </w:rPr>
              <w:t>2026-10-07</w:t>
            </w:r>
          </w:p>
        </w:tc>
        <w:tc>
          <w:tcPr>
            <w:tcW w:type="dxa" w:w="2160"/>
          </w:tcPr>
          <w:p>
            <w:r>
              <w:rPr>
                <w:sz w:val="16"/>
              </w:rPr>
              <w:t>https://tw.stock.yahoo.com/news/%E5%A4%96%E8%B3%87%E8%BD%89%E6%89%8B%E5%80%92%E8%B2%A8-%E9%80%99%E6%AA%94%E4%B8%BB%E5%8B%95%E5%BC%8F-%E9%99%A4%E6%81%AF%E5%89%8D%E5%A4%95%E9%81%AD%E7%A0%8D%E8%BF%912%E8%90%AC%E5%BC%B5-00406a%E7%A7%92%E5%A1%AB%E6%81%AF%E4%BB%8D%E5%A4%B1%E5%AF%B5-%E5%96%AE%E6%97%A5%E7%8B%A0%E6%92%A48%E5%84%84%E5%85%83-103000046.html</w:t>
            </w:r>
          </w:p>
        </w:tc>
      </w:tr>
      <w:tr>
        <w:tc>
          <w:tcPr>
            <w:tcW w:type="dxa" w:w="2160"/>
          </w:tcPr>
          <w:p>
            <w:r>
              <w:rPr>
                <w:sz w:val="16"/>
              </w:rPr>
              <w:t>FTNN新聞網(Yahoo轉載)</w:t>
            </w:r>
          </w:p>
        </w:tc>
        <w:tc>
          <w:tcPr>
            <w:tcW w:type="dxa" w:w="2160"/>
          </w:tcPr>
          <w:p>
            <w:r>
              <w:rPr>
                <w:sz w:val="16"/>
              </w:rPr>
              <w:t>外資內資大分歧！「這檔轉型矽光子股」大摩喊出188目標價　本土法人卻喊小心：有AI邊緣化隱憂</w:t>
            </w:r>
          </w:p>
        </w:tc>
        <w:tc>
          <w:tcPr>
            <w:tcW w:type="dxa" w:w="2160"/>
          </w:tcPr>
          <w:p>
            <w:r>
              <w:rPr>
                <w:sz w:val="16"/>
              </w:rPr>
              <w:t>2026-10-07</w:t>
            </w:r>
          </w:p>
        </w:tc>
        <w:tc>
          <w:tcPr>
            <w:tcW w:type="dxa" w:w="2160"/>
          </w:tcPr>
          <w:p>
            <w:r>
              <w:rPr>
                <w:sz w:val="16"/>
              </w:rPr>
              <w:t>https://tw.stock.yahoo.com/news/%E5%A4%96%E8%B3%87%E5%85%A7%E8%B3%87%E5%A4%A7%E5%88%86%E6%AD%A7-%E9%80%99%E6%AA%94%E8%BD%89%E5%9E%8B%E7%9F%BD%E5%85%89%E5%AD%90%E8%82%A1-%E5%A4%A7%E6%91%A9%E5%96%8A%E5%87%BA188%E7%9B%AE%E6%A8%99%E5%83%B9-%E6%9C%AC%E5%9C%9F%E6%B3%95%E4%BA%BA%E5%8D%BB%E5%96%8A%E5%B0%8F%E5%BF%83-%E6%9C%89ai%E9%82%8A%E7%B7%A3%E5%8C%96%E9%9A%B1%E6%86%82-104500918.html</w:t>
            </w:r>
          </w:p>
        </w:tc>
      </w:tr>
      <w:tr>
        <w:tc>
          <w:tcPr>
            <w:tcW w:type="dxa" w:w="2160"/>
          </w:tcPr>
          <w:p>
            <w:r>
              <w:rPr>
                <w:sz w:val="16"/>
              </w:rPr>
              <w:t>FTNN新聞網(Yahoo轉載)</w:t>
            </w:r>
          </w:p>
        </w:tc>
        <w:tc>
          <w:tcPr>
            <w:tcW w:type="dxa" w:w="2160"/>
          </w:tcPr>
          <w:p>
            <w:r>
              <w:rPr>
                <w:sz w:val="16"/>
              </w:rPr>
              <w:t>投信瘋搶1.2萬張「完全買超」1股未賣！引爆這檔亮燈飆11萬大量　搖滾區VIP一票傳產股</w:t>
            </w:r>
          </w:p>
        </w:tc>
        <w:tc>
          <w:tcPr>
            <w:tcW w:type="dxa" w:w="2160"/>
          </w:tcPr>
          <w:p>
            <w:r>
              <w:rPr>
                <w:sz w:val="16"/>
              </w:rPr>
              <w:t>2026-10-07</w:t>
            </w:r>
          </w:p>
        </w:tc>
        <w:tc>
          <w:tcPr>
            <w:tcW w:type="dxa" w:w="2160"/>
          </w:tcPr>
          <w:p>
            <w:r>
              <w:rPr>
                <w:sz w:val="16"/>
              </w:rPr>
              <w:t>https://tw.stock.yahoo.com/news/%E6%8A%95%E4%BF%A1%E7%98%8B%E6%90%B61-2%E8%90%AC%E5%BC%B5-%E5%AE%8C%E5%85%A8%E8%B2%B7%E8%B6%85-1%E8%82%A1%E6%9C%AA%E8%B3%A3-%E5%BC%95%E7%88%86%E9%80%99%E6%AA%94%E4%BA%AE%E7%87%88%E9%A3%8611%E8%90%AC%E5%A4%A7%E9%87%8F-110000822.html</w:t>
            </w:r>
          </w:p>
        </w:tc>
      </w:tr>
      <w:tr>
        <w:tc>
          <w:tcPr>
            <w:tcW w:type="dxa" w:w="2160"/>
          </w:tcPr>
          <w:p>
            <w:r>
              <w:rPr>
                <w:sz w:val="16"/>
              </w:rPr>
              <w:t>FTNN新聞網(Yahoo轉載)</w:t>
            </w:r>
          </w:p>
        </w:tc>
        <w:tc>
          <w:tcPr>
            <w:tcW w:type="dxa" w:w="2160"/>
          </w:tcPr>
          <w:p>
            <w:r>
              <w:rPr>
                <w:sz w:val="16"/>
              </w:rPr>
              <w:t>上月營收衝上33.6億！「3C通路大廠」前9月近290億雙破紀錄　企業導入AI拉動需求</w:t>
            </w:r>
          </w:p>
        </w:tc>
        <w:tc>
          <w:tcPr>
            <w:tcW w:type="dxa" w:w="2160"/>
          </w:tcPr>
          <w:p>
            <w:r>
              <w:rPr>
                <w:sz w:val="16"/>
              </w:rPr>
              <w:t>2026-10-07</w:t>
            </w:r>
          </w:p>
        </w:tc>
        <w:tc>
          <w:tcPr>
            <w:tcW w:type="dxa" w:w="2160"/>
          </w:tcPr>
          <w:p>
            <w:r>
              <w:rPr>
                <w:sz w:val="16"/>
              </w:rPr>
              <w:t>https://tw.stock.yahoo.com/news/%E4%B8%8A%E6%9C%88%E7%87%9F%E6%94%B6%E8%A1%9D%E4%B8%8A33-6%E5%84%84-3c%E9%80%9A%E8%B7%AF%E5%A4%A7%E5%BB%A0-%E5%89%8D9%E6%9C%88%E8%BF%91290%E5%84%84%E9%9B%99%E7%A0%B4%E7%B4%80%E9%8C%84-%E4%BC%81%E6%A5%AD%E5%B0%8E%E5%85%A5ai%E6%8B%89%E5%8B%95%E9%9C%80%E6%B1%82-111500765.html</w:t>
            </w:r>
          </w:p>
        </w:tc>
      </w:tr>
      <w:tr>
        <w:tc>
          <w:tcPr>
            <w:tcW w:type="dxa" w:w="2160"/>
          </w:tcPr>
          <w:p>
            <w:r>
              <w:rPr>
                <w:sz w:val="16"/>
              </w:rPr>
              <w:t>FTNN新聞網(Yahoo轉載)</w:t>
            </w:r>
          </w:p>
        </w:tc>
        <w:tc>
          <w:tcPr>
            <w:tcW w:type="dxa" w:w="2160"/>
          </w:tcPr>
          <w:p>
            <w:r>
              <w:rPr>
                <w:sz w:val="16"/>
              </w:rPr>
              <w:t>投信狠斬「二哥」1.7萬張抱走26億！三大法人齊出貨仍收漲　華邦電、南亞科雙雄也挨刀</w:t>
            </w:r>
          </w:p>
        </w:tc>
        <w:tc>
          <w:tcPr>
            <w:tcW w:type="dxa" w:w="2160"/>
          </w:tcPr>
          <w:p>
            <w:r>
              <w:rPr>
                <w:sz w:val="16"/>
              </w:rPr>
              <w:t>2026-10-07</w:t>
            </w:r>
          </w:p>
        </w:tc>
        <w:tc>
          <w:tcPr>
            <w:tcW w:type="dxa" w:w="2160"/>
          </w:tcPr>
          <w:p>
            <w:r>
              <w:rPr>
                <w:sz w:val="16"/>
              </w:rPr>
              <w:t>https://tw.stock.yahoo.com/news/%E6%8A%95%E4%BF%A1%E7%8B%A0%E6%96%AC-%E4%BA%8C%E5%93%A5-1-7%E8%90%AC%E5%BC%B5%E6%8A%B1%E8%B5%B026%E5%84%84-%E4%B8%89%E5%A4%A7%E6%B3%95%E4%BA%BA%E9%BD%8A%E5%87%BA%E8%B2%A8%E4%BB%8D%E6%94%B6%E6%BC%B2-113100643.html</w:t>
            </w:r>
          </w:p>
        </w:tc>
      </w:tr>
      <w:tr>
        <w:tc>
          <w:tcPr>
            <w:tcW w:type="dxa" w:w="2160"/>
          </w:tcPr>
          <w:p>
            <w:r>
              <w:rPr>
                <w:sz w:val="16"/>
              </w:rPr>
              <w:t>FTNN新聞網(Yahoo轉載)</w:t>
            </w:r>
          </w:p>
        </w:tc>
        <w:tc>
          <w:tcPr>
            <w:tcW w:type="dxa" w:w="2160"/>
          </w:tcPr>
          <w:p>
            <w:r>
              <w:rPr>
                <w:sz w:val="16"/>
              </w:rPr>
              <w:t>上百家企業挺國旅！交通部估締造5億產值　陳世凱：將持續改善交通環境及軟硬體設施</w:t>
            </w:r>
          </w:p>
        </w:tc>
        <w:tc>
          <w:tcPr>
            <w:tcW w:type="dxa" w:w="2160"/>
          </w:tcPr>
          <w:p>
            <w:r>
              <w:rPr>
                <w:sz w:val="16"/>
              </w:rPr>
              <w:t>2026-10-07</w:t>
            </w:r>
          </w:p>
        </w:tc>
        <w:tc>
          <w:tcPr>
            <w:tcW w:type="dxa" w:w="2160"/>
          </w:tcPr>
          <w:p>
            <w:r>
              <w:rPr>
                <w:sz w:val="16"/>
              </w:rPr>
              <w:t>https://tw.news.yahoo.com/%E4%B8%8A%E7%99%BE%E5%AE%B6%E4%BC%81%E6%A5%AD%E6%8C%BA%E5%9C%8B%E6%97%85-%E4%BA%A4%E9%80%9A%E9%83%A8%E4%BC%B0%E7%B7%A0%E9%80%A05%E5%84%84%E7%94%A2%E5%80%BC-%E9%99%B3%E4%B8%96%E5%87%B1-%E5%B0%87%E6%8C%81%E7%BA%8C%E6%94%B9%E5%96%84%E4%BA%A4%E9%80%9A%E7%92%B0%E5%A2%83%E5%8F%8A%E8%BB%9F%E7%A1%AC%E9%AB%94%E8%A8%AD%E6%96%BD-102200182.html</w:t>
            </w:r>
          </w:p>
        </w:tc>
      </w:tr>
      <w:tr>
        <w:tc>
          <w:tcPr>
            <w:tcW w:type="dxa" w:w="2160"/>
          </w:tcPr>
          <w:p>
            <w:r>
              <w:rPr>
                <w:sz w:val="16"/>
              </w:rPr>
              <w:t>FTNN新聞網(Yahoo轉載)</w:t>
            </w:r>
          </w:p>
        </w:tc>
        <w:tc>
          <w:tcPr>
            <w:tcW w:type="dxa" w:w="2160"/>
          </w:tcPr>
          <w:p>
            <w:r>
              <w:rPr>
                <w:sz w:val="16"/>
              </w:rPr>
              <w:t>徐佳青陷爭議請辭！行政院慰留副委員長李姸慧代理職務</w:t>
            </w:r>
          </w:p>
        </w:tc>
        <w:tc>
          <w:tcPr>
            <w:tcW w:type="dxa" w:w="2160"/>
          </w:tcPr>
          <w:p>
            <w:r>
              <w:rPr>
                <w:sz w:val="16"/>
              </w:rPr>
              <w:t>2026-10-07</w:t>
            </w:r>
          </w:p>
        </w:tc>
        <w:tc>
          <w:tcPr>
            <w:tcW w:type="dxa" w:w="2160"/>
          </w:tcPr>
          <w:p>
            <w:r>
              <w:rPr>
                <w:sz w:val="16"/>
              </w:rPr>
              <w:t>https://tw.news.yahoo.com/%E5%BE%90%E4%BD%B3%E9%9D%92%E9%99%B7%E7%88%AD%E8%AD%B0%E8%AB%8B%E8%BE%AD-%E8%A1%8C%E6%94%BF%E9%99%A2%E6%85%B0%E7%95%99%E5%89%AF%E5%A7%94%E5%93%A1%E9%95%B7%E6%9D%8E%E5%A7%B8%E6%85%A7%E4%BB%A3%E7%90%86%E8%81%B7%E5%8B%99-110500951.html</w:t>
            </w:r>
          </w:p>
        </w:tc>
      </w:tr>
      <w:tr>
        <w:tc>
          <w:tcPr>
            <w:tcW w:type="dxa" w:w="2160"/>
          </w:tcPr>
          <w:p>
            <w:r>
              <w:rPr>
                <w:sz w:val="16"/>
              </w:rPr>
              <w:t>FTNN新聞網(Yahoo轉載)</w:t>
            </w:r>
          </w:p>
        </w:tc>
        <w:tc>
          <w:tcPr>
            <w:tcW w:type="dxa" w:w="2160"/>
          </w:tcPr>
          <w:p>
            <w:r>
              <w:rPr>
                <w:sz w:val="16"/>
              </w:rPr>
              <w:t>擁市值破2600萬股票！他手握「4檔ETF」賺千萬想退休　網提醒：配息不保證固定</w:t>
            </w:r>
          </w:p>
        </w:tc>
        <w:tc>
          <w:tcPr>
            <w:tcW w:type="dxa" w:w="2160"/>
          </w:tcPr>
          <w:p>
            <w:r>
              <w:rPr>
                <w:sz w:val="16"/>
              </w:rPr>
              <w:t>2026-10-08</w:t>
            </w:r>
          </w:p>
        </w:tc>
        <w:tc>
          <w:tcPr>
            <w:tcW w:type="dxa" w:w="2160"/>
          </w:tcPr>
          <w:p>
            <w:r>
              <w:rPr>
                <w:sz w:val="16"/>
              </w:rPr>
              <w:t>https://tw.stock.yahoo.com/news/%E6%93%81%E5%B8%82%E5%80%BC%E7%A0%B42600%E8%90%AC%E8%82%A1%E7%A5%A8-%E4%BB%96%E6%89%8B%E6%8F%A1-4%E6%AA%94etf-%E8%B3%BA%E5%8D%83%E8%90%AC%E6%83%B3%E9%80%80%E4%BC%91-%E7%B6%B2%E6%8F%90%E9%86%92-054800158.html</w:t>
            </w:r>
          </w:p>
        </w:tc>
      </w:tr>
      <w:tr>
        <w:tc>
          <w:tcPr>
            <w:tcW w:type="dxa" w:w="2160"/>
          </w:tcPr>
          <w:p>
            <w:r>
              <w:rPr>
                <w:sz w:val="16"/>
              </w:rPr>
              <w:t>FTNN新聞網(Yahoo轉載)</w:t>
            </w:r>
          </w:p>
        </w:tc>
        <w:tc>
          <w:tcPr>
            <w:tcW w:type="dxa" w:w="2160"/>
          </w:tcPr>
          <w:p>
            <w:r>
              <w:rPr>
                <w:sz w:val="16"/>
              </w:rPr>
              <w:t>DRAM漲價題材續燒！南亞科9月營收年增576.62%連11月創高　大和資本力挺喊價700元</w:t>
            </w:r>
          </w:p>
        </w:tc>
        <w:tc>
          <w:tcPr>
            <w:tcW w:type="dxa" w:w="2160"/>
          </w:tcPr>
          <w:p>
            <w:r>
              <w:rPr>
                <w:sz w:val="16"/>
              </w:rPr>
              <w:t>2026-10-08</w:t>
            </w:r>
          </w:p>
        </w:tc>
        <w:tc>
          <w:tcPr>
            <w:tcW w:type="dxa" w:w="2160"/>
          </w:tcPr>
          <w:p>
            <w:r>
              <w:rPr>
                <w:sz w:val="16"/>
              </w:rPr>
              <w:t>https://tw.stock.yahoo.com/news/dram%E6%BC%B2%E5%83%B9%E9%A1%8C%E6%9D%90%E7%BA%8C%E7%87%92-%E5%8D%97%E4%BA%9E%E7%A7%919%E6%9C%88%E7%87%9F%E6%94%B6%E5%B9%B4%E5%A2%9E576-62-%E9%80%A311%E6%9C%88%E5%89%B5%E9%AB%98-%E5%A4%A7%E5%92%8C%E8%B3%87%E6%9C%AC%E5%8A%9B%E6%8C%BA%E5%96%8A%E5%83%B9700%E5%85%83-063000601.html</w:t>
            </w:r>
          </w:p>
        </w:tc>
      </w:tr>
      <w:tr>
        <w:tc>
          <w:tcPr>
            <w:tcW w:type="dxa" w:w="2160"/>
          </w:tcPr>
          <w:p>
            <w:r>
              <w:rPr>
                <w:sz w:val="16"/>
              </w:rPr>
              <w:t>FTNN新聞網(Yahoo轉載)</w:t>
            </w:r>
          </w:p>
        </w:tc>
        <w:tc>
          <w:tcPr>
            <w:tcW w:type="dxa" w:w="2160"/>
          </w:tcPr>
          <w:p>
            <w:r>
              <w:rPr>
                <w:sz w:val="16"/>
              </w:rPr>
              <w:t>167萬股民嗨翻！「這國民ETF」霸氣配1.72元創高、外資不賞臉提款3.9億　再砍00992A超6千張</w:t>
            </w:r>
          </w:p>
        </w:tc>
        <w:tc>
          <w:tcPr>
            <w:tcW w:type="dxa" w:w="2160"/>
          </w:tcPr>
          <w:p>
            <w:r>
              <w:rPr>
                <w:sz w:val="16"/>
              </w:rPr>
              <w:t>2026-10-08</w:t>
            </w:r>
          </w:p>
        </w:tc>
        <w:tc>
          <w:tcPr>
            <w:tcW w:type="dxa" w:w="2160"/>
          </w:tcPr>
          <w:p>
            <w:r>
              <w:rPr>
                <w:sz w:val="16"/>
              </w:rPr>
              <w:t>https://tw.stock.yahoo.com/news/167%E8%90%AC%E8%82%A1%E6%B0%91%E5%97%A8%E7%BF%BB-%E9%80%99%E5%9C%8B%E6%B0%91etf-%E9%9C%B8%E6%B0%A3%E9%85%8D1-72%E5%85%83%E5%89%B5%E9%AB%98-%E5%A4%96%E8%B3%87%E4%B8%8D%E8%B3%9E%E8%87%89%E6%8F%90%E6%AC%BE3-103000909.html</w:t>
            </w:r>
          </w:p>
        </w:tc>
      </w:tr>
      <w:tr>
        <w:tc>
          <w:tcPr>
            <w:tcW w:type="dxa" w:w="2160"/>
          </w:tcPr>
          <w:p>
            <w:r>
              <w:rPr>
                <w:sz w:val="16"/>
              </w:rPr>
              <w:t>FTNN新聞網(Yahoo轉載)</w:t>
            </w:r>
          </w:p>
        </w:tc>
        <w:tc>
          <w:tcPr>
            <w:tcW w:type="dxa" w:w="2160"/>
          </w:tcPr>
          <w:p>
            <w:r>
              <w:rPr>
                <w:sz w:val="16"/>
              </w:rPr>
              <w:t>單季首破107.4兆韓元！AI激勵三星營業利益暴增782%　創韓企歷史新高</w:t>
            </w:r>
          </w:p>
        </w:tc>
        <w:tc>
          <w:tcPr>
            <w:tcW w:type="dxa" w:w="2160"/>
          </w:tcPr>
          <w:p>
            <w:r>
              <w:rPr>
                <w:sz w:val="16"/>
              </w:rPr>
              <w:t>2026-10-08</w:t>
            </w:r>
          </w:p>
        </w:tc>
        <w:tc>
          <w:tcPr>
            <w:tcW w:type="dxa" w:w="2160"/>
          </w:tcPr>
          <w:p>
            <w:r>
              <w:rPr>
                <w:sz w:val="16"/>
              </w:rPr>
              <w:t>https://tw.stock.yahoo.com/news/%E5%96%AE%E5%AD%A3%E9%A6%96%E7%A0%B4107-4%E5%85%86%E9%9F%93%E5%85%83-ai%E6%BF%80%E5%8B%B5%E4%B8%89%E6%98%9F%E7%87%9F%E6%A5%AD%E5%88%A9%E7%9B%8A%E6%9A%B4%E5%A2%9E782-%E5%89%B5%E9%9F%93%E4%BC%81%E6%AD%B7%E5%8F%B2%E6%96%B0%E9%AB%98-104500435.html</w:t>
            </w:r>
          </w:p>
        </w:tc>
      </w:tr>
      <w:tr>
        <w:tc>
          <w:tcPr>
            <w:tcW w:type="dxa" w:w="2160"/>
          </w:tcPr>
          <w:p>
            <w:r>
              <w:rPr>
                <w:sz w:val="16"/>
              </w:rPr>
              <w:t>FTNN新聞網(Yahoo轉載)</w:t>
            </w:r>
          </w:p>
        </w:tc>
        <w:tc>
          <w:tcPr>
            <w:tcW w:type="dxa" w:w="2160"/>
          </w:tcPr>
          <w:p>
            <w:r>
              <w:rPr>
                <w:sz w:val="16"/>
              </w:rPr>
              <w:t>AI特殊製程需求爆發！聯電8吋廠稼動率回升至85%　投信砸2.38億元加碼、逾1.6千張</w:t>
            </w:r>
          </w:p>
        </w:tc>
        <w:tc>
          <w:tcPr>
            <w:tcW w:type="dxa" w:w="2160"/>
          </w:tcPr>
          <w:p>
            <w:r>
              <w:rPr>
                <w:sz w:val="16"/>
              </w:rPr>
              <w:t>2026-10-08</w:t>
            </w:r>
          </w:p>
        </w:tc>
        <w:tc>
          <w:tcPr>
            <w:tcW w:type="dxa" w:w="2160"/>
          </w:tcPr>
          <w:p>
            <w:r>
              <w:rPr>
                <w:sz w:val="16"/>
              </w:rPr>
              <w:t>https://tw.stock.yahoo.com/news/ai%E7%89%B9%E6%AE%8A%E8%A3%BD%E7%A8%8B%E9%9C%80%E6%B1%82%E7%88%86%E7%99%BC-%E8%81%AF%E9%9B%BB8%E5%90%8B%E5%BB%A0%E7%A8%BC%E5%8B%95%E7%8E%87%E5%9B%9E%E5%8D%87%E8%87%B385-%E6%8A%95%E4%BF%A1%E7%A0%B82-38%E5%84%84%E5%85%83%E5%8A%A0%E7%A2%BC-%E9%80%BE1-110000705.html</w:t>
            </w:r>
          </w:p>
        </w:tc>
      </w:tr>
      <w:tr>
        <w:tc>
          <w:tcPr>
            <w:tcW w:type="dxa" w:w="2160"/>
          </w:tcPr>
          <w:p>
            <w:r>
              <w:rPr>
                <w:sz w:val="16"/>
              </w:rPr>
              <w:t>FTNN新聞網(Yahoo轉載)</w:t>
            </w:r>
          </w:p>
        </w:tc>
        <w:tc>
          <w:tcPr>
            <w:tcW w:type="dxa" w:w="2160"/>
          </w:tcPr>
          <w:p>
            <w:r>
              <w:rPr>
                <w:sz w:val="16"/>
              </w:rPr>
              <w:t>目標價上看241元！「封測大廠」光通訊營收占比明年將突破2成　法人估2027年EPS挑戰7.30元</w:t>
            </w:r>
          </w:p>
        </w:tc>
        <w:tc>
          <w:tcPr>
            <w:tcW w:type="dxa" w:w="2160"/>
          </w:tcPr>
          <w:p>
            <w:r>
              <w:rPr>
                <w:sz w:val="16"/>
              </w:rPr>
              <w:t>2026-10-08</w:t>
            </w:r>
          </w:p>
        </w:tc>
        <w:tc>
          <w:tcPr>
            <w:tcW w:type="dxa" w:w="2160"/>
          </w:tcPr>
          <w:p>
            <w:r>
              <w:rPr>
                <w:sz w:val="16"/>
              </w:rPr>
              <w:t>https://tw.stock.yahoo.com/news/%E7%9B%AE%E6%A8%99%E5%83%B9%E4%B8%8A%E7%9C%8B241%E5%85%83-%E5%B0%81%E6%B8%AC%E5%A4%A7%E5%BB%A0-%E5%85%89%E9%80%9A%E8%A8%8A%E7%87%9F%E6%94%B6%E5%8D%A0%E6%AF%94%E6%98%8E%E5%B9%B4%E5%B0%87%E7%AA%81%E7%A0%B42%E6%88%90-%E6%B3%95%E4%BA%BA%E4%BC%B02027%E5%B9%B4eps%E6%8C%91%E6%88%B07-30%E5%85%83-114500752.html</w:t>
            </w:r>
          </w:p>
        </w:tc>
      </w:tr>
      <w:tr>
        <w:tc>
          <w:tcPr>
            <w:tcW w:type="dxa" w:w="2160"/>
          </w:tcPr>
          <w:p>
            <w:r>
              <w:rPr>
                <w:sz w:val="16"/>
              </w:rPr>
              <w:t>FTNN新聞網(Yahoo轉載)</w:t>
            </w:r>
          </w:p>
        </w:tc>
        <w:tc>
          <w:tcPr>
            <w:tcW w:type="dxa" w:w="2160"/>
          </w:tcPr>
          <w:p>
            <w:r>
              <w:rPr>
                <w:sz w:val="16"/>
              </w:rPr>
              <w:t>9月年減被偷看答案？「面板大廠」三大法人狂倒6.7萬張　華邦電、鴻海營收史高也中刀</w:t>
            </w:r>
          </w:p>
        </w:tc>
        <w:tc>
          <w:tcPr>
            <w:tcW w:type="dxa" w:w="2160"/>
          </w:tcPr>
          <w:p>
            <w:r>
              <w:rPr>
                <w:sz w:val="16"/>
              </w:rPr>
              <w:t>2026-10-08</w:t>
            </w:r>
          </w:p>
        </w:tc>
        <w:tc>
          <w:tcPr>
            <w:tcW w:type="dxa" w:w="2160"/>
          </w:tcPr>
          <w:p>
            <w:r>
              <w:rPr>
                <w:sz w:val="16"/>
              </w:rPr>
              <w:t>https://tw.stock.yahoo.com/news/9%E6%9C%88%E5%B9%B4%E6%B8%9B%E8%A2%AB%E5%81%B7%E7%9C%8B%E7%AD%94%E6%A1%88-%E9%9D%A2%E6%9D%BF%E5%A4%A7%E5%BB%A0-%E4%B8%89%E5%A4%A7%E6%B3%95%E4%BA%BA%E7%8B%82%E5%80%926-7%E8%90%AC%E5%BC%B5-%E8%8F%AF%E9%82%A6%E9%9B%BB-133000554.html</w:t>
            </w:r>
          </w:p>
        </w:tc>
      </w:tr>
      <w:tr>
        <w:tc>
          <w:tcPr>
            <w:tcW w:type="dxa" w:w="2160"/>
          </w:tcPr>
          <w:p>
            <w:r>
              <w:rPr>
                <w:sz w:val="16"/>
              </w:rPr>
              <w:t>FTNN新聞網(Yahoo轉載)</w:t>
            </w:r>
          </w:p>
        </w:tc>
        <w:tc>
          <w:tcPr>
            <w:tcW w:type="dxa" w:w="2160"/>
          </w:tcPr>
          <w:p>
            <w:r>
              <w:rPr>
                <w:sz w:val="16"/>
              </w:rPr>
              <w:t>9月年減25.4％、月減9.9％！「這檔」挫3％連5跌淪弱勢股王　「HDD零件廠」6天重摔逾25％</w:t>
            </w:r>
          </w:p>
        </w:tc>
        <w:tc>
          <w:tcPr>
            <w:tcW w:type="dxa" w:w="2160"/>
          </w:tcPr>
          <w:p>
            <w:r>
              <w:rPr>
                <w:sz w:val="16"/>
              </w:rPr>
              <w:t>2026-10-08</w:t>
            </w:r>
          </w:p>
        </w:tc>
        <w:tc>
          <w:tcPr>
            <w:tcW w:type="dxa" w:w="2160"/>
          </w:tcPr>
          <w:p>
            <w:r>
              <w:rPr>
                <w:sz w:val="16"/>
              </w:rPr>
              <w:t>https://tw.stock.yahoo.com/news/9%E6%9C%88%E5%B9%B4%E6%B8%9B25-4-%E6%9C%88%E6%B8%9B9-9-%E9%80%99%E6%AA%94-140000075.html</w:t>
            </w:r>
          </w:p>
        </w:tc>
      </w:tr>
      <w:tr>
        <w:tc>
          <w:tcPr>
            <w:tcW w:type="dxa" w:w="2160"/>
          </w:tcPr>
          <w:p>
            <w:r>
              <w:rPr>
                <w:sz w:val="16"/>
              </w:rPr>
              <w:t>FTNN新聞網(Yahoo轉載)</w:t>
            </w:r>
          </w:p>
        </w:tc>
        <w:tc>
          <w:tcPr>
            <w:tcW w:type="dxa" w:w="2160"/>
          </w:tcPr>
          <w:p>
            <w:r>
              <w:rPr>
                <w:sz w:val="16"/>
              </w:rPr>
              <w:t>松機遷移換人提就支持？王鴻薇昔轟吳怡農「沒常識」今挺蔣萬安</w:t>
            </w:r>
          </w:p>
        </w:tc>
        <w:tc>
          <w:tcPr>
            <w:tcW w:type="dxa" w:w="2160"/>
          </w:tcPr>
          <w:p>
            <w:r>
              <w:rPr>
                <w:sz w:val="16"/>
              </w:rPr>
              <w:t>2026-10-08</w:t>
            </w:r>
          </w:p>
        </w:tc>
        <w:tc>
          <w:tcPr>
            <w:tcW w:type="dxa" w:w="2160"/>
          </w:tcPr>
          <w:p>
            <w:r>
              <w:rPr>
                <w:sz w:val="16"/>
              </w:rPr>
              <w:t>https://tw.news.yahoo.com/%E6%9D%BE%E6%A9%9F%E9%81%B7%E7%A7%BB%E6%8F%9B%E4%BA%BA%E6%8F%90%E5%B0%B1%E6%94%AF%E6%8C%81-%E7%8E%8B%E9%B4%BB%E8%96%87%E6%98%94%E8%BD%9F%E5%90%B3%E6%80%A1%E8%BE%B2-%E6%B2%92%E5%B8%B8%E8%AD%98-%E4%BB%8A%E6%8C%BA%E8%94%A3%E8%90%AC%E5%AE%89-062200360.html</w:t>
            </w:r>
          </w:p>
        </w:tc>
      </w:tr>
      <w:tr>
        <w:tc>
          <w:tcPr>
            <w:tcW w:type="dxa" w:w="2160"/>
          </w:tcPr>
          <w:p>
            <w:r>
              <w:rPr>
                <w:sz w:val="16"/>
              </w:rPr>
              <w:t>FTNN新聞網(Yahoo轉載)</w:t>
            </w:r>
          </w:p>
        </w:tc>
        <w:tc>
          <w:tcPr>
            <w:tcW w:type="dxa" w:w="2160"/>
          </w:tcPr>
          <w:p>
            <w:r>
              <w:rPr>
                <w:sz w:val="16"/>
              </w:rPr>
              <w:t>800G光通訊、DDR5雙引擎點火！「這檔」Q3營收創近15季新高　八大公股卻倒貨逾千張提款3.3億元</w:t>
            </w:r>
          </w:p>
        </w:tc>
        <w:tc>
          <w:tcPr>
            <w:tcW w:type="dxa" w:w="2160"/>
          </w:tcPr>
          <w:p>
            <w:r>
              <w:rPr>
                <w:sz w:val="16"/>
              </w:rPr>
              <w:t>2026-10-08</w:t>
            </w:r>
          </w:p>
        </w:tc>
        <w:tc>
          <w:tcPr>
            <w:tcW w:type="dxa" w:w="2160"/>
          </w:tcPr>
          <w:p>
            <w:r>
              <w:rPr>
                <w:sz w:val="16"/>
              </w:rPr>
              <w:t>https://tw.stock.yahoo.com/news/800g%E5%85%89%E9%80%9A%E8%A8%8A-ddr5%E9%9B%99%E5%BC%95%E6%93%8E%E9%BB%9E%E7%81%AB-%E9%80%99%E6%AA%94-q3%E7%87%9F%E6%94%B6%E5%89%B5%E8%BF%9115%E5%AD%A3%E6%96%B0%E9%AB%98-%E5%85%AB%E5%A4%A7%E5%85%AC%E8%82%A1%E5%8D%BB%E5%80%92%E8%B2%A8%E9%80%BE%E5%8D%83%E5%BC%B5%E6%8F%90%E6%AC%BE3-143000751.html</w:t>
            </w:r>
          </w:p>
        </w:tc>
      </w:tr>
      <w:tr>
        <w:tc>
          <w:tcPr>
            <w:tcW w:type="dxa" w:w="2160"/>
          </w:tcPr>
          <w:p>
            <w:r>
              <w:rPr>
                <w:sz w:val="16"/>
              </w:rPr>
              <w:t>FTNN新聞網(Yahoo轉載)</w:t>
            </w:r>
          </w:p>
        </w:tc>
        <w:tc>
          <w:tcPr>
            <w:tcW w:type="dxa" w:w="2160"/>
          </w:tcPr>
          <w:p>
            <w:r>
              <w:rPr>
                <w:sz w:val="16"/>
              </w:rPr>
              <w:t>台股連假躲崩？美股四大指數開盤全殺　台指期夜盤一度失守49K、台積電ADR臉綠</w:t>
            </w:r>
          </w:p>
        </w:tc>
        <w:tc>
          <w:tcPr>
            <w:tcW w:type="dxa" w:w="2160"/>
          </w:tcPr>
          <w:p>
            <w:r>
              <w:rPr>
                <w:sz w:val="16"/>
              </w:rPr>
              <w:t>2026-10-08</w:t>
            </w:r>
          </w:p>
        </w:tc>
        <w:tc>
          <w:tcPr>
            <w:tcW w:type="dxa" w:w="2160"/>
          </w:tcPr>
          <w:p>
            <w:r>
              <w:rPr>
                <w:sz w:val="16"/>
              </w:rPr>
              <w:t>https://tw.stock.yahoo.com/news/%E5%8F%B0%E8%82%A1%E9%80%A3%E5%81%87%E8%BA%B2%E5%B4%A9-%E7%BE%8E%E8%82%A1%E5%9B%9B%E5%A4%A7%E6%8C%87%E6%95%B8%E9%96%8B%E7%9B%A4%E5%85%A8%E6%AE%BA-%E5%8F%B0%E6%8C%87%E6%9C%9F%E5%A4%9C%E7%9B%A4-%E5%BA%A6%E5%A4%B1%E5%AE%8849k-%E5%8F%B0%E7%A9%8D%E9%9B%BBadr%E8%87%89%E7%B6%A0-143500430.html</w:t>
            </w:r>
          </w:p>
        </w:tc>
      </w:tr>
      <w:tr>
        <w:tc>
          <w:tcPr>
            <w:tcW w:type="dxa" w:w="2160"/>
          </w:tcPr>
          <w:p>
            <w:r>
              <w:rPr>
                <w:sz w:val="16"/>
              </w:rPr>
              <w:t>FTNN新聞網(Yahoo轉載)</w:t>
            </w:r>
          </w:p>
        </w:tc>
        <w:tc>
          <w:tcPr>
            <w:tcW w:type="dxa" w:w="2160"/>
          </w:tcPr>
          <w:p>
            <w:r>
              <w:rPr>
                <w:sz w:val="16"/>
              </w:rPr>
              <w:t>9月、Q3營收齊登峰！「晶圓代工廠」卻已連4日收黑、累跌5.62%　自營商出清952張抽回6980萬元</w:t>
            </w:r>
          </w:p>
        </w:tc>
        <w:tc>
          <w:tcPr>
            <w:tcW w:type="dxa" w:w="2160"/>
          </w:tcPr>
          <w:p>
            <w:r>
              <w:rPr>
                <w:sz w:val="16"/>
              </w:rPr>
              <w:t>2026-10-08</w:t>
            </w:r>
          </w:p>
        </w:tc>
        <w:tc>
          <w:tcPr>
            <w:tcW w:type="dxa" w:w="2160"/>
          </w:tcPr>
          <w:p>
            <w:r>
              <w:rPr>
                <w:sz w:val="16"/>
              </w:rPr>
              <w:t>https://tw.stock.yahoo.com/news/9%E6%9C%88-q3%E7%87%9F%E6%94%B6%E9%BD%8A%E7%99%BB%E5%B3%B0-%E6%99%B6%E5%9C%93%E4%BB%A3%E5%B7%A5%E5%BB%A0-%E5%8D%BB%E5%B7%B2%E9%80%A34%E6%97%A5%E6%94%B6%E9%BB%91-%E7%B4%AF%E8%B7%8C5-144500029.html</w:t>
            </w:r>
          </w:p>
        </w:tc>
      </w:tr>
      <w:tr>
        <w:tc>
          <w:tcPr>
            <w:tcW w:type="dxa" w:w="2160"/>
          </w:tcPr>
          <w:p>
            <w:r>
              <w:rPr>
                <w:sz w:val="16"/>
              </w:rPr>
              <w:t>FTNN新聞網(Yahoo轉載)</w:t>
            </w:r>
          </w:p>
        </w:tc>
        <w:tc>
          <w:tcPr>
            <w:tcW w:type="dxa" w:w="2160"/>
          </w:tcPr>
          <w:p>
            <w:r>
              <w:rPr>
                <w:sz w:val="16"/>
              </w:rPr>
              <w:t>AWS Trainium 3拉貨旺！「PCB大廠」Q3營收年增69.55%創新高　多階HDI拚2027年放量</w:t>
            </w:r>
          </w:p>
        </w:tc>
        <w:tc>
          <w:tcPr>
            <w:tcW w:type="dxa" w:w="2160"/>
          </w:tcPr>
          <w:p>
            <w:r>
              <w:rPr>
                <w:sz w:val="16"/>
              </w:rPr>
              <w:t>2026-10-08</w:t>
            </w:r>
          </w:p>
        </w:tc>
        <w:tc>
          <w:tcPr>
            <w:tcW w:type="dxa" w:w="2160"/>
          </w:tcPr>
          <w:p>
            <w:r>
              <w:rPr>
                <w:sz w:val="16"/>
              </w:rPr>
              <w:t>https://tw.stock.yahoo.com/news/aws-trainium-3%E6%8B%89%E8%B2%A8%E6%97%BA-pcb%E5%A4%A7%E5%BB%A0-q3%E7%87%9F%E6%94%B6%E5%B9%B4%E5%A2%9E69-154000118.html</w:t>
            </w:r>
          </w:p>
        </w:tc>
      </w:tr>
      <w:tr>
        <w:tc>
          <w:tcPr>
            <w:tcW w:type="dxa" w:w="2160"/>
          </w:tcPr>
          <w:p>
            <w:r>
              <w:rPr>
                <w:sz w:val="16"/>
              </w:rPr>
              <w:t>FTNN新聞網(Yahoo轉載)</w:t>
            </w:r>
          </w:p>
        </w:tc>
        <w:tc>
          <w:tcPr>
            <w:tcW w:type="dxa" w:w="2160"/>
          </w:tcPr>
          <w:p>
            <w:r>
              <w:rPr>
                <w:sz w:val="16"/>
              </w:rPr>
              <w:t>拍片紀錄在台港人被「跨境鎮壓」　陸委會求宣傳：預算140萬不如北市陽傘</w:t>
            </w:r>
          </w:p>
        </w:tc>
        <w:tc>
          <w:tcPr>
            <w:tcW w:type="dxa" w:w="2160"/>
          </w:tcPr>
          <w:p>
            <w:r>
              <w:rPr>
                <w:sz w:val="16"/>
              </w:rPr>
              <w:t>2026-10-08</w:t>
            </w:r>
          </w:p>
        </w:tc>
        <w:tc>
          <w:tcPr>
            <w:tcW w:type="dxa" w:w="2160"/>
          </w:tcPr>
          <w:p>
            <w:r>
              <w:rPr>
                <w:sz w:val="16"/>
              </w:rPr>
              <w:t>https://tw.news.yahoo.com/%E6%8B%8D%E7%89%87%E7%B4%80%E9%8C%84%E5%9C%A8%E5%8F%B0%E6%B8%AF%E4%BA%BA%E8%A2%AB-%E8%B7%A8%E5%A2%83%E9%8E%AE%E5%A3%93-%E9%99%B8%E5%A7%94%E6%9C%83%E6%B1%82%E5%AE%A3%E5%82%B3-%E9%A0%90%E7%AE%97140%E8%90%AC%E4%B8%8D%E5%A6%82%E5%8C%97%E5%B8%82%E9%99%BD%E5%82%98-104600624.html</w:t>
            </w:r>
          </w:p>
        </w:tc>
      </w:tr>
      <w:tr>
        <w:tc>
          <w:tcPr>
            <w:tcW w:type="dxa" w:w="2160"/>
          </w:tcPr>
          <w:p>
            <w:r>
              <w:rPr>
                <w:sz w:val="16"/>
              </w:rPr>
              <w:t>FTNN新聞網(Yahoo轉載)</w:t>
            </w:r>
          </w:p>
        </w:tc>
        <w:tc>
          <w:tcPr>
            <w:tcW w:type="dxa" w:w="2160"/>
          </w:tcPr>
          <w:p>
            <w:r>
              <w:rPr>
                <w:sz w:val="16"/>
              </w:rPr>
              <w:t>連4漲累飆27.86%！「生技大廠」小金雞現增40元開放認股　「這天前」卡位、價差近一倍</w:t>
            </w:r>
          </w:p>
        </w:tc>
        <w:tc>
          <w:tcPr>
            <w:tcW w:type="dxa" w:w="2160"/>
          </w:tcPr>
          <w:p>
            <w:r>
              <w:rPr>
                <w:sz w:val="16"/>
              </w:rPr>
              <w:t>2026-10-09</w:t>
            </w:r>
          </w:p>
        </w:tc>
        <w:tc>
          <w:tcPr>
            <w:tcW w:type="dxa" w:w="2160"/>
          </w:tcPr>
          <w:p>
            <w:r>
              <w:rPr>
                <w:sz w:val="16"/>
              </w:rPr>
              <w:t>https://tw.stock.yahoo.com/news/%E9%80%A34%E6%BC%B2%E7%B4%AF%E9%A3%8627-86-%E7%94%9F%E6%8A%80%E5%A4%A7%E5%BB%A0-%E5%B0%8F%E9%87%91%E9%9B%9E%E7%8F%BE%E5%A2%9E40%E5%85%83%E9%96%8B%E6%94%BE%E8%AA%8D%E8%82%A1-%E9%80%99%E5%A4%A9%E5%89%8D-040200492.html</w:t>
            </w:r>
          </w:p>
        </w:tc>
      </w:tr>
      <w:tr>
        <w:tc>
          <w:tcPr>
            <w:tcW w:type="dxa" w:w="2160"/>
          </w:tcPr>
          <w:p>
            <w:r>
              <w:rPr>
                <w:sz w:val="16"/>
              </w:rPr>
              <w:t>FTNN新聞網(Yahoo轉載)</w:t>
            </w:r>
          </w:p>
        </w:tc>
        <w:tc>
          <w:tcPr>
            <w:tcW w:type="dxa" w:w="2160"/>
          </w:tcPr>
          <w:p>
            <w:r>
              <w:rPr>
                <w:sz w:val="16"/>
              </w:rPr>
              <w:t>淡季不淡！慧洋-KY前三季獲利暴增257%　獲上修EPS 10.8元、104.5元目標價</w:t>
            </w:r>
          </w:p>
        </w:tc>
        <w:tc>
          <w:tcPr>
            <w:tcW w:type="dxa" w:w="2160"/>
          </w:tcPr>
          <w:p>
            <w:r>
              <w:rPr>
                <w:sz w:val="16"/>
              </w:rPr>
              <w:t>2026-10-09</w:t>
            </w:r>
          </w:p>
        </w:tc>
        <w:tc>
          <w:tcPr>
            <w:tcW w:type="dxa" w:w="2160"/>
          </w:tcPr>
          <w:p>
            <w:r>
              <w:rPr>
                <w:sz w:val="16"/>
              </w:rPr>
              <w:t>https://tw.stock.yahoo.com/news/%E6%B7%A1%E5%AD%A3%E4%B8%8D%E6%B7%A1-%E6%85%A7%E6%B4%8B-ky%E5%89%8D%E4%B8%89%E5%AD%A3%E7%8D%B2%E5%88%A9%E6%9A%B4%E5%A2%9E257-%E7%8D%B2%E4%B8%8A%E4%BF%AEeps-10-041200739.html</w:t>
            </w:r>
          </w:p>
        </w:tc>
      </w:tr>
      <w:tr>
        <w:tc>
          <w:tcPr>
            <w:tcW w:type="dxa" w:w="2160"/>
          </w:tcPr>
          <w:p>
            <w:r>
              <w:rPr>
                <w:sz w:val="16"/>
              </w:rPr>
              <w:t>FTNN新聞網(Yahoo轉載)</w:t>
            </w:r>
          </w:p>
        </w:tc>
        <w:tc>
          <w:tcPr>
            <w:tcW w:type="dxa" w:w="2160"/>
          </w:tcPr>
          <w:p>
            <w:r>
              <w:rPr>
                <w:sz w:val="16"/>
              </w:rPr>
              <w:t>定期定額0050！他考慮拿獲利投「這2檔ETF」　網建議：一樣的東西不用重複買</w:t>
            </w:r>
          </w:p>
        </w:tc>
        <w:tc>
          <w:tcPr>
            <w:tcW w:type="dxa" w:w="2160"/>
          </w:tcPr>
          <w:p>
            <w:r>
              <w:rPr>
                <w:sz w:val="16"/>
              </w:rPr>
              <w:t>2026-10-09</w:t>
            </w:r>
          </w:p>
        </w:tc>
        <w:tc>
          <w:tcPr>
            <w:tcW w:type="dxa" w:w="2160"/>
          </w:tcPr>
          <w:p>
            <w:r>
              <w:rPr>
                <w:sz w:val="16"/>
              </w:rPr>
              <w:t>https://tw.stock.yahoo.com/news/%E5%AE%9A%E6%9C%9F%E5%AE%9A%E9%A1%8D0050-%E4%BB%96%E8%80%83%E6%85%AE%E6%8B%BF%E7%8D%B2%E5%88%A9%E6%8A%95-%E9%80%992%E6%AA%94etf-%E7%B6%B2%E5%BB%BA%E8%AD%B0-%E6%A8%A3%E7%9A%84%E6%9D%B1%E8%A5%BF%E4%B8%8D%E7%94%A8%E9%87%8D%E8%A4%87%E8%B2%B7-042200203.html</w:t>
            </w:r>
          </w:p>
        </w:tc>
      </w:tr>
      <w:tr>
        <w:tc>
          <w:tcPr>
            <w:tcW w:type="dxa" w:w="2160"/>
          </w:tcPr>
          <w:p>
            <w:r>
              <w:rPr>
                <w:sz w:val="16"/>
              </w:rPr>
              <w:t>FTNN新聞網(Yahoo轉載)</w:t>
            </w:r>
          </w:p>
        </w:tc>
        <w:tc>
          <w:tcPr>
            <w:tcW w:type="dxa" w:w="2160"/>
          </w:tcPr>
          <w:p>
            <w:r>
              <w:rPr>
                <w:sz w:val="16"/>
              </w:rPr>
              <w:t>9月營收突破38億元寫紀錄！「電源大廠」前三季營收進逼290億　燃料電池＋美國市場帶頭衝</w:t>
            </w:r>
          </w:p>
        </w:tc>
        <w:tc>
          <w:tcPr>
            <w:tcW w:type="dxa" w:w="2160"/>
          </w:tcPr>
          <w:p>
            <w:r>
              <w:rPr>
                <w:sz w:val="16"/>
              </w:rPr>
              <w:t>2026-10-09</w:t>
            </w:r>
          </w:p>
        </w:tc>
        <w:tc>
          <w:tcPr>
            <w:tcW w:type="dxa" w:w="2160"/>
          </w:tcPr>
          <w:p>
            <w:r>
              <w:rPr>
                <w:sz w:val="16"/>
              </w:rPr>
              <w:t>https://tw.stock.yahoo.com/news/9%E6%9C%88%E7%87%9F%E6%94%B6%E7%AA%81%E7%A0%B438%E5%84%84%E5%85%83%E5%AF%AB%E7%B4%80%E9%8C%84-%E9%9B%BB%E6%BA%90%E5%A4%A7%E5%BB%A0-%E5%89%8D%E4%B8%89%E5%AD%A3%E7%87%9F%E6%94%B6%E9%80%B2%E9%80%BC290%E5%84%84-%E7%87%83%E6%96%99%E9%9B%BB%E6%B1%A0-%E7%BE%8E%E5%9C%8B%E5%B8%82%E5%A0%B4%E5%B8%B6%E9%A0%AD%E8%A1%9D-043200440.html</w:t>
            </w:r>
          </w:p>
        </w:tc>
      </w:tr>
      <w:tr>
        <w:tc>
          <w:tcPr>
            <w:tcW w:type="dxa" w:w="2160"/>
          </w:tcPr>
          <w:p>
            <w:r>
              <w:rPr>
                <w:sz w:val="16"/>
              </w:rPr>
              <w:t>FTNN新聞網(Yahoo轉載)</w:t>
            </w:r>
          </w:p>
        </w:tc>
        <w:tc>
          <w:tcPr>
            <w:tcW w:type="dxa" w:w="2160"/>
          </w:tcPr>
          <w:p>
            <w:r>
              <w:rPr>
                <w:sz w:val="16"/>
              </w:rPr>
              <w:t>前三季獲利大增79%！「這家金控」狂賺367.76億寫同期新高　證券子公司翻倍賺</w:t>
            </w:r>
          </w:p>
        </w:tc>
        <w:tc>
          <w:tcPr>
            <w:tcW w:type="dxa" w:w="2160"/>
          </w:tcPr>
          <w:p>
            <w:r>
              <w:rPr>
                <w:sz w:val="16"/>
              </w:rPr>
              <w:t>2026-10-09</w:t>
            </w:r>
          </w:p>
        </w:tc>
        <w:tc>
          <w:tcPr>
            <w:tcW w:type="dxa" w:w="2160"/>
          </w:tcPr>
          <w:p>
            <w:r>
              <w:rPr>
                <w:sz w:val="16"/>
              </w:rPr>
              <w:t>https://tw.stock.yahoo.com/news/%E5%89%8D%E4%B8%89%E5%AD%A3%E7%8D%B2%E5%88%A9%E5%A4%A7%E5%A2%9E79-%E9%80%99%E5%AE%B6%E9%87%91%E6%8E%A7-%E7%8B%82%E8%B3%BA367-76%E5%84%84%E5%AF%AB%E5%90%8C%E6%9C%9F%E6%96%B0%E9%AB%98-%E8%AD%89%E5%88%B8%E5%AD%90%E5%85%AC%E5%8F%B8%E7%BF%BB%E5%80%8D%E8%B3%BA-044200504.html</w:t>
            </w:r>
          </w:p>
        </w:tc>
      </w:tr>
      <w:tr>
        <w:tc>
          <w:tcPr>
            <w:tcW w:type="dxa" w:w="2160"/>
          </w:tcPr>
          <w:p>
            <w:r>
              <w:rPr>
                <w:sz w:val="16"/>
              </w:rPr>
              <w:t>FTNN新聞網(Yahoo轉載)</w:t>
            </w:r>
          </w:p>
        </w:tc>
        <w:tc>
          <w:tcPr>
            <w:tcW w:type="dxa" w:w="2160"/>
          </w:tcPr>
          <w:p>
            <w:r>
              <w:rPr>
                <w:sz w:val="16"/>
              </w:rPr>
              <w:t>AI PC題材發酵！這檔Q3營收569億元創歷年同期次高　獲外資連6買、猛砸8.3億元力挺</w:t>
            </w:r>
          </w:p>
        </w:tc>
        <w:tc>
          <w:tcPr>
            <w:tcW w:type="dxa" w:w="2160"/>
          </w:tcPr>
          <w:p>
            <w:r>
              <w:rPr>
                <w:sz w:val="16"/>
              </w:rPr>
              <w:t>2026-10-09</w:t>
            </w:r>
          </w:p>
        </w:tc>
        <w:tc>
          <w:tcPr>
            <w:tcW w:type="dxa" w:w="2160"/>
          </w:tcPr>
          <w:p>
            <w:r>
              <w:rPr>
                <w:sz w:val="16"/>
              </w:rPr>
              <w:t>https://tw.stock.yahoo.com/news/ai-pc%E9%A1%8C%E6%9D%90%E7%99%BC%E9%85%B5-%E9%80%99%E6%AA%94q3%E7%87%9F%E6%94%B6569%E5%84%84%E5%85%83%E5%89%B5%E6%AD%B7%E5%B9%B4%E5%90%8C%E6%9C%9F%E6%AC%A1%E9%AB%98-%E7%8D%B2%E5%A4%96%E8%B3%87%E9%80%A36%E8%B2%B7-%E7%8C%9B%E7%A0%B88-052000431.html</w:t>
            </w:r>
          </w:p>
        </w:tc>
      </w:tr>
      <w:tr>
        <w:tc>
          <w:tcPr>
            <w:tcW w:type="dxa" w:w="2160"/>
          </w:tcPr>
          <w:p>
            <w:r>
              <w:rPr>
                <w:sz w:val="16"/>
              </w:rPr>
              <w:t>FTNN新聞網(Yahoo轉載)</w:t>
            </w:r>
          </w:p>
        </w:tc>
        <w:tc>
          <w:tcPr>
            <w:tcW w:type="dxa" w:w="2160"/>
          </w:tcPr>
          <w:p>
            <w:r>
              <w:rPr>
                <w:sz w:val="16"/>
              </w:rPr>
              <w:t>年初800萬如今逼近1400萬！他重壓2檔ETF直呼「越來越有感」　網提醒：持有波動較大</w:t>
            </w:r>
          </w:p>
        </w:tc>
        <w:tc>
          <w:tcPr>
            <w:tcW w:type="dxa" w:w="2160"/>
          </w:tcPr>
          <w:p>
            <w:r>
              <w:rPr>
                <w:sz w:val="16"/>
              </w:rPr>
              <w:t>2026-10-09</w:t>
            </w:r>
          </w:p>
        </w:tc>
        <w:tc>
          <w:tcPr>
            <w:tcW w:type="dxa" w:w="2160"/>
          </w:tcPr>
          <w:p>
            <w:r>
              <w:rPr>
                <w:sz w:val="16"/>
              </w:rPr>
              <w:t>https://tw.stock.yahoo.com/news/%E5%B9%B4%E5%88%9D800%E8%90%AC%E5%A6%82%E4%BB%8A%E9%80%BC%E8%BF%911400%E8%90%AC-%E4%BB%96%E9%87%8D%E5%A3%932%E6%AA%94etf%E7%9B%B4%E5%91%BC-%E8%B6%8A%E4%BE%86%E8%B6%8A%E6%9C%89%E6%84%9F-%E7%B6%B2%E6%8F%90%E9%86%92-%E6%8C%81%E6%9C%89%E6%B3%A2%E5%8B%95%E8%BC%83%E5%A4%A7-053200530.html</w:t>
            </w:r>
          </w:p>
        </w:tc>
      </w:tr>
      <w:tr>
        <w:tc>
          <w:tcPr>
            <w:tcW w:type="dxa" w:w="2160"/>
          </w:tcPr>
          <w:p>
            <w:r>
              <w:rPr>
                <w:sz w:val="16"/>
              </w:rPr>
              <w:t>FTNN新聞網(Yahoo轉載)</w:t>
            </w:r>
          </w:p>
        </w:tc>
        <w:tc>
          <w:tcPr>
            <w:tcW w:type="dxa" w:w="2160"/>
          </w:tcPr>
          <w:p>
            <w:r>
              <w:rPr>
                <w:sz w:val="16"/>
              </w:rPr>
              <w:t>台積電砸639億擴充CoWoS產能！「美晶圓代工廠」接5年大單　2028年產量再提升</w:t>
            </w:r>
          </w:p>
        </w:tc>
        <w:tc>
          <w:tcPr>
            <w:tcW w:type="dxa" w:w="2160"/>
          </w:tcPr>
          <w:p>
            <w:r>
              <w:rPr>
                <w:sz w:val="16"/>
              </w:rPr>
              <w:t>2026-10-09</w:t>
            </w:r>
          </w:p>
        </w:tc>
        <w:tc>
          <w:tcPr>
            <w:tcW w:type="dxa" w:w="2160"/>
          </w:tcPr>
          <w:p>
            <w:r>
              <w:rPr>
                <w:sz w:val="16"/>
              </w:rPr>
              <w:t>https://tw.stock.yahoo.com/news/%E5%8F%B0%E7%A9%8D%E9%9B%BB%E7%A0%B8639%E5%84%84%E6%93%B4%E5%85%85cowos%E7%94%A2%E8%83%BD-%E7%BE%8E%E6%99%B6%E5%9C%93%E4%BB%A3%E5%B7%A5%E5%BB%A0-%E6%8E%A55%E5%B9%B4%E5%A4%A7%E5%96%AE-2028%E5%B9%B4%E7%94%A2%E9%87%8F%E5%86%8D%E6%8F%90%E5%8D%87-054200160.html</w:t>
            </w:r>
          </w:p>
        </w:tc>
      </w:tr>
      <w:tr>
        <w:tc>
          <w:tcPr>
            <w:tcW w:type="dxa" w:w="2160"/>
          </w:tcPr>
          <w:p>
            <w:r>
              <w:rPr>
                <w:sz w:val="16"/>
              </w:rPr>
              <w:t>FTNN新聞網(Yahoo轉載)</w:t>
            </w:r>
          </w:p>
        </w:tc>
        <w:tc>
          <w:tcPr>
            <w:tcW w:type="dxa" w:w="2160"/>
          </w:tcPr>
          <w:p>
            <w:r>
              <w:rPr>
                <w:sz w:val="16"/>
              </w:rPr>
              <w:t>國防概念股遭調查局搜索！「這檔軍用無人機廠」才亮出9月營收年增近20%、營運現況曝光</w:t>
            </w:r>
          </w:p>
        </w:tc>
        <w:tc>
          <w:tcPr>
            <w:tcW w:type="dxa" w:w="2160"/>
          </w:tcPr>
          <w:p>
            <w:r>
              <w:rPr>
                <w:sz w:val="16"/>
              </w:rPr>
              <w:t>2026-10-09</w:t>
            </w:r>
          </w:p>
        </w:tc>
        <w:tc>
          <w:tcPr>
            <w:tcW w:type="dxa" w:w="2160"/>
          </w:tcPr>
          <w:p>
            <w:r>
              <w:rPr>
                <w:sz w:val="16"/>
              </w:rPr>
              <w:t>https://tw.stock.yahoo.com/news/%E5%9C%8B%E9%98%B2%E6%A6%82%E5%BF%B5%E8%82%A1%E9%81%AD%E8%AA%BF%E6%9F%A5%E5%B1%80%E6%90%9C%E7%B4%A2-%E9%80%99%E6%AA%94%E8%BB%8D%E7%94%A8%E7%84%A1%E4%BA%BA%E6%A9%9F%E5%BB%A0-%E6%89%8D%E4%BA%AE%E5%87%BA9%E6%9C%88%E7%87%9F%E6%94%B6%E5%B9%B4%E5%A2%9E%E8%BF%9120-%E7%87%9F%E9%81%8B%E7%8F%BE%E6%B3%81%E6%9B%9D%E5%85%89-054300094.html</w:t>
            </w:r>
          </w:p>
        </w:tc>
      </w:tr>
      <w:tr>
        <w:tc>
          <w:tcPr>
            <w:tcW w:type="dxa" w:w="2160"/>
          </w:tcPr>
          <w:p>
            <w:r>
              <w:rPr>
                <w:sz w:val="16"/>
              </w:rPr>
              <w:t>FTNN新聞網(Yahoo轉載)</w:t>
            </w:r>
          </w:p>
        </w:tc>
        <w:tc>
          <w:tcPr>
            <w:tcW w:type="dxa" w:w="2160"/>
          </w:tcPr>
          <w:p>
            <w:r>
              <w:rPr>
                <w:sz w:val="16"/>
              </w:rPr>
              <w:t>蘋果10月「兩波新品」來了！傳OLED MacBook Pro、新iPad mini將亮相</w:t>
            </w:r>
          </w:p>
        </w:tc>
        <w:tc>
          <w:tcPr>
            <w:tcW w:type="dxa" w:w="2160"/>
          </w:tcPr>
          <w:p>
            <w:r>
              <w:rPr>
                <w:sz w:val="16"/>
              </w:rPr>
              <w:t>2026-10-09</w:t>
            </w:r>
          </w:p>
        </w:tc>
        <w:tc>
          <w:tcPr>
            <w:tcW w:type="dxa" w:w="2160"/>
          </w:tcPr>
          <w:p>
            <w:r>
              <w:rPr>
                <w:sz w:val="16"/>
              </w:rPr>
              <w:t>https://tw.stock.yahoo.com/news/%E8%98%8B%E6%9E%9C10%E6%9C%88-%E5%85%A9%E6%B3%A2%E6%96%B0%E5%93%81-%E4%BE%86%E4%BA%86-%E5%82%B3oled-macbook-054800566.html</w:t>
            </w:r>
          </w:p>
        </w:tc>
      </w:tr>
      <w:tr>
        <w:tc>
          <w:tcPr>
            <w:tcW w:type="dxa" w:w="2160"/>
          </w:tcPr>
          <w:p>
            <w:r>
              <w:rPr>
                <w:sz w:val="16"/>
              </w:rPr>
              <w:t>FTNN新聞網(Yahoo轉載)</w:t>
            </w:r>
          </w:p>
        </w:tc>
        <w:tc>
          <w:tcPr>
            <w:tcW w:type="dxa" w:w="2160"/>
          </w:tcPr>
          <w:p>
            <w:r>
              <w:rPr>
                <w:sz w:val="16"/>
              </w:rPr>
              <w:t>虧損恐破4000億！台電711億預算撥補卡關　獨董示警「12月恐漲電費」：核電重啟也要錢</w:t>
            </w:r>
          </w:p>
        </w:tc>
        <w:tc>
          <w:tcPr>
            <w:tcW w:type="dxa" w:w="2160"/>
          </w:tcPr>
          <w:p>
            <w:r>
              <w:rPr>
                <w:sz w:val="16"/>
              </w:rPr>
              <w:t>2026-10-09</w:t>
            </w:r>
          </w:p>
        </w:tc>
        <w:tc>
          <w:tcPr>
            <w:tcW w:type="dxa" w:w="2160"/>
          </w:tcPr>
          <w:p>
            <w:r>
              <w:rPr>
                <w:sz w:val="16"/>
              </w:rPr>
              <w:t>https://tw.stock.yahoo.com/news/%E8%99%A7%E6%90%8D%E6%81%90%E7%A0%B44000%E5%84%84-%E5%8F%B0%E9%9B%BB711%E5%84%84%E9%A0%90%E7%AE%97%E6%92%A5%E8%A3%9C%E5%8D%A1%E9%97%9C-%E7%8D%A8%E8%91%A3%E7%A4%BA%E8%AD%A6-12%E6%9C%88%E6%81%90%E6%BC%B2%E9%9B%BB%E8%B2%BB-%E6%A0%B8%E9%9B%BB%E9%87%8D%E5%95%9F%E4%B9%9F%E8%A6%81%E9%8C%A2-060800370.html</w:t>
            </w:r>
          </w:p>
        </w:tc>
      </w:tr>
      <w:tr>
        <w:tc>
          <w:tcPr>
            <w:tcW w:type="dxa" w:w="2160"/>
          </w:tcPr>
          <w:p>
            <w:r>
              <w:rPr>
                <w:sz w:val="16"/>
              </w:rPr>
              <w:t>FTNN新聞網(Yahoo轉載)</w:t>
            </w:r>
          </w:p>
        </w:tc>
        <w:tc>
          <w:tcPr>
            <w:tcW w:type="dxa" w:w="2160"/>
          </w:tcPr>
          <w:p>
            <w:r>
              <w:rPr>
                <w:sz w:val="16"/>
              </w:rPr>
              <w:t>華航抱牢不賣、持股慘綠！他嘆2年沒賺問「還有救嗎？」　網：不如買0050</w:t>
            </w:r>
          </w:p>
        </w:tc>
        <w:tc>
          <w:tcPr>
            <w:tcW w:type="dxa" w:w="2160"/>
          </w:tcPr>
          <w:p>
            <w:r>
              <w:rPr>
                <w:sz w:val="16"/>
              </w:rPr>
              <w:t>2026-10-09</w:t>
            </w:r>
          </w:p>
        </w:tc>
        <w:tc>
          <w:tcPr>
            <w:tcW w:type="dxa" w:w="2160"/>
          </w:tcPr>
          <w:p>
            <w:r>
              <w:rPr>
                <w:sz w:val="16"/>
              </w:rPr>
              <w:t>https://tw.stock.yahoo.com/news/%E8%8F%AF%E8%88%AA%E6%8A%B1%E7%89%A2%E4%B8%8D%E8%B3%A3-%E6%8C%81%E8%82%A1%E6%85%98%E7%B6%A0-%E4%BB%96%E5%98%862%E5%B9%B4%E6%B2%92%E8%B3%BA%E5%95%8F-%E9%82%84%E6%9C%89%E6%95%91%E5%97%8E-%E7%B6%B2-060800314.html</w:t>
            </w:r>
          </w:p>
        </w:tc>
      </w:tr>
      <w:tr>
        <w:tc>
          <w:tcPr>
            <w:tcW w:type="dxa" w:w="2160"/>
          </w:tcPr>
          <w:p>
            <w:r>
              <w:rPr>
                <w:sz w:val="16"/>
              </w:rPr>
              <w:t>FTNN新聞網(Yahoo轉載)</w:t>
            </w:r>
          </w:p>
        </w:tc>
        <w:tc>
          <w:tcPr>
            <w:tcW w:type="dxa" w:w="2160"/>
          </w:tcPr>
          <w:p>
            <w:r>
              <w:rPr>
                <w:sz w:val="16"/>
              </w:rPr>
              <w:t>砸180M增設智慧產線！「老牌PCB廠」升級關鍵製程提高良率　瞄準高階產品市場</w:t>
            </w:r>
          </w:p>
        </w:tc>
        <w:tc>
          <w:tcPr>
            <w:tcW w:type="dxa" w:w="2160"/>
          </w:tcPr>
          <w:p>
            <w:r>
              <w:rPr>
                <w:sz w:val="16"/>
              </w:rPr>
              <w:t>2026-10-09</w:t>
            </w:r>
          </w:p>
        </w:tc>
        <w:tc>
          <w:tcPr>
            <w:tcW w:type="dxa" w:w="2160"/>
          </w:tcPr>
          <w:p>
            <w:r>
              <w:rPr>
                <w:sz w:val="16"/>
              </w:rPr>
              <w:t>https://tw.stock.yahoo.com/news/%E7%A0%B8180m%E5%A2%9E%E8%A8%AD%E6%99%BA%E6%85%A7%E7%94%A2%E7%B7%9A-%E8%80%81%E7%89%8Cpcb%E5%BB%A0-%E5%8D%87%E7%B4%9A%E9%97%9C%E9%8D%B5%E8%A3%BD%E7%A8%8B%E6%8F%90%E9%AB%98%E8%89%AF%E7%8E%87-%E7%9E%84%E6%BA%96%E9%AB%98%E9%9A%8E%E7%94%A2%E5%93%81%E5%B8%82%E5%A0%B4-062000701.html</w:t>
            </w:r>
          </w:p>
        </w:tc>
      </w:tr>
      <w:tr>
        <w:tc>
          <w:tcPr>
            <w:tcW w:type="dxa" w:w="2160"/>
          </w:tcPr>
          <w:p>
            <w:r>
              <w:rPr>
                <w:sz w:val="16"/>
              </w:rPr>
              <w:t>FTNN新聞網(Yahoo轉載)</w:t>
            </w:r>
          </w:p>
        </w:tc>
        <w:tc>
          <w:tcPr>
            <w:tcW w:type="dxa" w:w="2160"/>
          </w:tcPr>
          <w:p>
            <w:r>
              <w:rPr>
                <w:sz w:val="16"/>
              </w:rPr>
              <w:t>川普投資版圖大洗牌！8月砸千萬美元加碼Meta、SpaceX債券交易時間敏感</w:t>
            </w:r>
          </w:p>
        </w:tc>
        <w:tc>
          <w:tcPr>
            <w:tcW w:type="dxa" w:w="2160"/>
          </w:tcPr>
          <w:p>
            <w:r>
              <w:rPr>
                <w:sz w:val="16"/>
              </w:rPr>
              <w:t>2026-10-09</w:t>
            </w:r>
          </w:p>
        </w:tc>
        <w:tc>
          <w:tcPr>
            <w:tcW w:type="dxa" w:w="2160"/>
          </w:tcPr>
          <w:p>
            <w:r>
              <w:rPr>
                <w:sz w:val="16"/>
              </w:rPr>
              <w:t>https://tw.stock.yahoo.com/news/%E5%B7%9D%E6%99%AE%E6%8A%95%E8%B3%87%E7%89%88%E5%9C%96%E5%A4%A7%E6%B4%97%E7%89%8C-8%E6%9C%88%E7%A0%B8%E5%8D%83%E8%90%AC%E7%BE%8E%E5%85%83%E5%8A%A0%E7%A2%BCmeta-spacex%E5%82%B5%E5%88%B8%E4%BA%A4%E6%98%93%E6%99%82%E9%96%93%E6%95%8F%E6%84%9F-063300558.html</w:t>
            </w:r>
          </w:p>
        </w:tc>
      </w:tr>
      <w:tr>
        <w:tc>
          <w:tcPr>
            <w:tcW w:type="dxa" w:w="2160"/>
          </w:tcPr>
          <w:p>
            <w:r>
              <w:rPr>
                <w:sz w:val="16"/>
              </w:rPr>
              <w:t>FTNN新聞網(Yahoo轉載)</w:t>
            </w:r>
          </w:p>
        </w:tc>
        <w:tc>
          <w:tcPr>
            <w:tcW w:type="dxa" w:w="2160"/>
          </w:tcPr>
          <w:p>
            <w:r>
              <w:rPr>
                <w:sz w:val="16"/>
              </w:rPr>
              <w:t>9月營收逼近千億！「伺服器主板大廠」大增62%寫史高　AI強勁需求＋Q4全力追料加持營運成長</w:t>
            </w:r>
          </w:p>
        </w:tc>
        <w:tc>
          <w:tcPr>
            <w:tcW w:type="dxa" w:w="2160"/>
          </w:tcPr>
          <w:p>
            <w:r>
              <w:rPr>
                <w:sz w:val="16"/>
              </w:rPr>
              <w:t>2026-10-09</w:t>
            </w:r>
          </w:p>
        </w:tc>
        <w:tc>
          <w:tcPr>
            <w:tcW w:type="dxa" w:w="2160"/>
          </w:tcPr>
          <w:p>
            <w:r>
              <w:rPr>
                <w:sz w:val="16"/>
              </w:rPr>
              <w:t>https://tw.stock.yahoo.com/news/9%E6%9C%88%E7%87%9F%E6%94%B6%E9%80%BC%E8%BF%91%E5%8D%83%E5%84%84-%E4%BC%BA%E6%9C%8D%E5%99%A8%E4%B8%BB%E6%9D%BF%E5%A4%A7%E5%BB%A0-%E5%A4%A7%E5%A2%9E62-%E5%AF%AB%E5%8F%B2%E9%AB%98-ai%E5%BC%B7%E5%8B%81%E9%9C%80%E6%B1%82-084200350.html</w:t>
            </w:r>
          </w:p>
        </w:tc>
      </w:tr>
      <w:tr>
        <w:tc>
          <w:tcPr>
            <w:tcW w:type="dxa" w:w="2160"/>
          </w:tcPr>
          <w:p>
            <w:r>
              <w:rPr>
                <w:sz w:val="16"/>
              </w:rPr>
              <w:t>FTNN新聞網(Yahoo轉載)</w:t>
            </w:r>
          </w:p>
        </w:tc>
        <w:tc>
          <w:tcPr>
            <w:tcW w:type="dxa" w:w="2160"/>
          </w:tcPr>
          <w:p>
            <w:r>
              <w:rPr>
                <w:sz w:val="16"/>
              </w:rPr>
              <w:t>Q3營收1680億超預期！「IC設計大廠」AI加速器應用晶片、ASIC第4季雙放量　明年力拼800億美元商機</w:t>
            </w:r>
          </w:p>
        </w:tc>
        <w:tc>
          <w:tcPr>
            <w:tcW w:type="dxa" w:w="2160"/>
          </w:tcPr>
          <w:p>
            <w:r>
              <w:rPr>
                <w:sz w:val="16"/>
              </w:rPr>
              <w:t>2026-10-09</w:t>
            </w:r>
          </w:p>
        </w:tc>
        <w:tc>
          <w:tcPr>
            <w:tcW w:type="dxa" w:w="2160"/>
          </w:tcPr>
          <w:p>
            <w:r>
              <w:rPr>
                <w:sz w:val="16"/>
              </w:rPr>
              <w:t>https://tw.stock.yahoo.com/news/q3%E7%87%9F%E6%94%B61680%E5%84%84%E8%B6%85%E9%A0%90%E6%9C%9F-ic%E8%A8%AD%E8%A8%88%E5%A4%A7%E5%BB%A0-ai%E5%8A%A0%E9%80%9F%E5%99%A8%E6%87%89%E7%94%A8%E6%99%B6%E7%89%87-asic%E7%AC%AC4%E5%AD%A3%E9%9B%99%E6%94%BE%E9%87%8F-%E6%98%8E%E5%B9%B4%E5%8A%9B%E6%8B%BC800%E5%84%84%E7%BE%8E%E5%85%83%E5%95%86%E6%A9%9F-100000575.html</w:t>
            </w:r>
          </w:p>
        </w:tc>
      </w:tr>
      <w:tr>
        <w:tc>
          <w:tcPr>
            <w:tcW w:type="dxa" w:w="2160"/>
          </w:tcPr>
          <w:p>
            <w:r>
              <w:rPr>
                <w:sz w:val="16"/>
              </w:rPr>
              <w:t>FTNN新聞網(Yahoo轉載)</w:t>
            </w:r>
          </w:p>
        </w:tc>
        <w:tc>
          <w:tcPr>
            <w:tcW w:type="dxa" w:w="2160"/>
          </w:tcPr>
          <w:p>
            <w:r>
              <w:rPr>
                <w:sz w:val="16"/>
              </w:rPr>
              <w:t>交割戶閒置資金怎麼用？網曝資金活用法　高利活存、債券ETF都入列</w:t>
            </w:r>
          </w:p>
        </w:tc>
        <w:tc>
          <w:tcPr>
            <w:tcW w:type="dxa" w:w="2160"/>
          </w:tcPr>
          <w:p>
            <w:r>
              <w:rPr>
                <w:sz w:val="16"/>
              </w:rPr>
              <w:t>2026-10-09</w:t>
            </w:r>
          </w:p>
        </w:tc>
        <w:tc>
          <w:tcPr>
            <w:tcW w:type="dxa" w:w="2160"/>
          </w:tcPr>
          <w:p>
            <w:r>
              <w:rPr>
                <w:sz w:val="16"/>
              </w:rPr>
              <w:t>https://tw.stock.yahoo.com/news/%E4%BA%A4%E5%89%B2%E6%88%B6%E9%96%92%E7%BD%AE%E8%B3%87%E9%87%91%E6%80%8E%E9%BA%BC%E7%94%A8-%E7%B6%B2%E6%9B%9D%E8%B3%87%E9%87%91%E6%B4%BB%E7%94%A8%E6%B3%95-%E9%AB%98%E5%88%A9%E6%B4%BB%E5%AD%98-%E5%82%B5%E5%88%B8etf%E9%83%BD%E5%85%A5%E5%88%97-101500719.html</w:t>
            </w:r>
          </w:p>
        </w:tc>
      </w:tr>
      <w:tr>
        <w:tc>
          <w:tcPr>
            <w:tcW w:type="dxa" w:w="2160"/>
          </w:tcPr>
          <w:p>
            <w:r>
              <w:rPr>
                <w:sz w:val="16"/>
              </w:rPr>
              <w:t>FTNN新聞網(Yahoo轉載)</w:t>
            </w:r>
          </w:p>
        </w:tc>
        <w:tc>
          <w:tcPr>
            <w:tcW w:type="dxa" w:w="2160"/>
          </w:tcPr>
          <w:p>
            <w:r>
              <w:rPr>
                <w:sz w:val="16"/>
              </w:rPr>
              <w:t>前三季營收破1.6兆元！「半導體元件通路大廠」Q3達5973億優於財測　看好AI需求燒到明年</w:t>
            </w:r>
          </w:p>
        </w:tc>
        <w:tc>
          <w:tcPr>
            <w:tcW w:type="dxa" w:w="2160"/>
          </w:tcPr>
          <w:p>
            <w:r>
              <w:rPr>
                <w:sz w:val="16"/>
              </w:rPr>
              <w:t>2026-10-09</w:t>
            </w:r>
          </w:p>
        </w:tc>
        <w:tc>
          <w:tcPr>
            <w:tcW w:type="dxa" w:w="2160"/>
          </w:tcPr>
          <w:p>
            <w:r>
              <w:rPr>
                <w:sz w:val="16"/>
              </w:rPr>
              <w:t>https://tw.stock.yahoo.com/news/%E5%89%8D%E4%B8%89%E5%AD%A3%E7%87%9F%E6%94%B6%E7%A0%B41-6%E5%85%86%E5%85%83-%E5%8D%8A%E5%B0%8E%E9%AB%94%E5%85%83%E4%BB%B6%E9%80%9A%E8%B7%AF%E5%A4%A7%E5%BB%A0-q3%E9%81%945973%E5%84%84%E5%84%AA%E6%96%BC%E8%B2%A1%E6%B8%AC-%E7%9C%8B%E5%A5%BDai%E9%9C%80%E6%B1%82%E7%87%92%E5%88%B0%E6%98%8E%E5%B9%B4-103000051.html</w:t>
            </w:r>
          </w:p>
        </w:tc>
      </w:tr>
      <w:tr>
        <w:tc>
          <w:tcPr>
            <w:tcW w:type="dxa" w:w="2160"/>
          </w:tcPr>
          <w:p>
            <w:r>
              <w:rPr>
                <w:sz w:val="16"/>
              </w:rPr>
              <w:t>FTNN新聞網(Yahoo轉載)</w:t>
            </w:r>
          </w:p>
        </w:tc>
        <w:tc>
          <w:tcPr>
            <w:tcW w:type="dxa" w:w="2160"/>
          </w:tcPr>
          <w:p>
            <w:r>
              <w:rPr>
                <w:sz w:val="16"/>
              </w:rPr>
              <w:t>連續2季改寫新高！「PC大廠」Q3營收2763億元、前3季超越去年全年　攜手輝達推旗艦新品、Q4營運再添柴火</w:t>
            </w:r>
          </w:p>
        </w:tc>
        <w:tc>
          <w:tcPr>
            <w:tcW w:type="dxa" w:w="2160"/>
          </w:tcPr>
          <w:p>
            <w:r>
              <w:rPr>
                <w:sz w:val="16"/>
              </w:rPr>
              <w:t>2026-10-09</w:t>
            </w:r>
          </w:p>
        </w:tc>
        <w:tc>
          <w:tcPr>
            <w:tcW w:type="dxa" w:w="2160"/>
          </w:tcPr>
          <w:p>
            <w:r>
              <w:rPr>
                <w:sz w:val="16"/>
              </w:rPr>
              <w:t>https://tw.stock.yahoo.com/news/%E9%80%A3%E7%BA%8C2%E5%AD%A3%E6%94%B9%E5%AF%AB%E6%96%B0%E9%AB%98-pc%E5%A4%A7%E5%BB%A0-q3%E7%87%9F%E6%94%B62763%E5%84%84%E5%85%83-%E5%89%8D3%E5%AD%A3%E8%B6%85%E8%B6%8A%E5%8E%BB%E5%B9%B4%E5%85%A8%E5%B9%B4-%E6%94%9C%E6%89%8B%E8%BC%9D%E9%81%94%E6%8E%A8%E6%97%97%E8%89%A6%E6%96%B0%E5%93%81-105000314.html</w:t>
            </w:r>
          </w:p>
        </w:tc>
      </w:tr>
      <w:tr>
        <w:tc>
          <w:tcPr>
            <w:tcW w:type="dxa" w:w="2160"/>
          </w:tcPr>
          <w:p>
            <w:r>
              <w:rPr>
                <w:sz w:val="16"/>
              </w:rPr>
              <w:t>FTNN新聞網(Yahoo轉載)</w:t>
            </w:r>
          </w:p>
        </w:tc>
        <w:tc>
          <w:tcPr>
            <w:tcW w:type="dxa" w:w="2160"/>
          </w:tcPr>
          <w:p>
            <w:r>
              <w:rPr>
                <w:sz w:val="16"/>
              </w:rPr>
              <w:t>「伺服器代工廠」9月營收喜迎年月雙增　伺服器業務穩健、Q4營運有望優於Q3</w:t>
            </w:r>
          </w:p>
        </w:tc>
        <w:tc>
          <w:tcPr>
            <w:tcW w:type="dxa" w:w="2160"/>
          </w:tcPr>
          <w:p>
            <w:r>
              <w:rPr>
                <w:sz w:val="16"/>
              </w:rPr>
              <w:t>2026-10-09</w:t>
            </w:r>
          </w:p>
        </w:tc>
        <w:tc>
          <w:tcPr>
            <w:tcW w:type="dxa" w:w="2160"/>
          </w:tcPr>
          <w:p>
            <w:r>
              <w:rPr>
                <w:sz w:val="16"/>
              </w:rPr>
              <w:t>https://tw.stock.yahoo.com/news/%E4%BC%BA%E6%9C%8D%E5%99%A8%E4%BB%A3%E5%B7%A5%E5%BB%A0-9%E6%9C%88%E7%87%9F%E6%94%B6%E5%96%9C%E8%BF%8E%E5%B9%B4%E6%9C%88%E9%9B%99%E5%A2%9E-%E4%BC%BA%E6%9C%8D%E5%99%A8%E6%A5%AD%E5%8B%99%E7%A9%A9%E5%81%A5-q4%E7%87%9F%E9%81%8B%E6%9C%89%E6%9C%9B%E5%84%AA%E6%96%BCq3-111000178.html</w:t>
            </w:r>
          </w:p>
        </w:tc>
      </w:tr>
      <w:tr>
        <w:tc>
          <w:tcPr>
            <w:tcW w:type="dxa" w:w="2160"/>
          </w:tcPr>
          <w:p>
            <w:r>
              <w:rPr>
                <w:sz w:val="16"/>
              </w:rPr>
              <w:t>FTNN新聞網(Yahoo轉載)</w:t>
            </w:r>
          </w:p>
        </w:tc>
        <w:tc>
          <w:tcPr>
            <w:tcW w:type="dxa" w:w="2160"/>
          </w:tcPr>
          <w:p>
            <w:r>
              <w:rPr>
                <w:sz w:val="16"/>
              </w:rPr>
              <w:t>AMC監測訂單熱絡！「半導體設備廠」9月營收年增逾150%　Q4旺季營運拚全年高峰</w:t>
            </w:r>
          </w:p>
        </w:tc>
        <w:tc>
          <w:tcPr>
            <w:tcW w:type="dxa" w:w="2160"/>
          </w:tcPr>
          <w:p>
            <w:r>
              <w:rPr>
                <w:sz w:val="16"/>
              </w:rPr>
              <w:t>2026-10-09</w:t>
            </w:r>
          </w:p>
        </w:tc>
        <w:tc>
          <w:tcPr>
            <w:tcW w:type="dxa" w:w="2160"/>
          </w:tcPr>
          <w:p>
            <w:r>
              <w:rPr>
                <w:sz w:val="16"/>
              </w:rPr>
              <w:t>https://tw.stock.yahoo.com/news/amc%E7%9B%A3%E6%B8%AC%E8%A8%82%E5%96%AE%E7%86%B1%E7%B5%A1-%E5%8D%8A%E5%B0%8E%E9%AB%94%E8%A8%AD%E5%82%99%E5%BB%A0-9%E6%9C%88%E7%87%9F%E6%94%B6%E5%B9%B4%E5%A2%9E%E9%80%BE150-q4%E6%97%BA%E5%AD%A3%E7%87%9F%E9%81%8B%E6%8B%9A%E5%85%A8%E5%B9%B4%E9%AB%98%E5%B3%B0-113000015.html</w:t>
            </w:r>
          </w:p>
        </w:tc>
      </w:tr>
      <w:tr>
        <w:tc>
          <w:tcPr>
            <w:tcW w:type="dxa" w:w="2160"/>
          </w:tcPr>
          <w:p>
            <w:r>
              <w:rPr>
                <w:sz w:val="16"/>
              </w:rPr>
              <w:t>FTNN新聞網(Yahoo轉載)</w:t>
            </w:r>
          </w:p>
        </w:tc>
        <w:tc>
          <w:tcPr>
            <w:tcW w:type="dxa" w:w="2160"/>
          </w:tcPr>
          <w:p>
            <w:r>
              <w:rPr>
                <w:sz w:val="16"/>
              </w:rPr>
              <w:t>川湖9月營收跌破眼鏡！月減30.9%終止連6月創高　法人「1原因」潑冷水：恐下修預估</w:t>
            </w:r>
          </w:p>
        </w:tc>
        <w:tc>
          <w:tcPr>
            <w:tcW w:type="dxa" w:w="2160"/>
          </w:tcPr>
          <w:p>
            <w:r>
              <w:rPr>
                <w:sz w:val="16"/>
              </w:rPr>
              <w:t>2026-10-09</w:t>
            </w:r>
          </w:p>
        </w:tc>
        <w:tc>
          <w:tcPr>
            <w:tcW w:type="dxa" w:w="2160"/>
          </w:tcPr>
          <w:p>
            <w:r>
              <w:rPr>
                <w:sz w:val="16"/>
              </w:rPr>
              <w:t>https://tw.stock.yahoo.com/news/%E5%B7%9D%E6%B9%969%E6%9C%88%E7%87%9F%E6%94%B6%E8%B7%8C%E7%A0%B4%E7%9C%BC%E9%8F%A1-%E6%9C%88%E6%B8%9B30-9-%E7%B5%82%E6%AD%A2%E9%80%A36%E6%9C%88%E5%89%B5%E9%AB%98-%E6%B3%95%E4%BA%BA-115000781.html</w:t>
            </w:r>
          </w:p>
        </w:tc>
      </w:tr>
      <w:tr>
        <w:tc>
          <w:tcPr>
            <w:tcW w:type="dxa" w:w="2160"/>
          </w:tcPr>
          <w:p>
            <w:r>
              <w:rPr>
                <w:sz w:val="16"/>
              </w:rPr>
              <w:t>FTNN新聞網(Yahoo轉載)</w:t>
            </w:r>
          </w:p>
        </w:tc>
        <w:tc>
          <w:tcPr>
            <w:tcW w:type="dxa" w:w="2160"/>
          </w:tcPr>
          <w:p>
            <w:r>
              <w:rPr>
                <w:sz w:val="16"/>
              </w:rPr>
              <w:t>「光通訊大廠」9月營收猛攻新高、Q3同締新猷　高芯數產品放量帶動營收、毛利率持續成長</w:t>
            </w:r>
          </w:p>
        </w:tc>
        <w:tc>
          <w:tcPr>
            <w:tcW w:type="dxa" w:w="2160"/>
          </w:tcPr>
          <w:p>
            <w:r>
              <w:rPr>
                <w:sz w:val="16"/>
              </w:rPr>
              <w:t>2026-10-09</w:t>
            </w:r>
          </w:p>
        </w:tc>
        <w:tc>
          <w:tcPr>
            <w:tcW w:type="dxa" w:w="2160"/>
          </w:tcPr>
          <w:p>
            <w:r>
              <w:rPr>
                <w:sz w:val="16"/>
              </w:rPr>
              <w:t>https://tw.stock.yahoo.com/news/%E5%85%89%E9%80%9A%E8%A8%8A%E5%A4%A7%E5%BB%A0-9%E6%9C%88%E7%87%9F%E6%94%B6%E7%8C%9B%E6%94%BB%E6%96%B0%E9%AB%98-q3%E5%90%8C%E7%B7%A0%E6%96%B0%E7%8C%B7-%E9%AB%98%E8%8A%AF%E6%95%B8%E7%94%A2%E5%93%81%E6%94%BE%E9%87%8F%E5%B8%B6%E5%8B%95%E7%87%9F%E6%94%B6-%E6%AF%9B%E5%88%A9%E7%8E%87%E6%8C%81%E7%BA%8C%E6%88%90%E9%95%B7-125000009.html</w:t>
            </w:r>
          </w:p>
        </w:tc>
      </w:tr>
      <w:tr>
        <w:tc>
          <w:tcPr>
            <w:tcW w:type="dxa" w:w="2160"/>
          </w:tcPr>
          <w:p>
            <w:r>
              <w:rPr>
                <w:sz w:val="16"/>
              </w:rPr>
              <w:t>FTNN新聞網(Yahoo轉載)</w:t>
            </w:r>
          </w:p>
        </w:tc>
        <w:tc>
          <w:tcPr>
            <w:tcW w:type="dxa" w:w="2160"/>
          </w:tcPr>
          <w:p>
            <w:r>
              <w:rPr>
                <w:sz w:val="16"/>
              </w:rPr>
              <w:t>GB200、GB300出貨啟動！「代工大廠」9月營收年增86.88%創新高　AI伺服器業務拚三位數成長</w:t>
            </w:r>
          </w:p>
        </w:tc>
        <w:tc>
          <w:tcPr>
            <w:tcW w:type="dxa" w:w="2160"/>
          </w:tcPr>
          <w:p>
            <w:r>
              <w:rPr>
                <w:sz w:val="16"/>
              </w:rPr>
              <w:t>2026-10-09</w:t>
            </w:r>
          </w:p>
        </w:tc>
        <w:tc>
          <w:tcPr>
            <w:tcW w:type="dxa" w:w="2160"/>
          </w:tcPr>
          <w:p>
            <w:r>
              <w:rPr>
                <w:sz w:val="16"/>
              </w:rPr>
              <w:t>https://tw.stock.yahoo.com/news/gb200-gb300%E5%87%BA%E8%B2%A8%E5%95%9F%E5%8B%95-%E4%BB%A3%E5%B7%A5%E5%A4%A7%E5%BB%A0-9%E6%9C%88%E7%87%9F%E6%94%B6%E5%B9%B4%E5%A2%9E86-88-140000484.html</w:t>
            </w:r>
          </w:p>
        </w:tc>
      </w:tr>
      <w:tr>
        <w:tc>
          <w:tcPr>
            <w:tcW w:type="dxa" w:w="2160"/>
          </w:tcPr>
          <w:p>
            <w:r>
              <w:rPr>
                <w:sz w:val="16"/>
              </w:rPr>
              <w:t>FTNN新聞網(Yahoo轉載)</w:t>
            </w:r>
          </w:p>
        </w:tc>
        <w:tc>
          <w:tcPr>
            <w:tcW w:type="dxa" w:w="2160"/>
          </w:tcPr>
          <w:p>
            <w:r>
              <w:rPr>
                <w:sz w:val="16"/>
              </w:rPr>
              <w:t>美股漲多跌少！道瓊、標普、那斯達克領漲唯費半下挫0.33%　台積電ADR跌近1%、台指期夜盤跌逾650點</w:t>
            </w:r>
          </w:p>
        </w:tc>
        <w:tc>
          <w:tcPr>
            <w:tcW w:type="dxa" w:w="2160"/>
          </w:tcPr>
          <w:p>
            <w:r>
              <w:rPr>
                <w:sz w:val="16"/>
              </w:rPr>
              <w:t>2026-10-09</w:t>
            </w:r>
          </w:p>
        </w:tc>
        <w:tc>
          <w:tcPr>
            <w:tcW w:type="dxa" w:w="2160"/>
          </w:tcPr>
          <w:p>
            <w:r>
              <w:rPr>
                <w:sz w:val="16"/>
              </w:rPr>
              <w:t>https://tw.stock.yahoo.com/news/%E7%BE%8E%E8%82%A1%E6%BC%B2%E5%A4%9A%E8%B7%8C%E5%B0%91-%E9%81%93%E7%93%8A-%E6%A8%99%E6%99%AE-%E9%82%A3%E6%96%AF%E9%81%94%E5%85%8B%E9%A0%98%E6%BC%B2%E5%94%AF%E8%B2%BB%E5%8D%8A%E4%B8%8B%E6%8C%AB0-33-144000024.html</w:t>
            </w:r>
          </w:p>
        </w:tc>
      </w:tr>
      <w:tr>
        <w:tc>
          <w:tcPr>
            <w:tcW w:type="dxa" w:w="2160"/>
          </w:tcPr>
          <w:p>
            <w:r>
              <w:rPr>
                <w:sz w:val="16"/>
              </w:rPr>
              <w:t>FTNN新聞網(Yahoo轉載)</w:t>
            </w:r>
          </w:p>
        </w:tc>
        <w:tc>
          <w:tcPr>
            <w:tcW w:type="dxa" w:w="2160"/>
          </w:tcPr>
          <w:p>
            <w:r>
              <w:rPr>
                <w:sz w:val="16"/>
              </w:rPr>
              <w:t>成本飆升削弱買氣！蘋果傳砍單iPhone 18 Pro系列　零件訂單下修15%</w:t>
            </w:r>
          </w:p>
        </w:tc>
        <w:tc>
          <w:tcPr>
            <w:tcW w:type="dxa" w:w="2160"/>
          </w:tcPr>
          <w:p>
            <w:r>
              <w:rPr>
                <w:sz w:val="16"/>
              </w:rPr>
              <w:t>2026-10-10</w:t>
            </w:r>
          </w:p>
        </w:tc>
        <w:tc>
          <w:tcPr>
            <w:tcW w:type="dxa" w:w="2160"/>
          </w:tcPr>
          <w:p>
            <w:r>
              <w:rPr>
                <w:sz w:val="16"/>
              </w:rPr>
              <w:t>https://tw.stock.yahoo.com/news/%E6%88%90%E6%9C%AC%E9%A3%86%E5%8D%87%E5%89%8A%E5%BC%B1%E8%B2%B7%E6%B0%A3-%E8%98%8B%E6%9E%9C%E5%82%B3%E7%A0%8D%E5%96%AEiphone-18-pro%E7%B3%BB%E5%88%97-%E9%9B%B6%E4%BB%B6%E8%A8%82%E5%96%AE%E4%B8%8B%E4%BF%AE15-072200249.html</w:t>
            </w:r>
          </w:p>
        </w:tc>
      </w:tr>
      <w:tr>
        <w:tc>
          <w:tcPr>
            <w:tcW w:type="dxa" w:w="2160"/>
          </w:tcPr>
          <w:p>
            <w:r>
              <w:rPr>
                <w:sz w:val="16"/>
              </w:rPr>
              <w:t>FTNN新聞網(Yahoo轉載)</w:t>
            </w:r>
          </w:p>
        </w:tc>
        <w:tc>
          <w:tcPr>
            <w:tcW w:type="dxa" w:w="2160"/>
          </w:tcPr>
          <w:p>
            <w:r>
              <w:rPr>
                <w:sz w:val="16"/>
              </w:rPr>
              <w:t>0050不是唯一選擇？財經主播幫姊挑「這檔升級版ETF」　1年報酬率126%超驚人</w:t>
            </w:r>
          </w:p>
        </w:tc>
        <w:tc>
          <w:tcPr>
            <w:tcW w:type="dxa" w:w="2160"/>
          </w:tcPr>
          <w:p>
            <w:r>
              <w:rPr>
                <w:sz w:val="16"/>
              </w:rPr>
              <w:t>2026-10-10</w:t>
            </w:r>
          </w:p>
        </w:tc>
        <w:tc>
          <w:tcPr>
            <w:tcW w:type="dxa" w:w="2160"/>
          </w:tcPr>
          <w:p>
            <w:r>
              <w:rPr>
                <w:sz w:val="16"/>
              </w:rPr>
              <w:t>https://tw.stock.yahoo.com/news/0050%E4%B8%8D%E6%98%AF%E5%94%AF-%E9%81%B8%E6%93%87-%E8%B2%A1%E7%B6%93%E4%B8%BB%E6%92%AD%E5%B9%AB%E5%A7%8A%E6%8C%91-%E9%80%99%E6%AA%94%E5%8D%87%E7%B4%9A%E7%89%88etf-1%E5%B9%B4%E5%A0%B1%E9%85%AC%E7%8E%87126-073700117.html</w:t>
            </w:r>
          </w:p>
        </w:tc>
      </w:tr>
      <w:tr>
        <w:tc>
          <w:tcPr>
            <w:tcW w:type="dxa" w:w="2160"/>
          </w:tcPr>
          <w:p>
            <w:r>
              <w:rPr>
                <w:sz w:val="16"/>
              </w:rPr>
              <w:t>FTNN新聞網(Yahoo轉載)</w:t>
            </w:r>
          </w:p>
        </w:tc>
        <w:tc>
          <w:tcPr>
            <w:tcW w:type="dxa" w:w="2160"/>
          </w:tcPr>
          <w:p>
            <w:r>
              <w:rPr>
                <w:sz w:val="16"/>
              </w:rPr>
              <w:t>本金太小抱不住股票？他買進多檔飆股嘆「總是太早賣」　內行人建議：刪掉APP</w:t>
            </w:r>
          </w:p>
        </w:tc>
        <w:tc>
          <w:tcPr>
            <w:tcW w:type="dxa" w:w="2160"/>
          </w:tcPr>
          <w:p>
            <w:r>
              <w:rPr>
                <w:sz w:val="16"/>
              </w:rPr>
              <w:t>2026-10-10</w:t>
            </w:r>
          </w:p>
        </w:tc>
        <w:tc>
          <w:tcPr>
            <w:tcW w:type="dxa" w:w="2160"/>
          </w:tcPr>
          <w:p>
            <w:r>
              <w:rPr>
                <w:sz w:val="16"/>
              </w:rPr>
              <w:t>https://tw.stock.yahoo.com/news/%E6%9C%AC%E9%87%91%E5%A4%AA%E5%B0%8F%E6%8A%B1%E4%B8%8D%E4%BD%8F%E8%82%A1%E7%A5%A8-%E4%BB%96%E8%B2%B7%E9%80%B2%E5%A4%9A%E6%AA%94%E9%A3%86%E8%82%A1%E5%98%86-%E7%B8%BD%E6%98%AF%E5%A4%AA%E6%97%A9%E8%B3%A3-%E5%85%A7%E8%A1%8C%E4%BA%BA%E5%BB%BA%E8%AD%B0-%E5%88%AA%E6%8E%89app-080700419.html</w:t>
            </w:r>
          </w:p>
        </w:tc>
      </w:tr>
      <w:tr>
        <w:tc>
          <w:tcPr>
            <w:tcW w:type="dxa" w:w="2160"/>
          </w:tcPr>
          <w:p>
            <w:r>
              <w:rPr>
                <w:sz w:val="16"/>
              </w:rPr>
              <w:t>FTNN新聞網(Yahoo轉載)</w:t>
            </w:r>
          </w:p>
        </w:tc>
        <w:tc>
          <w:tcPr>
            <w:tcW w:type="dxa" w:w="2160"/>
          </w:tcPr>
          <w:p>
            <w:r>
              <w:rPr>
                <w:sz w:val="16"/>
              </w:rPr>
              <w:t>美股100%想轉戰台股！他擬改「6：4配置」擔心太晚進場　掀網論戰：台股無腦歐印</w:t>
            </w:r>
          </w:p>
        </w:tc>
        <w:tc>
          <w:tcPr>
            <w:tcW w:type="dxa" w:w="2160"/>
          </w:tcPr>
          <w:p>
            <w:r>
              <w:rPr>
                <w:sz w:val="16"/>
              </w:rPr>
              <w:t>2026-10-10</w:t>
            </w:r>
          </w:p>
        </w:tc>
        <w:tc>
          <w:tcPr>
            <w:tcW w:type="dxa" w:w="2160"/>
          </w:tcPr>
          <w:p>
            <w:r>
              <w:rPr>
                <w:sz w:val="16"/>
              </w:rPr>
              <w:t>https://tw.stock.yahoo.com/news/%E7%BE%8E%E8%82%A1100-%E6%83%B3%E8%BD%89%E6%88%B0%E5%8F%B0%E8%82%A1-%E4%BB%96%E6%93%AC%E6%94%B9-6-4%E9%85%8D%E7%BD%AE-083700998.html</w:t>
            </w:r>
          </w:p>
        </w:tc>
      </w:tr>
      <w:tr>
        <w:tc>
          <w:tcPr>
            <w:tcW w:type="dxa" w:w="2160"/>
          </w:tcPr>
          <w:p>
            <w:r>
              <w:rPr>
                <w:sz w:val="16"/>
              </w:rPr>
              <w:t>FTNN新聞網(Yahoo轉載)</w:t>
            </w:r>
          </w:p>
        </w:tc>
        <w:tc>
          <w:tcPr>
            <w:tcW w:type="dxa" w:w="2160"/>
          </w:tcPr>
          <w:p>
            <w:r>
              <w:rPr>
                <w:sz w:val="16"/>
              </w:rPr>
              <w:t>港股交易時間擬拉長！先從衍生品市場上路　T+1結算拚「這時間」施行</w:t>
            </w:r>
          </w:p>
        </w:tc>
        <w:tc>
          <w:tcPr>
            <w:tcW w:type="dxa" w:w="2160"/>
          </w:tcPr>
          <w:p>
            <w:r>
              <w:rPr>
                <w:sz w:val="16"/>
              </w:rPr>
              <w:t>2026-10-10</w:t>
            </w:r>
          </w:p>
        </w:tc>
        <w:tc>
          <w:tcPr>
            <w:tcW w:type="dxa" w:w="2160"/>
          </w:tcPr>
          <w:p>
            <w:r>
              <w:rPr>
                <w:sz w:val="16"/>
              </w:rPr>
              <w:t>https://tw.stock.yahoo.com/news/%E6%B8%AF%E8%82%A1%E4%BA%A4%E6%98%93%E6%99%82%E9%96%93%E6%93%AC%E6%8B%89%E9%95%B7-%E5%85%88%E5%BE%9E%E8%A1%8D%E7%94%9F%E5%93%81%E5%B8%82%E5%A0%B4%E4%B8%8A%E8%B7%AF-t-1%E7%B5%90%E7%AE%97%E6%8B%9A-%E9%80%99%E6%99%82%E9%96%93-090700783.html</w:t>
            </w:r>
          </w:p>
        </w:tc>
      </w:tr>
      <w:tr>
        <w:tc>
          <w:tcPr>
            <w:tcW w:type="dxa" w:w="2160"/>
          </w:tcPr>
          <w:p>
            <w:r>
              <w:rPr>
                <w:sz w:val="16"/>
              </w:rPr>
              <w:t>FTNN新聞網(Yahoo轉載)</w:t>
            </w:r>
          </w:p>
        </w:tc>
        <w:tc>
          <w:tcPr>
            <w:tcW w:type="dxa" w:w="2160"/>
          </w:tcPr>
          <w:p>
            <w:r>
              <w:rPr>
                <w:sz w:val="16"/>
              </w:rPr>
              <w:t>晶圓廠工程師有多累？ 網自製「半導體打工模擬器」 　科技人哀號：根本恐怖遊戲</w:t>
            </w:r>
          </w:p>
        </w:tc>
        <w:tc>
          <w:tcPr>
            <w:tcW w:type="dxa" w:w="2160"/>
          </w:tcPr>
          <w:p>
            <w:r>
              <w:rPr>
                <w:sz w:val="16"/>
              </w:rPr>
              <w:t>2026-10-10</w:t>
            </w:r>
          </w:p>
        </w:tc>
        <w:tc>
          <w:tcPr>
            <w:tcW w:type="dxa" w:w="2160"/>
          </w:tcPr>
          <w:p>
            <w:r>
              <w:rPr>
                <w:sz w:val="16"/>
              </w:rPr>
              <w:t>https://tw.news.yahoo.com/%E6%99%B6%E5%9C%93%E5%BB%A0%E5%B7%A5%E7%A8%8B%E5%B8%AB%E6%9C%89%E5%A4%9A%E7%B4%AF-%E7%B6%B2%E8%87%AA%E8%A3%BD-%E5%8D%8A%E5%B0%8E%E9%AB%94%E6%89%93%E5%B7%A5%E6%A8%A1%E6%93%AC%E5%99%A8-%E7%A7%91%E6%8A%80%E4%BA%BA%E5%93%80%E8%99%9F-%E6%A0%B9%E6%9C%AC%E6%81%90%E6%80%96%E9%81%8A%E6%88%B2-095600728.html</w:t>
            </w:r>
          </w:p>
        </w:tc>
      </w:tr>
      <w:tr>
        <w:tc>
          <w:tcPr>
            <w:tcW w:type="dxa" w:w="2160"/>
          </w:tcPr>
          <w:p>
            <w:r>
              <w:rPr>
                <w:sz w:val="16"/>
              </w:rPr>
              <w:t>FTNN新聞網(Yahoo轉載)</w:t>
            </w:r>
          </w:p>
        </w:tc>
        <w:tc>
          <w:tcPr>
            <w:tcW w:type="dxa" w:w="2160"/>
          </w:tcPr>
          <w:p>
            <w:r>
              <w:rPr>
                <w:sz w:val="16"/>
              </w:rPr>
              <w:t>王惠美任內最後一次國慶升旗　彰化縣長4參選人僅陳素月到場</w:t>
            </w:r>
          </w:p>
        </w:tc>
        <w:tc>
          <w:tcPr>
            <w:tcW w:type="dxa" w:w="2160"/>
          </w:tcPr>
          <w:p>
            <w:r>
              <w:rPr>
                <w:sz w:val="16"/>
              </w:rPr>
              <w:t>2026-10-10</w:t>
            </w:r>
          </w:p>
        </w:tc>
        <w:tc>
          <w:tcPr>
            <w:tcW w:type="dxa" w:w="2160"/>
          </w:tcPr>
          <w:p>
            <w:r>
              <w:rPr>
                <w:sz w:val="16"/>
              </w:rPr>
              <w:t>https://tw.news.yahoo.com/%E7%8E%8B%E6%83%A0%E7%BE%8E%E4%BB%BB%E5%85%A7%E6%9C%80%E5%BE%8C-%E6%AC%A1%E5%9C%8B%E6%85%B6%E5%8D%87%E6%97%97-%E5%BD%B0%E5%8C%96%E7%B8%A3%E9%95%B74%E5%8F%83%E9%81%B8%E4%BA%BA%E5%83%85%E9%99%B3%E7%B4%A0%E6%9C%88%E5%88%B0%E5%A0%B4-100000058.html</w:t>
            </w:r>
          </w:p>
        </w:tc>
      </w:tr>
      <w:tr>
        <w:tc>
          <w:tcPr>
            <w:tcW w:type="dxa" w:w="2160"/>
          </w:tcPr>
          <w:p>
            <w:r>
              <w:rPr>
                <w:sz w:val="16"/>
              </w:rPr>
              <w:t>FTNN新聞網(Yahoo轉載)</w:t>
            </w:r>
          </w:p>
        </w:tc>
        <w:tc>
          <w:tcPr>
            <w:tcW w:type="dxa" w:w="2160"/>
          </w:tcPr>
          <w:p>
            <w:r>
              <w:rPr>
                <w:sz w:val="16"/>
              </w:rPr>
              <w:t>28歲女搭機返鄉猝死！搭4小時抵墨西哥「以為睡著」　死因待解剖相驗</w:t>
            </w:r>
          </w:p>
        </w:tc>
        <w:tc>
          <w:tcPr>
            <w:tcW w:type="dxa" w:w="2160"/>
          </w:tcPr>
          <w:p>
            <w:r>
              <w:rPr>
                <w:sz w:val="16"/>
              </w:rPr>
              <w:t>2026-10-10</w:t>
            </w:r>
          </w:p>
        </w:tc>
        <w:tc>
          <w:tcPr>
            <w:tcW w:type="dxa" w:w="2160"/>
          </w:tcPr>
          <w:p>
            <w:r>
              <w:rPr>
                <w:sz w:val="16"/>
              </w:rPr>
              <w:t>https://tw.news.yahoo.com/28%E6%AD%B2%E5%A5%B3%E6%90%AD%E6%A9%9F%E8%BF%94%E9%84%89%E7%8C%9D%E6%AD%BB-%E6%90%AD4%E5%B0%8F%E6%99%82%E6%8A%B5%E5%A2%A8%E8%A5%BF%E5%93%A5-%E4%BB%A5%E7%82%BA%E7%9D%A1%E8%91%97-%E6%AD%BB%E5%9B%A0%E5%BE%85%E8%A7%A3%E5%89%96%E7%9B%B8%E9%A9%97-100200726.html</w:t>
            </w:r>
          </w:p>
        </w:tc>
      </w:tr>
      <w:tr>
        <w:tc>
          <w:tcPr>
            <w:tcW w:type="dxa" w:w="2160"/>
          </w:tcPr>
          <w:p>
            <w:r>
              <w:rPr>
                <w:sz w:val="16"/>
              </w:rPr>
              <w:t>FTNN新聞網(Yahoo轉載)</w:t>
            </w:r>
          </w:p>
        </w:tc>
        <w:tc>
          <w:tcPr>
            <w:tcW w:type="dxa" w:w="2160"/>
          </w:tcPr>
          <w:p>
            <w:r>
              <w:rPr>
                <w:sz w:val="16"/>
              </w:rPr>
              <w:t>外資連賣1個月！「這記憶體黑馬」9月營收攻歷史次高、月增逾60%　股民抱屈：股價太委屈了</w:t>
            </w:r>
          </w:p>
        </w:tc>
        <w:tc>
          <w:tcPr>
            <w:tcW w:type="dxa" w:w="2160"/>
          </w:tcPr>
          <w:p>
            <w:r>
              <w:rPr>
                <w:sz w:val="16"/>
              </w:rPr>
              <w:t>2026-10-11</w:t>
            </w:r>
          </w:p>
        </w:tc>
        <w:tc>
          <w:tcPr>
            <w:tcW w:type="dxa" w:w="2160"/>
          </w:tcPr>
          <w:p>
            <w:r>
              <w:rPr>
                <w:sz w:val="16"/>
              </w:rPr>
              <w:t>https://tw.stock.yahoo.com/news/%E5%A4%96%E8%B3%87%E9%80%A3%E8%B3%A31%E5%80%8B%E6%9C%88-%E9%80%99%E8%A8%98%E6%86%B6%E9%AB%94%E9%BB%91%E9%A6%AC-9%E6%9C%88%E7%87%9F%E6%94%B6%E6%94%BB%E6%AD%B7%E5%8F%B2%E6%AC%A1%E9%AB%98-%E6%9C%88%E5%A2%9E%E9%80%BE60-%E8%82%A1%E6%B0%91%E6%8A%B1%E5%B1%88-082000067.html</w:t>
            </w:r>
          </w:p>
        </w:tc>
      </w:tr>
      <w:tr>
        <w:tc>
          <w:tcPr>
            <w:tcW w:type="dxa" w:w="2160"/>
          </w:tcPr>
          <w:p>
            <w:r>
              <w:rPr>
                <w:sz w:val="16"/>
              </w:rPr>
              <w:t>FTNN新聞網(Yahoo轉載)</w:t>
            </w:r>
          </w:p>
        </w:tc>
        <w:tc>
          <w:tcPr>
            <w:tcW w:type="dxa" w:w="2160"/>
          </w:tcPr>
          <w:p>
            <w:r>
              <w:rPr>
                <w:sz w:val="16"/>
              </w:rPr>
              <w:t>銅箔基板漲價潮發威！「4指標股」股價、營收全爆發　 騰輝-KY週線飆26%最猛</w:t>
            </w:r>
          </w:p>
        </w:tc>
        <w:tc>
          <w:tcPr>
            <w:tcW w:type="dxa" w:w="2160"/>
          </w:tcPr>
          <w:p>
            <w:r>
              <w:rPr>
                <w:sz w:val="16"/>
              </w:rPr>
              <w:t>2026-10-11</w:t>
            </w:r>
          </w:p>
        </w:tc>
        <w:tc>
          <w:tcPr>
            <w:tcW w:type="dxa" w:w="2160"/>
          </w:tcPr>
          <w:p>
            <w:r>
              <w:rPr>
                <w:sz w:val="16"/>
              </w:rPr>
              <w:t>https://tw.stock.yahoo.com/news/%E9%8A%85%E7%AE%94%E5%9F%BA%E6%9D%BF%E6%BC%B2%E5%83%B9%E6%BD%AE%E7%99%BC%E5%A8%81-4%E6%8C%87%E6%A8%99%E8%82%A1-%E8%82%A1%E5%83%B9-%E7%87%9F%E6%94%B6%E5%85%A8%E7%88%86%E7%99%BC-%E9%A8%B0%E8%BC%9D-083500569.html</w:t>
            </w:r>
          </w:p>
        </w:tc>
      </w:tr>
      <w:tr>
        <w:tc>
          <w:tcPr>
            <w:tcW w:type="dxa" w:w="2160"/>
          </w:tcPr>
          <w:p>
            <w:r>
              <w:rPr>
                <w:sz w:val="16"/>
              </w:rPr>
              <w:t>FTNN新聞網(Yahoo轉載)</w:t>
            </w:r>
          </w:p>
        </w:tc>
        <w:tc>
          <w:tcPr>
            <w:tcW w:type="dxa" w:w="2160"/>
          </w:tcPr>
          <w:p>
            <w:r>
              <w:rPr>
                <w:sz w:val="16"/>
              </w:rPr>
              <w:t>報酬狂飆133.8%！「這檔主動式ETF」輾壓0050　阮慕驊曝3關鍵：修正時比較抗跌</w:t>
            </w:r>
          </w:p>
        </w:tc>
        <w:tc>
          <w:tcPr>
            <w:tcW w:type="dxa" w:w="2160"/>
          </w:tcPr>
          <w:p>
            <w:r>
              <w:rPr>
                <w:sz w:val="16"/>
              </w:rPr>
              <w:t>2026-10-11</w:t>
            </w:r>
          </w:p>
        </w:tc>
        <w:tc>
          <w:tcPr>
            <w:tcW w:type="dxa" w:w="2160"/>
          </w:tcPr>
          <w:p>
            <w:r>
              <w:rPr>
                <w:sz w:val="16"/>
              </w:rPr>
              <w:t>https://tw.stock.yahoo.com/news/%E5%A0%B1%E9%85%AC%E7%8B%82%E9%A3%86133-8-%E9%80%99%E6%AA%94%E4%B8%BB%E5%8B%95%E5%BC%8Fetf-%E8%BC%BE%E5%A3%930050-%E9%98%AE%E6%85%95%E9%A9%8A%E6%9B%9D3%E9%97%9C%E9%8D%B5-092000166.html</w:t>
            </w:r>
          </w:p>
        </w:tc>
      </w:tr>
      <w:tr>
        <w:tc>
          <w:tcPr>
            <w:tcW w:type="dxa" w:w="2160"/>
          </w:tcPr>
          <w:p>
            <w:r>
              <w:rPr>
                <w:sz w:val="16"/>
              </w:rPr>
              <w:t>FTNN新聞網(Yahoo轉載)</w:t>
            </w:r>
          </w:p>
        </w:tc>
        <w:tc>
          <w:tcPr>
            <w:tcW w:type="dxa" w:w="2160"/>
          </w:tcPr>
          <w:p>
            <w:r>
              <w:rPr>
                <w:sz w:val="16"/>
              </w:rPr>
              <w:t>搶攻無人機、智慧物流商機！「這檔」董事會通過6.5億元AI投資案　算力中心拚一年內建置完成</w:t>
            </w:r>
          </w:p>
        </w:tc>
        <w:tc>
          <w:tcPr>
            <w:tcW w:type="dxa" w:w="2160"/>
          </w:tcPr>
          <w:p>
            <w:r>
              <w:rPr>
                <w:sz w:val="16"/>
              </w:rPr>
              <w:t>2026-10-11</w:t>
            </w:r>
          </w:p>
        </w:tc>
        <w:tc>
          <w:tcPr>
            <w:tcW w:type="dxa" w:w="2160"/>
          </w:tcPr>
          <w:p>
            <w:r>
              <w:rPr>
                <w:sz w:val="16"/>
              </w:rPr>
              <w:t>https://tw.stock.yahoo.com/news/%E6%90%B6%E6%94%BB%E7%84%A1%E4%BA%BA%E6%A9%9F-%E6%99%BA%E6%85%A7%E7%89%A9%E6%B5%81%E5%95%86%E6%A9%9F-%E9%80%99%E6%AA%94-%E8%91%A3%E4%BA%8B%E6%9C%83%E9%80%9A%E9%81%8E6-5%E5%84%84%E5%85%83ai%E6%8A%95%E8%B3%87%E6%A1%88-101000830.html</w:t>
            </w:r>
          </w:p>
        </w:tc>
      </w:tr>
      <w:tr>
        <w:tc>
          <w:tcPr>
            <w:tcW w:type="dxa" w:w="2160"/>
          </w:tcPr>
          <w:p>
            <w:r>
              <w:rPr>
                <w:sz w:val="16"/>
              </w:rPr>
              <w:t>FTNN新聞網(Yahoo轉載)</w:t>
            </w:r>
          </w:p>
        </w:tc>
        <w:tc>
          <w:tcPr>
            <w:tcW w:type="dxa" w:w="2160"/>
          </w:tcPr>
          <w:p>
            <w:r>
              <w:rPr>
                <w:sz w:val="16"/>
              </w:rPr>
              <w:t>初選競爭後首同台　林俊憲力挺陳亭妃喊「不能內亂」、捍衛賴清德本命區</w:t>
            </w:r>
          </w:p>
        </w:tc>
        <w:tc>
          <w:tcPr>
            <w:tcW w:type="dxa" w:w="2160"/>
          </w:tcPr>
          <w:p>
            <w:r>
              <w:rPr>
                <w:sz w:val="16"/>
              </w:rPr>
              <w:t>2026-10-11</w:t>
            </w:r>
          </w:p>
        </w:tc>
        <w:tc>
          <w:tcPr>
            <w:tcW w:type="dxa" w:w="2160"/>
          </w:tcPr>
          <w:p>
            <w:r>
              <w:rPr>
                <w:sz w:val="16"/>
              </w:rPr>
              <w:t>https://tw.news.yahoo.com/%E5%88%9D%E9%81%B8%E7%AB%B6%E7%88%AD%E5%BE%8C%E9%A6%96%E5%90%8C%E5%8F%B0-%E6%9E%97%E4%BF%8A%E6%86%B2%E5%8A%9B%E6%8C%BA%E9%99%B3%E4%BA%AD%E5%A6%83%E5%96%8A-%E4%B8%8D%E8%83%BD%E5%85%A7%E4%BA%82-%E6%8D%8D%E8%A1%9B%E8%B3%B4%E6%B8%85%E5%BE%B7%E6%9C%AC%E5%91%BD%E5%8D%80-102900394.html</w:t>
            </w:r>
          </w:p>
        </w:tc>
      </w:tr>
      <w:tr>
        <w:tc>
          <w:tcPr>
            <w:tcW w:type="dxa" w:w="2160"/>
          </w:tcPr>
          <w:p>
            <w:r>
              <w:rPr>
                <w:sz w:val="16"/>
              </w:rPr>
              <w:t>FTNN新聞網(Yahoo轉載)</w:t>
            </w:r>
          </w:p>
        </w:tc>
        <w:tc>
          <w:tcPr>
            <w:tcW w:type="dxa" w:w="2160"/>
          </w:tcPr>
          <w:p>
            <w:r>
              <w:rPr>
                <w:sz w:val="16"/>
              </w:rPr>
              <w:t>外資瘋搶主動式！「這檔」刷掛牌以來新高價、外資掃入逾6.5萬張　00403A被狂買22.7萬張登買超王</w:t>
            </w:r>
          </w:p>
        </w:tc>
        <w:tc>
          <w:tcPr>
            <w:tcW w:type="dxa" w:w="2160"/>
          </w:tcPr>
          <w:p>
            <w:r>
              <w:rPr>
                <w:sz w:val="16"/>
              </w:rPr>
              <w:t>2026-10-11</w:t>
            </w:r>
          </w:p>
        </w:tc>
        <w:tc>
          <w:tcPr>
            <w:tcW w:type="dxa" w:w="2160"/>
          </w:tcPr>
          <w:p>
            <w:r>
              <w:rPr>
                <w:sz w:val="16"/>
              </w:rPr>
              <w:t>https://tw.stock.yahoo.com/news/%E5%A4%96%E8%B3%87%E7%98%8B%E6%90%B6%E4%B8%BB%E5%8B%95%E5%BC%8F-%E9%80%99%E6%AA%94-%E5%88%B7%E6%8E%9B%E7%89%8C%E4%BB%A5%E4%BE%86%E6%96%B0%E9%AB%98%E5%83%B9-%E5%A4%96%E8%B3%87%E6%8E%83%E5%85%A5%E9%80%BE6-5%E8%90%AC%E5%BC%B5-103000190.html</w:t>
            </w:r>
          </w:p>
        </w:tc>
      </w:tr>
      <w:tr>
        <w:tc>
          <w:tcPr>
            <w:tcW w:type="dxa" w:w="2160"/>
          </w:tcPr>
          <w:p>
            <w:r>
              <w:rPr>
                <w:sz w:val="16"/>
              </w:rPr>
              <w:t>FTNN新聞網(Yahoo轉載)</w:t>
            </w:r>
          </w:p>
        </w:tc>
        <w:tc>
          <w:tcPr>
            <w:tcW w:type="dxa" w:w="2160"/>
          </w:tcPr>
          <w:p>
            <w:r>
              <w:rPr>
                <w:sz w:val="16"/>
              </w:rPr>
              <w:t>台股險守4萬9千點！五大權值股僅日月光漲2%撐盤　台積電領跌10元、台達電挫逾3%</w:t>
            </w:r>
          </w:p>
        </w:tc>
        <w:tc>
          <w:tcPr>
            <w:tcW w:type="dxa" w:w="2160"/>
          </w:tcPr>
          <w:p>
            <w:r>
              <w:rPr>
                <w:sz w:val="16"/>
              </w:rPr>
              <w:t>2026-10-12</w:t>
            </w:r>
          </w:p>
        </w:tc>
        <w:tc>
          <w:tcPr>
            <w:tcW w:type="dxa" w:w="2160"/>
          </w:tcPr>
          <w:p>
            <w:r>
              <w:rPr>
                <w:sz w:val="16"/>
              </w:rPr>
              <w:t>https://tw.stock.yahoo.com/news/%E5%8F%B0%E8%82%A1%E9%9A%AA%E5%AE%884%E8%90%AC9%E5%8D%83%E9%BB%9E-%E4%BA%94%E5%A4%A7%E6%AC%8A%E5%80%BC%E8%82%A1%E5%83%85%E6%97%A5%E6%9C%88%E5%85%89%E6%BC%B22-%E6%92%90%E7%9B%A4-%E5%8F%B0%E7%A9%8D%E9%9B%BB%E9%A0%98%E8%B7%8C10%E5%85%83-%E5%8F%B0%E9%81%94%E9%9B%BB%E6%8C%AB%E9%80%BE3-054800040.html</w:t>
            </w:r>
          </w:p>
        </w:tc>
      </w:tr>
      <w:tr>
        <w:tc>
          <w:tcPr>
            <w:tcW w:type="dxa" w:w="2160"/>
          </w:tcPr>
          <w:p>
            <w:r>
              <w:rPr>
                <w:sz w:val="16"/>
              </w:rPr>
              <w:t>FTNN新聞網(Yahoo轉載)</w:t>
            </w:r>
          </w:p>
        </w:tc>
        <w:tc>
          <w:tcPr>
            <w:tcW w:type="dxa" w:w="2160"/>
          </w:tcPr>
          <w:p>
            <w:r>
              <w:rPr>
                <w:sz w:val="16"/>
              </w:rPr>
              <w:t>水手號角再吹響！不是長榮、萬海這檔爆量10萬張上攻　「2檔題材熱門股」登成交王卻下挫</w:t>
            </w:r>
          </w:p>
        </w:tc>
        <w:tc>
          <w:tcPr>
            <w:tcW w:type="dxa" w:w="2160"/>
          </w:tcPr>
          <w:p>
            <w:r>
              <w:rPr>
                <w:sz w:val="16"/>
              </w:rPr>
              <w:t>2026-10-12</w:t>
            </w:r>
          </w:p>
        </w:tc>
        <w:tc>
          <w:tcPr>
            <w:tcW w:type="dxa" w:w="2160"/>
          </w:tcPr>
          <w:p>
            <w:r>
              <w:rPr>
                <w:sz w:val="16"/>
              </w:rPr>
              <w:t>https://tw.stock.yahoo.com/news/%E6%B0%B4%E6%89%8B%E8%99%9F%E8%A7%92%E5%86%8D%E5%90%B9%E9%9F%BF-%E4%B8%8D%E6%98%AF%E9%95%B7%E6%A6%AE-%E8%90%AC%E6%B5%B7%E9%80%99%E6%AA%94%E7%88%86%E9%87%8F10%E8%90%AC%E5%BC%B5%E4%B8%8A%E6%94%BB-2%E6%AA%94%E9%A1%8C%E6%9D%90%E7%86%B1%E9%96%80%E8%82%A1-%E7%99%BB%E6%88%90%E4%BA%A4%E7%8E%8B%E5%8D%BB%E4%B8%8B%E6%8C%AB-060100668.html</w:t>
            </w:r>
          </w:p>
        </w:tc>
      </w:tr>
      <w:tr>
        <w:tc>
          <w:tcPr>
            <w:tcW w:type="dxa" w:w="2160"/>
          </w:tcPr>
          <w:p>
            <w:r>
              <w:rPr>
                <w:sz w:val="16"/>
              </w:rPr>
              <w:t>FTNN新聞網(Yahoo轉載)</w:t>
            </w:r>
          </w:p>
        </w:tc>
        <w:tc>
          <w:tcPr>
            <w:tcW w:type="dxa" w:w="2160"/>
          </w:tcPr>
          <w:p>
            <w:r>
              <w:rPr>
                <w:sz w:val="16"/>
              </w:rPr>
              <w:t>韓股AI神話破滅？兩大記憶體巨頭失寵　外資狂撤、成交量暴跌70%</w:t>
            </w:r>
          </w:p>
        </w:tc>
        <w:tc>
          <w:tcPr>
            <w:tcW w:type="dxa" w:w="2160"/>
          </w:tcPr>
          <w:p>
            <w:r>
              <w:rPr>
                <w:sz w:val="16"/>
              </w:rPr>
              <w:t>2026-10-12</w:t>
            </w:r>
          </w:p>
        </w:tc>
        <w:tc>
          <w:tcPr>
            <w:tcW w:type="dxa" w:w="2160"/>
          </w:tcPr>
          <w:p>
            <w:r>
              <w:rPr>
                <w:sz w:val="16"/>
              </w:rPr>
              <w:t>https://tw.stock.yahoo.com/news/%E9%9F%93%E8%82%A1ai%E7%A5%9E%E8%A9%B1%E7%A0%B4%E6%BB%85-%E5%85%A9%E5%A4%A7%E8%A8%98%E6%86%B6%E9%AB%94%E5%B7%A8%E9%A0%AD%E5%A4%B1%E5%AF%B5-%E5%A4%96%E8%B3%87%E7%8B%82%E6%92%A4-%E6%88%90%E4%BA%A4%E9%87%8F%E6%9A%B4%E8%B7%8C70-061700189.html</w:t>
            </w:r>
          </w:p>
        </w:tc>
      </w:tr>
      <w:tr>
        <w:tc>
          <w:tcPr>
            <w:tcW w:type="dxa" w:w="2160"/>
          </w:tcPr>
          <w:p>
            <w:r>
              <w:rPr>
                <w:sz w:val="16"/>
              </w:rPr>
              <w:t>FTNN新聞網(Yahoo轉載)</w:t>
            </w:r>
          </w:p>
        </w:tc>
        <w:tc>
          <w:tcPr>
            <w:tcW w:type="dxa" w:w="2160"/>
          </w:tcPr>
          <w:p>
            <w:r>
              <w:rPr>
                <w:sz w:val="16"/>
              </w:rPr>
              <w:t>電商月薪5萬跳槽科技業！她見待遇驚呼「根本沒出過社會」　過來人提醒：還在蜜月期</w:t>
            </w:r>
          </w:p>
        </w:tc>
        <w:tc>
          <w:tcPr>
            <w:tcW w:type="dxa" w:w="2160"/>
          </w:tcPr>
          <w:p>
            <w:r>
              <w:rPr>
                <w:sz w:val="16"/>
              </w:rPr>
              <w:t>2026-10-12</w:t>
            </w:r>
          </w:p>
        </w:tc>
        <w:tc>
          <w:tcPr>
            <w:tcW w:type="dxa" w:w="2160"/>
          </w:tcPr>
          <w:p>
            <w:r>
              <w:rPr>
                <w:sz w:val="16"/>
              </w:rPr>
              <w:t>https://tw.news.yahoo.com/%E9%9B%BB%E5%95%86%E6%9C%88%E8%96%AA5%E8%90%AC%E8%B7%B3%E6%A7%BD%E7%A7%91%E6%8A%80%E6%A5%AD-%E5%A5%B9%E8%A6%8B%E5%BE%85%E9%81%87%E9%A9%9A%E5%91%BC-%E6%A0%B9%E6%9C%AC%E6%B2%92%E5%87%BA%E9%81%8E%E7%A4%BE%E6%9C%83-%E9%81%8E%E4%BE%86%E4%BA%BA%E6%8F%90%E9%86%92-%E9%82%84%E5%9C%A8%E8%9C%9C%E6%9C%88%E6%9C%9F-063000837.html</w:t>
            </w:r>
          </w:p>
        </w:tc>
      </w:tr>
      <w:tr>
        <w:tc>
          <w:tcPr>
            <w:tcW w:type="dxa" w:w="2160"/>
          </w:tcPr>
          <w:p>
            <w:r>
              <w:rPr>
                <w:sz w:val="16"/>
              </w:rPr>
              <w:t>FTNN新聞網(Yahoo轉載)</w:t>
            </w:r>
          </w:p>
        </w:tc>
        <w:tc>
          <w:tcPr>
            <w:tcW w:type="dxa" w:w="2160"/>
          </w:tcPr>
          <w:p>
            <w:r>
              <w:rPr>
                <w:sz w:val="16"/>
              </w:rPr>
              <w:t>五桐號珍珠奶茶喝到酸味！他問店家竟回「有加醋」　官方急回應了</w:t>
            </w:r>
          </w:p>
        </w:tc>
        <w:tc>
          <w:tcPr>
            <w:tcW w:type="dxa" w:w="2160"/>
          </w:tcPr>
          <w:p>
            <w:r>
              <w:rPr>
                <w:sz w:val="16"/>
              </w:rPr>
              <w:t>2026-10-12</w:t>
            </w:r>
          </w:p>
        </w:tc>
        <w:tc>
          <w:tcPr>
            <w:tcW w:type="dxa" w:w="2160"/>
          </w:tcPr>
          <w:p>
            <w:r>
              <w:rPr>
                <w:sz w:val="16"/>
              </w:rPr>
              <w:t>https://tw.news.yahoo.com/%E4%BA%94%E6%A1%90%E8%99%9F%E7%8F%8D%E7%8F%A0%E5%A5%B6%E8%8C%B6%E5%96%9D%E5%88%B0%E9%85%B8%E5%91%B3-%E4%BB%96%E5%95%8F%E5%BA%97%E5%AE%B6%E7%AB%9F%E5%9B%9E-%E6%9C%89%E5%8A%A0%E9%86%8B-%E5%AE%98%E6%96%B9%E6%80%A5%E5%9B%9E%E6%87%89%E4%BA%86-063000753.html</w:t>
            </w:r>
          </w:p>
        </w:tc>
      </w:tr>
      <w:tr>
        <w:tc>
          <w:tcPr>
            <w:tcW w:type="dxa" w:w="2160"/>
          </w:tcPr>
          <w:p>
            <w:r>
              <w:rPr>
                <w:sz w:val="16"/>
              </w:rPr>
              <w:t>Heho健康網(Yahoo轉載)</w:t>
            </w:r>
          </w:p>
        </w:tc>
        <w:tc>
          <w:tcPr>
            <w:tcW w:type="dxa" w:w="2160"/>
          </w:tcPr>
          <w:p>
            <w:r>
              <w:rPr>
                <w:sz w:val="16"/>
              </w:rPr>
              <w:t>換季就流鼻水、皮膚癢？中醫師揭「燥寒交替」引爆骨牌效應，掌握 4 重點破解換季病</w:t>
            </w:r>
          </w:p>
        </w:tc>
        <w:tc>
          <w:tcPr>
            <w:tcW w:type="dxa" w:w="2160"/>
          </w:tcPr>
          <w:p>
            <w:r>
              <w:rPr>
                <w:sz w:val="16"/>
              </w:rPr>
              <w:t>2026-10-05</w:t>
            </w:r>
          </w:p>
        </w:tc>
        <w:tc>
          <w:tcPr>
            <w:tcW w:type="dxa" w:w="2160"/>
          </w:tcPr>
          <w:p>
            <w:r>
              <w:rPr>
                <w:sz w:val="16"/>
              </w:rPr>
              <w:t>https://tw.news.yahoo.com/%E6%8F%9B%E5%AD%A3%E5%B0%B1%E6%B5%81%E9%BC%BB%E6%B0%B4-%E7%9A%AE%E8%86%9A%E7%99%A2-%E4%B8%AD%E9%86%AB%E5%B8%AB%E6%8F%AD-%E7%87%A5%E5%AF%92%E4%BA%A4%E6%9B%BF-%E5%BC%95%E7%88%86%E9%AA%A8%E7%89%8C%E6%95%88%E6%87%89-154808752.html</w:t>
            </w:r>
          </w:p>
        </w:tc>
      </w:tr>
      <w:tr>
        <w:tc>
          <w:tcPr>
            <w:tcW w:type="dxa" w:w="2160"/>
          </w:tcPr>
          <w:p>
            <w:r>
              <w:rPr>
                <w:sz w:val="16"/>
              </w:rPr>
              <w:t>Heho健康網(Yahoo轉載)</w:t>
            </w:r>
          </w:p>
        </w:tc>
        <w:tc>
          <w:tcPr>
            <w:tcW w:type="dxa" w:w="2160"/>
          </w:tcPr>
          <w:p>
            <w:r>
              <w:rPr>
                <w:sz w:val="16"/>
              </w:rPr>
              <w:t>感染性心內膜炎併發心衰竭致死率高 ! 「全內視鏡雙置換術」幫助患者重回日常生活</w:t>
            </w:r>
          </w:p>
        </w:tc>
        <w:tc>
          <w:tcPr>
            <w:tcW w:type="dxa" w:w="2160"/>
          </w:tcPr>
          <w:p>
            <w:r>
              <w:rPr>
                <w:sz w:val="16"/>
              </w:rPr>
              <w:t>2026-10-09</w:t>
            </w:r>
          </w:p>
        </w:tc>
        <w:tc>
          <w:tcPr>
            <w:tcW w:type="dxa" w:w="2160"/>
          </w:tcPr>
          <w:p>
            <w:r>
              <w:rPr>
                <w:sz w:val="16"/>
              </w:rPr>
              <w:t>https://tw.news.yahoo.com/%E6%84%9F%E6%9F%93%E6%80%A7%E5%BF%83%E5%85%A7%E8%86%9C%E7%82%8E%E4%BD%B5%E7%99%BC%E5%BF%83%E8%A1%B0%E7%AB%AD%E8%87%B4%E6%AD%BB%E7%8E%87%E9%AB%98-%E5%85%A8%E5%85%A7%E8%A6%96%E9%8F%A1%E9%9B%99%E7%BD%AE%E6%8F%9B%E8%A1%93-%E5%B9%AB%E5%8A%A9%E6%82%A3%E8%80%85%E9%87%8D%E5%9B%9E%E6%97%A5%E5%B8%B8%E7%94%9F%E6%B4%BB-161010449.html</w:t>
            </w:r>
          </w:p>
        </w:tc>
      </w:tr>
      <w:tr>
        <w:tc>
          <w:tcPr>
            <w:tcW w:type="dxa" w:w="2160"/>
          </w:tcPr>
          <w:p>
            <w:r>
              <w:rPr>
                <w:sz w:val="16"/>
              </w:rPr>
              <w:t>Newtalk新聞(Yahoo轉載)</w:t>
            </w:r>
          </w:p>
        </w:tc>
        <w:tc>
          <w:tcPr>
            <w:tcW w:type="dxa" w:w="2160"/>
          </w:tcPr>
          <w:p>
            <w:r>
              <w:rPr>
                <w:sz w:val="16"/>
              </w:rPr>
              <w:t>內湖物流深夜砍人！排班糾紛釀禍 胞弟持西瓜刀為兄出氣</w:t>
            </w:r>
          </w:p>
        </w:tc>
        <w:tc>
          <w:tcPr>
            <w:tcW w:type="dxa" w:w="2160"/>
          </w:tcPr>
          <w:p>
            <w:r>
              <w:rPr>
                <w:sz w:val="16"/>
              </w:rPr>
              <w:t>2026-10-05</w:t>
            </w:r>
          </w:p>
        </w:tc>
        <w:tc>
          <w:tcPr>
            <w:tcW w:type="dxa" w:w="2160"/>
          </w:tcPr>
          <w:p>
            <w:r>
              <w:rPr>
                <w:sz w:val="16"/>
              </w:rPr>
              <w:t>https://tw.news.yahoo.com/%E5%85%A7%E6%B9%96%E7%89%A9%E6%B5%81%E6%B7%B1%E5%A4%9C%E7%A0%8D%E4%BA%BA-%E6%8E%92%E7%8F%AD%E7%B3%BE%E7%B4%9B%E9%87%80%E7%A6%8D-%E8%83%9E%E5%BC%9F%E6%8C%81%E8%A5%BF%E7%93%9C%E5%88%80%E7%82%BA%E5%85%84%E5%87%BA%E6%B0%A3-054808115.html</w:t>
            </w:r>
          </w:p>
        </w:tc>
      </w:tr>
      <w:tr>
        <w:tc>
          <w:tcPr>
            <w:tcW w:type="dxa" w:w="2160"/>
          </w:tcPr>
          <w:p>
            <w:r>
              <w:rPr>
                <w:sz w:val="16"/>
              </w:rPr>
              <w:t>Newtalk新聞(Yahoo轉載)</w:t>
            </w:r>
          </w:p>
        </w:tc>
        <w:tc>
          <w:tcPr>
            <w:tcW w:type="dxa" w:w="2160"/>
          </w:tcPr>
          <w:p>
            <w:r>
              <w:rPr>
                <w:sz w:val="16"/>
              </w:rPr>
              <w:t>「拿毒癮替代療法攻擊踩中間選民底線」胡采蘋：蔣市長應感到羞愧</w:t>
            </w:r>
          </w:p>
        </w:tc>
        <w:tc>
          <w:tcPr>
            <w:tcW w:type="dxa" w:w="2160"/>
          </w:tcPr>
          <w:p>
            <w:r>
              <w:rPr>
                <w:sz w:val="16"/>
              </w:rPr>
              <w:t>2026-10-05</w:t>
            </w:r>
          </w:p>
        </w:tc>
        <w:tc>
          <w:tcPr>
            <w:tcW w:type="dxa" w:w="2160"/>
          </w:tcPr>
          <w:p>
            <w:r>
              <w:rPr>
                <w:sz w:val="16"/>
              </w:rPr>
              <w:t>https://tw.news.yahoo.com/%E6%8B%BF%E6%AF%92%E7%99%AE%E6%9B%BF%E4%BB%A3%E7%99%82%E6%B3%95%E6%94%BB%E6%93%8A%E8%B8%A9%E4%B8%AD%E9%96%93%E9%81%B8%E6%B0%91%E5%BA%95%E7%B7%9A-%E8%83%A1%E9%87%87%E8%98%8B-%E8%94%A3%E5%B8%82%E9%95%B7%E6%87%89%E6%84%9F%E5%88%B0%E7%BE%9E%E6%84%A7-055824178.html</w:t>
            </w:r>
          </w:p>
        </w:tc>
      </w:tr>
      <w:tr>
        <w:tc>
          <w:tcPr>
            <w:tcW w:type="dxa" w:w="2160"/>
          </w:tcPr>
          <w:p>
            <w:r>
              <w:rPr>
                <w:sz w:val="16"/>
              </w:rPr>
              <w:t>Newtalk新聞(Yahoo轉載)</w:t>
            </w:r>
          </w:p>
        </w:tc>
        <w:tc>
          <w:tcPr>
            <w:tcW w:type="dxa" w:w="2160"/>
          </w:tcPr>
          <w:p>
            <w:r>
              <w:rPr>
                <w:sz w:val="16"/>
              </w:rPr>
              <w:t>美股重點一次看》誰可以買、哪些先等等？法人曝逢低布局名單</w:t>
            </w:r>
          </w:p>
        </w:tc>
        <w:tc>
          <w:tcPr>
            <w:tcW w:type="dxa" w:w="2160"/>
          </w:tcPr>
          <w:p>
            <w:r>
              <w:rPr>
                <w:sz w:val="16"/>
              </w:rPr>
              <w:t>2026-10-05</w:t>
            </w:r>
          </w:p>
        </w:tc>
        <w:tc>
          <w:tcPr>
            <w:tcW w:type="dxa" w:w="2160"/>
          </w:tcPr>
          <w:p>
            <w:r>
              <w:rPr>
                <w:sz w:val="16"/>
              </w:rPr>
              <w:t>https://tw.news.yahoo.com/%E7%BE%8E%E8%82%A1%E9%87%8D%E9%BB%9E-%E6%AC%A1%E7%9C%8B-%E8%AA%B0%E5%8F%AF%E4%BB%A5%E8%B2%B7-%E5%93%AA%E4%BA%9B%E5%85%88%E7%AD%89%E7%AD%89-%E6%B3%95%E4%BA%BA%E6%9B%9D%E9%80%A2%E4%BD%8E%E5%B8%83%E5%B1%80%E5%90%8D%E5%96%AE-060011363.html</w:t>
            </w:r>
          </w:p>
        </w:tc>
      </w:tr>
      <w:tr>
        <w:tc>
          <w:tcPr>
            <w:tcW w:type="dxa" w:w="2160"/>
          </w:tcPr>
          <w:p>
            <w:r>
              <w:rPr>
                <w:sz w:val="16"/>
              </w:rPr>
              <w:t>Newtalk新聞(Yahoo轉載)</w:t>
            </w:r>
          </w:p>
        </w:tc>
        <w:tc>
          <w:tcPr>
            <w:tcW w:type="dxa" w:w="2160"/>
          </w:tcPr>
          <w:p>
            <w:r>
              <w:rPr>
                <w:sz w:val="16"/>
              </w:rPr>
              <w:t>搭載SPY-6與基線10  美勃克級Flight Ⅲ型2號艦「史蒂文斯號」入列</w:t>
            </w:r>
          </w:p>
        </w:tc>
        <w:tc>
          <w:tcPr>
            <w:tcW w:type="dxa" w:w="2160"/>
          </w:tcPr>
          <w:p>
            <w:r>
              <w:rPr>
                <w:sz w:val="16"/>
              </w:rPr>
              <w:t>2026-10-05</w:t>
            </w:r>
          </w:p>
        </w:tc>
        <w:tc>
          <w:tcPr>
            <w:tcW w:type="dxa" w:w="2160"/>
          </w:tcPr>
          <w:p>
            <w:r>
              <w:rPr>
                <w:sz w:val="16"/>
              </w:rPr>
              <w:t>https://tw.news.yahoo.com/%E6%90%AD%E8%BC%89spy-6%E8%88%87%E5%9F%BA%E7%B7%9A10-%E7%BE%8E%E5%8B%83%E5%85%8B%E7%B4%9Aflight-%E5%9E%8B2%E8%99%9F%E8%89%A6-%E5%8F%B2%E8%92%82%E6%96%87%E6%96%AF%E8%99%9F-104640330.html</w:t>
            </w:r>
          </w:p>
        </w:tc>
      </w:tr>
      <w:tr>
        <w:tc>
          <w:tcPr>
            <w:tcW w:type="dxa" w:w="2160"/>
          </w:tcPr>
          <w:p>
            <w:r>
              <w:rPr>
                <w:sz w:val="16"/>
              </w:rPr>
              <w:t>Newtalk新聞(Yahoo轉載)</w:t>
            </w:r>
          </w:p>
        </w:tc>
        <w:tc>
          <w:tcPr>
            <w:tcW w:type="dxa" w:w="2160"/>
          </w:tcPr>
          <w:p>
            <w:r>
              <w:rPr>
                <w:sz w:val="16"/>
              </w:rPr>
              <w:t>(影) 監控賴清德兒子 張婉瑩真是女間諜？ 網：與方芳都來自北京「這學校」.....</w:t>
            </w:r>
          </w:p>
        </w:tc>
        <w:tc>
          <w:tcPr>
            <w:tcW w:type="dxa" w:w="2160"/>
          </w:tcPr>
          <w:p>
            <w:r>
              <w:rPr>
                <w:sz w:val="16"/>
              </w:rPr>
              <w:t>2026-10-05</w:t>
            </w:r>
          </w:p>
        </w:tc>
        <w:tc>
          <w:tcPr>
            <w:tcW w:type="dxa" w:w="2160"/>
          </w:tcPr>
          <w:p>
            <w:r>
              <w:rPr>
                <w:sz w:val="16"/>
              </w:rPr>
              <w:t>https://tw.news.yahoo.com/%E5%BD%B1-%E7%9B%A3%E6%8E%A7%E8%B3%B4%E6%B8%85%E5%BE%B7%E5%85%92%E5%AD%90-%E5%BC%B5%E5%A9%89%E7%91%A9%E7%9C%9F%E6%98%AF%E5%A5%B3%E9%96%93%E8%AB%9C-%E7%B6%B2-%E8%88%87%E6%96%B9%E8%8A%B3%E9%83%BD%E4%BE%86%E8%87%AA%E5%8C%97%E4%BA%AC-105311446.html</w:t>
            </w:r>
          </w:p>
        </w:tc>
      </w:tr>
      <w:tr>
        <w:tc>
          <w:tcPr>
            <w:tcW w:type="dxa" w:w="2160"/>
          </w:tcPr>
          <w:p>
            <w:r>
              <w:rPr>
                <w:sz w:val="16"/>
              </w:rPr>
              <w:t>Newtalk新聞(Yahoo轉載)</w:t>
            </w:r>
          </w:p>
        </w:tc>
        <w:tc>
          <w:tcPr>
            <w:tcW w:type="dxa" w:w="2160"/>
          </w:tcPr>
          <w:p>
            <w:r>
              <w:rPr>
                <w:sz w:val="16"/>
              </w:rPr>
              <w:t>媒體邀辯論！沈伯洋「全都簽了」 蔣萬安競辦：期待TVBS盡快安排</w:t>
            </w:r>
          </w:p>
        </w:tc>
        <w:tc>
          <w:tcPr>
            <w:tcW w:type="dxa" w:w="2160"/>
          </w:tcPr>
          <w:p>
            <w:r>
              <w:rPr>
                <w:sz w:val="16"/>
              </w:rPr>
              <w:t>2026-10-05</w:t>
            </w:r>
          </w:p>
        </w:tc>
        <w:tc>
          <w:tcPr>
            <w:tcW w:type="dxa" w:w="2160"/>
          </w:tcPr>
          <w:p>
            <w:r>
              <w:rPr>
                <w:sz w:val="16"/>
              </w:rPr>
              <w:t>https://tw.news.yahoo.com/%E5%AA%92%E9%AB%94%E9%82%80%E8%BE%AF%E8%AB%96-%E6%B2%88%E4%BC%AF%E6%B4%8B-%E5%85%A8%E9%83%BD%E7%B0%BD%E4%BA%86-%E8%94%A3%E8%90%AC%E5%AE%89%E7%AB%B6%E8%BE%A6-%E6%9C%9F%E5%BE%85tvbs%E7%9B%A1%E5%BF%AB%E5%AE%89%E6%8E%92-153115132.html</w:t>
            </w:r>
          </w:p>
        </w:tc>
      </w:tr>
      <w:tr>
        <w:tc>
          <w:tcPr>
            <w:tcW w:type="dxa" w:w="2160"/>
          </w:tcPr>
          <w:p>
            <w:r>
              <w:rPr>
                <w:sz w:val="16"/>
              </w:rPr>
              <w:t>Newtalk新聞(Yahoo轉載)</w:t>
            </w:r>
          </w:p>
        </w:tc>
        <w:tc>
          <w:tcPr>
            <w:tcW w:type="dxa" w:w="2160"/>
          </w:tcPr>
          <w:p>
            <w:r>
              <w:rPr>
                <w:sz w:val="16"/>
              </w:rPr>
              <w:t>麗星郵輪迎來台30週年    探索星號規劃寒假高雄出發多元航程</w:t>
            </w:r>
          </w:p>
        </w:tc>
        <w:tc>
          <w:tcPr>
            <w:tcW w:type="dxa" w:w="2160"/>
          </w:tcPr>
          <w:p>
            <w:r>
              <w:rPr>
                <w:sz w:val="16"/>
              </w:rPr>
              <w:t>2026-10-05</w:t>
            </w:r>
          </w:p>
        </w:tc>
        <w:tc>
          <w:tcPr>
            <w:tcW w:type="dxa" w:w="2160"/>
          </w:tcPr>
          <w:p>
            <w:r>
              <w:rPr>
                <w:sz w:val="16"/>
              </w:rPr>
              <w:t>https://tw.news.yahoo.com/%E9%BA%97%E6%98%9F%E9%83%B5%E8%BC%AA%E8%BF%8E%E4%BE%86%E5%8F%B030%E9%80%B1%E5%B9%B4-%E6%8E%A2%E7%B4%A2%E6%98%9F%E8%99%9F%E8%A6%8F%E5%8A%83%E5%AF%92%E5%81%87%E9%AB%98%E9%9B%84%E5%87%BA%E7%99%BC%E5%A4%9A%E5%85%83%E8%88%AA%E7%A8%8B-155051545.html</w:t>
            </w:r>
          </w:p>
        </w:tc>
      </w:tr>
      <w:tr>
        <w:tc>
          <w:tcPr>
            <w:tcW w:type="dxa" w:w="2160"/>
          </w:tcPr>
          <w:p>
            <w:r>
              <w:rPr>
                <w:sz w:val="16"/>
              </w:rPr>
              <w:t>Newtalk新聞(Yahoo轉載)</w:t>
            </w:r>
          </w:p>
        </w:tc>
        <w:tc>
          <w:tcPr>
            <w:tcW w:type="dxa" w:w="2160"/>
          </w:tcPr>
          <w:p>
            <w:r>
              <w:rPr>
                <w:sz w:val="16"/>
              </w:rPr>
              <w:t>日本首相高市早苗國會演說  對中國強硬表態：涉及關切議題仍會堅定立場！</w:t>
            </w:r>
          </w:p>
        </w:tc>
        <w:tc>
          <w:tcPr>
            <w:tcW w:type="dxa" w:w="2160"/>
          </w:tcPr>
          <w:p>
            <w:r>
              <w:rPr>
                <w:sz w:val="16"/>
              </w:rPr>
              <w:t>2026-10-05</w:t>
            </w:r>
          </w:p>
        </w:tc>
        <w:tc>
          <w:tcPr>
            <w:tcW w:type="dxa" w:w="2160"/>
          </w:tcPr>
          <w:p>
            <w:r>
              <w:rPr>
                <w:sz w:val="16"/>
              </w:rPr>
              <w:t>https://tw.news.yahoo.com/%E6%97%A5%E6%9C%AC%E9%A6%96%E7%9B%B8%E9%AB%98%E5%B8%82%E6%97%A9%E8%8B%97%E5%9C%8B%E6%9C%83%E6%BC%94%E8%AA%AA-%E8%AB%87%E4%B8%AD%E5%9C%8B%E5%BC%B7%E7%A1%AC%E8%A1%A8%E6%85%8B-%E6%B6%89%E5%8F%8A%E9%97%9C%E5%88%87%E8%AD%B0%E9%A1%8C%E4%BB%8D%E6%9C%83%E5%A0%85%E5%AE%9A%E7%AB%8B%E5%A0%B4-152632563.html</w:t>
            </w:r>
          </w:p>
        </w:tc>
      </w:tr>
      <w:tr>
        <w:tc>
          <w:tcPr>
            <w:tcW w:type="dxa" w:w="2160"/>
          </w:tcPr>
          <w:p>
            <w:r>
              <w:rPr>
                <w:sz w:val="16"/>
              </w:rPr>
              <w:t>Newtalk新聞(Yahoo轉載)</w:t>
            </w:r>
          </w:p>
        </w:tc>
        <w:tc>
          <w:tcPr>
            <w:tcW w:type="dxa" w:w="2160"/>
          </w:tcPr>
          <w:p>
            <w:r>
              <w:rPr>
                <w:sz w:val="16"/>
              </w:rPr>
              <w:t>國民黨把減害政策討論說成「發毒品」王婉諭：把台灣拉回三十年前</w:t>
            </w:r>
          </w:p>
        </w:tc>
        <w:tc>
          <w:tcPr>
            <w:tcW w:type="dxa" w:w="2160"/>
          </w:tcPr>
          <w:p>
            <w:r>
              <w:rPr>
                <w:sz w:val="16"/>
              </w:rPr>
              <w:t>2026-10-06</w:t>
            </w:r>
          </w:p>
        </w:tc>
        <w:tc>
          <w:tcPr>
            <w:tcW w:type="dxa" w:w="2160"/>
          </w:tcPr>
          <w:p>
            <w:r>
              <w:rPr>
                <w:sz w:val="16"/>
              </w:rPr>
              <w:t>https://tw.news.yahoo.com/%E5%9C%8B%E6%B0%91%E9%BB%A8%E6%8A%8A%E6%B8%9B%E5%AE%B3%E6%94%BF%E7%AD%96%E8%A8%8E%E8%AB%96%E8%AA%AA%E6%88%90-%E7%99%BC%E6%AF%92%E5%93%81-%E7%8E%8B%E5%A9%89%E8%AB%AD-%E6%8A%8A%E5%8F%B0%E7%81%A3%E6%8B%89%E5%9B%9E%E4%B8%89%E5%8D%81%E5%B9%B4%E5%89%8D-161638151.html</w:t>
            </w:r>
          </w:p>
        </w:tc>
      </w:tr>
      <w:tr>
        <w:tc>
          <w:tcPr>
            <w:tcW w:type="dxa" w:w="2160"/>
          </w:tcPr>
          <w:p>
            <w:r>
              <w:rPr>
                <w:sz w:val="16"/>
              </w:rPr>
              <w:t>Newtalk新聞(Yahoo轉載)</w:t>
            </w:r>
          </w:p>
        </w:tc>
        <w:tc>
          <w:tcPr>
            <w:tcW w:type="dxa" w:w="2160"/>
          </w:tcPr>
          <w:p>
            <w:r>
              <w:rPr>
                <w:sz w:val="16"/>
              </w:rPr>
              <w:t>線上遊戲也掀「洋流」 ！沈伯洋FF14公會一夜爆滿 玩家排隊搶加入</w:t>
            </w:r>
          </w:p>
        </w:tc>
        <w:tc>
          <w:tcPr>
            <w:tcW w:type="dxa" w:w="2160"/>
          </w:tcPr>
          <w:p>
            <w:r>
              <w:rPr>
                <w:sz w:val="16"/>
              </w:rPr>
              <w:t>2026-10-06</w:t>
            </w:r>
          </w:p>
        </w:tc>
        <w:tc>
          <w:tcPr>
            <w:tcW w:type="dxa" w:w="2160"/>
          </w:tcPr>
          <w:p>
            <w:r>
              <w:rPr>
                <w:sz w:val="16"/>
              </w:rPr>
              <w:t>https://tw.news.yahoo.com/%E7%B7%9A%E4%B8%8A%E9%81%8A%E6%88%B2%E4%B9%9F%E6%8E%80-%E6%B4%8B%E6%B5%81-%E6%B2%88%E4%BC%AF%E6%B4%8Bff14%E5%85%AC%E6%9C%83-%E5%A4%9C%E7%88%86%E6%BB%BF-%E7%8E%A9%E5%AE%B6%E6%8E%92%E9%9A%8A%E6%90%B6%E5%8A%A0%E5%85%A5-162435533.html</w:t>
            </w:r>
          </w:p>
        </w:tc>
      </w:tr>
      <w:tr>
        <w:tc>
          <w:tcPr>
            <w:tcW w:type="dxa" w:w="2160"/>
          </w:tcPr>
          <w:p>
            <w:r>
              <w:rPr>
                <w:sz w:val="16"/>
              </w:rPr>
              <w:t>Newtalk新聞(Yahoo轉載)</w:t>
            </w:r>
          </w:p>
        </w:tc>
        <w:tc>
          <w:tcPr>
            <w:tcW w:type="dxa" w:w="2160"/>
          </w:tcPr>
          <w:p>
            <w:r>
              <w:rPr>
                <w:sz w:val="16"/>
              </w:rPr>
              <w:t>徐佳青遭控讓兒冒充攝影官隨行出訪、夫涉私用公務車！外交部要查</w:t>
            </w:r>
          </w:p>
        </w:tc>
        <w:tc>
          <w:tcPr>
            <w:tcW w:type="dxa" w:w="2160"/>
          </w:tcPr>
          <w:p>
            <w:r>
              <w:rPr>
                <w:sz w:val="16"/>
              </w:rPr>
              <w:t>2026-10-06</w:t>
            </w:r>
          </w:p>
        </w:tc>
        <w:tc>
          <w:tcPr>
            <w:tcW w:type="dxa" w:w="2160"/>
          </w:tcPr>
          <w:p>
            <w:r>
              <w:rPr>
                <w:sz w:val="16"/>
              </w:rPr>
              <w:t>https://tw.news.yahoo.com/%E5%BE%90%E4%BD%B3%E9%9D%92%E9%81%AD%E6%8E%A7%E8%AE%93%E5%85%92%E5%86%92%E5%85%85%E6%94%9D%E5%BD%B1%E5%AE%98%E9%9A%A8%E8%A1%8C%E5%87%BA%E8%A8%AA-%E5%A4%AB%E6%B6%89%E7%A7%81%E7%94%A8%E5%85%AC%E5%8B%99%E8%BB%8A-%E5%A4%96%E4%BA%A4%E9%83%A8%E8%A6%81%E6%9F%A5-165904042.html</w:t>
            </w:r>
          </w:p>
        </w:tc>
      </w:tr>
      <w:tr>
        <w:tc>
          <w:tcPr>
            <w:tcW w:type="dxa" w:w="2160"/>
          </w:tcPr>
          <w:p>
            <w:r>
              <w:rPr>
                <w:sz w:val="16"/>
              </w:rPr>
              <w:t>Newtalk新聞(Yahoo轉載)</w:t>
            </w:r>
          </w:p>
        </w:tc>
        <w:tc>
          <w:tcPr>
            <w:tcW w:type="dxa" w:w="2160"/>
          </w:tcPr>
          <w:p>
            <w:r>
              <w:rPr>
                <w:sz w:val="16"/>
              </w:rPr>
              <w:t>「安倍政經塾」第二期12月開課    林智鴻號召南部菁英踴躍報名</w:t>
            </w:r>
          </w:p>
        </w:tc>
        <w:tc>
          <w:tcPr>
            <w:tcW w:type="dxa" w:w="2160"/>
          </w:tcPr>
          <w:p>
            <w:r>
              <w:rPr>
                <w:sz w:val="16"/>
              </w:rPr>
              <w:t>2026-10-06</w:t>
            </w:r>
          </w:p>
        </w:tc>
        <w:tc>
          <w:tcPr>
            <w:tcW w:type="dxa" w:w="2160"/>
          </w:tcPr>
          <w:p>
            <w:r>
              <w:rPr>
                <w:sz w:val="16"/>
              </w:rPr>
              <w:t>https://tw.news.yahoo.com/%E5%AE%89%E5%80%8D%E6%94%BF%E7%B6%93%E5%A1%BE-%E7%AC%AC%E4%BA%8C%E6%9C%9F12%E6%9C%88%E9%96%8B%E8%AA%B2-%E6%9E%97%E6%99%BA%E9%B4%BB%E8%99%9F%E5%8F%AC%E5%8D%97%E9%83%A8%E8%8F%81%E8%8B%B1%E8%B8%B4%E8%BA%8D%E5%A0%B1%E5%90%8D-063547074.html</w:t>
            </w:r>
          </w:p>
        </w:tc>
      </w:tr>
      <w:tr>
        <w:tc>
          <w:tcPr>
            <w:tcW w:type="dxa" w:w="2160"/>
          </w:tcPr>
          <w:p>
            <w:r>
              <w:rPr>
                <w:sz w:val="16"/>
              </w:rPr>
              <w:t>Newtalk新聞(Yahoo轉載)</w:t>
            </w:r>
          </w:p>
        </w:tc>
        <w:tc>
          <w:tcPr>
            <w:tcW w:type="dxa" w:w="2160"/>
          </w:tcPr>
          <w:p>
            <w:r>
              <w:rPr>
                <w:sz w:val="16"/>
              </w:rPr>
              <w:t>4架陣風F4戰機全球遠征! 「四配五」組合燒掉天價 專家 : 只為這3原因……</w:t>
            </w:r>
          </w:p>
        </w:tc>
        <w:tc>
          <w:tcPr>
            <w:tcW w:type="dxa" w:w="2160"/>
          </w:tcPr>
          <w:p>
            <w:r>
              <w:rPr>
                <w:sz w:val="16"/>
              </w:rPr>
              <w:t>2026-10-06</w:t>
            </w:r>
          </w:p>
        </w:tc>
        <w:tc>
          <w:tcPr>
            <w:tcW w:type="dxa" w:w="2160"/>
          </w:tcPr>
          <w:p>
            <w:r>
              <w:rPr>
                <w:sz w:val="16"/>
              </w:rPr>
              <w:t>https://tw.news.yahoo.com/4%E6%9E%B6%E9%99%A3%E9%A2%A8f4%E6%88%B0%E6%A9%9F%E5%85%A8%E7%90%83%E9%81%A0%E5%BE%81-%E5%9B%9B%E9%85%8D%E4%BA%94-%E7%B5%84%E5%90%88%E7%87%92%E6%8E%89%E5%A4%A9%E5%83%B9-%E5%B0%88%E5%AE%B6-%E5%8F%AA%E7%82%BA%E9%80%993%E5%8E%9F%E5%9B%A0-103809912.html</w:t>
            </w:r>
          </w:p>
        </w:tc>
      </w:tr>
      <w:tr>
        <w:tc>
          <w:tcPr>
            <w:tcW w:type="dxa" w:w="2160"/>
          </w:tcPr>
          <w:p>
            <w:r>
              <w:rPr>
                <w:sz w:val="16"/>
              </w:rPr>
              <w:t>Newtalk新聞(Yahoo轉載)</w:t>
            </w:r>
          </w:p>
        </w:tc>
        <w:tc>
          <w:tcPr>
            <w:tcW w:type="dxa" w:w="2160"/>
          </w:tcPr>
          <w:p>
            <w:r>
              <w:rPr>
                <w:sz w:val="16"/>
              </w:rPr>
              <w:t>圖輯》博物館典藏回鄉深化武塔國小學童的家族記憶與部落生活</w:t>
            </w:r>
          </w:p>
        </w:tc>
        <w:tc>
          <w:tcPr>
            <w:tcW w:type="dxa" w:w="2160"/>
          </w:tcPr>
          <w:p>
            <w:r>
              <w:rPr>
                <w:sz w:val="16"/>
              </w:rPr>
              <w:t>2026-10-06</w:t>
            </w:r>
          </w:p>
        </w:tc>
        <w:tc>
          <w:tcPr>
            <w:tcW w:type="dxa" w:w="2160"/>
          </w:tcPr>
          <w:p>
            <w:r>
              <w:rPr>
                <w:sz w:val="16"/>
              </w:rPr>
              <w:t>https://tw.news.yahoo.com/%E5%9C%96%E8%BC%AF-%E5%8D%9A%E7%89%A9%E9%A4%A8%E5%85%B8%E8%97%8F%E5%9B%9E%E9%84%89%E6%B7%B1%E5%8C%96%E6%AD%A6%E5%A1%94%E5%9C%8B%E5%B0%8F%E5%AD%B8%E7%AB%A5%E7%9A%84%E5%AE%B6%E6%97%8F%E8%A8%98%E6%86%B6%E8%88%87%E9%83%A8%E8%90%BD%E7%94%9F%E6%B4%BB-104646377.html</w:t>
            </w:r>
          </w:p>
        </w:tc>
      </w:tr>
      <w:tr>
        <w:tc>
          <w:tcPr>
            <w:tcW w:type="dxa" w:w="2160"/>
          </w:tcPr>
          <w:p>
            <w:r>
              <w:rPr>
                <w:sz w:val="16"/>
              </w:rPr>
              <w:t>Newtalk新聞(Yahoo轉載)</w:t>
            </w:r>
          </w:p>
        </w:tc>
        <w:tc>
          <w:tcPr>
            <w:tcW w:type="dxa" w:w="2160"/>
          </w:tcPr>
          <w:p>
            <w:r>
              <w:rPr>
                <w:sz w:val="16"/>
              </w:rPr>
              <w:t>還原蔡永富生育鼓勵金事件時間軸與事實　雲縣議會民進黨團籲勿未審先判</w:t>
            </w:r>
          </w:p>
        </w:tc>
        <w:tc>
          <w:tcPr>
            <w:tcW w:type="dxa" w:w="2160"/>
          </w:tcPr>
          <w:p>
            <w:r>
              <w:rPr>
                <w:sz w:val="16"/>
              </w:rPr>
              <w:t>2026-10-06</w:t>
            </w:r>
          </w:p>
        </w:tc>
        <w:tc>
          <w:tcPr>
            <w:tcW w:type="dxa" w:w="2160"/>
          </w:tcPr>
          <w:p>
            <w:r>
              <w:rPr>
                <w:sz w:val="16"/>
              </w:rPr>
              <w:t>https://tw.news.yahoo.com/%E9%82%84%E5%8E%9F%E8%94%A1%E6%B0%B8%E5%AF%8C%E7%94%9F%E8%82%B2%E9%BC%93%E5%8B%B5%E9%87%91%E4%BA%8B%E4%BB%B6%E6%99%82%E9%96%93%E8%BB%B8%E8%88%87%E4%BA%8B%E5%AF%A6-%E9%9B%B2%E7%B8%A3%E8%AD%B0%E6%9C%83%E6%B0%91%E9%80%B2%E9%BB%A8%E5%9C%98%E7%B1%B2%E5%8B%BF%E6%9C%AA%E5%AF%A9%E5%85%88%E5%88%A4-113548950.html</w:t>
            </w:r>
          </w:p>
        </w:tc>
      </w:tr>
      <w:tr>
        <w:tc>
          <w:tcPr>
            <w:tcW w:type="dxa" w:w="2160"/>
          </w:tcPr>
          <w:p>
            <w:r>
              <w:rPr>
                <w:sz w:val="16"/>
              </w:rPr>
              <w:t>Newtalk新聞(Yahoo轉載)</w:t>
            </w:r>
          </w:p>
        </w:tc>
        <w:tc>
          <w:tcPr>
            <w:tcW w:type="dxa" w:w="2160"/>
          </w:tcPr>
          <w:p>
            <w:r>
              <w:rPr>
                <w:sz w:val="16"/>
              </w:rPr>
              <w:t>女兒也遭到監控！沈伯洋：國民黨民代全部翻車、跟抹黑他發毒品同一群人</w:t>
            </w:r>
          </w:p>
        </w:tc>
        <w:tc>
          <w:tcPr>
            <w:tcW w:type="dxa" w:w="2160"/>
          </w:tcPr>
          <w:p>
            <w:r>
              <w:rPr>
                <w:sz w:val="16"/>
              </w:rPr>
              <w:t>2026-10-07</w:t>
            </w:r>
          </w:p>
        </w:tc>
        <w:tc>
          <w:tcPr>
            <w:tcW w:type="dxa" w:w="2160"/>
          </w:tcPr>
          <w:p>
            <w:r>
              <w:rPr>
                <w:sz w:val="16"/>
              </w:rPr>
              <w:t>https://tw.news.yahoo.com/%E5%A5%B3%E5%85%92%E4%B9%9F%E9%81%AD%E5%88%B0%E7%9B%A3%E6%8E%A7-%E6%B2%88%E4%BC%AF%E6%B4%8B-%E5%9C%8B%E6%B0%91%E9%BB%A8%E6%B0%91%E4%BB%A3%E5%85%A8%E9%83%A8%E7%BF%BB%E8%BB%8A-%E8%B7%9F%E6%8A%B9%E9%BB%91%E4%BB%96%E7%99%BC%E6%AF%92%E5%93%81%E5%90%8C-%E7%BE%A4%E4%BA%BA-060923195.html</w:t>
            </w:r>
          </w:p>
        </w:tc>
      </w:tr>
      <w:tr>
        <w:tc>
          <w:tcPr>
            <w:tcW w:type="dxa" w:w="2160"/>
          </w:tcPr>
          <w:p>
            <w:r>
              <w:rPr>
                <w:sz w:val="16"/>
              </w:rPr>
              <w:t>Newtalk新聞(Yahoo轉載)</w:t>
            </w:r>
          </w:p>
        </w:tc>
        <w:tc>
          <w:tcPr>
            <w:tcW w:type="dxa" w:w="2160"/>
          </w:tcPr>
          <w:p>
            <w:r>
              <w:rPr>
                <w:sz w:val="16"/>
              </w:rPr>
              <w:t>徐佳青帶小孩周遊列國  陳佩琪曬收據：我都是自費的</w:t>
            </w:r>
          </w:p>
        </w:tc>
        <w:tc>
          <w:tcPr>
            <w:tcW w:type="dxa" w:w="2160"/>
          </w:tcPr>
          <w:p>
            <w:r>
              <w:rPr>
                <w:sz w:val="16"/>
              </w:rPr>
              <w:t>2026-10-07</w:t>
            </w:r>
          </w:p>
        </w:tc>
        <w:tc>
          <w:tcPr>
            <w:tcW w:type="dxa" w:w="2160"/>
          </w:tcPr>
          <w:p>
            <w:r>
              <w:rPr>
                <w:sz w:val="16"/>
              </w:rPr>
              <w:t>https://tw.news.yahoo.com/%E5%BE%90%E4%BD%B3%E9%9D%92%E5%B8%B6%E5%B0%8F%E5%AD%A9%E5%91%A8%E9%81%8A%E5%88%97%E5%9C%8B-%E9%99%B3%E4%BD%A9%E7%90%AA%E6%9B%AC%E6%94%B6%E6%93%9A-%E6%88%91%E9%83%BD%E6%98%AF%E8%87%AA%E8%B2%BB%E7%9A%84-061339625.html</w:t>
            </w:r>
          </w:p>
        </w:tc>
      </w:tr>
      <w:tr>
        <w:tc>
          <w:tcPr>
            <w:tcW w:type="dxa" w:w="2160"/>
          </w:tcPr>
          <w:p>
            <w:r>
              <w:rPr>
                <w:sz w:val="16"/>
              </w:rPr>
              <w:t>Newtalk新聞(Yahoo轉載)</w:t>
            </w:r>
          </w:p>
        </w:tc>
        <w:tc>
          <w:tcPr>
            <w:tcW w:type="dxa" w:w="2160"/>
          </w:tcPr>
          <w:p>
            <w:r>
              <w:rPr>
                <w:sz w:val="16"/>
              </w:rPr>
              <w:t>「關廟麵」賄選？新北議員黃永昌及多名里長遭帶回  北到南「賄聲賄影」近10案</w:t>
            </w:r>
          </w:p>
        </w:tc>
        <w:tc>
          <w:tcPr>
            <w:tcW w:type="dxa" w:w="2160"/>
          </w:tcPr>
          <w:p>
            <w:r>
              <w:rPr>
                <w:sz w:val="16"/>
              </w:rPr>
              <w:t>2026-10-07</w:t>
            </w:r>
          </w:p>
        </w:tc>
        <w:tc>
          <w:tcPr>
            <w:tcW w:type="dxa" w:w="2160"/>
          </w:tcPr>
          <w:p>
            <w:r>
              <w:rPr>
                <w:sz w:val="16"/>
              </w:rPr>
              <w:t>https://tw.news.yahoo.com/%E9%97%9C%E5%BB%9F%E9%BA%B5-%E8%B3%84%E9%81%B8-%E6%96%B0%E5%8C%97%E8%AD%B0%E5%93%A1%E9%BB%83%E6%B0%B8%E6%98%8C%E5%8F%8A%E5%A4%9A%E5%90%8D%E9%87%8C%E9%95%B7%E9%81%AD%E5%B8%B6%E5%9B%9E-%E5%8C%97%E5%88%B0%E5%8D%97-%E8%B3%84%E8%81%B2%E8%B3%84%E5%BD%B1-062029153.html</w:t>
            </w:r>
          </w:p>
        </w:tc>
      </w:tr>
      <w:tr>
        <w:tc>
          <w:tcPr>
            <w:tcW w:type="dxa" w:w="2160"/>
          </w:tcPr>
          <w:p>
            <w:r>
              <w:rPr>
                <w:sz w:val="16"/>
              </w:rPr>
              <w:t>Newtalk新聞(Yahoo轉載)</w:t>
            </w:r>
          </w:p>
        </w:tc>
        <w:tc>
          <w:tcPr>
            <w:tcW w:type="dxa" w:w="2160"/>
          </w:tcPr>
          <w:p>
            <w:r>
              <w:rPr>
                <w:sz w:val="16"/>
              </w:rPr>
              <w:t>「指數比月薪還高」台股逼近5萬 外資狂刷正向評等這3檔</w:t>
            </w:r>
          </w:p>
        </w:tc>
        <w:tc>
          <w:tcPr>
            <w:tcW w:type="dxa" w:w="2160"/>
          </w:tcPr>
          <w:p>
            <w:r>
              <w:rPr>
                <w:sz w:val="16"/>
              </w:rPr>
              <w:t>2026-10-07</w:t>
            </w:r>
          </w:p>
        </w:tc>
        <w:tc>
          <w:tcPr>
            <w:tcW w:type="dxa" w:w="2160"/>
          </w:tcPr>
          <w:p>
            <w:r>
              <w:rPr>
                <w:sz w:val="16"/>
              </w:rPr>
              <w:t>https://tw.news.yahoo.com/%E6%8C%87%E6%95%B8%E6%AF%94%E6%9C%88%E8%96%AA%E9%82%84%E9%AB%98-%E5%8F%B0%E8%82%A1%E9%80%BC%E8%BF%915%E8%90%AC-%E5%A4%96%E8%B3%87%E7%8B%82%E5%88%B7%E6%AD%A3%E5%90%91%E8%A9%95%E7%AD%89%E9%80%993%E6%AA%94-062051187.html</w:t>
            </w:r>
          </w:p>
        </w:tc>
      </w:tr>
      <w:tr>
        <w:tc>
          <w:tcPr>
            <w:tcW w:type="dxa" w:w="2160"/>
          </w:tcPr>
          <w:p>
            <w:r>
              <w:rPr>
                <w:sz w:val="16"/>
              </w:rPr>
              <w:t>Newtalk新聞(Yahoo轉載)</w:t>
            </w:r>
          </w:p>
        </w:tc>
        <w:tc>
          <w:tcPr>
            <w:tcW w:type="dxa" w:w="2160"/>
          </w:tcPr>
          <w:p>
            <w:r>
              <w:rPr>
                <w:sz w:val="16"/>
              </w:rPr>
              <w:t>黃偉哲拓展台韓農業交流版圖　拜會京畿道農水產振興院</w:t>
            </w:r>
          </w:p>
        </w:tc>
        <w:tc>
          <w:tcPr>
            <w:tcW w:type="dxa" w:w="2160"/>
          </w:tcPr>
          <w:p>
            <w:r>
              <w:rPr>
                <w:sz w:val="16"/>
              </w:rPr>
              <w:t>2026-10-08</w:t>
            </w:r>
          </w:p>
        </w:tc>
        <w:tc>
          <w:tcPr>
            <w:tcW w:type="dxa" w:w="2160"/>
          </w:tcPr>
          <w:p>
            <w:r>
              <w:rPr>
                <w:sz w:val="16"/>
              </w:rPr>
              <w:t>https://tw.news.yahoo.com/%E9%BB%83%E5%81%89%E5%93%B2%E6%8B%93%E5%B1%95%E5%8F%B0%E9%9F%93%E8%BE%B2%E6%A5%AD%E4%BA%A4%E6%B5%81%E7%89%88%E5%9C%96-%E6%8B%9C%E6%9C%83%E4%BA%AC%E7%95%BF%E9%81%93%E8%BE%B2%E6%B0%B4%E7%94%A2%E6%8C%AF%E8%88%88%E9%99%A2-103642161.html</w:t>
            </w:r>
          </w:p>
        </w:tc>
      </w:tr>
      <w:tr>
        <w:tc>
          <w:tcPr>
            <w:tcW w:type="dxa" w:w="2160"/>
          </w:tcPr>
          <w:p>
            <w:r>
              <w:rPr>
                <w:sz w:val="16"/>
              </w:rPr>
              <w:t>Newtalk新聞(Yahoo轉載)</w:t>
            </w:r>
          </w:p>
        </w:tc>
        <w:tc>
          <w:tcPr>
            <w:tcW w:type="dxa" w:w="2160"/>
          </w:tcPr>
          <w:p>
            <w:r>
              <w:rPr>
                <w:sz w:val="16"/>
              </w:rPr>
              <w:t>昔提松機遷建的人都落選　蔣萬安：我是現任首提的　過去輝達沒進駐</w:t>
            </w:r>
          </w:p>
        </w:tc>
        <w:tc>
          <w:tcPr>
            <w:tcW w:type="dxa" w:w="2160"/>
          </w:tcPr>
          <w:p>
            <w:r>
              <w:rPr>
                <w:sz w:val="16"/>
              </w:rPr>
              <w:t>2026-10-08</w:t>
            </w:r>
          </w:p>
        </w:tc>
        <w:tc>
          <w:tcPr>
            <w:tcW w:type="dxa" w:w="2160"/>
          </w:tcPr>
          <w:p>
            <w:r>
              <w:rPr>
                <w:sz w:val="16"/>
              </w:rPr>
              <w:t>https://tw.news.yahoo.com/%E6%98%94%E6%8F%90%E6%9D%BE%E6%A9%9F%E9%81%B7%E5%BB%BA%E7%9A%84%E4%BA%BA%E9%83%BD%E8%90%BD%E9%81%B8-%E8%94%A3%E8%90%AC%E5%AE%89-%E6%88%91%E6%98%AF%E7%8F%BE%E4%BB%BB%E9%A6%96%E6%8F%90%E7%9A%84-%E9%81%8E%E5%8E%BB%E8%BC%9D%E9%81%94%E6%B2%92%E9%80%B2%E9%A7%90-103848505.html</w:t>
            </w:r>
          </w:p>
        </w:tc>
      </w:tr>
      <w:tr>
        <w:tc>
          <w:tcPr>
            <w:tcW w:type="dxa" w:w="2160"/>
          </w:tcPr>
          <w:p>
            <w:r>
              <w:rPr>
                <w:sz w:val="16"/>
              </w:rPr>
              <w:t>Newtalk新聞(Yahoo轉載)</w:t>
            </w:r>
          </w:p>
        </w:tc>
        <w:tc>
          <w:tcPr>
            <w:tcW w:type="dxa" w:w="2160"/>
          </w:tcPr>
          <w:p>
            <w:r>
              <w:rPr>
                <w:sz w:val="16"/>
              </w:rPr>
              <w:t>蘇巧慧青商之友後援會成立  全新北分會齊聚力挺</w:t>
            </w:r>
          </w:p>
        </w:tc>
        <w:tc>
          <w:tcPr>
            <w:tcW w:type="dxa" w:w="2160"/>
          </w:tcPr>
          <w:p>
            <w:r>
              <w:rPr>
                <w:sz w:val="16"/>
              </w:rPr>
              <w:t>2026-10-09</w:t>
            </w:r>
          </w:p>
        </w:tc>
        <w:tc>
          <w:tcPr>
            <w:tcW w:type="dxa" w:w="2160"/>
          </w:tcPr>
          <w:p>
            <w:r>
              <w:rPr>
                <w:sz w:val="16"/>
              </w:rPr>
              <w:t>https://tw.news.yahoo.com/%E8%98%87%E5%B7%A7%E6%85%A7%E9%9D%92%E5%95%86%E4%B9%8B%E5%8F%8B%E5%BE%8C%E6%8F%B4%E6%9C%83%E6%88%90%E7%AB%8B-%E5%85%A8%E6%96%B0%E5%8C%97%E5%88%86%E6%9C%83%E9%BD%8A%E8%81%9A%E5%8A%9B%E6%8C%BA-061217207.html</w:t>
            </w:r>
          </w:p>
        </w:tc>
      </w:tr>
      <w:tr>
        <w:tc>
          <w:tcPr>
            <w:tcW w:type="dxa" w:w="2160"/>
          </w:tcPr>
          <w:p>
            <w:r>
              <w:rPr>
                <w:sz w:val="16"/>
              </w:rPr>
              <w:t>Newtalk新聞(Yahoo轉載)</w:t>
            </w:r>
          </w:p>
        </w:tc>
        <w:tc>
          <w:tcPr>
            <w:tcW w:type="dxa" w:w="2160"/>
          </w:tcPr>
          <w:p>
            <w:r>
              <w:rPr>
                <w:sz w:val="16"/>
              </w:rPr>
              <w:t>羅友志也不忍了 砲轟蔣萬安高高在上、死性不改</w:t>
            </w:r>
          </w:p>
        </w:tc>
        <w:tc>
          <w:tcPr>
            <w:tcW w:type="dxa" w:w="2160"/>
          </w:tcPr>
          <w:p>
            <w:r>
              <w:rPr>
                <w:sz w:val="16"/>
              </w:rPr>
              <w:t>2026-10-09</w:t>
            </w:r>
          </w:p>
        </w:tc>
        <w:tc>
          <w:tcPr>
            <w:tcW w:type="dxa" w:w="2160"/>
          </w:tcPr>
          <w:p>
            <w:r>
              <w:rPr>
                <w:sz w:val="16"/>
              </w:rPr>
              <w:t>https://tw.news.yahoo.com/%E7%BE%85%E5%8F%8B%E5%BF%97%E4%B9%9F%E4%B8%8D%E5%BF%8D%E4%BA%86-%E7%A0%B2%E8%BD%9F%E8%94%A3%E8%90%AC%E5%AE%89%E9%AB%98%E9%AB%98%E5%9C%A8%E4%B8%8A-%E6%AD%BB%E6%80%A7%E4%B8%8D%E6%94%B9-061830992.html</w:t>
            </w:r>
          </w:p>
        </w:tc>
      </w:tr>
      <w:tr>
        <w:tc>
          <w:tcPr>
            <w:tcW w:type="dxa" w:w="2160"/>
          </w:tcPr>
          <w:p>
            <w:r>
              <w:rPr>
                <w:sz w:val="16"/>
              </w:rPr>
              <w:t>Newtalk新聞(Yahoo轉載)</w:t>
            </w:r>
          </w:p>
        </w:tc>
        <w:tc>
          <w:tcPr>
            <w:tcW w:type="dxa" w:w="2160"/>
          </w:tcPr>
          <w:p>
            <w:r>
              <w:rPr>
                <w:sz w:val="16"/>
              </w:rPr>
              <w:t>「他」喊普發2萬掀聲量高峰！分析曝藍營支持語句命中率逾3成居冠</w:t>
            </w:r>
          </w:p>
        </w:tc>
        <w:tc>
          <w:tcPr>
            <w:tcW w:type="dxa" w:w="2160"/>
          </w:tcPr>
          <w:p>
            <w:r>
              <w:rPr>
                <w:sz w:val="16"/>
              </w:rPr>
              <w:t>2026-10-09</w:t>
            </w:r>
          </w:p>
        </w:tc>
        <w:tc>
          <w:tcPr>
            <w:tcW w:type="dxa" w:w="2160"/>
          </w:tcPr>
          <w:p>
            <w:r>
              <w:rPr>
                <w:sz w:val="16"/>
              </w:rPr>
              <w:t>https://tw.news.yahoo.com/%E4%BB%96-%E5%96%8A%E6%99%AE%E7%99%BC2%E8%90%AC%E6%8E%80%E8%81%B2%E9%87%8F%E9%AB%98%E5%B3%B0-%E5%88%86%E6%9E%90%E6%9B%9D%E8%97%8D%E7%87%9F%E6%94%AF%E6%8C%81%E8%AA%9E%E5%8F%A5%E5%91%BD%E4%B8%AD%E7%8E%87%E9%80%BE3%E6%88%90%E5%B1%85%E5%86%A0-062551444.html</w:t>
            </w:r>
          </w:p>
        </w:tc>
      </w:tr>
      <w:tr>
        <w:tc>
          <w:tcPr>
            <w:tcW w:type="dxa" w:w="2160"/>
          </w:tcPr>
          <w:p>
            <w:r>
              <w:rPr>
                <w:sz w:val="16"/>
              </w:rPr>
              <w:t>Newtalk新聞(Yahoo轉載)</w:t>
            </w:r>
          </w:p>
        </w:tc>
        <w:tc>
          <w:tcPr>
            <w:tcW w:type="dxa" w:w="2160"/>
          </w:tcPr>
          <w:p>
            <w:r>
              <w:rPr>
                <w:sz w:val="16"/>
              </w:rPr>
              <w:t>臺灣工藝大會師草屯登場！近六十位大師齊聚結合茶博引爆觀光熱潮</w:t>
            </w:r>
          </w:p>
        </w:tc>
        <w:tc>
          <w:tcPr>
            <w:tcW w:type="dxa" w:w="2160"/>
          </w:tcPr>
          <w:p>
            <w:r>
              <w:rPr>
                <w:sz w:val="16"/>
              </w:rPr>
              <w:t>2026-10-09</w:t>
            </w:r>
          </w:p>
        </w:tc>
        <w:tc>
          <w:tcPr>
            <w:tcW w:type="dxa" w:w="2160"/>
          </w:tcPr>
          <w:p>
            <w:r>
              <w:rPr>
                <w:sz w:val="16"/>
              </w:rPr>
              <w:t>https://tw.news.yahoo.com/%E8%87%BA%E7%81%A3%E5%B7%A5%E8%97%9D%E5%A4%A7%E6%9C%83%E5%B8%AB%E8%8D%89%E5%B1%AF%E7%99%BB%E5%A0%B4-%E8%BF%91%E5%85%AD%E5%8D%81%E4%BD%8D%E5%A4%A7%E5%B8%AB%E9%BD%8A%E8%81%9A%E7%B5%90%E5%90%88%E8%8C%B6%E5%8D%9A%E5%BC%95%E7%88%86%E8%A7%80%E5%85%89%E7%86%B1%E6%BD%AE-063131269.html</w:t>
            </w:r>
          </w:p>
        </w:tc>
      </w:tr>
      <w:tr>
        <w:tc>
          <w:tcPr>
            <w:tcW w:type="dxa" w:w="2160"/>
          </w:tcPr>
          <w:p>
            <w:r>
              <w:rPr>
                <w:sz w:val="16"/>
              </w:rPr>
              <w:t>Newtalk新聞(Yahoo轉載)</w:t>
            </w:r>
          </w:p>
        </w:tc>
        <w:tc>
          <w:tcPr>
            <w:tcW w:type="dxa" w:w="2160"/>
          </w:tcPr>
          <w:p>
            <w:r>
              <w:rPr>
                <w:sz w:val="16"/>
              </w:rPr>
              <w:t>沈伯洋直搗泛藍輿論場「破圈」矢板明夫：正是弭平社會裂痕的努力</w:t>
            </w:r>
          </w:p>
        </w:tc>
        <w:tc>
          <w:tcPr>
            <w:tcW w:type="dxa" w:w="2160"/>
          </w:tcPr>
          <w:p>
            <w:r>
              <w:rPr>
                <w:sz w:val="16"/>
              </w:rPr>
              <w:t>2026-10-09</w:t>
            </w:r>
          </w:p>
        </w:tc>
        <w:tc>
          <w:tcPr>
            <w:tcW w:type="dxa" w:w="2160"/>
          </w:tcPr>
          <w:p>
            <w:r>
              <w:rPr>
                <w:sz w:val="16"/>
              </w:rPr>
              <w:t>https://tw.news.yahoo.com/%E6%B2%88%E4%BC%AF%E6%B4%8B%E7%9B%B4%E6%90%97%E6%B3%9B%E8%97%8D%E8%BC%BF%E8%AB%96%E5%A0%B4-%E7%A0%B4%E5%9C%88-%E7%9F%A2%E6%9D%BF%E6%98%8E%E5%A4%AB-%E6%AD%A3%E6%98%AF%E5%BC%AD%E5%B9%B3%E7%A4%BE%E6%9C%83%E8%A3%82%E7%97%95%E7%9A%84%E5%8A%AA%E5%8A%9B-063525902.html</w:t>
            </w:r>
          </w:p>
        </w:tc>
      </w:tr>
      <w:tr>
        <w:tc>
          <w:tcPr>
            <w:tcW w:type="dxa" w:w="2160"/>
          </w:tcPr>
          <w:p>
            <w:r>
              <w:rPr>
                <w:sz w:val="16"/>
              </w:rPr>
              <w:t>Newtalk新聞(Yahoo轉載)</w:t>
            </w:r>
          </w:p>
        </w:tc>
        <w:tc>
          <w:tcPr>
            <w:tcW w:type="dxa" w:w="2160"/>
          </w:tcPr>
          <w:p>
            <w:r>
              <w:rPr>
                <w:sz w:val="16"/>
              </w:rPr>
              <w:t>拚台南山區唯一一席議員  陳亭妃站台力挺：讓賴懋慶成為第一</w:t>
            </w:r>
          </w:p>
        </w:tc>
        <w:tc>
          <w:tcPr>
            <w:tcW w:type="dxa" w:w="2160"/>
          </w:tcPr>
          <w:p>
            <w:r>
              <w:rPr>
                <w:sz w:val="16"/>
              </w:rPr>
              <w:t>2026-10-09</w:t>
            </w:r>
          </w:p>
        </w:tc>
        <w:tc>
          <w:tcPr>
            <w:tcW w:type="dxa" w:w="2160"/>
          </w:tcPr>
          <w:p>
            <w:r>
              <w:rPr>
                <w:sz w:val="16"/>
              </w:rPr>
              <w:t>https://tw.news.yahoo.com/%E6%8B%9A%E5%8F%B0%E5%8D%97%E5%B1%B1%E5%8D%80%E5%94%AF-%E5%B8%AD%E8%AD%B0%E5%93%A1-%E9%99%B3%E4%BA%AD%E5%A6%83%E7%AB%99%E5%8F%B0%E5%8A%9B%E6%8C%BA-%E8%AE%93%E8%B3%B4%E6%87%8B%E6%85%B6%E6%88%90%E7%82%BA%E7%AC%AC-111800544.html</w:t>
            </w:r>
          </w:p>
        </w:tc>
      </w:tr>
      <w:tr>
        <w:tc>
          <w:tcPr>
            <w:tcW w:type="dxa" w:w="2160"/>
          </w:tcPr>
          <w:p>
            <w:r>
              <w:rPr>
                <w:sz w:val="16"/>
              </w:rPr>
              <w:t>Newtalk新聞(Yahoo轉載)</w:t>
            </w:r>
          </w:p>
        </w:tc>
        <w:tc>
          <w:tcPr>
            <w:tcW w:type="dxa" w:w="2160"/>
          </w:tcPr>
          <w:p>
            <w:r>
              <w:rPr>
                <w:sz w:val="16"/>
              </w:rPr>
              <w:t>史丹佛演說示警民主危機 蔡英文:「威脅脅迫不會動搖台灣」</w:t>
            </w:r>
          </w:p>
        </w:tc>
        <w:tc>
          <w:tcPr>
            <w:tcW w:type="dxa" w:w="2160"/>
          </w:tcPr>
          <w:p>
            <w:r>
              <w:rPr>
                <w:sz w:val="16"/>
              </w:rPr>
              <w:t>2026-10-09</w:t>
            </w:r>
          </w:p>
        </w:tc>
        <w:tc>
          <w:tcPr>
            <w:tcW w:type="dxa" w:w="2160"/>
          </w:tcPr>
          <w:p>
            <w:r>
              <w:rPr>
                <w:sz w:val="16"/>
              </w:rPr>
              <w:t>https://tw.news.yahoo.com/%E5%8F%B2%E4%B8%B9%E4%BD%9B%E6%BC%94%E8%AA%AA%E7%A4%BA%E8%AD%A6%E6%B0%91%E4%B8%BB%E5%8D%B1%E6%A9%9F-%E8%94%A1%E8%8B%B1%E6%96%87-%E5%A8%81%E8%84%85%E8%84%85%E8%BF%AB%E4%B8%8D%E6%9C%83%E5%8B%95%E6%90%96%E5%8F%B0%E7%81%A3-112106887.html</w:t>
            </w:r>
          </w:p>
        </w:tc>
      </w:tr>
      <w:tr>
        <w:tc>
          <w:tcPr>
            <w:tcW w:type="dxa" w:w="2160"/>
          </w:tcPr>
          <w:p>
            <w:r>
              <w:rPr>
                <w:sz w:val="16"/>
              </w:rPr>
              <w:t>Newtalk新聞(Yahoo轉載)</w:t>
            </w:r>
          </w:p>
        </w:tc>
        <w:tc>
          <w:tcPr>
            <w:tcW w:type="dxa" w:w="2160"/>
          </w:tcPr>
          <w:p>
            <w:r>
              <w:rPr>
                <w:sz w:val="16"/>
              </w:rPr>
              <w:t>成大企協理事長陳金鐘拋磚引玉  用電影和丹丹照亮偏鄉孩子未來</w:t>
            </w:r>
          </w:p>
        </w:tc>
        <w:tc>
          <w:tcPr>
            <w:tcW w:type="dxa" w:w="2160"/>
          </w:tcPr>
          <w:p>
            <w:r>
              <w:rPr>
                <w:sz w:val="16"/>
              </w:rPr>
              <w:t>2026-10-09</w:t>
            </w:r>
          </w:p>
        </w:tc>
        <w:tc>
          <w:tcPr>
            <w:tcW w:type="dxa" w:w="2160"/>
          </w:tcPr>
          <w:p>
            <w:r>
              <w:rPr>
                <w:sz w:val="16"/>
              </w:rPr>
              <w:t>https://tw.news.yahoo.com/%E6%88%90%E5%A4%A7%E4%BC%81%E5%8D%94%E7%90%86%E4%BA%8B%E9%95%B7%E9%99%B3%E9%87%91%E9%90%98%E6%8B%8B%E7%A3%9A%E5%BC%95%E7%8E%89-%E7%94%A8%E9%9B%BB%E5%BD%B1%E5%92%8C%E4%B8%B9%E4%B8%B9%E7%85%A7%E4%BA%AE%E5%81%8F%E9%84%89%E5%AD%A9%E5%AD%90%E6%9C%AA%E4%BE%86-112612892.html</w:t>
            </w:r>
          </w:p>
        </w:tc>
      </w:tr>
      <w:tr>
        <w:tc>
          <w:tcPr>
            <w:tcW w:type="dxa" w:w="2160"/>
          </w:tcPr>
          <w:p>
            <w:r>
              <w:rPr>
                <w:sz w:val="16"/>
              </w:rPr>
              <w:t>Newtalk新聞(Yahoo轉載)</w:t>
            </w:r>
          </w:p>
        </w:tc>
        <w:tc>
          <w:tcPr>
            <w:tcW w:type="dxa" w:w="2160"/>
          </w:tcPr>
          <w:p>
            <w:r>
              <w:rPr>
                <w:sz w:val="16"/>
              </w:rPr>
              <w:t>美聯手日、菲、澳強化第一島鏈！遏止中擴張海軍、海外港口</w:t>
            </w:r>
          </w:p>
        </w:tc>
        <w:tc>
          <w:tcPr>
            <w:tcW w:type="dxa" w:w="2160"/>
          </w:tcPr>
          <w:p>
            <w:r>
              <w:rPr>
                <w:sz w:val="16"/>
              </w:rPr>
              <w:t>2026-10-09</w:t>
            </w:r>
          </w:p>
        </w:tc>
        <w:tc>
          <w:tcPr>
            <w:tcW w:type="dxa" w:w="2160"/>
          </w:tcPr>
          <w:p>
            <w:r>
              <w:rPr>
                <w:sz w:val="16"/>
              </w:rPr>
              <w:t>https://tw.news.yahoo.com/%E7%BE%8E%E8%81%AF%E6%89%8B%E6%97%A5-%E8%8F%B2-%E6%BE%B3%E5%BC%B7%E5%8C%96%E7%AC%AC-%E5%B3%B6%E9%8F%88-%E9%81%8F%E6%AD%A2%E4%B8%AD%E6%93%B4%E5%BC%B5%E6%B5%B7%E8%BB%8D-113508978.html</w:t>
            </w:r>
          </w:p>
        </w:tc>
      </w:tr>
      <w:tr>
        <w:tc>
          <w:tcPr>
            <w:tcW w:type="dxa" w:w="2160"/>
          </w:tcPr>
          <w:p>
            <w:r>
              <w:rPr>
                <w:sz w:val="16"/>
              </w:rPr>
              <w:t>Newtalk新聞(Yahoo轉載)</w:t>
            </w:r>
          </w:p>
        </w:tc>
        <w:tc>
          <w:tcPr>
            <w:tcW w:type="dxa" w:w="2160"/>
          </w:tcPr>
          <w:p>
            <w:r>
              <w:rPr>
                <w:sz w:val="16"/>
              </w:rPr>
              <w:t>左營萬年季熱鬧揭幕    家將火舞踩街三大主軸活動登場</w:t>
            </w:r>
          </w:p>
        </w:tc>
        <w:tc>
          <w:tcPr>
            <w:tcW w:type="dxa" w:w="2160"/>
          </w:tcPr>
          <w:p>
            <w:r>
              <w:rPr>
                <w:sz w:val="16"/>
              </w:rPr>
              <w:t>2026-10-09</w:t>
            </w:r>
          </w:p>
        </w:tc>
        <w:tc>
          <w:tcPr>
            <w:tcW w:type="dxa" w:w="2160"/>
          </w:tcPr>
          <w:p>
            <w:r>
              <w:rPr>
                <w:sz w:val="16"/>
              </w:rPr>
              <w:t>https://tw.news.yahoo.com/%E5%B7%A6%E7%87%9F%E8%90%AC%E5%B9%B4%E5%AD%A3%E7%86%B1%E9%AC%A7%E6%8F%AD%E5%B9%95-%E5%AE%B6%E5%B0%87%E7%81%AB%E8%88%9E%E8%B8%A9%E8%A1%97%E4%B8%89%E5%A4%A7%E4%B8%BB%E8%BB%B8%E6%B4%BB%E5%8B%95%E7%99%BB%E5%A0%B4-151303798.html</w:t>
            </w:r>
          </w:p>
        </w:tc>
      </w:tr>
      <w:tr>
        <w:tc>
          <w:tcPr>
            <w:tcW w:type="dxa" w:w="2160"/>
          </w:tcPr>
          <w:p>
            <w:r>
              <w:rPr>
                <w:sz w:val="16"/>
              </w:rPr>
              <w:t>Newtalk新聞(Yahoo轉載)</w:t>
            </w:r>
          </w:p>
        </w:tc>
        <w:tc>
          <w:tcPr>
            <w:tcW w:type="dxa" w:w="2160"/>
          </w:tcPr>
          <w:p>
            <w:r>
              <w:rPr>
                <w:sz w:val="16"/>
              </w:rPr>
              <w:t>蘇巧慧掃板橋湳雅夜市人氣旺！民眾夾道歡迎搶合照、簽名</w:t>
            </w:r>
          </w:p>
        </w:tc>
        <w:tc>
          <w:tcPr>
            <w:tcW w:type="dxa" w:w="2160"/>
          </w:tcPr>
          <w:p>
            <w:r>
              <w:rPr>
                <w:sz w:val="16"/>
              </w:rPr>
              <w:t>2026-10-09</w:t>
            </w:r>
          </w:p>
        </w:tc>
        <w:tc>
          <w:tcPr>
            <w:tcW w:type="dxa" w:w="2160"/>
          </w:tcPr>
          <w:p>
            <w:r>
              <w:rPr>
                <w:sz w:val="16"/>
              </w:rPr>
              <w:t>https://tw.news.yahoo.com/%E8%98%87%E5%B7%A7%E6%85%A7%E6%8E%83%E6%9D%BF%E6%A9%8B%E6%B9%B3%E9%9B%85%E5%A4%9C%E5%B8%82%E4%BA%BA%E6%B0%A3%E6%97%BA-%E6%B0%91%E7%9C%BE%E5%A4%BE%E9%81%93%E6%AD%A1%E8%BF%8E%E6%90%B6%E5%90%88%E7%85%A7-%E7%B0%BD%E5%90%8D-152954210.html</w:t>
            </w:r>
          </w:p>
        </w:tc>
      </w:tr>
      <w:tr>
        <w:tc>
          <w:tcPr>
            <w:tcW w:type="dxa" w:w="2160"/>
          </w:tcPr>
          <w:p>
            <w:r>
              <w:rPr>
                <w:sz w:val="16"/>
              </w:rPr>
              <w:t>Newtalk新聞(Yahoo轉載)</w:t>
            </w:r>
          </w:p>
        </w:tc>
        <w:tc>
          <w:tcPr>
            <w:tcW w:type="dxa" w:w="2160"/>
          </w:tcPr>
          <w:p>
            <w:r>
              <w:rPr>
                <w:sz w:val="16"/>
              </w:rPr>
              <w:t>最後一次主持高市國慶升旗典禮 陳其邁分享高雄6年進步與蛻變</w:t>
            </w:r>
          </w:p>
        </w:tc>
        <w:tc>
          <w:tcPr>
            <w:tcW w:type="dxa" w:w="2160"/>
          </w:tcPr>
          <w:p>
            <w:r>
              <w:rPr>
                <w:sz w:val="16"/>
              </w:rPr>
              <w:t>2026-10-10</w:t>
            </w:r>
          </w:p>
        </w:tc>
        <w:tc>
          <w:tcPr>
            <w:tcW w:type="dxa" w:w="2160"/>
          </w:tcPr>
          <w:p>
            <w:r>
              <w:rPr>
                <w:sz w:val="16"/>
              </w:rPr>
              <w:t>https://tw.news.yahoo.com/%E6%9C%80%E5%BE%8C-%E6%AC%A1%E4%B8%BB%E6%8C%81%E9%AB%98%E5%B8%82%E5%9C%8B%E6%85%B6%E5%8D%87%E6%97%97%E5%85%B8%E7%A6%AE-%E9%99%B3%E5%85%B6%E9%82%81%E5%88%86%E4%BA%AB%E9%AB%98%E9%9B%846%E5%B9%B4%E9%80%B2%E6%AD%A5%E8%88%87%E8%9B%BB%E8%AE%8A-100905454.html</w:t>
            </w:r>
          </w:p>
        </w:tc>
      </w:tr>
      <w:tr>
        <w:tc>
          <w:tcPr>
            <w:tcW w:type="dxa" w:w="2160"/>
          </w:tcPr>
          <w:p>
            <w:r>
              <w:rPr>
                <w:sz w:val="16"/>
              </w:rPr>
              <w:t>Newtalk新聞(Yahoo轉載)</w:t>
            </w:r>
          </w:p>
        </w:tc>
        <w:tc>
          <w:tcPr>
            <w:tcW w:type="dxa" w:w="2160"/>
          </w:tcPr>
          <w:p>
            <w:r>
              <w:rPr>
                <w:sz w:val="16"/>
              </w:rPr>
              <w:t>游錫堃酸「認養阿公」　蔣競辦批拿身世做文章：沈伯洋認同嗎？</w:t>
            </w:r>
          </w:p>
        </w:tc>
        <w:tc>
          <w:tcPr>
            <w:tcW w:type="dxa" w:w="2160"/>
          </w:tcPr>
          <w:p>
            <w:r>
              <w:rPr>
                <w:sz w:val="16"/>
              </w:rPr>
              <w:t>2026-10-11</w:t>
            </w:r>
          </w:p>
        </w:tc>
        <w:tc>
          <w:tcPr>
            <w:tcW w:type="dxa" w:w="2160"/>
          </w:tcPr>
          <w:p>
            <w:r>
              <w:rPr>
                <w:sz w:val="16"/>
              </w:rPr>
              <w:t>https://tw.news.yahoo.com/%E6%B8%B8%E9%8C%AB%E5%A0%83%E9%85%B8-%E8%AA%8D%E9%A4%8A%E9%98%BF%E5%85%AC-%E8%94%A3%E7%AB%B6%E8%BE%A6%E6%89%B9%E6%8B%BF%E8%BA%AB%E4%B8%96%E5%81%9A%E6%96%87%E7%AB%A0-%E6%B2%88%E4%BC%AF%E6%B4%8B%E8%AA%8D%E5%90%8C%E5%97%8E-100542287.html</w:t>
            </w:r>
          </w:p>
        </w:tc>
      </w:tr>
      <w:tr>
        <w:tc>
          <w:tcPr>
            <w:tcW w:type="dxa" w:w="2160"/>
          </w:tcPr>
          <w:p>
            <w:r>
              <w:rPr>
                <w:sz w:val="16"/>
              </w:rPr>
              <w:t>Newtalk新聞(Yahoo轉載)</w:t>
            </w:r>
          </w:p>
        </w:tc>
        <w:tc>
          <w:tcPr>
            <w:tcW w:type="dxa" w:w="2160"/>
          </w:tcPr>
          <w:p>
            <w:r>
              <w:rPr>
                <w:sz w:val="16"/>
              </w:rPr>
              <w:t>「通俄門」官司告希拉蕊敗訴還挨罰！川普不甘心　上訴最高法院拚翻案</w:t>
            </w:r>
          </w:p>
        </w:tc>
        <w:tc>
          <w:tcPr>
            <w:tcW w:type="dxa" w:w="2160"/>
          </w:tcPr>
          <w:p>
            <w:r>
              <w:rPr>
                <w:sz w:val="16"/>
              </w:rPr>
              <w:t>2026-10-11</w:t>
            </w:r>
          </w:p>
        </w:tc>
        <w:tc>
          <w:tcPr>
            <w:tcW w:type="dxa" w:w="2160"/>
          </w:tcPr>
          <w:p>
            <w:r>
              <w:rPr>
                <w:sz w:val="16"/>
              </w:rPr>
              <w:t>https://tw.news.yahoo.com/%E9%80%9A%E4%BF%84%E9%96%80-%E5%AE%98%E5%8F%B8%E5%91%8A%E5%B8%8C%E6%8B%89%E8%95%8A%E6%95%97%E8%A8%B4%E9%82%84%E6%8C%A8%E7%BD%B0-%E5%B7%9D%E6%99%AE%E4%B8%8D%E7%94%98%E5%BF%83-%E4%B8%8A%E8%A8%B4%E6%9C%80%E9%AB%98%E6%B3%95%E9%99%A2%E6%8B%9A%E7%BF%BB%E6%A1%88-101856027.html</w:t>
            </w:r>
          </w:p>
        </w:tc>
      </w:tr>
      <w:tr>
        <w:tc>
          <w:tcPr>
            <w:tcW w:type="dxa" w:w="2160"/>
          </w:tcPr>
          <w:p>
            <w:r>
              <w:rPr>
                <w:sz w:val="16"/>
              </w:rPr>
              <w:t>Newtalk新聞(Yahoo轉載)</w:t>
            </w:r>
          </w:p>
        </w:tc>
        <w:tc>
          <w:tcPr>
            <w:tcW w:type="dxa" w:w="2160"/>
          </w:tcPr>
          <w:p>
            <w:r>
              <w:rPr>
                <w:sz w:val="16"/>
              </w:rPr>
              <w:t>台股距5萬點剩700點、外資看旺台積電、哲哲喊年底前攻5萬點</w:t>
            </w:r>
          </w:p>
        </w:tc>
        <w:tc>
          <w:tcPr>
            <w:tcW w:type="dxa" w:w="2160"/>
          </w:tcPr>
          <w:p>
            <w:r>
              <w:rPr>
                <w:sz w:val="16"/>
              </w:rPr>
              <w:t>2026-10-12</w:t>
            </w:r>
          </w:p>
        </w:tc>
        <w:tc>
          <w:tcPr>
            <w:tcW w:type="dxa" w:w="2160"/>
          </w:tcPr>
          <w:p>
            <w:r>
              <w:rPr>
                <w:sz w:val="16"/>
              </w:rPr>
              <w:t>https://tw.news.yahoo.com/%E5%8F%B0%E8%82%A1%E8%B7%9D5%E8%90%AC%E9%BB%9E%E5%89%A9700%E9%BB%9E-%E5%A4%96%E8%B3%87%E7%9C%8B%E6%97%BA%E5%8F%B0%E7%A9%8D%E9%9B%BB-%E5%93%B2%E5%93%B2%E5%96%8A%E5%B9%B4%E5%BA%95%E5%89%8D%E6%94%BB5%E8%90%AC%E9%BB%9E-062030071.html</w:t>
            </w:r>
          </w:p>
        </w:tc>
      </w:tr>
      <w:tr>
        <w:tc>
          <w:tcPr>
            <w:tcW w:type="dxa" w:w="2160"/>
          </w:tcPr>
          <w:p>
            <w:r>
              <w:rPr>
                <w:sz w:val="16"/>
              </w:rPr>
              <w:t>The Verge</w:t>
            </w:r>
          </w:p>
        </w:tc>
        <w:tc>
          <w:tcPr>
            <w:tcW w:type="dxa" w:w="2160"/>
          </w:tcPr>
          <w:p>
            <w:r>
              <w:rPr>
                <w:sz w:val="16"/>
              </w:rPr>
              <w:t>The new Fitbit Edge leaks</w:t>
            </w:r>
          </w:p>
        </w:tc>
        <w:tc>
          <w:tcPr>
            <w:tcW w:type="dxa" w:w="2160"/>
          </w:tcPr>
          <w:p>
            <w:r>
              <w:rPr>
                <w:sz w:val="16"/>
              </w:rPr>
              <w:t>2026-10-05</w:t>
            </w:r>
          </w:p>
        </w:tc>
        <w:tc>
          <w:tcPr>
            <w:tcW w:type="dxa" w:w="2160"/>
          </w:tcPr>
          <w:p>
            <w:r>
              <w:rPr>
                <w:sz w:val="16"/>
              </w:rPr>
              <w:t>https://www.theverge.com/gadgets/1004616/the-new-fitbit-edge-leaks</w:t>
            </w:r>
          </w:p>
        </w:tc>
      </w:tr>
      <w:tr>
        <w:tc>
          <w:tcPr>
            <w:tcW w:type="dxa" w:w="2160"/>
          </w:tcPr>
          <w:p>
            <w:r>
              <w:rPr>
                <w:sz w:val="16"/>
              </w:rPr>
              <w:t>The Verge</w:t>
            </w:r>
          </w:p>
        </w:tc>
        <w:tc>
          <w:tcPr>
            <w:tcW w:type="dxa" w:w="2160"/>
          </w:tcPr>
          <w:p>
            <w:r>
              <w:rPr>
                <w:sz w:val="16"/>
              </w:rPr>
              <w:t>Our minds aren’t equipped to handle AI</w:t>
            </w:r>
          </w:p>
        </w:tc>
        <w:tc>
          <w:tcPr>
            <w:tcW w:type="dxa" w:w="2160"/>
          </w:tcPr>
          <w:p>
            <w:r>
              <w:rPr>
                <w:sz w:val="16"/>
              </w:rPr>
              <w:t>2026-10-05</w:t>
            </w:r>
          </w:p>
        </w:tc>
        <w:tc>
          <w:tcPr>
            <w:tcW w:type="dxa" w:w="2160"/>
          </w:tcPr>
          <w:p>
            <w:r>
              <w:rPr>
                <w:sz w:val="16"/>
              </w:rPr>
              <w:t>https://www.theverge.com/ai-artificial-intelligence/1003794/ai-education-computational-model-thought</w:t>
            </w:r>
          </w:p>
        </w:tc>
      </w:tr>
      <w:tr>
        <w:tc>
          <w:tcPr>
            <w:tcW w:type="dxa" w:w="2160"/>
          </w:tcPr>
          <w:p>
            <w:r>
              <w:rPr>
                <w:sz w:val="16"/>
              </w:rPr>
              <w:t>The Verge</w:t>
            </w:r>
          </w:p>
        </w:tc>
        <w:tc>
          <w:tcPr>
            <w:tcW w:type="dxa" w:w="2160"/>
          </w:tcPr>
          <w:p>
            <w:r>
              <w:rPr>
                <w:sz w:val="16"/>
              </w:rPr>
              <w:t>Google admits not every Android app runs great on Intel Goog</w:t>
            </w:r>
          </w:p>
        </w:tc>
        <w:tc>
          <w:tcPr>
            <w:tcW w:type="dxa" w:w="2160"/>
          </w:tcPr>
          <w:p>
            <w:r>
              <w:rPr>
                <w:sz w:val="16"/>
              </w:rPr>
              <w:t>2026-10-05</w:t>
            </w:r>
          </w:p>
        </w:tc>
        <w:tc>
          <w:tcPr>
            <w:tcW w:type="dxa" w:w="2160"/>
          </w:tcPr>
          <w:p>
            <w:r>
              <w:rPr>
                <w:sz w:val="16"/>
              </w:rPr>
              <w:t>https://www.theverge.com/tech/1004643/google-android-apps-intel-googlebooks-performance</w:t>
            </w:r>
          </w:p>
        </w:tc>
      </w:tr>
      <w:tr>
        <w:tc>
          <w:tcPr>
            <w:tcW w:type="dxa" w:w="2160"/>
          </w:tcPr>
          <w:p>
            <w:r>
              <w:rPr>
                <w:sz w:val="16"/>
              </w:rPr>
              <w:t>The Verge</w:t>
            </w:r>
          </w:p>
        </w:tc>
        <w:tc>
          <w:tcPr>
            <w:tcW w:type="dxa" w:w="2160"/>
          </w:tcPr>
          <w:p>
            <w:r>
              <w:rPr>
                <w:sz w:val="16"/>
              </w:rPr>
              <w:t>An open-source tool lets you delete 12GB of Apple Intelligen</w:t>
            </w:r>
          </w:p>
        </w:tc>
        <w:tc>
          <w:tcPr>
            <w:tcW w:type="dxa" w:w="2160"/>
          </w:tcPr>
          <w:p>
            <w:r>
              <w:rPr>
                <w:sz w:val="16"/>
              </w:rPr>
              <w:t>2026-10-05</w:t>
            </w:r>
          </w:p>
        </w:tc>
        <w:tc>
          <w:tcPr>
            <w:tcW w:type="dxa" w:w="2160"/>
          </w:tcPr>
          <w:p>
            <w:r>
              <w:rPr>
                <w:sz w:val="16"/>
              </w:rPr>
              <w:t>https://www.theverge.com/ai-artificial-intelligence/1004672/mac-delete-apple-intelligence-ai-tool</w:t>
            </w:r>
          </w:p>
        </w:tc>
      </w:tr>
      <w:tr>
        <w:tc>
          <w:tcPr>
            <w:tcW w:type="dxa" w:w="2160"/>
          </w:tcPr>
          <w:p>
            <w:r>
              <w:rPr>
                <w:sz w:val="16"/>
              </w:rPr>
              <w:t>The Verge</w:t>
            </w:r>
          </w:p>
        </w:tc>
        <w:tc>
          <w:tcPr>
            <w:tcW w:type="dxa" w:w="2160"/>
          </w:tcPr>
          <w:p>
            <w:r>
              <w:rPr>
                <w:sz w:val="16"/>
              </w:rPr>
              <w:t>Apple’s new M6 Mac Mini is over $100 off</w:t>
            </w:r>
          </w:p>
        </w:tc>
        <w:tc>
          <w:tcPr>
            <w:tcW w:type="dxa" w:w="2160"/>
          </w:tcPr>
          <w:p>
            <w:r>
              <w:rPr>
                <w:sz w:val="16"/>
              </w:rPr>
              <w:t>2026-10-05</w:t>
            </w:r>
          </w:p>
        </w:tc>
        <w:tc>
          <w:tcPr>
            <w:tcW w:type="dxa" w:w="2160"/>
          </w:tcPr>
          <w:p>
            <w:r>
              <w:rPr>
                <w:sz w:val="16"/>
              </w:rPr>
              <w:t>https://www.theverge.com/gadgets/1004772/apple-mac-mini-m6-deal-october-prime-day-deal-sale</w:t>
            </w:r>
          </w:p>
        </w:tc>
      </w:tr>
      <w:tr>
        <w:tc>
          <w:tcPr>
            <w:tcW w:type="dxa" w:w="2160"/>
          </w:tcPr>
          <w:p>
            <w:r>
              <w:rPr>
                <w:sz w:val="16"/>
              </w:rPr>
              <w:t>The Verge</w:t>
            </w:r>
          </w:p>
        </w:tc>
        <w:tc>
          <w:tcPr>
            <w:tcW w:type="dxa" w:w="2160"/>
          </w:tcPr>
          <w:p>
            <w:r>
              <w:rPr>
                <w:sz w:val="16"/>
              </w:rPr>
              <w:t>Nvidia’s Shield TV Pro just got a $100 price hike</w:t>
            </w:r>
          </w:p>
        </w:tc>
        <w:tc>
          <w:tcPr>
            <w:tcW w:type="dxa" w:w="2160"/>
          </w:tcPr>
          <w:p>
            <w:r>
              <w:rPr>
                <w:sz w:val="16"/>
              </w:rPr>
              <w:t>2026-10-05</w:t>
            </w:r>
          </w:p>
        </w:tc>
        <w:tc>
          <w:tcPr>
            <w:tcW w:type="dxa" w:w="2160"/>
          </w:tcPr>
          <w:p>
            <w:r>
              <w:rPr>
                <w:sz w:val="16"/>
              </w:rPr>
              <w:t>https://www.theverge.com/tech/1004791/nvidia-shield-tv-pro-streaming-box-price-increase</w:t>
            </w:r>
          </w:p>
        </w:tc>
      </w:tr>
      <w:tr>
        <w:tc>
          <w:tcPr>
            <w:tcW w:type="dxa" w:w="2160"/>
          </w:tcPr>
          <w:p>
            <w:r>
              <w:rPr>
                <w:sz w:val="16"/>
              </w:rPr>
              <w:t>The Verge</w:t>
            </w:r>
          </w:p>
        </w:tc>
        <w:tc>
          <w:tcPr>
            <w:tcW w:type="dxa" w:w="2160"/>
          </w:tcPr>
          <w:p>
            <w:r>
              <w:rPr>
                <w:sz w:val="16"/>
              </w:rPr>
              <w:t>Sam Altman says ‘some bad things’ will happen, but AI is tot</w:t>
            </w:r>
          </w:p>
        </w:tc>
        <w:tc>
          <w:tcPr>
            <w:tcW w:type="dxa" w:w="2160"/>
          </w:tcPr>
          <w:p>
            <w:r>
              <w:rPr>
                <w:sz w:val="16"/>
              </w:rPr>
              <w:t>2026-10-06</w:t>
            </w:r>
          </w:p>
        </w:tc>
        <w:tc>
          <w:tcPr>
            <w:tcW w:type="dxa" w:w="2160"/>
          </w:tcPr>
          <w:p>
            <w:r>
              <w:rPr>
                <w:sz w:val="16"/>
              </w:rPr>
              <w:t>https://www.theverge.com/ai-artificial-intelligence/1004811/openai-altman-bad-things-ai-tradeoff</w:t>
            </w:r>
          </w:p>
        </w:tc>
      </w:tr>
      <w:tr>
        <w:tc>
          <w:tcPr>
            <w:tcW w:type="dxa" w:w="2160"/>
          </w:tcPr>
          <w:p>
            <w:r>
              <w:rPr>
                <w:sz w:val="16"/>
              </w:rPr>
              <w:t>The Verge</w:t>
            </w:r>
          </w:p>
        </w:tc>
        <w:tc>
          <w:tcPr>
            <w:tcW w:type="dxa" w:w="2160"/>
          </w:tcPr>
          <w:p>
            <w:r>
              <w:rPr>
                <w:sz w:val="16"/>
              </w:rPr>
              <w:t>OpenAI PR tells journalist to ‘move on’ while asking Sam Alt</w:t>
            </w:r>
          </w:p>
        </w:tc>
        <w:tc>
          <w:tcPr>
            <w:tcW w:type="dxa" w:w="2160"/>
          </w:tcPr>
          <w:p>
            <w:r>
              <w:rPr>
                <w:sz w:val="16"/>
              </w:rPr>
              <w:t>2026-10-06</w:t>
            </w:r>
          </w:p>
        </w:tc>
        <w:tc>
          <w:tcPr>
            <w:tcW w:type="dxa" w:w="2160"/>
          </w:tcPr>
          <w:p>
            <w:r>
              <w:rPr>
                <w:sz w:val="16"/>
              </w:rPr>
              <w:t>https://www.theverge.com/ai-artificial-intelligence/1004827/openai-sam-altman-vanity-fair-interview-pr</w:t>
            </w:r>
          </w:p>
        </w:tc>
      </w:tr>
      <w:tr>
        <w:tc>
          <w:tcPr>
            <w:tcW w:type="dxa" w:w="2160"/>
          </w:tcPr>
          <w:p>
            <w:r>
              <w:rPr>
                <w:sz w:val="16"/>
              </w:rPr>
              <w:t>The Verge</w:t>
            </w:r>
          </w:p>
        </w:tc>
        <w:tc>
          <w:tcPr>
            <w:tcW w:type="dxa" w:w="2160"/>
          </w:tcPr>
          <w:p>
            <w:r>
              <w:rPr>
                <w:sz w:val="16"/>
              </w:rPr>
              <w:t>OpenAI is adding text watermarking in ChatGPT and Codex</w:t>
            </w:r>
          </w:p>
        </w:tc>
        <w:tc>
          <w:tcPr>
            <w:tcW w:type="dxa" w:w="2160"/>
          </w:tcPr>
          <w:p>
            <w:r>
              <w:rPr>
                <w:sz w:val="16"/>
              </w:rPr>
              <w:t>2026-10-06</w:t>
            </w:r>
          </w:p>
        </w:tc>
        <w:tc>
          <w:tcPr>
            <w:tcW w:type="dxa" w:w="2160"/>
          </w:tcPr>
          <w:p>
            <w:r>
              <w:rPr>
                <w:sz w:val="16"/>
              </w:rPr>
              <w:t>https://www.theverge.com/ai-artificial-intelligence/1004880/openai-chatgpt-text-watermarks-eu-ai-act</w:t>
            </w:r>
          </w:p>
        </w:tc>
      </w:tr>
      <w:tr>
        <w:tc>
          <w:tcPr>
            <w:tcW w:type="dxa" w:w="2160"/>
          </w:tcPr>
          <w:p>
            <w:r>
              <w:rPr>
                <w:sz w:val="16"/>
              </w:rPr>
              <w:t>The Verge</w:t>
            </w:r>
          </w:p>
        </w:tc>
        <w:tc>
          <w:tcPr>
            <w:tcW w:type="dxa" w:w="2160"/>
          </w:tcPr>
          <w:p>
            <w:r>
              <w:rPr>
                <w:sz w:val="16"/>
              </w:rPr>
              <w:t xml:space="preserve">Wikipedia operator says OpenAI’s ‘rogue’ bots may be linked </w:t>
            </w:r>
          </w:p>
        </w:tc>
        <w:tc>
          <w:tcPr>
            <w:tcW w:type="dxa" w:w="2160"/>
          </w:tcPr>
          <w:p>
            <w:r>
              <w:rPr>
                <w:sz w:val="16"/>
              </w:rPr>
              <w:t>2026-10-06</w:t>
            </w:r>
          </w:p>
        </w:tc>
        <w:tc>
          <w:tcPr>
            <w:tcW w:type="dxa" w:w="2160"/>
          </w:tcPr>
          <w:p>
            <w:r>
              <w:rPr>
                <w:sz w:val="16"/>
              </w:rPr>
              <w:t>https://www.theverge.com/news/1004929/wikipedia-openai-rogue-bots-wikimedia-foundation-outage</w:t>
            </w:r>
          </w:p>
        </w:tc>
      </w:tr>
      <w:tr>
        <w:tc>
          <w:tcPr>
            <w:tcW w:type="dxa" w:w="2160"/>
          </w:tcPr>
          <w:p>
            <w:r>
              <w:rPr>
                <w:sz w:val="16"/>
              </w:rPr>
              <w:t>The Verge</w:t>
            </w:r>
          </w:p>
        </w:tc>
        <w:tc>
          <w:tcPr>
            <w:tcW w:type="dxa" w:w="2160"/>
          </w:tcPr>
          <w:p>
            <w:r>
              <w:rPr>
                <w:sz w:val="16"/>
              </w:rPr>
              <w:t>All the drama around AI’s takeover of mathematics</w:t>
            </w:r>
          </w:p>
        </w:tc>
        <w:tc>
          <w:tcPr>
            <w:tcW w:type="dxa" w:w="2160"/>
          </w:tcPr>
          <w:p>
            <w:r>
              <w:rPr>
                <w:sz w:val="16"/>
              </w:rPr>
              <w:t>2026-10-06</w:t>
            </w:r>
          </w:p>
        </w:tc>
        <w:tc>
          <w:tcPr>
            <w:tcW w:type="dxa" w:w="2160"/>
          </w:tcPr>
          <w:p>
            <w:r>
              <w:rPr>
                <w:sz w:val="16"/>
              </w:rPr>
              <w:t>https://www.theverge.com/ai-artificial-intelligence/1004933/ai-math-openai-breakthrough-solution</w:t>
            </w:r>
          </w:p>
        </w:tc>
      </w:tr>
      <w:tr>
        <w:tc>
          <w:tcPr>
            <w:tcW w:type="dxa" w:w="2160"/>
          </w:tcPr>
          <w:p>
            <w:r>
              <w:rPr>
                <w:sz w:val="16"/>
              </w:rPr>
              <w:t>The Verge</w:t>
            </w:r>
          </w:p>
        </w:tc>
        <w:tc>
          <w:tcPr>
            <w:tcW w:type="dxa" w:w="2160"/>
          </w:tcPr>
          <w:p>
            <w:r>
              <w:rPr>
                <w:sz w:val="16"/>
              </w:rPr>
              <w:t>Gemini Call for Me might tell your mom you’re running late</w:t>
            </w:r>
          </w:p>
        </w:tc>
        <w:tc>
          <w:tcPr>
            <w:tcW w:type="dxa" w:w="2160"/>
          </w:tcPr>
          <w:p>
            <w:r>
              <w:rPr>
                <w:sz w:val="16"/>
              </w:rPr>
              <w:t>2026-10-06</w:t>
            </w:r>
          </w:p>
        </w:tc>
        <w:tc>
          <w:tcPr>
            <w:tcW w:type="dxa" w:w="2160"/>
          </w:tcPr>
          <w:p>
            <w:r>
              <w:rPr>
                <w:sz w:val="16"/>
              </w:rPr>
              <w:t>https://www.theverge.com/ai-artificial-intelligence/1005177/google-gemini-call-for-me-expansion-rumors</w:t>
            </w:r>
          </w:p>
        </w:tc>
      </w:tr>
      <w:tr>
        <w:tc>
          <w:tcPr>
            <w:tcW w:type="dxa" w:w="2160"/>
          </w:tcPr>
          <w:p>
            <w:r>
              <w:rPr>
                <w:sz w:val="16"/>
              </w:rPr>
              <w:t>The Verge</w:t>
            </w:r>
          </w:p>
        </w:tc>
        <w:tc>
          <w:tcPr>
            <w:tcW w:type="dxa" w:w="2160"/>
          </w:tcPr>
          <w:p>
            <w:r>
              <w:rPr>
                <w:sz w:val="16"/>
              </w:rPr>
              <w:t>Amazon Alexa Plus keeps creepily singing ‘lalala’ for minute</w:t>
            </w:r>
          </w:p>
        </w:tc>
        <w:tc>
          <w:tcPr>
            <w:tcW w:type="dxa" w:w="2160"/>
          </w:tcPr>
          <w:p>
            <w:r>
              <w:rPr>
                <w:sz w:val="16"/>
              </w:rPr>
              <w:t>2026-10-06</w:t>
            </w:r>
          </w:p>
        </w:tc>
        <w:tc>
          <w:tcPr>
            <w:tcW w:type="dxa" w:w="2160"/>
          </w:tcPr>
          <w:p>
            <w:r>
              <w:rPr>
                <w:sz w:val="16"/>
              </w:rPr>
              <w:t>https://www.theverge.com/tech/1005342/amazon-alexa-plus-keeps-creepily-singing-lalala-for-minutes-on-end</w:t>
            </w:r>
          </w:p>
        </w:tc>
      </w:tr>
      <w:tr>
        <w:tc>
          <w:tcPr>
            <w:tcW w:type="dxa" w:w="2160"/>
          </w:tcPr>
          <w:p>
            <w:r>
              <w:rPr>
                <w:sz w:val="16"/>
              </w:rPr>
              <w:t>The Verge</w:t>
            </w:r>
          </w:p>
        </w:tc>
        <w:tc>
          <w:tcPr>
            <w:tcW w:type="dxa" w:w="2160"/>
          </w:tcPr>
          <w:p>
            <w:r>
              <w:rPr>
                <w:sz w:val="16"/>
              </w:rPr>
              <w:t>The best October Prime Day tech deals we found</w:t>
            </w:r>
          </w:p>
        </w:tc>
        <w:tc>
          <w:tcPr>
            <w:tcW w:type="dxa" w:w="2160"/>
          </w:tcPr>
          <w:p>
            <w:r>
              <w:rPr>
                <w:sz w:val="16"/>
              </w:rPr>
              <w:t>2026-10-06</w:t>
            </w:r>
          </w:p>
        </w:tc>
        <w:tc>
          <w:tcPr>
            <w:tcW w:type="dxa" w:w="2160"/>
          </w:tcPr>
          <w:p>
            <w:r>
              <w:rPr>
                <w:sz w:val="16"/>
              </w:rPr>
              <w:t>https://www.theverge.com/gadgets/996983/best-october-prime-day-deal-sale-tech</w:t>
            </w:r>
          </w:p>
        </w:tc>
      </w:tr>
      <w:tr>
        <w:tc>
          <w:tcPr>
            <w:tcW w:type="dxa" w:w="2160"/>
          </w:tcPr>
          <w:p>
            <w:r>
              <w:rPr>
                <w:sz w:val="16"/>
              </w:rPr>
              <w:t>The Verge</w:t>
            </w:r>
          </w:p>
        </w:tc>
        <w:tc>
          <w:tcPr>
            <w:tcW w:type="dxa" w:w="2160"/>
          </w:tcPr>
          <w:p>
            <w:r>
              <w:rPr>
                <w:sz w:val="16"/>
              </w:rPr>
              <w:t>The Verge’s guide to the best October Prime Day deals</w:t>
            </w:r>
          </w:p>
        </w:tc>
        <w:tc>
          <w:tcPr>
            <w:tcW w:type="dxa" w:w="2160"/>
          </w:tcPr>
          <w:p>
            <w:r>
              <w:rPr>
                <w:sz w:val="16"/>
              </w:rPr>
              <w:t>2026-10-06</w:t>
            </w:r>
          </w:p>
        </w:tc>
        <w:tc>
          <w:tcPr>
            <w:tcW w:type="dxa" w:w="2160"/>
          </w:tcPr>
          <w:p>
            <w:r>
              <w:rPr>
                <w:sz w:val="16"/>
              </w:rPr>
              <w:t>https://www.theverge.com/tech/1004783/october-prime-day-deals-guide</w:t>
            </w:r>
          </w:p>
        </w:tc>
      </w:tr>
      <w:tr>
        <w:tc>
          <w:tcPr>
            <w:tcW w:type="dxa" w:w="2160"/>
          </w:tcPr>
          <w:p>
            <w:r>
              <w:rPr>
                <w:sz w:val="16"/>
              </w:rPr>
              <w:t>The Verge</w:t>
            </w:r>
          </w:p>
        </w:tc>
        <w:tc>
          <w:tcPr>
            <w:tcW w:type="dxa" w:w="2160"/>
          </w:tcPr>
          <w:p>
            <w:r>
              <w:rPr>
                <w:sz w:val="16"/>
              </w:rPr>
              <w:t>The Pixel 11 Pro and Pro XL phones are $250 off</w:t>
            </w:r>
          </w:p>
        </w:tc>
        <w:tc>
          <w:tcPr>
            <w:tcW w:type="dxa" w:w="2160"/>
          </w:tcPr>
          <w:p>
            <w:r>
              <w:rPr>
                <w:sz w:val="16"/>
              </w:rPr>
              <w:t>2026-10-06</w:t>
            </w:r>
          </w:p>
        </w:tc>
        <w:tc>
          <w:tcPr>
            <w:tcW w:type="dxa" w:w="2160"/>
          </w:tcPr>
          <w:p>
            <w:r>
              <w:rPr>
                <w:sz w:val="16"/>
              </w:rPr>
              <w:t>https://www.theverge.com/gadgets/1003856/pixel-11-pro-xl-amazon-prime-day-deal-sale</w:t>
            </w:r>
          </w:p>
        </w:tc>
      </w:tr>
      <w:tr>
        <w:tc>
          <w:tcPr>
            <w:tcW w:type="dxa" w:w="2160"/>
          </w:tcPr>
          <w:p>
            <w:r>
              <w:rPr>
                <w:sz w:val="16"/>
              </w:rPr>
              <w:t>The Verge</w:t>
            </w:r>
          </w:p>
        </w:tc>
        <w:tc>
          <w:tcPr>
            <w:tcW w:type="dxa" w:w="2160"/>
          </w:tcPr>
          <w:p>
            <w:r>
              <w:rPr>
                <w:sz w:val="16"/>
              </w:rPr>
              <w:t xml:space="preserve">Amazon reportedly pays $120 million to stream the Emmys for </w:t>
            </w:r>
          </w:p>
        </w:tc>
        <w:tc>
          <w:tcPr>
            <w:tcW w:type="dxa" w:w="2160"/>
          </w:tcPr>
          <w:p>
            <w:r>
              <w:rPr>
                <w:sz w:val="16"/>
              </w:rPr>
              <w:t>2026-10-06</w:t>
            </w:r>
          </w:p>
        </w:tc>
        <w:tc>
          <w:tcPr>
            <w:tcW w:type="dxa" w:w="2160"/>
          </w:tcPr>
          <w:p>
            <w:r>
              <w:rPr>
                <w:sz w:val="16"/>
              </w:rPr>
              <w:t>https://www.theverge.com/entertainment/1005436/amazon-prime-video-emmys-deal</w:t>
            </w:r>
          </w:p>
        </w:tc>
      </w:tr>
      <w:tr>
        <w:tc>
          <w:tcPr>
            <w:tcW w:type="dxa" w:w="2160"/>
          </w:tcPr>
          <w:p>
            <w:r>
              <w:rPr>
                <w:sz w:val="16"/>
              </w:rPr>
              <w:t>The Verge</w:t>
            </w:r>
          </w:p>
        </w:tc>
        <w:tc>
          <w:tcPr>
            <w:tcW w:type="dxa" w:w="2160"/>
          </w:tcPr>
          <w:p>
            <w:r>
              <w:rPr>
                <w:sz w:val="16"/>
              </w:rPr>
              <w:t>The Pixel Watch 5 is a better value at $65 off</w:t>
            </w:r>
          </w:p>
        </w:tc>
        <w:tc>
          <w:tcPr>
            <w:tcW w:type="dxa" w:w="2160"/>
          </w:tcPr>
          <w:p>
            <w:r>
              <w:rPr>
                <w:sz w:val="16"/>
              </w:rPr>
              <w:t>2026-10-06</w:t>
            </w:r>
          </w:p>
        </w:tc>
        <w:tc>
          <w:tcPr>
            <w:tcW w:type="dxa" w:w="2160"/>
          </w:tcPr>
          <w:p>
            <w:r>
              <w:rPr>
                <w:sz w:val="16"/>
              </w:rPr>
              <w:t>https://www.theverge.com/gadgets/1003583/pixel-watch-5-prime-day-deal-sale</w:t>
            </w:r>
          </w:p>
        </w:tc>
      </w:tr>
      <w:tr>
        <w:tc>
          <w:tcPr>
            <w:tcW w:type="dxa" w:w="2160"/>
          </w:tcPr>
          <w:p>
            <w:r>
              <w:rPr>
                <w:sz w:val="16"/>
              </w:rPr>
              <w:t>The Verge</w:t>
            </w:r>
          </w:p>
        </w:tc>
        <w:tc>
          <w:tcPr>
            <w:tcW w:type="dxa" w:w="2160"/>
          </w:tcPr>
          <w:p>
            <w:r>
              <w:rPr>
                <w:sz w:val="16"/>
              </w:rPr>
              <w:t>New leaks reveal more details about the Fitbit Edge includin</w:t>
            </w:r>
          </w:p>
        </w:tc>
        <w:tc>
          <w:tcPr>
            <w:tcW w:type="dxa" w:w="2160"/>
          </w:tcPr>
          <w:p>
            <w:r>
              <w:rPr>
                <w:sz w:val="16"/>
              </w:rPr>
              <w:t>2026-10-06</w:t>
            </w:r>
          </w:p>
        </w:tc>
        <w:tc>
          <w:tcPr>
            <w:tcW w:type="dxa" w:w="2160"/>
          </w:tcPr>
          <w:p>
            <w:r>
              <w:rPr>
                <w:sz w:val="16"/>
              </w:rPr>
              <w:t>https://www.theverge.com/tech/1005519/google-fitbit-edge-leak-fitness-tracker-price-features</w:t>
            </w:r>
          </w:p>
        </w:tc>
      </w:tr>
      <w:tr>
        <w:tc>
          <w:tcPr>
            <w:tcW w:type="dxa" w:w="2160"/>
          </w:tcPr>
          <w:p>
            <w:r>
              <w:rPr>
                <w:sz w:val="16"/>
              </w:rPr>
              <w:t>The Verge</w:t>
            </w:r>
          </w:p>
        </w:tc>
        <w:tc>
          <w:tcPr>
            <w:tcW w:type="dxa" w:w="2160"/>
          </w:tcPr>
          <w:p>
            <w:r>
              <w:rPr>
                <w:sz w:val="16"/>
              </w:rPr>
              <w:t>The earbuds with the best call quality are cheaper than ever</w:t>
            </w:r>
          </w:p>
        </w:tc>
        <w:tc>
          <w:tcPr>
            <w:tcW w:type="dxa" w:w="2160"/>
          </w:tcPr>
          <w:p>
            <w:r>
              <w:rPr>
                <w:sz w:val="16"/>
              </w:rPr>
              <w:t>2026-10-06</w:t>
            </w:r>
          </w:p>
        </w:tc>
        <w:tc>
          <w:tcPr>
            <w:tcW w:type="dxa" w:w="2160"/>
          </w:tcPr>
          <w:p>
            <w:r>
              <w:rPr>
                <w:sz w:val="16"/>
              </w:rPr>
              <w:t>https://www.theverge.com/gadgets/1004111/soundcore-liberty-5-pro-prime-day-deal-sale</w:t>
            </w:r>
          </w:p>
        </w:tc>
      </w:tr>
      <w:tr>
        <w:tc>
          <w:tcPr>
            <w:tcW w:type="dxa" w:w="2160"/>
          </w:tcPr>
          <w:p>
            <w:r>
              <w:rPr>
                <w:sz w:val="16"/>
              </w:rPr>
              <w:t>The Verge</w:t>
            </w:r>
          </w:p>
        </w:tc>
        <w:tc>
          <w:tcPr>
            <w:tcW w:type="dxa" w:w="2160"/>
          </w:tcPr>
          <w:p>
            <w:r>
              <w:rPr>
                <w:sz w:val="16"/>
              </w:rPr>
              <w:t>The stylish Nothing Headphone 1 are cheaper than ever</w:t>
            </w:r>
          </w:p>
        </w:tc>
        <w:tc>
          <w:tcPr>
            <w:tcW w:type="dxa" w:w="2160"/>
          </w:tcPr>
          <w:p>
            <w:r>
              <w:rPr>
                <w:sz w:val="16"/>
              </w:rPr>
              <w:t>2026-10-07</w:t>
            </w:r>
          </w:p>
        </w:tc>
        <w:tc>
          <w:tcPr>
            <w:tcW w:type="dxa" w:w="2160"/>
          </w:tcPr>
          <w:p>
            <w:r>
              <w:rPr>
                <w:sz w:val="16"/>
              </w:rPr>
              <w:t>https://www.theverge.com/gadgets/1004290/nothing-headphone-1-deal-sale</w:t>
            </w:r>
          </w:p>
        </w:tc>
      </w:tr>
      <w:tr>
        <w:tc>
          <w:tcPr>
            <w:tcW w:type="dxa" w:w="2160"/>
          </w:tcPr>
          <w:p>
            <w:r>
              <w:rPr>
                <w:sz w:val="16"/>
              </w:rPr>
              <w:t>The Verge</w:t>
            </w:r>
          </w:p>
        </w:tc>
        <w:tc>
          <w:tcPr>
            <w:tcW w:type="dxa" w:w="2160"/>
          </w:tcPr>
          <w:p>
            <w:r>
              <w:rPr>
                <w:sz w:val="16"/>
              </w:rPr>
              <w:t>Save on MacBooks, iPads and Apple Watches during October Pri</w:t>
            </w:r>
          </w:p>
        </w:tc>
        <w:tc>
          <w:tcPr>
            <w:tcW w:type="dxa" w:w="2160"/>
          </w:tcPr>
          <w:p>
            <w:r>
              <w:rPr>
                <w:sz w:val="16"/>
              </w:rPr>
              <w:t>2026-10-07</w:t>
            </w:r>
          </w:p>
        </w:tc>
        <w:tc>
          <w:tcPr>
            <w:tcW w:type="dxa" w:w="2160"/>
          </w:tcPr>
          <w:p>
            <w:r>
              <w:rPr>
                <w:sz w:val="16"/>
              </w:rPr>
              <w:t>https://www.theverge.com/gadgets/1005662/apple-ipad-macbook-airpod-prime-day-deal-sale</w:t>
            </w:r>
          </w:p>
        </w:tc>
      </w:tr>
      <w:tr>
        <w:tc>
          <w:tcPr>
            <w:tcW w:type="dxa" w:w="2160"/>
          </w:tcPr>
          <w:p>
            <w:r>
              <w:rPr>
                <w:sz w:val="16"/>
              </w:rPr>
              <w:t>The Verge</w:t>
            </w:r>
          </w:p>
        </w:tc>
        <w:tc>
          <w:tcPr>
            <w:tcW w:type="dxa" w:w="2160"/>
          </w:tcPr>
          <w:p>
            <w:r>
              <w:rPr>
                <w:sz w:val="16"/>
              </w:rPr>
              <w:t>Amazon’s last-gen Kindle Paperwhite is 30 percent off</w:t>
            </w:r>
          </w:p>
        </w:tc>
        <w:tc>
          <w:tcPr>
            <w:tcW w:type="dxa" w:w="2160"/>
          </w:tcPr>
          <w:p>
            <w:r>
              <w:rPr>
                <w:sz w:val="16"/>
              </w:rPr>
              <w:t>2026-10-07</w:t>
            </w:r>
          </w:p>
        </w:tc>
        <w:tc>
          <w:tcPr>
            <w:tcW w:type="dxa" w:w="2160"/>
          </w:tcPr>
          <w:p>
            <w:r>
              <w:rPr>
                <w:sz w:val="16"/>
              </w:rPr>
              <w:t>https://www.theverge.com/gadgets/1006020/amazon-kindle-paperwhite-prime-day-deal-sale</w:t>
            </w:r>
          </w:p>
        </w:tc>
      </w:tr>
      <w:tr>
        <w:tc>
          <w:tcPr>
            <w:tcW w:type="dxa" w:w="2160"/>
          </w:tcPr>
          <w:p>
            <w:r>
              <w:rPr>
                <w:sz w:val="16"/>
              </w:rPr>
              <w:t>The Verge</w:t>
            </w:r>
          </w:p>
        </w:tc>
        <w:tc>
          <w:tcPr>
            <w:tcW w:type="dxa" w:w="2160"/>
          </w:tcPr>
          <w:p>
            <w:r>
              <w:rPr>
                <w:sz w:val="16"/>
              </w:rPr>
              <w:t>Google’s power-hungry data centers crave nuclear energy</w:t>
            </w:r>
          </w:p>
        </w:tc>
        <w:tc>
          <w:tcPr>
            <w:tcW w:type="dxa" w:w="2160"/>
          </w:tcPr>
          <w:p>
            <w:r>
              <w:rPr>
                <w:sz w:val="16"/>
              </w:rPr>
              <w:t>2026-10-07</w:t>
            </w:r>
          </w:p>
        </w:tc>
        <w:tc>
          <w:tcPr>
            <w:tcW w:type="dxa" w:w="2160"/>
          </w:tcPr>
          <w:p>
            <w:r>
              <w:rPr>
                <w:sz w:val="16"/>
              </w:rPr>
              <w:t>https://www.theverge.com/science/1006082/google-nuclear-energy-power-purchase-agreement-constellation</w:t>
            </w:r>
          </w:p>
        </w:tc>
      </w:tr>
      <w:tr>
        <w:tc>
          <w:tcPr>
            <w:tcW w:type="dxa" w:w="2160"/>
          </w:tcPr>
          <w:p>
            <w:r>
              <w:rPr>
                <w:sz w:val="16"/>
              </w:rPr>
              <w:t>The Verge</w:t>
            </w:r>
          </w:p>
        </w:tc>
        <w:tc>
          <w:tcPr>
            <w:tcW w:type="dxa" w:w="2160"/>
          </w:tcPr>
          <w:p>
            <w:r>
              <w:rPr>
                <w:sz w:val="16"/>
              </w:rPr>
              <w:t>Apple and LG team up on new smart home gear, starting with a</w:t>
            </w:r>
          </w:p>
        </w:tc>
        <w:tc>
          <w:tcPr>
            <w:tcW w:type="dxa" w:w="2160"/>
          </w:tcPr>
          <w:p>
            <w:r>
              <w:rPr>
                <w:sz w:val="16"/>
              </w:rPr>
              <w:t>2026-10-07</w:t>
            </w:r>
          </w:p>
        </w:tc>
        <w:tc>
          <w:tcPr>
            <w:tcW w:type="dxa" w:w="2160"/>
          </w:tcPr>
          <w:p>
            <w:r>
              <w:rPr>
                <w:sz w:val="16"/>
              </w:rPr>
              <w:t>https://www.theverge.com/news/1006238/apple-lg-homekit-rumor-fcc</w:t>
            </w:r>
          </w:p>
        </w:tc>
      </w:tr>
      <w:tr>
        <w:tc>
          <w:tcPr>
            <w:tcW w:type="dxa" w:w="2160"/>
          </w:tcPr>
          <w:p>
            <w:r>
              <w:rPr>
                <w:sz w:val="16"/>
              </w:rPr>
              <w:t>The Verge</w:t>
            </w:r>
          </w:p>
        </w:tc>
        <w:tc>
          <w:tcPr>
            <w:tcW w:type="dxa" w:w="2160"/>
          </w:tcPr>
          <w:p>
            <w:r>
              <w:rPr>
                <w:sz w:val="16"/>
              </w:rPr>
              <w:t>The best robot vacuum and mop deals during October Prime Day</w:t>
            </w:r>
          </w:p>
        </w:tc>
        <w:tc>
          <w:tcPr>
            <w:tcW w:type="dxa" w:w="2160"/>
          </w:tcPr>
          <w:p>
            <w:r>
              <w:rPr>
                <w:sz w:val="16"/>
              </w:rPr>
              <w:t>2026-10-07</w:t>
            </w:r>
          </w:p>
        </w:tc>
        <w:tc>
          <w:tcPr>
            <w:tcW w:type="dxa" w:w="2160"/>
          </w:tcPr>
          <w:p>
            <w:r>
              <w:rPr>
                <w:sz w:val="16"/>
              </w:rPr>
              <w:t>https://www.theverge.com/gadgets/1006059/robot-vacuum-mop-roborock-qrevo-prime-day-deal-sale</w:t>
            </w:r>
          </w:p>
        </w:tc>
      </w:tr>
      <w:tr>
        <w:tc>
          <w:tcPr>
            <w:tcW w:type="dxa" w:w="2160"/>
          </w:tcPr>
          <w:p>
            <w:r>
              <w:rPr>
                <w:sz w:val="16"/>
              </w:rPr>
              <w:t>The Verge</w:t>
            </w:r>
          </w:p>
        </w:tc>
        <w:tc>
          <w:tcPr>
            <w:tcW w:type="dxa" w:w="2160"/>
          </w:tcPr>
          <w:p>
            <w:r>
              <w:rPr>
                <w:sz w:val="16"/>
              </w:rPr>
              <w:t>Xbox has secured GTA 6 streaming rights</w:t>
            </w:r>
          </w:p>
        </w:tc>
        <w:tc>
          <w:tcPr>
            <w:tcW w:type="dxa" w:w="2160"/>
          </w:tcPr>
          <w:p>
            <w:r>
              <w:rPr>
                <w:sz w:val="16"/>
              </w:rPr>
              <w:t>2026-10-07</w:t>
            </w:r>
          </w:p>
        </w:tc>
        <w:tc>
          <w:tcPr>
            <w:tcW w:type="dxa" w:w="2160"/>
          </w:tcPr>
          <w:p>
            <w:r>
              <w:rPr>
                <w:sz w:val="16"/>
              </w:rPr>
              <w:t>https://www.theverge.com/report/1005859/microsoft-xbox-gta-6-streaming-rights</w:t>
            </w:r>
          </w:p>
        </w:tc>
      </w:tr>
      <w:tr>
        <w:tc>
          <w:tcPr>
            <w:tcW w:type="dxa" w:w="2160"/>
          </w:tcPr>
          <w:p>
            <w:r>
              <w:rPr>
                <w:sz w:val="16"/>
              </w:rPr>
              <w:t>The Verge</w:t>
            </w:r>
          </w:p>
        </w:tc>
        <w:tc>
          <w:tcPr>
            <w:tcW w:type="dxa" w:w="2160"/>
          </w:tcPr>
          <w:p>
            <w:r>
              <w:rPr>
                <w:sz w:val="16"/>
              </w:rPr>
              <w:t>OpenAI drops another batch of mathematical breakthroughs</w:t>
            </w:r>
          </w:p>
        </w:tc>
        <w:tc>
          <w:tcPr>
            <w:tcW w:type="dxa" w:w="2160"/>
          </w:tcPr>
          <w:p>
            <w:r>
              <w:rPr>
                <w:sz w:val="16"/>
              </w:rPr>
              <w:t>2026-10-07</w:t>
            </w:r>
          </w:p>
        </w:tc>
        <w:tc>
          <w:tcPr>
            <w:tcW w:type="dxa" w:w="2160"/>
          </w:tcPr>
          <w:p>
            <w:r>
              <w:rPr>
                <w:sz w:val="16"/>
              </w:rPr>
              <w:t>https://www.theverge.com/ai-artificial-intelligence/1005004/openai-math-release-github</w:t>
            </w:r>
          </w:p>
        </w:tc>
      </w:tr>
      <w:tr>
        <w:tc>
          <w:tcPr>
            <w:tcW w:type="dxa" w:w="2160"/>
          </w:tcPr>
          <w:p>
            <w:r>
              <w:rPr>
                <w:sz w:val="16"/>
              </w:rPr>
              <w:t>The Verge</w:t>
            </w:r>
          </w:p>
        </w:tc>
        <w:tc>
          <w:tcPr>
            <w:tcW w:type="dxa" w:w="2160"/>
          </w:tcPr>
          <w:p>
            <w:r>
              <w:rPr>
                <w:sz w:val="16"/>
              </w:rPr>
              <w:t>ChatGPT for Teens is an ‘unacceptable risk,’ says Common Sen</w:t>
            </w:r>
          </w:p>
        </w:tc>
        <w:tc>
          <w:tcPr>
            <w:tcW w:type="dxa" w:w="2160"/>
          </w:tcPr>
          <w:p>
            <w:r>
              <w:rPr>
                <w:sz w:val="16"/>
              </w:rPr>
              <w:t>2026-10-07</w:t>
            </w:r>
          </w:p>
        </w:tc>
        <w:tc>
          <w:tcPr>
            <w:tcW w:type="dxa" w:w="2160"/>
          </w:tcPr>
          <w:p>
            <w:r>
              <w:rPr>
                <w:sz w:val="16"/>
              </w:rPr>
              <w:t>https://www.theverge.com/ai-artificial-intelligence/1006355/openai-chatgpt-for-teens-common-sense-media</w:t>
            </w:r>
          </w:p>
        </w:tc>
      </w:tr>
      <w:tr>
        <w:tc>
          <w:tcPr>
            <w:tcW w:type="dxa" w:w="2160"/>
          </w:tcPr>
          <w:p>
            <w:r>
              <w:rPr>
                <w:sz w:val="16"/>
              </w:rPr>
              <w:t>The Verge</w:t>
            </w:r>
          </w:p>
        </w:tc>
        <w:tc>
          <w:tcPr>
            <w:tcW w:type="dxa" w:w="2160"/>
          </w:tcPr>
          <w:p>
            <w:r>
              <w:rPr>
                <w:sz w:val="16"/>
              </w:rPr>
              <w:t>Samsung Wallet now unlocks some GM cars</w:t>
            </w:r>
          </w:p>
        </w:tc>
        <w:tc>
          <w:tcPr>
            <w:tcW w:type="dxa" w:w="2160"/>
          </w:tcPr>
          <w:p>
            <w:r>
              <w:rPr>
                <w:sz w:val="16"/>
              </w:rPr>
              <w:t>2026-10-07</w:t>
            </w:r>
          </w:p>
        </w:tc>
        <w:tc>
          <w:tcPr>
            <w:tcW w:type="dxa" w:w="2160"/>
          </w:tcPr>
          <w:p>
            <w:r>
              <w:rPr>
                <w:sz w:val="16"/>
              </w:rPr>
              <w:t>https://www.theverge.com/transportation/1006585/samsung-wallet-now-unlocks-some-gm-cars</w:t>
            </w:r>
          </w:p>
        </w:tc>
      </w:tr>
      <w:tr>
        <w:tc>
          <w:tcPr>
            <w:tcW w:type="dxa" w:w="2160"/>
          </w:tcPr>
          <w:p>
            <w:r>
              <w:rPr>
                <w:sz w:val="16"/>
              </w:rPr>
              <w:t>The Verge</w:t>
            </w:r>
          </w:p>
        </w:tc>
        <w:tc>
          <w:tcPr>
            <w:tcW w:type="dxa" w:w="2160"/>
          </w:tcPr>
          <w:p>
            <w:r>
              <w:rPr>
                <w:sz w:val="16"/>
              </w:rPr>
              <w:t>The best October Prime Day deals from Apple, Sony, Google, a</w:t>
            </w:r>
          </w:p>
        </w:tc>
        <w:tc>
          <w:tcPr>
            <w:tcW w:type="dxa" w:w="2160"/>
          </w:tcPr>
          <w:p>
            <w:r>
              <w:rPr>
                <w:sz w:val="16"/>
              </w:rPr>
              <w:t>2026-10-07</w:t>
            </w:r>
          </w:p>
        </w:tc>
        <w:tc>
          <w:tcPr>
            <w:tcW w:type="dxa" w:w="2160"/>
          </w:tcPr>
          <w:p>
            <w:r>
              <w:rPr>
                <w:sz w:val="16"/>
              </w:rPr>
              <w:t>https://www.theverge.com/gadgets/1006610/best-amazon-october-prime-day-tech-deals-day-two</w:t>
            </w:r>
          </w:p>
        </w:tc>
      </w:tr>
      <w:tr>
        <w:tc>
          <w:tcPr>
            <w:tcW w:type="dxa" w:w="2160"/>
          </w:tcPr>
          <w:p>
            <w:r>
              <w:rPr>
                <w:sz w:val="16"/>
              </w:rPr>
              <w:t>The Verge</w:t>
            </w:r>
          </w:p>
        </w:tc>
        <w:tc>
          <w:tcPr>
            <w:tcW w:type="dxa" w:w="2160"/>
          </w:tcPr>
          <w:p>
            <w:r>
              <w:rPr>
                <w:sz w:val="16"/>
              </w:rPr>
              <w:t>At $1,279, Google’s Xreal Aura will go head-to-head with Met</w:t>
            </w:r>
          </w:p>
        </w:tc>
        <w:tc>
          <w:tcPr>
            <w:tcW w:type="dxa" w:w="2160"/>
          </w:tcPr>
          <w:p>
            <w:r>
              <w:rPr>
                <w:sz w:val="16"/>
              </w:rPr>
              <w:t>2026-10-07</w:t>
            </w:r>
          </w:p>
        </w:tc>
        <w:tc>
          <w:tcPr>
            <w:tcW w:type="dxa" w:w="2160"/>
          </w:tcPr>
          <w:p>
            <w:r>
              <w:rPr>
                <w:sz w:val="16"/>
              </w:rPr>
              <w:t>https://www.theverge.com/news/1006207/google-xreal-aura-glasses-price-release-date-preorder</w:t>
            </w:r>
          </w:p>
        </w:tc>
      </w:tr>
      <w:tr>
        <w:tc>
          <w:tcPr>
            <w:tcW w:type="dxa" w:w="2160"/>
          </w:tcPr>
          <w:p>
            <w:r>
              <w:rPr>
                <w:sz w:val="16"/>
              </w:rPr>
              <w:t>The Verge</w:t>
            </w:r>
          </w:p>
        </w:tc>
        <w:tc>
          <w:tcPr>
            <w:tcW w:type="dxa" w:w="2160"/>
          </w:tcPr>
          <w:p>
            <w:r>
              <w:rPr>
                <w:sz w:val="16"/>
              </w:rPr>
              <w:t>Microsoft is giving Copilot more control over Windows and yo</w:t>
            </w:r>
          </w:p>
        </w:tc>
        <w:tc>
          <w:tcPr>
            <w:tcW w:type="dxa" w:w="2160"/>
          </w:tcPr>
          <w:p>
            <w:r>
              <w:rPr>
                <w:sz w:val="16"/>
              </w:rPr>
              <w:t>2026-10-08</w:t>
            </w:r>
          </w:p>
        </w:tc>
        <w:tc>
          <w:tcPr>
            <w:tcW w:type="dxa" w:w="2160"/>
          </w:tcPr>
          <w:p>
            <w:r>
              <w:rPr>
                <w:sz w:val="16"/>
              </w:rPr>
              <w:t>https://www.theverge.com/tech/1007113/microsoft-windows-copilot-ai-control-search-hybrid-intelligence</w:t>
            </w:r>
          </w:p>
        </w:tc>
      </w:tr>
      <w:tr>
        <w:tc>
          <w:tcPr>
            <w:tcW w:type="dxa" w:w="2160"/>
          </w:tcPr>
          <w:p>
            <w:r>
              <w:rPr>
                <w:sz w:val="16"/>
              </w:rPr>
              <w:t>The Verge</w:t>
            </w:r>
          </w:p>
        </w:tc>
        <w:tc>
          <w:tcPr>
            <w:tcW w:type="dxa" w:w="2160"/>
          </w:tcPr>
          <w:p>
            <w:r>
              <w:rPr>
                <w:sz w:val="16"/>
              </w:rPr>
              <w:t>Everything announced at Microsoft’s Surface Laptop Ultra eve</w:t>
            </w:r>
          </w:p>
        </w:tc>
        <w:tc>
          <w:tcPr>
            <w:tcW w:type="dxa" w:w="2160"/>
          </w:tcPr>
          <w:p>
            <w:r>
              <w:rPr>
                <w:sz w:val="16"/>
              </w:rPr>
              <w:t>2026-10-08</w:t>
            </w:r>
          </w:p>
        </w:tc>
        <w:tc>
          <w:tcPr>
            <w:tcW w:type="dxa" w:w="2160"/>
          </w:tcPr>
          <w:p>
            <w:r>
              <w:rPr>
                <w:sz w:val="16"/>
              </w:rPr>
              <w:t>https://www.theverge.com/tech/1007147/microsoft-surface-laptop-ultra-windows-event-everything-announced</w:t>
            </w:r>
          </w:p>
        </w:tc>
      </w:tr>
      <w:tr>
        <w:tc>
          <w:tcPr>
            <w:tcW w:type="dxa" w:w="2160"/>
          </w:tcPr>
          <w:p>
            <w:r>
              <w:rPr>
                <w:sz w:val="16"/>
              </w:rPr>
              <w:t>The Verge</w:t>
            </w:r>
          </w:p>
        </w:tc>
        <w:tc>
          <w:tcPr>
            <w:tcW w:type="dxa" w:w="2160"/>
          </w:tcPr>
          <w:p>
            <w:r>
              <w:rPr>
                <w:sz w:val="16"/>
              </w:rPr>
              <w:t>The first Nvidia RTX Spark laptops cost up to $7,000</w:t>
            </w:r>
          </w:p>
        </w:tc>
        <w:tc>
          <w:tcPr>
            <w:tcW w:type="dxa" w:w="2160"/>
          </w:tcPr>
          <w:p>
            <w:r>
              <w:rPr>
                <w:sz w:val="16"/>
              </w:rPr>
              <w:t>2026-10-08</w:t>
            </w:r>
          </w:p>
        </w:tc>
        <w:tc>
          <w:tcPr>
            <w:tcW w:type="dxa" w:w="2160"/>
          </w:tcPr>
          <w:p>
            <w:r>
              <w:rPr>
                <w:sz w:val="16"/>
              </w:rPr>
              <w:t>https://www.theverge.com/gadgets/1007040/nvidias-powerful-rtx-spark-laptops-can-cost-up-to-7000</w:t>
            </w:r>
          </w:p>
        </w:tc>
      </w:tr>
      <w:tr>
        <w:tc>
          <w:tcPr>
            <w:tcW w:type="dxa" w:w="2160"/>
          </w:tcPr>
          <w:p>
            <w:r>
              <w:rPr>
                <w:sz w:val="16"/>
              </w:rPr>
              <w:t>The Verge</w:t>
            </w:r>
          </w:p>
        </w:tc>
        <w:tc>
          <w:tcPr>
            <w:tcW w:type="dxa" w:w="2160"/>
          </w:tcPr>
          <w:p>
            <w:r>
              <w:rPr>
                <w:sz w:val="16"/>
              </w:rPr>
              <w:t>ChatGPT’s ‘Intelligent UI’ update fills its responses with p</w:t>
            </w:r>
          </w:p>
        </w:tc>
        <w:tc>
          <w:tcPr>
            <w:tcW w:type="dxa" w:w="2160"/>
          </w:tcPr>
          <w:p>
            <w:r>
              <w:rPr>
                <w:sz w:val="16"/>
              </w:rPr>
              <w:t>2026-10-08</w:t>
            </w:r>
          </w:p>
        </w:tc>
        <w:tc>
          <w:tcPr>
            <w:tcW w:type="dxa" w:w="2160"/>
          </w:tcPr>
          <w:p>
            <w:r>
              <w:rPr>
                <w:sz w:val="16"/>
              </w:rPr>
              <w:t>https://www.theverge.com/ai-artificial-intelligence/1007276/openai-chatgpt-intelligent-ui-gpt-6</w:t>
            </w:r>
          </w:p>
        </w:tc>
      </w:tr>
      <w:tr>
        <w:tc>
          <w:tcPr>
            <w:tcW w:type="dxa" w:w="2160"/>
          </w:tcPr>
          <w:p>
            <w:r>
              <w:rPr>
                <w:sz w:val="16"/>
              </w:rPr>
              <w:t>The Verge</w:t>
            </w:r>
          </w:p>
        </w:tc>
        <w:tc>
          <w:tcPr>
            <w:tcW w:type="dxa" w:w="2160"/>
          </w:tcPr>
          <w:p>
            <w:r>
              <w:rPr>
                <w:sz w:val="16"/>
              </w:rPr>
              <w:t>Roku’s OLED TVs are up to $400 off during Prime Day, startin</w:t>
            </w:r>
          </w:p>
        </w:tc>
        <w:tc>
          <w:tcPr>
            <w:tcW w:type="dxa" w:w="2160"/>
          </w:tcPr>
          <w:p>
            <w:r>
              <w:rPr>
                <w:sz w:val="16"/>
              </w:rPr>
              <w:t>2026-10-08</w:t>
            </w:r>
          </w:p>
        </w:tc>
        <w:tc>
          <w:tcPr>
            <w:tcW w:type="dxa" w:w="2160"/>
          </w:tcPr>
          <w:p>
            <w:r>
              <w:rPr>
                <w:sz w:val="16"/>
              </w:rPr>
              <w:t>https://www.theverge.com/gadgets/1007149/roku-oled-tv-pro-prime-day-deal-sale</w:t>
            </w:r>
          </w:p>
        </w:tc>
      </w:tr>
      <w:tr>
        <w:tc>
          <w:tcPr>
            <w:tcW w:type="dxa" w:w="2160"/>
          </w:tcPr>
          <w:p>
            <w:r>
              <w:rPr>
                <w:sz w:val="16"/>
              </w:rPr>
              <w:t>The Verge</w:t>
            </w:r>
          </w:p>
        </w:tc>
        <w:tc>
          <w:tcPr>
            <w:tcW w:type="dxa" w:w="2160"/>
          </w:tcPr>
          <w:p>
            <w:r>
              <w:rPr>
                <w:sz w:val="16"/>
              </w:rPr>
              <w:t>We found some great October Prime Day deals under $50</w:t>
            </w:r>
          </w:p>
        </w:tc>
        <w:tc>
          <w:tcPr>
            <w:tcW w:type="dxa" w:w="2160"/>
          </w:tcPr>
          <w:p>
            <w:r>
              <w:rPr>
                <w:sz w:val="16"/>
              </w:rPr>
              <w:t>2026-10-08</w:t>
            </w:r>
          </w:p>
        </w:tc>
        <w:tc>
          <w:tcPr>
            <w:tcW w:type="dxa" w:w="2160"/>
          </w:tcPr>
          <w:p>
            <w:r>
              <w:rPr>
                <w:sz w:val="16"/>
              </w:rPr>
              <w:t>https://www.theverge.com/gadgets/1007110/october-prime-day-budget-deals-under-50</w:t>
            </w:r>
          </w:p>
        </w:tc>
      </w:tr>
      <w:tr>
        <w:tc>
          <w:tcPr>
            <w:tcW w:type="dxa" w:w="2160"/>
          </w:tcPr>
          <w:p>
            <w:r>
              <w:rPr>
                <w:sz w:val="16"/>
              </w:rPr>
              <w:t>The Verge</w:t>
            </w:r>
          </w:p>
        </w:tc>
        <w:tc>
          <w:tcPr>
            <w:tcW w:type="dxa" w:w="2160"/>
          </w:tcPr>
          <w:p>
            <w:r>
              <w:rPr>
                <w:sz w:val="16"/>
              </w:rPr>
              <w:t>Android’s physical navigation buttons are back on Googlebook</w:t>
            </w:r>
          </w:p>
        </w:tc>
        <w:tc>
          <w:tcPr>
            <w:tcW w:type="dxa" w:w="2160"/>
          </w:tcPr>
          <w:p>
            <w:r>
              <w:rPr>
                <w:sz w:val="16"/>
              </w:rPr>
              <w:t>2026-10-08</w:t>
            </w:r>
          </w:p>
        </w:tc>
        <w:tc>
          <w:tcPr>
            <w:tcW w:type="dxa" w:w="2160"/>
          </w:tcPr>
          <w:p>
            <w:r>
              <w:rPr>
                <w:sz w:val="16"/>
              </w:rPr>
              <w:t>https://www.theverge.com/tech/1007409/androids-physical-navigation-buttons-are-back-on-googlebooks-but-not-the-way-you-think</w:t>
            </w:r>
          </w:p>
        </w:tc>
      </w:tr>
      <w:tr>
        <w:tc>
          <w:tcPr>
            <w:tcW w:type="dxa" w:w="2160"/>
          </w:tcPr>
          <w:p>
            <w:r>
              <w:rPr>
                <w:sz w:val="16"/>
              </w:rPr>
              <w:t>The Verge</w:t>
            </w:r>
          </w:p>
        </w:tc>
        <w:tc>
          <w:tcPr>
            <w:tcW w:type="dxa" w:w="2160"/>
          </w:tcPr>
          <w:p>
            <w:r>
              <w:rPr>
                <w:sz w:val="16"/>
              </w:rPr>
              <w:t>Cupertino might be made for your mom, but it’s a good take o</w:t>
            </w:r>
          </w:p>
        </w:tc>
        <w:tc>
          <w:tcPr>
            <w:tcW w:type="dxa" w:w="2160"/>
          </w:tcPr>
          <w:p>
            <w:r>
              <w:rPr>
                <w:sz w:val="16"/>
              </w:rPr>
              <w:t>2026-10-08</w:t>
            </w:r>
          </w:p>
        </w:tc>
        <w:tc>
          <w:tcPr>
            <w:tcW w:type="dxa" w:w="2160"/>
          </w:tcPr>
          <w:p>
            <w:r>
              <w:rPr>
                <w:sz w:val="16"/>
              </w:rPr>
              <w:t>https://www.theverge.com/entertainment/1007492/cupertino-cbs-tv-review</w:t>
            </w:r>
          </w:p>
        </w:tc>
      </w:tr>
      <w:tr>
        <w:tc>
          <w:tcPr>
            <w:tcW w:type="dxa" w:w="2160"/>
          </w:tcPr>
          <w:p>
            <w:r>
              <w:rPr>
                <w:sz w:val="16"/>
              </w:rPr>
              <w:t>The Verge</w:t>
            </w:r>
          </w:p>
        </w:tc>
        <w:tc>
          <w:tcPr>
            <w:tcW w:type="dxa" w:w="2160"/>
          </w:tcPr>
          <w:p>
            <w:r>
              <w:rPr>
                <w:sz w:val="16"/>
              </w:rPr>
              <w:t>Amazon’s new Kids Tablets let parents manage access to the G</w:t>
            </w:r>
          </w:p>
        </w:tc>
        <w:tc>
          <w:tcPr>
            <w:tcW w:type="dxa" w:w="2160"/>
          </w:tcPr>
          <w:p>
            <w:r>
              <w:rPr>
                <w:sz w:val="16"/>
              </w:rPr>
              <w:t>2026-10-08</w:t>
            </w:r>
          </w:p>
        </w:tc>
        <w:tc>
          <w:tcPr>
            <w:tcW w:type="dxa" w:w="2160"/>
          </w:tcPr>
          <w:p>
            <w:r>
              <w:rPr>
                <w:sz w:val="16"/>
              </w:rPr>
              <w:t>https://www.theverge.com/tech/1007768/amazon-kids-tablet-android-kid-proof-case-google-play</w:t>
            </w:r>
          </w:p>
        </w:tc>
      </w:tr>
      <w:tr>
        <w:tc>
          <w:tcPr>
            <w:tcW w:type="dxa" w:w="2160"/>
          </w:tcPr>
          <w:p>
            <w:r>
              <w:rPr>
                <w:sz w:val="16"/>
              </w:rPr>
              <w:t>The Verge</w:t>
            </w:r>
          </w:p>
        </w:tc>
        <w:tc>
          <w:tcPr>
            <w:tcW w:type="dxa" w:w="2160"/>
          </w:tcPr>
          <w:p>
            <w:r>
              <w:rPr>
                <w:sz w:val="16"/>
              </w:rPr>
              <w:t>Can you trust Meta’s Muse or OpenAI’s Dots to run your life?</w:t>
            </w:r>
          </w:p>
        </w:tc>
        <w:tc>
          <w:tcPr>
            <w:tcW w:type="dxa" w:w="2160"/>
          </w:tcPr>
          <w:p>
            <w:r>
              <w:rPr>
                <w:sz w:val="16"/>
              </w:rPr>
              <w:t>2026-10-08</w:t>
            </w:r>
          </w:p>
        </w:tc>
        <w:tc>
          <w:tcPr>
            <w:tcW w:type="dxa" w:w="2160"/>
          </w:tcPr>
          <w:p>
            <w:r>
              <w:rPr>
                <w:sz w:val="16"/>
              </w:rPr>
              <w:t>https://www.theverge.com/podcast/1007408/meta-muse-openai-dots-ai-agent-race-privacy-free</w:t>
            </w:r>
          </w:p>
        </w:tc>
      </w:tr>
      <w:tr>
        <w:tc>
          <w:tcPr>
            <w:tcW w:type="dxa" w:w="2160"/>
          </w:tcPr>
          <w:p>
            <w:r>
              <w:rPr>
                <w:sz w:val="16"/>
              </w:rPr>
              <w:t>The Verge</w:t>
            </w:r>
          </w:p>
        </w:tc>
        <w:tc>
          <w:tcPr>
            <w:tcW w:type="dxa" w:w="2160"/>
          </w:tcPr>
          <w:p>
            <w:r>
              <w:rPr>
                <w:sz w:val="16"/>
              </w:rPr>
              <w:t>Google is launching a one-stop Gemini agent for your work ta</w:t>
            </w:r>
          </w:p>
        </w:tc>
        <w:tc>
          <w:tcPr>
            <w:tcW w:type="dxa" w:w="2160"/>
          </w:tcPr>
          <w:p>
            <w:r>
              <w:rPr>
                <w:sz w:val="16"/>
              </w:rPr>
              <w:t>2026-10-08</w:t>
            </w:r>
          </w:p>
        </w:tc>
        <w:tc>
          <w:tcPr>
            <w:tcW w:type="dxa" w:w="2160"/>
          </w:tcPr>
          <w:p>
            <w:r>
              <w:rPr>
                <w:sz w:val="16"/>
              </w:rPr>
              <w:t>https://www.theverge.com/tech/1007904/google-gemini-ai-agent-enterprise</w:t>
            </w:r>
          </w:p>
        </w:tc>
      </w:tr>
      <w:tr>
        <w:tc>
          <w:tcPr>
            <w:tcW w:type="dxa" w:w="2160"/>
          </w:tcPr>
          <w:p>
            <w:r>
              <w:rPr>
                <w:sz w:val="16"/>
              </w:rPr>
              <w:t>The Verge</w:t>
            </w:r>
          </w:p>
        </w:tc>
        <w:tc>
          <w:tcPr>
            <w:tcW w:type="dxa" w:w="2160"/>
          </w:tcPr>
          <w:p>
            <w:r>
              <w:rPr>
                <w:sz w:val="16"/>
              </w:rPr>
              <w:t>75 great October Prime Day deals are still happening</w:t>
            </w:r>
          </w:p>
        </w:tc>
        <w:tc>
          <w:tcPr>
            <w:tcW w:type="dxa" w:w="2160"/>
          </w:tcPr>
          <w:p>
            <w:r>
              <w:rPr>
                <w:sz w:val="16"/>
              </w:rPr>
              <w:t>2026-10-08</w:t>
            </w:r>
          </w:p>
        </w:tc>
        <w:tc>
          <w:tcPr>
            <w:tcW w:type="dxa" w:w="2160"/>
          </w:tcPr>
          <w:p>
            <w:r>
              <w:rPr>
                <w:sz w:val="16"/>
              </w:rPr>
              <w:t>https://www.theverge.com/gadgets/1007804/october-prime-day-leftover-deals</w:t>
            </w:r>
          </w:p>
        </w:tc>
      </w:tr>
      <w:tr>
        <w:tc>
          <w:tcPr>
            <w:tcW w:type="dxa" w:w="2160"/>
          </w:tcPr>
          <w:p>
            <w:r>
              <w:rPr>
                <w:sz w:val="16"/>
              </w:rPr>
              <w:t>The Verge</w:t>
            </w:r>
          </w:p>
        </w:tc>
        <w:tc>
          <w:tcPr>
            <w:tcW w:type="dxa" w:w="2160"/>
          </w:tcPr>
          <w:p>
            <w:r>
              <w:rPr>
                <w:sz w:val="16"/>
              </w:rPr>
              <w:t>Google’s AI note-taking app transcribes your meetings comple</w:t>
            </w:r>
          </w:p>
        </w:tc>
        <w:tc>
          <w:tcPr>
            <w:tcW w:type="dxa" w:w="2160"/>
          </w:tcPr>
          <w:p>
            <w:r>
              <w:rPr>
                <w:sz w:val="16"/>
              </w:rPr>
              <w:t>2026-10-08</w:t>
            </w:r>
          </w:p>
        </w:tc>
        <w:tc>
          <w:tcPr>
            <w:tcW w:type="dxa" w:w="2160"/>
          </w:tcPr>
          <w:p>
            <w:r>
              <w:rPr>
                <w:sz w:val="16"/>
              </w:rPr>
              <w:t>https://www.theverge.com/tech/1007985/google-ai-notetaking-app-transcribe-offline</w:t>
            </w:r>
          </w:p>
        </w:tc>
      </w:tr>
      <w:tr>
        <w:tc>
          <w:tcPr>
            <w:tcW w:type="dxa" w:w="2160"/>
          </w:tcPr>
          <w:p>
            <w:r>
              <w:rPr>
                <w:sz w:val="16"/>
              </w:rPr>
              <w:t>The Verge</w:t>
            </w:r>
          </w:p>
        </w:tc>
        <w:tc>
          <w:tcPr>
            <w:tcW w:type="dxa" w:w="2160"/>
          </w:tcPr>
          <w:p>
            <w:r>
              <w:rPr>
                <w:sz w:val="16"/>
              </w:rPr>
              <w:t>Tim Cook says ‘I’m not meddling’ in the new Apple CEO’s busi</w:t>
            </w:r>
          </w:p>
        </w:tc>
        <w:tc>
          <w:tcPr>
            <w:tcW w:type="dxa" w:w="2160"/>
          </w:tcPr>
          <w:p>
            <w:r>
              <w:rPr>
                <w:sz w:val="16"/>
              </w:rPr>
              <w:t>2026-10-09</w:t>
            </w:r>
          </w:p>
        </w:tc>
        <w:tc>
          <w:tcPr>
            <w:tcW w:type="dxa" w:w="2160"/>
          </w:tcPr>
          <w:p>
            <w:r>
              <w:rPr>
                <w:sz w:val="16"/>
              </w:rPr>
              <w:t>https://www.theverge.com/news/1008279/apple-tim-cook-not-meddling-john-ternus-ceo</w:t>
            </w:r>
          </w:p>
        </w:tc>
      </w:tr>
      <w:tr>
        <w:tc>
          <w:tcPr>
            <w:tcW w:type="dxa" w:w="2160"/>
          </w:tcPr>
          <w:p>
            <w:r>
              <w:rPr>
                <w:sz w:val="16"/>
              </w:rPr>
              <w:t>The Verge</w:t>
            </w:r>
          </w:p>
        </w:tc>
        <w:tc>
          <w:tcPr>
            <w:tcW w:type="dxa" w:w="2160"/>
          </w:tcPr>
          <w:p>
            <w:r>
              <w:rPr>
                <w:sz w:val="16"/>
              </w:rPr>
              <w:t>Microsoft’s new Windows Search is exactly what Windows 11 ne</w:t>
            </w:r>
          </w:p>
        </w:tc>
        <w:tc>
          <w:tcPr>
            <w:tcW w:type="dxa" w:w="2160"/>
          </w:tcPr>
          <w:p>
            <w:r>
              <w:rPr>
                <w:sz w:val="16"/>
              </w:rPr>
              <w:t>2026-10-09</w:t>
            </w:r>
          </w:p>
        </w:tc>
        <w:tc>
          <w:tcPr>
            <w:tcW w:type="dxa" w:w="2160"/>
          </w:tcPr>
          <w:p>
            <w:r>
              <w:rPr>
                <w:sz w:val="16"/>
              </w:rPr>
              <w:t>https://www.theverge.com/news/1008320/microsoft-windows-search-overhaul-windows-11</w:t>
            </w:r>
          </w:p>
        </w:tc>
      </w:tr>
      <w:tr>
        <w:tc>
          <w:tcPr>
            <w:tcW w:type="dxa" w:w="2160"/>
          </w:tcPr>
          <w:p>
            <w:r>
              <w:rPr>
                <w:sz w:val="16"/>
              </w:rPr>
              <w:t>The Verge</w:t>
            </w:r>
          </w:p>
        </w:tc>
        <w:tc>
          <w:tcPr>
            <w:tcW w:type="dxa" w:w="2160"/>
          </w:tcPr>
          <w:p>
            <w:r>
              <w:rPr>
                <w:sz w:val="16"/>
              </w:rPr>
              <w:t>Apple will reportedly debut its first touchscreen MacBook in</w:t>
            </w:r>
          </w:p>
        </w:tc>
        <w:tc>
          <w:tcPr>
            <w:tcW w:type="dxa" w:w="2160"/>
          </w:tcPr>
          <w:p>
            <w:r>
              <w:rPr>
                <w:sz w:val="16"/>
              </w:rPr>
              <w:t>2026-10-09</w:t>
            </w:r>
          </w:p>
        </w:tc>
        <w:tc>
          <w:tcPr>
            <w:tcW w:type="dxa" w:w="2160"/>
          </w:tcPr>
          <w:p>
            <w:r>
              <w:rPr>
                <w:sz w:val="16"/>
              </w:rPr>
              <w:t>https://www.theverge.com/tech/1008422/apple-macbook-pro-touchscreen-ipad-mini-rumor</w:t>
            </w:r>
          </w:p>
        </w:tc>
      </w:tr>
      <w:tr>
        <w:tc>
          <w:tcPr>
            <w:tcW w:type="dxa" w:w="2160"/>
          </w:tcPr>
          <w:p>
            <w:r>
              <w:rPr>
                <w:sz w:val="16"/>
              </w:rPr>
              <w:t>The Verge</w:t>
            </w:r>
          </w:p>
        </w:tc>
        <w:tc>
          <w:tcPr>
            <w:tcW w:type="dxa" w:w="2160"/>
          </w:tcPr>
          <w:p>
            <w:r>
              <w:rPr>
                <w:sz w:val="16"/>
              </w:rPr>
              <w:t>AMD will bring FSR 4 to handhelds by the end of 2026</w:t>
            </w:r>
          </w:p>
        </w:tc>
        <w:tc>
          <w:tcPr>
            <w:tcW w:type="dxa" w:w="2160"/>
          </w:tcPr>
          <w:p>
            <w:r>
              <w:rPr>
                <w:sz w:val="16"/>
              </w:rPr>
              <w:t>2026-10-09</w:t>
            </w:r>
          </w:p>
        </w:tc>
        <w:tc>
          <w:tcPr>
            <w:tcW w:type="dxa" w:w="2160"/>
          </w:tcPr>
          <w:p>
            <w:r>
              <w:rPr>
                <w:sz w:val="16"/>
              </w:rPr>
              <w:t>https://www.theverge.com/games/1008353/amd-will-bring-fsr-4-to-handhelds-by-the-end-of-2026</w:t>
            </w:r>
          </w:p>
        </w:tc>
      </w:tr>
      <w:tr>
        <w:tc>
          <w:tcPr>
            <w:tcW w:type="dxa" w:w="2160"/>
          </w:tcPr>
          <w:p>
            <w:r>
              <w:rPr>
                <w:sz w:val="16"/>
              </w:rPr>
              <w:t>The Verge</w:t>
            </w:r>
          </w:p>
        </w:tc>
        <w:tc>
          <w:tcPr>
            <w:tcW w:type="dxa" w:w="2160"/>
          </w:tcPr>
          <w:p>
            <w:r>
              <w:rPr>
                <w:sz w:val="16"/>
              </w:rPr>
              <w:t>Microsoft 365 Family subscribers will finally be able to sha</w:t>
            </w:r>
          </w:p>
        </w:tc>
        <w:tc>
          <w:tcPr>
            <w:tcW w:type="dxa" w:w="2160"/>
          </w:tcPr>
          <w:p>
            <w:r>
              <w:rPr>
                <w:sz w:val="16"/>
              </w:rPr>
              <w:t>2026-10-09</w:t>
            </w:r>
          </w:p>
        </w:tc>
        <w:tc>
          <w:tcPr>
            <w:tcW w:type="dxa" w:w="2160"/>
          </w:tcPr>
          <w:p>
            <w:r>
              <w:rPr>
                <w:sz w:val="16"/>
              </w:rPr>
              <w:t>https://www.theverge.com/news/1008581/microsoft-365-family-premium-shared-ai-features-storage-changes</w:t>
            </w:r>
          </w:p>
        </w:tc>
      </w:tr>
      <w:tr>
        <w:tc>
          <w:tcPr>
            <w:tcW w:type="dxa" w:w="2160"/>
          </w:tcPr>
          <w:p>
            <w:r>
              <w:rPr>
                <w:sz w:val="16"/>
              </w:rPr>
              <w:t>The Verge</w:t>
            </w:r>
          </w:p>
        </w:tc>
        <w:tc>
          <w:tcPr>
            <w:tcW w:type="dxa" w:w="2160"/>
          </w:tcPr>
          <w:p>
            <w:r>
              <w:rPr>
                <w:sz w:val="16"/>
              </w:rPr>
              <w:t>OpenAI doubles down on decision to fire three AI safety rese</w:t>
            </w:r>
          </w:p>
        </w:tc>
        <w:tc>
          <w:tcPr>
            <w:tcW w:type="dxa" w:w="2160"/>
          </w:tcPr>
          <w:p>
            <w:r>
              <w:rPr>
                <w:sz w:val="16"/>
              </w:rPr>
              <w:t>2026-10-09</w:t>
            </w:r>
          </w:p>
        </w:tc>
        <w:tc>
          <w:tcPr>
            <w:tcW w:type="dxa" w:w="2160"/>
          </w:tcPr>
          <w:p>
            <w:r>
              <w:rPr>
                <w:sz w:val="16"/>
              </w:rPr>
              <w:t>https://www.theverge.com/ai-artificial-intelligence/1008604/openai-defends-decision-fire-safety-researchers</w:t>
            </w:r>
          </w:p>
        </w:tc>
      </w:tr>
      <w:tr>
        <w:tc>
          <w:tcPr>
            <w:tcW w:type="dxa" w:w="2160"/>
          </w:tcPr>
          <w:p>
            <w:r>
              <w:rPr>
                <w:sz w:val="16"/>
              </w:rPr>
              <w:t>The Verge</w:t>
            </w:r>
          </w:p>
        </w:tc>
        <w:tc>
          <w:tcPr>
            <w:tcW w:type="dxa" w:w="2160"/>
          </w:tcPr>
          <w:p>
            <w:r>
              <w:rPr>
                <w:sz w:val="16"/>
              </w:rPr>
              <w:t>Meta is banning TikTok ads across its platforms</w:t>
            </w:r>
          </w:p>
        </w:tc>
        <w:tc>
          <w:tcPr>
            <w:tcW w:type="dxa" w:w="2160"/>
          </w:tcPr>
          <w:p>
            <w:r>
              <w:rPr>
                <w:sz w:val="16"/>
              </w:rPr>
              <w:t>2026-10-09</w:t>
            </w:r>
          </w:p>
        </w:tc>
        <w:tc>
          <w:tcPr>
            <w:tcW w:type="dxa" w:w="2160"/>
          </w:tcPr>
          <w:p>
            <w:r>
              <w:rPr>
                <w:sz w:val="16"/>
              </w:rPr>
              <w:t>https://www.theverge.com/tech/1008658/meta-tiktok-bytedance-ads-ban</w:t>
            </w:r>
          </w:p>
        </w:tc>
      </w:tr>
      <w:tr>
        <w:tc>
          <w:tcPr>
            <w:tcW w:type="dxa" w:w="2160"/>
          </w:tcPr>
          <w:p>
            <w:r>
              <w:rPr>
                <w:sz w:val="16"/>
              </w:rPr>
              <w:t>The Verge</w:t>
            </w:r>
          </w:p>
        </w:tc>
        <w:tc>
          <w:tcPr>
            <w:tcW w:type="dxa" w:w="2160"/>
          </w:tcPr>
          <w:p>
            <w:r>
              <w:rPr>
                <w:sz w:val="16"/>
              </w:rPr>
              <w:t>A week with Googlebooks: four notes from our testing so far</w:t>
            </w:r>
          </w:p>
        </w:tc>
        <w:tc>
          <w:tcPr>
            <w:tcW w:type="dxa" w:w="2160"/>
          </w:tcPr>
          <w:p>
            <w:r>
              <w:rPr>
                <w:sz w:val="16"/>
              </w:rPr>
              <w:t>2026-10-09</w:t>
            </w:r>
          </w:p>
        </w:tc>
        <w:tc>
          <w:tcPr>
            <w:tcW w:type="dxa" w:w="2160"/>
          </w:tcPr>
          <w:p>
            <w:r>
              <w:rPr>
                <w:sz w:val="16"/>
              </w:rPr>
              <w:t>https://www.theverge.com/tech/1008563/googlebook-software-impressions-thoughts-roundtable</w:t>
            </w:r>
          </w:p>
        </w:tc>
      </w:tr>
      <w:tr>
        <w:tc>
          <w:tcPr>
            <w:tcW w:type="dxa" w:w="2160"/>
          </w:tcPr>
          <w:p>
            <w:r>
              <w:rPr>
                <w:sz w:val="16"/>
              </w:rPr>
              <w:t>The Verge</w:t>
            </w:r>
          </w:p>
        </w:tc>
        <w:tc>
          <w:tcPr>
            <w:tcW w:type="dxa" w:w="2160"/>
          </w:tcPr>
          <w:p>
            <w:r>
              <w:rPr>
                <w:sz w:val="16"/>
              </w:rPr>
              <w:t>The AI is in the computer</w:t>
            </w:r>
          </w:p>
        </w:tc>
        <w:tc>
          <w:tcPr>
            <w:tcW w:type="dxa" w:w="2160"/>
          </w:tcPr>
          <w:p>
            <w:r>
              <w:rPr>
                <w:sz w:val="16"/>
              </w:rPr>
              <w:t>2026-10-09</w:t>
            </w:r>
          </w:p>
        </w:tc>
        <w:tc>
          <w:tcPr>
            <w:tcW w:type="dxa" w:w="2160"/>
          </w:tcPr>
          <w:p>
            <w:r>
              <w:rPr>
                <w:sz w:val="16"/>
              </w:rPr>
              <w:t>https://www.theverge.com/podcast/1008707/amazon-alexa-tablet-googlebooks-apple-vergecast</w:t>
            </w:r>
          </w:p>
        </w:tc>
      </w:tr>
      <w:tr>
        <w:tc>
          <w:tcPr>
            <w:tcW w:type="dxa" w:w="2160"/>
          </w:tcPr>
          <w:p>
            <w:r>
              <w:rPr>
                <w:sz w:val="16"/>
              </w:rPr>
              <w:t>The Verge</w:t>
            </w:r>
          </w:p>
        </w:tc>
        <w:tc>
          <w:tcPr>
            <w:tcW w:type="dxa" w:w="2160"/>
          </w:tcPr>
          <w:p>
            <w:r>
              <w:rPr>
                <w:sz w:val="16"/>
              </w:rPr>
              <w:t xml:space="preserve">YouTube, Meta, and Twitch won’t say if they’ll allow the US </w:t>
            </w:r>
          </w:p>
        </w:tc>
        <w:tc>
          <w:tcPr>
            <w:tcW w:type="dxa" w:w="2160"/>
          </w:tcPr>
          <w:p>
            <w:r>
              <w:rPr>
                <w:sz w:val="16"/>
              </w:rPr>
              <w:t>2026-10-09</w:t>
            </w:r>
          </w:p>
        </w:tc>
        <w:tc>
          <w:tcPr>
            <w:tcW w:type="dxa" w:w="2160"/>
          </w:tcPr>
          <w:p>
            <w:r>
              <w:rPr>
                <w:sz w:val="16"/>
              </w:rPr>
              <w:t>https://www.theverge.com/streaming/1008722/youtube-meta-twitch-government-execution-livestream</w:t>
            </w:r>
          </w:p>
        </w:tc>
      </w:tr>
      <w:tr>
        <w:tc>
          <w:tcPr>
            <w:tcW w:type="dxa" w:w="2160"/>
          </w:tcPr>
          <w:p>
            <w:r>
              <w:rPr>
                <w:sz w:val="16"/>
              </w:rPr>
              <w:t>The Verge</w:t>
            </w:r>
          </w:p>
        </w:tc>
        <w:tc>
          <w:tcPr>
            <w:tcW w:type="dxa" w:w="2160"/>
          </w:tcPr>
          <w:p>
            <w:r>
              <w:rPr>
                <w:sz w:val="16"/>
              </w:rPr>
              <w:t>Amazon’s new Kindles appear to have a light leak problem</w:t>
            </w:r>
          </w:p>
        </w:tc>
        <w:tc>
          <w:tcPr>
            <w:tcW w:type="dxa" w:w="2160"/>
          </w:tcPr>
          <w:p>
            <w:r>
              <w:rPr>
                <w:sz w:val="16"/>
              </w:rPr>
              <w:t>2026-10-10</w:t>
            </w:r>
          </w:p>
        </w:tc>
        <w:tc>
          <w:tcPr>
            <w:tcW w:type="dxa" w:w="2160"/>
          </w:tcPr>
          <w:p>
            <w:r>
              <w:rPr>
                <w:sz w:val="16"/>
              </w:rPr>
              <w:t>https://www.theverge.com/tech/1008833/amazon-kindle-light-leak</w:t>
            </w:r>
          </w:p>
        </w:tc>
      </w:tr>
      <w:tr>
        <w:tc>
          <w:tcPr>
            <w:tcW w:type="dxa" w:w="2160"/>
          </w:tcPr>
          <w:p>
            <w:r>
              <w:rPr>
                <w:sz w:val="16"/>
              </w:rPr>
              <w:t>The Verge</w:t>
            </w:r>
          </w:p>
        </w:tc>
        <w:tc>
          <w:tcPr>
            <w:tcW w:type="dxa" w:w="2160"/>
          </w:tcPr>
          <w:p>
            <w:r>
              <w:rPr>
                <w:sz w:val="16"/>
              </w:rPr>
              <w:t>The Samsung Galaxy S26 Ultra is down to $950 after Prime Day</w:t>
            </w:r>
          </w:p>
        </w:tc>
        <w:tc>
          <w:tcPr>
            <w:tcW w:type="dxa" w:w="2160"/>
          </w:tcPr>
          <w:p>
            <w:r>
              <w:rPr>
                <w:sz w:val="16"/>
              </w:rPr>
              <w:t>2026-10-10</w:t>
            </w:r>
          </w:p>
        </w:tc>
        <w:tc>
          <w:tcPr>
            <w:tcW w:type="dxa" w:w="2160"/>
          </w:tcPr>
          <w:p>
            <w:r>
              <w:rPr>
                <w:sz w:val="16"/>
              </w:rPr>
              <w:t>https://www.theverge.com/gadgets/1008857/samsung-galaxy-s26-ultra-deal-sale</w:t>
            </w:r>
          </w:p>
        </w:tc>
      </w:tr>
      <w:tr>
        <w:tc>
          <w:tcPr>
            <w:tcW w:type="dxa" w:w="2160"/>
          </w:tcPr>
          <w:p>
            <w:r>
              <w:rPr>
                <w:sz w:val="16"/>
              </w:rPr>
              <w:t>The Verge</w:t>
            </w:r>
          </w:p>
        </w:tc>
        <w:tc>
          <w:tcPr>
            <w:tcW w:type="dxa" w:w="2160"/>
          </w:tcPr>
          <w:p>
            <w:r>
              <w:rPr>
                <w:sz w:val="16"/>
              </w:rPr>
              <w:t>Google teases Fitbit Edge launch next week</w:t>
            </w:r>
          </w:p>
        </w:tc>
        <w:tc>
          <w:tcPr>
            <w:tcW w:type="dxa" w:w="2160"/>
          </w:tcPr>
          <w:p>
            <w:r>
              <w:rPr>
                <w:sz w:val="16"/>
              </w:rPr>
              <w:t>2026-10-10</w:t>
            </w:r>
          </w:p>
        </w:tc>
        <w:tc>
          <w:tcPr>
            <w:tcW w:type="dxa" w:w="2160"/>
          </w:tcPr>
          <w:p>
            <w:r>
              <w:rPr>
                <w:sz w:val="16"/>
              </w:rPr>
              <w:t>https://www.theverge.com/tech/1008918/google-fitbit-edge-launch-next-week</w:t>
            </w:r>
          </w:p>
        </w:tc>
      </w:tr>
      <w:tr>
        <w:tc>
          <w:tcPr>
            <w:tcW w:type="dxa" w:w="2160"/>
          </w:tcPr>
          <w:p>
            <w:r>
              <w:rPr>
                <w:sz w:val="16"/>
              </w:rPr>
              <w:t>The Verge</w:t>
            </w:r>
          </w:p>
        </w:tc>
        <w:tc>
          <w:tcPr>
            <w:tcW w:type="dxa" w:w="2160"/>
          </w:tcPr>
          <w:p>
            <w:r>
              <w:rPr>
                <w:sz w:val="16"/>
              </w:rPr>
              <w:t>‘Pure insanity’: Mathematicians will need years to make sens</w:t>
            </w:r>
          </w:p>
        </w:tc>
        <w:tc>
          <w:tcPr>
            <w:tcW w:type="dxa" w:w="2160"/>
          </w:tcPr>
          <w:p>
            <w:r>
              <w:rPr>
                <w:sz w:val="16"/>
              </w:rPr>
              <w:t>2026-10-10</w:t>
            </w:r>
          </w:p>
        </w:tc>
        <w:tc>
          <w:tcPr>
            <w:tcW w:type="dxa" w:w="2160"/>
          </w:tcPr>
          <w:p>
            <w:r>
              <w:rPr>
                <w:sz w:val="16"/>
              </w:rPr>
              <w:t>https://www.theverge.com/ai-artificial-intelligence/1008726/openai-mathematics-solutions-chaos</w:t>
            </w:r>
          </w:p>
        </w:tc>
      </w:tr>
      <w:tr>
        <w:tc>
          <w:tcPr>
            <w:tcW w:type="dxa" w:w="2160"/>
          </w:tcPr>
          <w:p>
            <w:r>
              <w:rPr>
                <w:sz w:val="16"/>
              </w:rPr>
              <w:t>The Verge</w:t>
            </w:r>
          </w:p>
        </w:tc>
        <w:tc>
          <w:tcPr>
            <w:tcW w:type="dxa" w:w="2160"/>
          </w:tcPr>
          <w:p>
            <w:r>
              <w:rPr>
                <w:sz w:val="16"/>
              </w:rPr>
              <w:t>Decade-old RAM is making a comeback</w:t>
            </w:r>
          </w:p>
        </w:tc>
        <w:tc>
          <w:tcPr>
            <w:tcW w:type="dxa" w:w="2160"/>
          </w:tcPr>
          <w:p>
            <w:r>
              <w:rPr>
                <w:sz w:val="16"/>
              </w:rPr>
              <w:t>2026-10-10</w:t>
            </w:r>
          </w:p>
        </w:tc>
        <w:tc>
          <w:tcPr>
            <w:tcW w:type="dxa" w:w="2160"/>
          </w:tcPr>
          <w:p>
            <w:r>
              <w:rPr>
                <w:sz w:val="16"/>
              </w:rPr>
              <w:t>https://www.theverge.com/games/1009140/ram-shortage-intel-amd-ddr4-comeback</w:t>
            </w:r>
          </w:p>
        </w:tc>
      </w:tr>
      <w:tr>
        <w:tc>
          <w:tcPr>
            <w:tcW w:type="dxa" w:w="2160"/>
          </w:tcPr>
          <w:p>
            <w:r>
              <w:rPr>
                <w:sz w:val="16"/>
              </w:rPr>
              <w:t>The Verge</w:t>
            </w:r>
          </w:p>
        </w:tc>
        <w:tc>
          <w:tcPr>
            <w:tcW w:type="dxa" w:w="2160"/>
          </w:tcPr>
          <w:p>
            <w:r>
              <w:rPr>
                <w:sz w:val="16"/>
              </w:rPr>
              <w:t>The Telo MT1 is a big truck trapped in a tiny truck’s body</w:t>
            </w:r>
          </w:p>
        </w:tc>
        <w:tc>
          <w:tcPr>
            <w:tcW w:type="dxa" w:w="2160"/>
          </w:tcPr>
          <w:p>
            <w:r>
              <w:rPr>
                <w:sz w:val="16"/>
              </w:rPr>
              <w:t>2026-10-10</w:t>
            </w:r>
          </w:p>
        </w:tc>
        <w:tc>
          <w:tcPr>
            <w:tcW w:type="dxa" w:w="2160"/>
          </w:tcPr>
          <w:p>
            <w:r>
              <w:rPr>
                <w:sz w:val="16"/>
              </w:rPr>
              <w:t>https://www.theverge.com/transportation/1005502/telo-mt1-review-ev-tiny-truck</w:t>
            </w:r>
          </w:p>
        </w:tc>
      </w:tr>
      <w:tr>
        <w:tc>
          <w:tcPr>
            <w:tcW w:type="dxa" w:w="2160"/>
          </w:tcPr>
          <w:p>
            <w:r>
              <w:rPr>
                <w:sz w:val="16"/>
              </w:rPr>
              <w:t>The Verge</w:t>
            </w:r>
          </w:p>
        </w:tc>
        <w:tc>
          <w:tcPr>
            <w:tcW w:type="dxa" w:w="2160"/>
          </w:tcPr>
          <w:p>
            <w:r>
              <w:rPr>
                <w:sz w:val="16"/>
              </w:rPr>
              <w:t>AI agent makers are promising privacy — will they deliver?</w:t>
            </w:r>
          </w:p>
        </w:tc>
        <w:tc>
          <w:tcPr>
            <w:tcW w:type="dxa" w:w="2160"/>
          </w:tcPr>
          <w:p>
            <w:r>
              <w:rPr>
                <w:sz w:val="16"/>
              </w:rPr>
              <w:t>2026-10-10</w:t>
            </w:r>
          </w:p>
        </w:tc>
        <w:tc>
          <w:tcPr>
            <w:tcW w:type="dxa" w:w="2160"/>
          </w:tcPr>
          <w:p>
            <w:r>
              <w:rPr>
                <w:sz w:val="16"/>
              </w:rPr>
              <w:t>https://www.theverge.com/ai-artificial-intelligence/1009051/privacy-ai-agent-promises-openai-meta-muse-dots</w:t>
            </w:r>
          </w:p>
        </w:tc>
      </w:tr>
      <w:tr>
        <w:tc>
          <w:tcPr>
            <w:tcW w:type="dxa" w:w="2160"/>
          </w:tcPr>
          <w:p>
            <w:r>
              <w:rPr>
                <w:sz w:val="16"/>
              </w:rPr>
              <w:t>The Verge</w:t>
            </w:r>
          </w:p>
        </w:tc>
        <w:tc>
          <w:tcPr>
            <w:tcW w:type="dxa" w:w="2160"/>
          </w:tcPr>
          <w:p>
            <w:r>
              <w:rPr>
                <w:sz w:val="16"/>
              </w:rPr>
              <w:t xml:space="preserve">LG’s RGB LED TV is good for certain situations, but an OLED </w:t>
            </w:r>
          </w:p>
        </w:tc>
        <w:tc>
          <w:tcPr>
            <w:tcW w:type="dxa" w:w="2160"/>
          </w:tcPr>
          <w:p>
            <w:r>
              <w:rPr>
                <w:sz w:val="16"/>
              </w:rPr>
              <w:t>2026-10-10</w:t>
            </w:r>
          </w:p>
        </w:tc>
        <w:tc>
          <w:tcPr>
            <w:tcW w:type="dxa" w:w="2160"/>
          </w:tcPr>
          <w:p>
            <w:r>
              <w:rPr>
                <w:sz w:val="16"/>
              </w:rPr>
              <w:t>https://www.theverge.com/tech/1008957/lg-mrgb95b-rgb-led-tv-review</w:t>
            </w:r>
          </w:p>
        </w:tc>
      </w:tr>
      <w:tr>
        <w:tc>
          <w:tcPr>
            <w:tcW w:type="dxa" w:w="2160"/>
          </w:tcPr>
          <w:p>
            <w:r>
              <w:rPr>
                <w:sz w:val="16"/>
              </w:rPr>
              <w:t>The Verge</w:t>
            </w:r>
          </w:p>
        </w:tc>
        <w:tc>
          <w:tcPr>
            <w:tcW w:type="dxa" w:w="2160"/>
          </w:tcPr>
          <w:p>
            <w:r>
              <w:rPr>
                <w:sz w:val="16"/>
              </w:rPr>
              <w:t>Will Warner Bros. kill Skydance — or will David Ellison kill</w:t>
            </w:r>
          </w:p>
        </w:tc>
        <w:tc>
          <w:tcPr>
            <w:tcW w:type="dxa" w:w="2160"/>
          </w:tcPr>
          <w:p>
            <w:r>
              <w:rPr>
                <w:sz w:val="16"/>
              </w:rPr>
              <w:t>2026-10-10</w:t>
            </w:r>
          </w:p>
        </w:tc>
        <w:tc>
          <w:tcPr>
            <w:tcW w:type="dxa" w:w="2160"/>
          </w:tcPr>
          <w:p>
            <w:r>
              <w:rPr>
                <w:sz w:val="16"/>
              </w:rPr>
              <w:t>https://www.theverge.com/podcast/1008733/warner-skydance-paramount-ellison-debt-failure</w:t>
            </w:r>
          </w:p>
        </w:tc>
      </w:tr>
      <w:tr>
        <w:tc>
          <w:tcPr>
            <w:tcW w:type="dxa" w:w="2160"/>
          </w:tcPr>
          <w:p>
            <w:r>
              <w:rPr>
                <w:sz w:val="16"/>
              </w:rPr>
              <w:t>The Verge</w:t>
            </w:r>
          </w:p>
        </w:tc>
        <w:tc>
          <w:tcPr>
            <w:tcW w:type="dxa" w:w="2160"/>
          </w:tcPr>
          <w:p>
            <w:r>
              <w:rPr>
                <w:sz w:val="16"/>
              </w:rPr>
              <w:t>Satya Nadella says we should assume all AI models are ‘compr</w:t>
            </w:r>
          </w:p>
        </w:tc>
        <w:tc>
          <w:tcPr>
            <w:tcW w:type="dxa" w:w="2160"/>
          </w:tcPr>
          <w:p>
            <w:r>
              <w:rPr>
                <w:sz w:val="16"/>
              </w:rPr>
              <w:t>2026-10-11</w:t>
            </w:r>
          </w:p>
        </w:tc>
        <w:tc>
          <w:tcPr>
            <w:tcW w:type="dxa" w:w="2160"/>
          </w:tcPr>
          <w:p>
            <w:r>
              <w:rPr>
                <w:sz w:val="16"/>
              </w:rPr>
              <w:t>https://www.theverge.com/ai-artificial-intelligence/1009337/satya-nadella-says-we-should-assume-all-ai-models-are-compromised</w:t>
            </w:r>
          </w:p>
        </w:tc>
      </w:tr>
      <w:tr>
        <w:tc>
          <w:tcPr>
            <w:tcW w:type="dxa" w:w="2160"/>
          </w:tcPr>
          <w:p>
            <w:r>
              <w:rPr>
                <w:sz w:val="16"/>
              </w:rPr>
              <w:t>The Verge</w:t>
            </w:r>
          </w:p>
        </w:tc>
        <w:tc>
          <w:tcPr>
            <w:tcW w:type="dxa" w:w="2160"/>
          </w:tcPr>
          <w:p>
            <w:r>
              <w:rPr>
                <w:sz w:val="16"/>
              </w:rPr>
              <w:t>What to expect from Apple’s ‘Welcome Home’ event</w:t>
            </w:r>
          </w:p>
        </w:tc>
        <w:tc>
          <w:tcPr>
            <w:tcW w:type="dxa" w:w="2160"/>
          </w:tcPr>
          <w:p>
            <w:r>
              <w:rPr>
                <w:sz w:val="16"/>
              </w:rPr>
              <w:t>2026-10-11</w:t>
            </w:r>
          </w:p>
        </w:tc>
        <w:tc>
          <w:tcPr>
            <w:tcW w:type="dxa" w:w="2160"/>
          </w:tcPr>
          <w:p>
            <w:r>
              <w:rPr>
                <w:sz w:val="16"/>
              </w:rPr>
              <w:t>https://www.theverge.com/tech/1009317/apple-what-to-expect-welcome-home</w:t>
            </w:r>
          </w:p>
        </w:tc>
      </w:tr>
      <w:tr>
        <w:tc>
          <w:tcPr>
            <w:tcW w:type="dxa" w:w="2160"/>
          </w:tcPr>
          <w:p>
            <w:r>
              <w:rPr>
                <w:sz w:val="16"/>
              </w:rPr>
              <w:t>The Verge</w:t>
            </w:r>
          </w:p>
        </w:tc>
        <w:tc>
          <w:tcPr>
            <w:tcW w:type="dxa" w:w="2160"/>
          </w:tcPr>
          <w:p>
            <w:r>
              <w:rPr>
                <w:sz w:val="16"/>
              </w:rPr>
              <w:t>The new Apple TV could have a built-in mic and a remote with</w:t>
            </w:r>
          </w:p>
        </w:tc>
        <w:tc>
          <w:tcPr>
            <w:tcW w:type="dxa" w:w="2160"/>
          </w:tcPr>
          <w:p>
            <w:r>
              <w:rPr>
                <w:sz w:val="16"/>
              </w:rPr>
              <w:t>2026-10-12</w:t>
            </w:r>
          </w:p>
        </w:tc>
        <w:tc>
          <w:tcPr>
            <w:tcW w:type="dxa" w:w="2160"/>
          </w:tcPr>
          <w:p>
            <w:r>
              <w:rPr>
                <w:sz w:val="16"/>
              </w:rPr>
              <w:t>https://www.theverge.com/tech/1009397/apple-tv-refresh-built-in-mic-remote-speaker</w:t>
            </w:r>
          </w:p>
        </w:tc>
      </w:tr>
      <w:tr>
        <w:tc>
          <w:tcPr>
            <w:tcW w:type="dxa" w:w="2160"/>
          </w:tcPr>
          <w:p>
            <w:r>
              <w:rPr>
                <w:sz w:val="16"/>
              </w:rPr>
              <w:t>Tom's Hardware</w:t>
            </w:r>
          </w:p>
        </w:tc>
        <w:tc>
          <w:tcPr>
            <w:tcW w:type="dxa" w:w="2160"/>
          </w:tcPr>
          <w:p>
            <w:r>
              <w:rPr>
                <w:sz w:val="16"/>
              </w:rPr>
              <w:t>Best Amazon Prime Day tech deals live</w:t>
            </w:r>
          </w:p>
        </w:tc>
        <w:tc>
          <w:tcPr>
            <w:tcW w:type="dxa" w:w="2160"/>
          </w:tcPr>
          <w:p>
            <w:r>
              <w:rPr>
                <w:sz w:val="16"/>
              </w:rPr>
              <w:t>2026-10-05</w:t>
            </w:r>
          </w:p>
        </w:tc>
        <w:tc>
          <w:tcPr>
            <w:tcW w:type="dxa" w:w="2160"/>
          </w:tcPr>
          <w:p>
            <w:r>
              <w:rPr>
                <w:sz w:val="16"/>
              </w:rPr>
              <w:t>https://www.tomshardware.com/live/news/amazon-prime-big-deal-days-2026</w:t>
            </w:r>
          </w:p>
        </w:tc>
      </w:tr>
      <w:tr>
        <w:tc>
          <w:tcPr>
            <w:tcW w:type="dxa" w:w="2160"/>
          </w:tcPr>
          <w:p>
            <w:r>
              <w:rPr>
                <w:sz w:val="16"/>
              </w:rPr>
              <w:t>Tom's Hardware</w:t>
            </w:r>
          </w:p>
        </w:tc>
        <w:tc>
          <w:tcPr>
            <w:tcW w:type="dxa" w:w="2160"/>
          </w:tcPr>
          <w:p>
            <w:r>
              <w:rPr>
                <w:sz w:val="16"/>
              </w:rPr>
              <w:t>Windows 11 was released five years ago today</w:t>
            </w:r>
          </w:p>
        </w:tc>
        <w:tc>
          <w:tcPr>
            <w:tcW w:type="dxa" w:w="2160"/>
          </w:tcPr>
          <w:p>
            <w:r>
              <w:rPr>
                <w:sz w:val="16"/>
              </w:rPr>
              <w:t>2026-10-05</w:t>
            </w:r>
          </w:p>
        </w:tc>
        <w:tc>
          <w:tcPr>
            <w:tcW w:type="dxa" w:w="2160"/>
          </w:tcPr>
          <w:p>
            <w:r>
              <w:rPr>
                <w:sz w:val="16"/>
              </w:rPr>
              <w:t>https://www.tomshardware.com/software/windows/windows-11-was-released-five-years-ago-today-microsoft-promises-latest-update-is-predictable-and-low-disruption</w:t>
            </w:r>
          </w:p>
        </w:tc>
      </w:tr>
      <w:tr>
        <w:tc>
          <w:tcPr>
            <w:tcW w:type="dxa" w:w="2160"/>
          </w:tcPr>
          <w:p>
            <w:r>
              <w:rPr>
                <w:sz w:val="16"/>
              </w:rPr>
              <w:t>Tom's Hardware</w:t>
            </w:r>
          </w:p>
        </w:tc>
        <w:tc>
          <w:tcPr>
            <w:tcW w:type="dxa" w:w="2160"/>
          </w:tcPr>
          <w:p>
            <w:r>
              <w:rPr>
                <w:sz w:val="16"/>
              </w:rPr>
              <w:t>Russian firm completes country's first 130nm-capable chipmak</w:t>
            </w:r>
          </w:p>
        </w:tc>
        <w:tc>
          <w:tcPr>
            <w:tcW w:type="dxa" w:w="2160"/>
          </w:tcPr>
          <w:p>
            <w:r>
              <w:rPr>
                <w:sz w:val="16"/>
              </w:rPr>
              <w:t>2026-10-05</w:t>
            </w:r>
          </w:p>
        </w:tc>
        <w:tc>
          <w:tcPr>
            <w:tcW w:type="dxa" w:w="2160"/>
          </w:tcPr>
          <w:p>
            <w:r>
              <w:rPr>
                <w:sz w:val="16"/>
              </w:rPr>
              <w:t>https://www.tomshardware.com/tech-industry/semiconductors/russias-zntc-reportedly-completes-development-of-130nm-capable-litho-tool-volume-production-still-years-away</w:t>
            </w:r>
          </w:p>
        </w:tc>
      </w:tr>
      <w:tr>
        <w:tc>
          <w:tcPr>
            <w:tcW w:type="dxa" w:w="2160"/>
          </w:tcPr>
          <w:p>
            <w:r>
              <w:rPr>
                <w:sz w:val="16"/>
              </w:rPr>
              <w:t>Tom's Hardware</w:t>
            </w:r>
          </w:p>
        </w:tc>
        <w:tc>
          <w:tcPr>
            <w:tcW w:type="dxa" w:w="2160"/>
          </w:tcPr>
          <w:p>
            <w:r>
              <w:rPr>
                <w:sz w:val="16"/>
              </w:rPr>
              <w:t>Amazon warns $68 billion in blocked data centers threatens U</w:t>
            </w:r>
          </w:p>
        </w:tc>
        <w:tc>
          <w:tcPr>
            <w:tcW w:type="dxa" w:w="2160"/>
          </w:tcPr>
          <w:p>
            <w:r>
              <w:rPr>
                <w:sz w:val="16"/>
              </w:rPr>
              <w:t>2026-10-05</w:t>
            </w:r>
          </w:p>
        </w:tc>
        <w:tc>
          <w:tcPr>
            <w:tcW w:type="dxa" w:w="2160"/>
          </w:tcPr>
          <w:p>
            <w:r>
              <w:rPr>
                <w:sz w:val="16"/>
              </w:rPr>
              <w:t>https://www.tomshardware.com/tech-industry/data-centers/amazon-warns-usd68-billion-in-blocked-data-centers-threatens-us-ai-lead-aws-ceo-decries-100-proposed-bans-pledges-usd1b-community-fund</w:t>
            </w:r>
          </w:p>
        </w:tc>
      </w:tr>
      <w:tr>
        <w:tc>
          <w:tcPr>
            <w:tcW w:type="dxa" w:w="2160"/>
          </w:tcPr>
          <w:p>
            <w:r>
              <w:rPr>
                <w:sz w:val="16"/>
              </w:rPr>
              <w:t>Tom's Hardware</w:t>
            </w:r>
          </w:p>
        </w:tc>
        <w:tc>
          <w:tcPr>
            <w:tcW w:type="dxa" w:w="2160"/>
          </w:tcPr>
          <w:p>
            <w:r>
              <w:rPr>
                <w:sz w:val="16"/>
              </w:rPr>
              <w:t>China stockpiled 343 immersion DUV tools for advanced chipma</w:t>
            </w:r>
          </w:p>
        </w:tc>
        <w:tc>
          <w:tcPr>
            <w:tcW w:type="dxa" w:w="2160"/>
          </w:tcPr>
          <w:p>
            <w:r>
              <w:rPr>
                <w:sz w:val="16"/>
              </w:rPr>
              <w:t>2026-10-05</w:t>
            </w:r>
          </w:p>
        </w:tc>
        <w:tc>
          <w:tcPr>
            <w:tcW w:type="dxa" w:w="2160"/>
          </w:tcPr>
          <w:p>
            <w:r>
              <w:rPr>
                <w:sz w:val="16"/>
              </w:rPr>
              <w:t>https://www.tomshardware.com/tech-industry/semiconductors/china-stockpiled-343-immersion-duv-tools-for-advanced-chipmaking-report-claims-270-asml-scanners-can-produce-7nm-processors-without-sanctioned-euv-tools</w:t>
            </w:r>
          </w:p>
        </w:tc>
      </w:tr>
      <w:tr>
        <w:tc>
          <w:tcPr>
            <w:tcW w:type="dxa" w:w="2160"/>
          </w:tcPr>
          <w:p>
            <w:r>
              <w:rPr>
                <w:sz w:val="16"/>
              </w:rPr>
              <w:t>Tom's Hardware</w:t>
            </w:r>
          </w:p>
        </w:tc>
        <w:tc>
          <w:tcPr>
            <w:tcW w:type="dxa" w:w="2160"/>
          </w:tcPr>
          <w:p>
            <w:r>
              <w:rPr>
                <w:sz w:val="16"/>
              </w:rPr>
              <w:t xml:space="preserve">Former OpenAI safety employee says company’s safety culture </w:t>
            </w:r>
          </w:p>
        </w:tc>
        <w:tc>
          <w:tcPr>
            <w:tcW w:type="dxa" w:w="2160"/>
          </w:tcPr>
          <w:p>
            <w:r>
              <w:rPr>
                <w:sz w:val="16"/>
              </w:rPr>
              <w:t>2026-10-05</w:t>
            </w:r>
          </w:p>
        </w:tc>
        <w:tc>
          <w:tcPr>
            <w:tcW w:type="dxa" w:w="2160"/>
          </w:tcPr>
          <w:p>
            <w:r>
              <w:rPr>
                <w:sz w:val="16"/>
              </w:rPr>
              <w:t>https://www.tomshardware.com/tech-industry/artificial-intelligence/former-openai-safety-employee-says-companys-safety-culture-is-broken-exits-company-after-failed-kill-switch-and-july-huggingface-hack</w:t>
            </w:r>
          </w:p>
        </w:tc>
      </w:tr>
      <w:tr>
        <w:tc>
          <w:tcPr>
            <w:tcW w:type="dxa" w:w="2160"/>
          </w:tcPr>
          <w:p>
            <w:r>
              <w:rPr>
                <w:sz w:val="16"/>
              </w:rPr>
              <w:t>Tom's Hardware</w:t>
            </w:r>
          </w:p>
        </w:tc>
        <w:tc>
          <w:tcPr>
            <w:tcW w:type="dxa" w:w="2160"/>
          </w:tcPr>
          <w:p>
            <w:r>
              <w:rPr>
                <w:sz w:val="16"/>
              </w:rPr>
              <w:t>Google AI data center project investigated after 420 footbal</w:t>
            </w:r>
          </w:p>
        </w:tc>
        <w:tc>
          <w:tcPr>
            <w:tcW w:type="dxa" w:w="2160"/>
          </w:tcPr>
          <w:p>
            <w:r>
              <w:rPr>
                <w:sz w:val="16"/>
              </w:rPr>
              <w:t>2026-10-05</w:t>
            </w:r>
          </w:p>
        </w:tc>
        <w:tc>
          <w:tcPr>
            <w:tcW w:type="dxa" w:w="2160"/>
          </w:tcPr>
          <w:p>
            <w:r>
              <w:rPr>
                <w:sz w:val="16"/>
              </w:rPr>
              <w:t>https://www.tomshardware.com/tech-industry/data-centers/google-ai-data-center-project-investigated-after-420-football-fields-of-finnish-forest-razed-trees-were-removed-before-a-mandatory-environmental-impact-assessment-say-reports</w:t>
            </w:r>
          </w:p>
        </w:tc>
      </w:tr>
      <w:tr>
        <w:tc>
          <w:tcPr>
            <w:tcW w:type="dxa" w:w="2160"/>
          </w:tcPr>
          <w:p>
            <w:r>
              <w:rPr>
                <w:sz w:val="16"/>
              </w:rPr>
              <w:t>Tom's Hardware</w:t>
            </w:r>
          </w:p>
        </w:tc>
        <w:tc>
          <w:tcPr>
            <w:tcW w:type="dxa" w:w="2160"/>
          </w:tcPr>
          <w:p>
            <w:r>
              <w:rPr>
                <w:sz w:val="16"/>
              </w:rPr>
              <w:t xml:space="preserve">Amazon ends secret data center pacts and pledges $1 billion </w:t>
            </w:r>
          </w:p>
        </w:tc>
        <w:tc>
          <w:tcPr>
            <w:tcW w:type="dxa" w:w="2160"/>
          </w:tcPr>
          <w:p>
            <w:r>
              <w:rPr>
                <w:sz w:val="16"/>
              </w:rPr>
              <w:t>2026-10-05</w:t>
            </w:r>
          </w:p>
        </w:tc>
        <w:tc>
          <w:tcPr>
            <w:tcW w:type="dxa" w:w="2160"/>
          </w:tcPr>
          <w:p>
            <w:r>
              <w:rPr>
                <w:sz w:val="16"/>
              </w:rPr>
              <w:t>https://www.tomshardware.com/tech-industry/artificial-intelligence/amazon-ends-secret-data-center-pacts-and-pledges-usd1-billion-to-host-towns-aws-promises-30-000-home-efficiency-retrofits-amid-100-proposed-bans</w:t>
            </w:r>
          </w:p>
        </w:tc>
      </w:tr>
      <w:tr>
        <w:tc>
          <w:tcPr>
            <w:tcW w:type="dxa" w:w="2160"/>
          </w:tcPr>
          <w:p>
            <w:r>
              <w:rPr>
                <w:sz w:val="16"/>
              </w:rPr>
              <w:t>Tom's Hardware</w:t>
            </w:r>
          </w:p>
        </w:tc>
        <w:tc>
          <w:tcPr>
            <w:tcW w:type="dxa" w:w="2160"/>
          </w:tcPr>
          <w:p>
            <w:r>
              <w:rPr>
                <w:sz w:val="16"/>
              </w:rPr>
              <w:t>Tencent scores 100,000 offshore AI chip deal with Oracle for</w:t>
            </w:r>
          </w:p>
        </w:tc>
        <w:tc>
          <w:tcPr>
            <w:tcW w:type="dxa" w:w="2160"/>
          </w:tcPr>
          <w:p>
            <w:r>
              <w:rPr>
                <w:sz w:val="16"/>
              </w:rPr>
              <w:t>2026-10-05</w:t>
            </w:r>
          </w:p>
        </w:tc>
        <w:tc>
          <w:tcPr>
            <w:tcW w:type="dxa" w:w="2160"/>
          </w:tcPr>
          <w:p>
            <w:r>
              <w:rPr>
                <w:sz w:val="16"/>
              </w:rPr>
              <w:t>https://www.tomshardware.com/tech-industry/data-centers/tencent-scores-100-000-offshore-ai-chip-deal-with-oracle-for-usd7-billion-despite-climbing-prices-per-hour-costs-estimated-to-be-43-percent-under-standard-h100-rental-rates</w:t>
            </w:r>
          </w:p>
        </w:tc>
      </w:tr>
      <w:tr>
        <w:tc>
          <w:tcPr>
            <w:tcW w:type="dxa" w:w="2160"/>
          </w:tcPr>
          <w:p>
            <w:r>
              <w:rPr>
                <w:sz w:val="16"/>
              </w:rPr>
              <w:t>Tom's Hardware</w:t>
            </w:r>
          </w:p>
        </w:tc>
        <w:tc>
          <w:tcPr>
            <w:tcW w:type="dxa" w:w="2160"/>
          </w:tcPr>
          <w:p>
            <w:r>
              <w:rPr>
                <w:sz w:val="16"/>
              </w:rPr>
              <w:t>Take $40 off the blistering Ryzen 7 9800X3D and get two free</w:t>
            </w:r>
          </w:p>
        </w:tc>
        <w:tc>
          <w:tcPr>
            <w:tcW w:type="dxa" w:w="2160"/>
          </w:tcPr>
          <w:p>
            <w:r>
              <w:rPr>
                <w:sz w:val="16"/>
              </w:rPr>
              <w:t>2026-10-05</w:t>
            </w:r>
          </w:p>
        </w:tc>
        <w:tc>
          <w:tcPr>
            <w:tcW w:type="dxa" w:w="2160"/>
          </w:tcPr>
          <w:p>
            <w:r>
              <w:rPr>
                <w:sz w:val="16"/>
              </w:rPr>
              <w:t>https://www.tomshardware.com/pc-components/take-usd40-off-the-blistering-ryzen-7-9800x3d-and-get-two-freebies-just-usd429-buys-one-of-the-fastest-gaming-processors-around-with-a-free-msi-240mm-aio-and-a-game</w:t>
            </w:r>
          </w:p>
        </w:tc>
      </w:tr>
      <w:tr>
        <w:tc>
          <w:tcPr>
            <w:tcW w:type="dxa" w:w="2160"/>
          </w:tcPr>
          <w:p>
            <w:r>
              <w:rPr>
                <w:sz w:val="16"/>
              </w:rPr>
              <w:t>Tom's Hardware</w:t>
            </w:r>
          </w:p>
        </w:tc>
        <w:tc>
          <w:tcPr>
            <w:tcW w:type="dxa" w:w="2160"/>
          </w:tcPr>
          <w:p>
            <w:r>
              <w:rPr>
                <w:sz w:val="16"/>
              </w:rPr>
              <w:t xml:space="preserve">AMD attempts to get ahead of expected RTX Spark launch with </w:t>
            </w:r>
          </w:p>
        </w:tc>
        <w:tc>
          <w:tcPr>
            <w:tcW w:type="dxa" w:w="2160"/>
          </w:tcPr>
          <w:p>
            <w:r>
              <w:rPr>
                <w:sz w:val="16"/>
              </w:rPr>
              <w:t>2026-10-05</w:t>
            </w:r>
          </w:p>
        </w:tc>
        <w:tc>
          <w:tcPr>
            <w:tcW w:type="dxa" w:w="2160"/>
          </w:tcPr>
          <w:p>
            <w:r>
              <w:rPr>
                <w:sz w:val="16"/>
              </w:rPr>
              <w:t>https://www.tomshardware.com/pc-components/cpus/amd-attempts-to-get-ahead-of-expected-rtx-spark-launch-with-gorgon-halo-ai-benchmarks-company-says-it-has-shipped-over-half-a-million-agentic-pcs-to-date</w:t>
            </w:r>
          </w:p>
        </w:tc>
      </w:tr>
      <w:tr>
        <w:tc>
          <w:tcPr>
            <w:tcW w:type="dxa" w:w="2160"/>
          </w:tcPr>
          <w:p>
            <w:r>
              <w:rPr>
                <w:sz w:val="16"/>
              </w:rPr>
              <w:t>Tom's Hardware</w:t>
            </w:r>
          </w:p>
        </w:tc>
        <w:tc>
          <w:tcPr>
            <w:tcW w:type="dxa" w:w="2160"/>
          </w:tcPr>
          <w:p>
            <w:r>
              <w:rPr>
                <w:sz w:val="16"/>
              </w:rPr>
              <w:t xml:space="preserve">Intel's Googlebooks might not run some Android apps as well </w:t>
            </w:r>
          </w:p>
        </w:tc>
        <w:tc>
          <w:tcPr>
            <w:tcW w:type="dxa" w:w="2160"/>
          </w:tcPr>
          <w:p>
            <w:r>
              <w:rPr>
                <w:sz w:val="16"/>
              </w:rPr>
              <w:t>2026-10-05</w:t>
            </w:r>
          </w:p>
        </w:tc>
        <w:tc>
          <w:tcPr>
            <w:tcW w:type="dxa" w:w="2160"/>
          </w:tcPr>
          <w:p>
            <w:r>
              <w:rPr>
                <w:sz w:val="16"/>
              </w:rPr>
              <w:t>https://www.tomshardware.com/laptops/ultrabooks-ultraportables/intels-googlebooks-might-not-run-some-android-apps-as-well-as-qualcomms-google-says-this-is-because-android-apps-were-designed-for-arm-chips</w:t>
            </w:r>
          </w:p>
        </w:tc>
      </w:tr>
      <w:tr>
        <w:tc>
          <w:tcPr>
            <w:tcW w:type="dxa" w:w="2160"/>
          </w:tcPr>
          <w:p>
            <w:r>
              <w:rPr>
                <w:sz w:val="16"/>
              </w:rPr>
              <w:t>Tom's Hardware</w:t>
            </w:r>
          </w:p>
        </w:tc>
        <w:tc>
          <w:tcPr>
            <w:tcW w:type="dxa" w:w="2160"/>
          </w:tcPr>
          <w:p>
            <w:r>
              <w:rPr>
                <w:sz w:val="16"/>
              </w:rPr>
              <w:t>Grab this $79.98 TP-Link wireless router with Wi-Fi 7 suppor</w:t>
            </w:r>
          </w:p>
        </w:tc>
        <w:tc>
          <w:tcPr>
            <w:tcW w:type="dxa" w:w="2160"/>
          </w:tcPr>
          <w:p>
            <w:r>
              <w:rPr>
                <w:sz w:val="16"/>
              </w:rPr>
              <w:t>2026-10-06</w:t>
            </w:r>
          </w:p>
        </w:tc>
        <w:tc>
          <w:tcPr>
            <w:tcW w:type="dxa" w:w="2160"/>
          </w:tcPr>
          <w:p>
            <w:r>
              <w:rPr>
                <w:sz w:val="16"/>
              </w:rPr>
              <w:t>https://www.tomshardware.com/networking/routers/grab-this-usd79-98-tp-link-wireless-router-with-wi-fi-7-support-at-its-lowest-ever-price-33-percent-discount-on-archer-be3600-delivers-multi-gigabit-speeds-for-lag-free-streaming-and-gaming</w:t>
            </w:r>
          </w:p>
        </w:tc>
      </w:tr>
      <w:tr>
        <w:tc>
          <w:tcPr>
            <w:tcW w:type="dxa" w:w="2160"/>
          </w:tcPr>
          <w:p>
            <w:r>
              <w:rPr>
                <w:sz w:val="16"/>
              </w:rPr>
              <w:t>Tom's Hardware</w:t>
            </w:r>
          </w:p>
        </w:tc>
        <w:tc>
          <w:tcPr>
            <w:tcW w:type="dxa" w:w="2160"/>
          </w:tcPr>
          <w:p>
            <w:r>
              <w:rPr>
                <w:sz w:val="16"/>
              </w:rPr>
              <w:t>Snag an Apple MacBook or Mac Mini with these Amazon Prime Bi</w:t>
            </w:r>
          </w:p>
        </w:tc>
        <w:tc>
          <w:tcPr>
            <w:tcW w:type="dxa" w:w="2160"/>
          </w:tcPr>
          <w:p>
            <w:r>
              <w:rPr>
                <w:sz w:val="16"/>
              </w:rPr>
              <w:t>2026-10-06</w:t>
            </w:r>
          </w:p>
        </w:tc>
        <w:tc>
          <w:tcPr>
            <w:tcW w:type="dxa" w:w="2160"/>
          </w:tcPr>
          <w:p>
            <w:r>
              <w:rPr>
                <w:sz w:val="16"/>
              </w:rPr>
              <w:t>https://www.tomshardware.com/laptops/macbooks/amazons-prime-big-deal-day-sales-have-big-savings-on-macbooks-and-mac-minis-up-to-usd600-in-savings-on-apple-hardware</w:t>
            </w:r>
          </w:p>
        </w:tc>
      </w:tr>
      <w:tr>
        <w:tc>
          <w:tcPr>
            <w:tcW w:type="dxa" w:w="2160"/>
          </w:tcPr>
          <w:p>
            <w:r>
              <w:rPr>
                <w:sz w:val="16"/>
              </w:rPr>
              <w:t>Tom's Hardware</w:t>
            </w:r>
          </w:p>
        </w:tc>
        <w:tc>
          <w:tcPr>
            <w:tcW w:type="dxa" w:w="2160"/>
          </w:tcPr>
          <w:p>
            <w:r>
              <w:rPr>
                <w:sz w:val="16"/>
              </w:rPr>
              <w:t>Nvidia RTX 5060 Ti gaming PC hits $999 with 8-core Ryzen CPU</w:t>
            </w:r>
          </w:p>
        </w:tc>
        <w:tc>
          <w:tcPr>
            <w:tcW w:type="dxa" w:w="2160"/>
          </w:tcPr>
          <w:p>
            <w:r>
              <w:rPr>
                <w:sz w:val="16"/>
              </w:rPr>
              <w:t>2026-10-06</w:t>
            </w:r>
          </w:p>
        </w:tc>
        <w:tc>
          <w:tcPr>
            <w:tcW w:type="dxa" w:w="2160"/>
          </w:tcPr>
          <w:p>
            <w:r>
              <w:rPr>
                <w:sz w:val="16"/>
              </w:rPr>
              <w:t>https://www.tomshardware.com/pc-components/nvidia-rtx-5060-ti-gaming-pc-hits-usd999-with-8-core-ryzen-cpu-16gb-ram-and-1tb-pcie-4-0-ssd-usd600-instant-savings-on-a-complete-1080p-powerhouse</w:t>
            </w:r>
          </w:p>
        </w:tc>
      </w:tr>
      <w:tr>
        <w:tc>
          <w:tcPr>
            <w:tcW w:type="dxa" w:w="2160"/>
          </w:tcPr>
          <w:p>
            <w:r>
              <w:rPr>
                <w:sz w:val="16"/>
              </w:rPr>
              <w:t>Tom's Hardware</w:t>
            </w:r>
          </w:p>
        </w:tc>
        <w:tc>
          <w:tcPr>
            <w:tcW w:type="dxa" w:w="2160"/>
          </w:tcPr>
          <w:p>
            <w:r>
              <w:rPr>
                <w:sz w:val="16"/>
              </w:rPr>
              <w:t>It's finally a good time to buy a Raptor Lake CPU during Pri</w:t>
            </w:r>
          </w:p>
        </w:tc>
        <w:tc>
          <w:tcPr>
            <w:tcW w:type="dxa" w:w="2160"/>
          </w:tcPr>
          <w:p>
            <w:r>
              <w:rPr>
                <w:sz w:val="16"/>
              </w:rPr>
              <w:t>2026-10-06</w:t>
            </w:r>
          </w:p>
        </w:tc>
        <w:tc>
          <w:tcPr>
            <w:tcW w:type="dxa" w:w="2160"/>
          </w:tcPr>
          <w:p>
            <w:r>
              <w:rPr>
                <w:sz w:val="16"/>
              </w:rPr>
              <w:t>https://www.tomshardware.com/pc-components/cpus/its-finally-a-good-time-to-buy-a-raptor-lake-cpu-during-prime-big-deals-day-chips-drop-to-all-time-low-prices-as-inventory-seemingly-stabilizes</w:t>
            </w:r>
          </w:p>
        </w:tc>
      </w:tr>
      <w:tr>
        <w:tc>
          <w:tcPr>
            <w:tcW w:type="dxa" w:w="2160"/>
          </w:tcPr>
          <w:p>
            <w:r>
              <w:rPr>
                <w:sz w:val="16"/>
              </w:rPr>
              <w:t>Tom's Hardware</w:t>
            </w:r>
          </w:p>
        </w:tc>
        <w:tc>
          <w:tcPr>
            <w:tcW w:type="dxa" w:w="2160"/>
          </w:tcPr>
          <w:p>
            <w:r>
              <w:rPr>
                <w:sz w:val="16"/>
              </w:rPr>
              <w:t xml:space="preserve">Samsung 9100 Pro SSDs slashed up to 41% while supplies last </w:t>
            </w:r>
          </w:p>
        </w:tc>
        <w:tc>
          <w:tcPr>
            <w:tcW w:type="dxa" w:w="2160"/>
          </w:tcPr>
          <w:p>
            <w:r>
              <w:rPr>
                <w:sz w:val="16"/>
              </w:rPr>
              <w:t>2026-10-06</w:t>
            </w:r>
          </w:p>
        </w:tc>
        <w:tc>
          <w:tcPr>
            <w:tcW w:type="dxa" w:w="2160"/>
          </w:tcPr>
          <w:p>
            <w:r>
              <w:rPr>
                <w:sz w:val="16"/>
              </w:rPr>
              <w:t>https://www.tomshardware.com/pc-components/samsung-9100-pro-ssds-slashed-up-to-41-percent-while-supplies-last-huge-price-cuts-hit-all-capacities-from-1tb-to-8tb</w:t>
            </w:r>
          </w:p>
        </w:tc>
      </w:tr>
      <w:tr>
        <w:tc>
          <w:tcPr>
            <w:tcW w:type="dxa" w:w="2160"/>
          </w:tcPr>
          <w:p>
            <w:r>
              <w:rPr>
                <w:sz w:val="16"/>
              </w:rPr>
              <w:t>Tom's Hardware</w:t>
            </w:r>
          </w:p>
        </w:tc>
        <w:tc>
          <w:tcPr>
            <w:tcW w:type="dxa" w:w="2160"/>
          </w:tcPr>
          <w:p>
            <w:r>
              <w:rPr>
                <w:sz w:val="16"/>
              </w:rPr>
              <w:t>Best Amazon Prime Day tech deals live</w:t>
            </w:r>
          </w:p>
        </w:tc>
        <w:tc>
          <w:tcPr>
            <w:tcW w:type="dxa" w:w="2160"/>
          </w:tcPr>
          <w:p>
            <w:r>
              <w:rPr>
                <w:sz w:val="16"/>
              </w:rPr>
              <w:t>2026-10-06</w:t>
            </w:r>
          </w:p>
        </w:tc>
        <w:tc>
          <w:tcPr>
            <w:tcW w:type="dxa" w:w="2160"/>
          </w:tcPr>
          <w:p>
            <w:r>
              <w:rPr>
                <w:sz w:val="16"/>
              </w:rPr>
              <w:t>https://www.tomshardware.com/live/news/amazon-prime-big-deal-days-2026-day-one</w:t>
            </w:r>
          </w:p>
        </w:tc>
      </w:tr>
      <w:tr>
        <w:tc>
          <w:tcPr>
            <w:tcW w:type="dxa" w:w="2160"/>
          </w:tcPr>
          <w:p>
            <w:r>
              <w:rPr>
                <w:sz w:val="16"/>
              </w:rPr>
              <w:t>Tom's Hardware</w:t>
            </w:r>
          </w:p>
        </w:tc>
        <w:tc>
          <w:tcPr>
            <w:tcW w:type="dxa" w:w="2160"/>
          </w:tcPr>
          <w:p>
            <w:r>
              <w:rPr>
                <w:sz w:val="16"/>
              </w:rPr>
              <w:t>OpenAI and Synopsys partner to build "GPT-Synopsys" for auto</w:t>
            </w:r>
          </w:p>
        </w:tc>
        <w:tc>
          <w:tcPr>
            <w:tcW w:type="dxa" w:w="2160"/>
          </w:tcPr>
          <w:p>
            <w:r>
              <w:rPr>
                <w:sz w:val="16"/>
              </w:rPr>
              <w:t>2026-10-06</w:t>
            </w:r>
          </w:p>
        </w:tc>
        <w:tc>
          <w:tcPr>
            <w:tcW w:type="dxa" w:w="2160"/>
          </w:tcPr>
          <w:p>
            <w:r>
              <w:rPr>
                <w:sz w:val="16"/>
              </w:rPr>
              <w:t>https://www.tomshardware.com/tech-industry/artificial-intelligence/openai-and-synopsys-partner-to-build-gpt-synopsys-for-autonomous-chip-design-specialized-ai-model-will-operate-eda-tools-allowing-engineers-to-deliver-more-sophisticated-chips-faster</w:t>
            </w:r>
          </w:p>
        </w:tc>
      </w:tr>
      <w:tr>
        <w:tc>
          <w:tcPr>
            <w:tcW w:type="dxa" w:w="2160"/>
          </w:tcPr>
          <w:p>
            <w:r>
              <w:rPr>
                <w:sz w:val="16"/>
              </w:rPr>
              <w:t>Tom's Hardware</w:t>
            </w:r>
          </w:p>
        </w:tc>
        <w:tc>
          <w:tcPr>
            <w:tcW w:type="dxa" w:w="2160"/>
          </w:tcPr>
          <w:p>
            <w:r>
              <w:rPr>
                <w:sz w:val="16"/>
              </w:rPr>
              <w:t>Qualcomm will pay Huawei to license its patents for the firs</w:t>
            </w:r>
          </w:p>
        </w:tc>
        <w:tc>
          <w:tcPr>
            <w:tcW w:type="dxa" w:w="2160"/>
          </w:tcPr>
          <w:p>
            <w:r>
              <w:rPr>
                <w:sz w:val="16"/>
              </w:rPr>
              <w:t>2026-10-06</w:t>
            </w:r>
          </w:p>
        </w:tc>
        <w:tc>
          <w:tcPr>
            <w:tcW w:type="dxa" w:w="2160"/>
          </w:tcPr>
          <w:p>
            <w:r>
              <w:rPr>
                <w:sz w:val="16"/>
              </w:rPr>
              <w:t>https://www.tomshardware.com/tech-industry/semiconductors/qualcomm-will-pay-huawei-to-license-its-patents-for-the-first-time-in-historic-turnaround-reversal-in-a-5g-and-ai-cross-licensing-deal-comes-25-years-after-huawei-first-paid-qualcomm</w:t>
            </w:r>
          </w:p>
        </w:tc>
      </w:tr>
      <w:tr>
        <w:tc>
          <w:tcPr>
            <w:tcW w:type="dxa" w:w="2160"/>
          </w:tcPr>
          <w:p>
            <w:r>
              <w:rPr>
                <w:sz w:val="16"/>
              </w:rPr>
              <w:t>Tom's Hardware</w:t>
            </w:r>
          </w:p>
        </w:tc>
        <w:tc>
          <w:tcPr>
            <w:tcW w:type="dxa" w:w="2160"/>
          </w:tcPr>
          <w:p>
            <w:r>
              <w:rPr>
                <w:sz w:val="16"/>
              </w:rPr>
              <w:t>Prime Day gaming monitor deals live 2026</w:t>
            </w:r>
          </w:p>
        </w:tc>
        <w:tc>
          <w:tcPr>
            <w:tcW w:type="dxa" w:w="2160"/>
          </w:tcPr>
          <w:p>
            <w:r>
              <w:rPr>
                <w:sz w:val="16"/>
              </w:rPr>
              <w:t>2026-10-06</w:t>
            </w:r>
          </w:p>
        </w:tc>
        <w:tc>
          <w:tcPr>
            <w:tcW w:type="dxa" w:w="2160"/>
          </w:tcPr>
          <w:p>
            <w:r>
              <w:rPr>
                <w:sz w:val="16"/>
              </w:rPr>
              <w:t>https://www.tomshardware.com/live/news/amazon-prime-day-monitors-2026</w:t>
            </w:r>
          </w:p>
        </w:tc>
      </w:tr>
      <w:tr>
        <w:tc>
          <w:tcPr>
            <w:tcW w:type="dxa" w:w="2160"/>
          </w:tcPr>
          <w:p>
            <w:r>
              <w:rPr>
                <w:sz w:val="16"/>
              </w:rPr>
              <w:t>Tom's Hardware</w:t>
            </w:r>
          </w:p>
        </w:tc>
        <w:tc>
          <w:tcPr>
            <w:tcW w:type="dxa" w:w="2160"/>
          </w:tcPr>
          <w:p>
            <w:r>
              <w:rPr>
                <w:sz w:val="16"/>
              </w:rPr>
              <w:t>EV charging company plans to deploy 100,000 Nvidia GPUs in p</w:t>
            </w:r>
          </w:p>
        </w:tc>
        <w:tc>
          <w:tcPr>
            <w:tcW w:type="dxa" w:w="2160"/>
          </w:tcPr>
          <w:p>
            <w:r>
              <w:rPr>
                <w:sz w:val="16"/>
              </w:rPr>
              <w:t>2026-10-06</w:t>
            </w:r>
          </w:p>
        </w:tc>
        <w:tc>
          <w:tcPr>
            <w:tcW w:type="dxa" w:w="2160"/>
          </w:tcPr>
          <w:p>
            <w:r>
              <w:rPr>
                <w:sz w:val="16"/>
              </w:rPr>
              <w:t>https://www.tomshardware.com/tech-industry/data-centers/ev-charging-company-plans-to-deploy-100-000-nvidia-gpus-in-pods-at-its-roadside-sites-across-the-us-aims-to-offer-worlds-first-edge-inference-compute-network-using-idle-ev-charging-capacity</w:t>
            </w:r>
          </w:p>
        </w:tc>
      </w:tr>
      <w:tr>
        <w:tc>
          <w:tcPr>
            <w:tcW w:type="dxa" w:w="2160"/>
          </w:tcPr>
          <w:p>
            <w:r>
              <w:rPr>
                <w:sz w:val="16"/>
              </w:rPr>
              <w:t>Tom's Hardware</w:t>
            </w:r>
          </w:p>
        </w:tc>
        <w:tc>
          <w:tcPr>
            <w:tcW w:type="dxa" w:w="2160"/>
          </w:tcPr>
          <w:p>
            <w:r>
              <w:rPr>
                <w:sz w:val="16"/>
              </w:rPr>
              <w:t>Gigaphoton debuts neon recycling system with claimed 50% rec</w:t>
            </w:r>
          </w:p>
        </w:tc>
        <w:tc>
          <w:tcPr>
            <w:tcW w:type="dxa" w:w="2160"/>
          </w:tcPr>
          <w:p>
            <w:r>
              <w:rPr>
                <w:sz w:val="16"/>
              </w:rPr>
              <w:t>2026-10-06</w:t>
            </w:r>
          </w:p>
        </w:tc>
        <w:tc>
          <w:tcPr>
            <w:tcW w:type="dxa" w:w="2160"/>
          </w:tcPr>
          <w:p>
            <w:r>
              <w:rPr>
                <w:sz w:val="16"/>
              </w:rPr>
              <w:t>https://www.tomshardware.com/tech-industry/gigaphoton-debuts-neon-recycling-system-with-claimed-50-percent-recovery-rate-systems-throw-a-lifeline-to-chipmakers-that-utilize-70-percent-of-global-neon-supply-in-duv-lithography</w:t>
            </w:r>
          </w:p>
        </w:tc>
      </w:tr>
      <w:tr>
        <w:tc>
          <w:tcPr>
            <w:tcW w:type="dxa" w:w="2160"/>
          </w:tcPr>
          <w:p>
            <w:r>
              <w:rPr>
                <w:sz w:val="16"/>
              </w:rPr>
              <w:t>Tom's Hardware</w:t>
            </w:r>
          </w:p>
        </w:tc>
        <w:tc>
          <w:tcPr>
            <w:tcW w:type="dxa" w:w="2160"/>
          </w:tcPr>
          <w:p>
            <w:r>
              <w:rPr>
                <w:sz w:val="16"/>
              </w:rPr>
              <w:t>AMD's Radeon RX 9070 GRE graphics card crashes to $529, belo</w:t>
            </w:r>
          </w:p>
        </w:tc>
        <w:tc>
          <w:tcPr>
            <w:tcW w:type="dxa" w:w="2160"/>
          </w:tcPr>
          <w:p>
            <w:r>
              <w:rPr>
                <w:sz w:val="16"/>
              </w:rPr>
              <w:t>2026-10-06</w:t>
            </w:r>
          </w:p>
        </w:tc>
        <w:tc>
          <w:tcPr>
            <w:tcW w:type="dxa" w:w="2160"/>
          </w:tcPr>
          <w:p>
            <w:r>
              <w:rPr>
                <w:sz w:val="16"/>
              </w:rPr>
              <w:t>https://www.tomshardware.com/pc-components/gpus/amds-radeon-rx-9070-gre-graphics-card-crashes-below-original-msrp-at-usd529-the-best-value-12gb-gpu-is-a-hot-deal</w:t>
            </w:r>
          </w:p>
        </w:tc>
      </w:tr>
      <w:tr>
        <w:tc>
          <w:tcPr>
            <w:tcW w:type="dxa" w:w="2160"/>
          </w:tcPr>
          <w:p>
            <w:r>
              <w:rPr>
                <w:sz w:val="16"/>
              </w:rPr>
              <w:t>Tom's Hardware</w:t>
            </w:r>
          </w:p>
        </w:tc>
        <w:tc>
          <w:tcPr>
            <w:tcW w:type="dxa" w:w="2160"/>
          </w:tcPr>
          <w:p>
            <w:r>
              <w:rPr>
                <w:sz w:val="16"/>
              </w:rPr>
              <w:t>Buy an Nvidia RTX 5070 Ti 16GB for only $1099</w:t>
            </w:r>
          </w:p>
        </w:tc>
        <w:tc>
          <w:tcPr>
            <w:tcW w:type="dxa" w:w="2160"/>
          </w:tcPr>
          <w:p>
            <w:r>
              <w:rPr>
                <w:sz w:val="16"/>
              </w:rPr>
              <w:t>2026-10-06</w:t>
            </w:r>
          </w:p>
        </w:tc>
        <w:tc>
          <w:tcPr>
            <w:tcW w:type="dxa" w:w="2160"/>
          </w:tcPr>
          <w:p>
            <w:r>
              <w:rPr>
                <w:sz w:val="16"/>
              </w:rPr>
              <w:t>https://www.tomshardware.com/pc-components/buy-an-nvidia-rtx-5070-ti-16gb-for-only-usd1099-extra-discount-on-newegg-drops-the-price-on-the-triple-fan-gigabyte-windforce-to-the-lowest-price-weve-seen-in-months</w:t>
            </w:r>
          </w:p>
        </w:tc>
      </w:tr>
      <w:tr>
        <w:tc>
          <w:tcPr>
            <w:tcW w:type="dxa" w:w="2160"/>
          </w:tcPr>
          <w:p>
            <w:r>
              <w:rPr>
                <w:sz w:val="16"/>
              </w:rPr>
              <w:t>Tom's Hardware</w:t>
            </w:r>
          </w:p>
        </w:tc>
        <w:tc>
          <w:tcPr>
            <w:tcW w:type="dxa" w:w="2160"/>
          </w:tcPr>
          <w:p>
            <w:r>
              <w:rPr>
                <w:sz w:val="16"/>
              </w:rPr>
              <w:t>Intel's Core Ultra 5 250K Plus is down to its lowest price e</w:t>
            </w:r>
          </w:p>
        </w:tc>
        <w:tc>
          <w:tcPr>
            <w:tcW w:type="dxa" w:w="2160"/>
          </w:tcPr>
          <w:p>
            <w:r>
              <w:rPr>
                <w:sz w:val="16"/>
              </w:rPr>
              <w:t>2026-10-06</w:t>
            </w:r>
          </w:p>
        </w:tc>
        <w:tc>
          <w:tcPr>
            <w:tcW w:type="dxa" w:w="2160"/>
          </w:tcPr>
          <w:p>
            <w:r>
              <w:rPr>
                <w:sz w:val="16"/>
              </w:rPr>
              <w:t>https://www.tomshardware.com/pc-components/cpus/intel-core-ultra-5-250k-plus-falls-to-its-lowest-price-ever-at-usd145-grab-an-18-core-midrange-cpu-with-5-3-ghz-boost-at-an-entry-level-price</w:t>
            </w:r>
          </w:p>
        </w:tc>
      </w:tr>
      <w:tr>
        <w:tc>
          <w:tcPr>
            <w:tcW w:type="dxa" w:w="2160"/>
          </w:tcPr>
          <w:p>
            <w:r>
              <w:rPr>
                <w:sz w:val="16"/>
              </w:rPr>
              <w:t>Tom's Hardware</w:t>
            </w:r>
          </w:p>
        </w:tc>
        <w:tc>
          <w:tcPr>
            <w:tcW w:type="dxa" w:w="2160"/>
          </w:tcPr>
          <w:p>
            <w:r>
              <w:rPr>
                <w:sz w:val="16"/>
              </w:rPr>
              <w:t>Grab this epic Razer Wolverine V3 controller for a great 53%</w:t>
            </w:r>
          </w:p>
        </w:tc>
        <w:tc>
          <w:tcPr>
            <w:tcW w:type="dxa" w:w="2160"/>
          </w:tcPr>
          <w:p>
            <w:r>
              <w:rPr>
                <w:sz w:val="16"/>
              </w:rPr>
              <w:t>2026-10-07</w:t>
            </w:r>
          </w:p>
        </w:tc>
        <w:tc>
          <w:tcPr>
            <w:tcW w:type="dxa" w:w="2160"/>
          </w:tcPr>
          <w:p>
            <w:r>
              <w:rPr>
                <w:sz w:val="16"/>
              </w:rPr>
              <w:t>https://www.tomshardware.com/peripherals/controllers-gamepads/grab-this-epic-razer-wolverine-v3-controller-for-a-great-52-percent-off-now-just-usd94-99-for-this-competitive-wireless-gamepad-with-tmr-sticks-and-8k-polling-rate</w:t>
            </w:r>
          </w:p>
        </w:tc>
      </w:tr>
      <w:tr>
        <w:tc>
          <w:tcPr>
            <w:tcW w:type="dxa" w:w="2160"/>
          </w:tcPr>
          <w:p>
            <w:r>
              <w:rPr>
                <w:sz w:val="16"/>
              </w:rPr>
              <w:t>Tom's Hardware</w:t>
            </w:r>
          </w:p>
        </w:tc>
        <w:tc>
          <w:tcPr>
            <w:tcW w:type="dxa" w:w="2160"/>
          </w:tcPr>
          <w:p>
            <w:r>
              <w:rPr>
                <w:sz w:val="16"/>
              </w:rPr>
              <w:t>Save up to 43% on these handy Hoto tools for PC builders and</w:t>
            </w:r>
          </w:p>
        </w:tc>
        <w:tc>
          <w:tcPr>
            <w:tcW w:type="dxa" w:w="2160"/>
          </w:tcPr>
          <w:p>
            <w:r>
              <w:rPr>
                <w:sz w:val="16"/>
              </w:rPr>
              <w:t>2026-10-07</w:t>
            </w:r>
          </w:p>
        </w:tc>
        <w:tc>
          <w:tcPr>
            <w:tcW w:type="dxa" w:w="2160"/>
          </w:tcPr>
          <w:p>
            <w:r>
              <w:rPr>
                <w:sz w:val="16"/>
              </w:rPr>
              <w:t>https://www.tomshardware.com/peripherals/save-up-to-43-percent-on-these-handy-hoto-tools-for-pc-builders-and-hobbyists-starting-from-usd14-limited-time-deals-on-electric-screwdrivers-air-blowers-flashlights-cordless-drills-and-more</w:t>
            </w:r>
          </w:p>
        </w:tc>
      </w:tr>
      <w:tr>
        <w:tc>
          <w:tcPr>
            <w:tcW w:type="dxa" w:w="2160"/>
          </w:tcPr>
          <w:p>
            <w:r>
              <w:rPr>
                <w:sz w:val="16"/>
              </w:rPr>
              <w:t>Tom's Hardware</w:t>
            </w:r>
          </w:p>
        </w:tc>
        <w:tc>
          <w:tcPr>
            <w:tcW w:type="dxa" w:w="2160"/>
          </w:tcPr>
          <w:p>
            <w:r>
              <w:rPr>
                <w:sz w:val="16"/>
              </w:rPr>
              <w:t>Award-winning Anycubic 3D Printers on sale with up to 47% of</w:t>
            </w:r>
          </w:p>
        </w:tc>
        <w:tc>
          <w:tcPr>
            <w:tcW w:type="dxa" w:w="2160"/>
          </w:tcPr>
          <w:p>
            <w:r>
              <w:rPr>
                <w:sz w:val="16"/>
              </w:rPr>
              <w:t>2026-10-07</w:t>
            </w:r>
          </w:p>
        </w:tc>
        <w:tc>
          <w:tcPr>
            <w:tcW w:type="dxa" w:w="2160"/>
          </w:tcPr>
          <w:p>
            <w:r>
              <w:rPr>
                <w:sz w:val="16"/>
              </w:rPr>
              <w:t>https://www.tomshardware.com/3d-printing/award-winning-anycubic-3d-printers-on-sale-with-up-to-47-percent-off-massive-discounts-available-on-the-most-popular-models</w:t>
            </w:r>
          </w:p>
        </w:tc>
      </w:tr>
      <w:tr>
        <w:tc>
          <w:tcPr>
            <w:tcW w:type="dxa" w:w="2160"/>
          </w:tcPr>
          <w:p>
            <w:r>
              <w:rPr>
                <w:sz w:val="16"/>
              </w:rPr>
              <w:t>Tom's Hardware</w:t>
            </w:r>
          </w:p>
        </w:tc>
        <w:tc>
          <w:tcPr>
            <w:tcW w:type="dxa" w:w="2160"/>
          </w:tcPr>
          <w:p>
            <w:r>
              <w:rPr>
                <w:sz w:val="16"/>
              </w:rPr>
              <w:t xml:space="preserve">Mac Mini docks add more ports and storage — get more out of </w:t>
            </w:r>
          </w:p>
        </w:tc>
        <w:tc>
          <w:tcPr>
            <w:tcW w:type="dxa" w:w="2160"/>
          </w:tcPr>
          <w:p>
            <w:r>
              <w:rPr>
                <w:sz w:val="16"/>
              </w:rPr>
              <w:t>2026-10-07</w:t>
            </w:r>
          </w:p>
        </w:tc>
        <w:tc>
          <w:tcPr>
            <w:tcW w:type="dxa" w:w="2160"/>
          </w:tcPr>
          <w:p>
            <w:r>
              <w:rPr>
                <w:sz w:val="16"/>
              </w:rPr>
              <w:t>https://www.tomshardware.com/peripherals/docking-stations-hubs/mac-mini-docks-add-more-ports-and-storage-get-more-out-of-your-headless-server-ai-machine-or-apple-workstation</w:t>
            </w:r>
          </w:p>
        </w:tc>
      </w:tr>
      <w:tr>
        <w:tc>
          <w:tcPr>
            <w:tcW w:type="dxa" w:w="2160"/>
          </w:tcPr>
          <w:p>
            <w:r>
              <w:rPr>
                <w:sz w:val="16"/>
              </w:rPr>
              <w:t>Tom's Hardware</w:t>
            </w:r>
          </w:p>
        </w:tc>
        <w:tc>
          <w:tcPr>
            <w:tcW w:type="dxa" w:w="2160"/>
          </w:tcPr>
          <w:p>
            <w:r>
              <w:rPr>
                <w:sz w:val="16"/>
              </w:rPr>
              <w:t>Black Friday laptop deals: What should small and medium-size</w:t>
            </w:r>
          </w:p>
        </w:tc>
        <w:tc>
          <w:tcPr>
            <w:tcW w:type="dxa" w:w="2160"/>
          </w:tcPr>
          <w:p>
            <w:r>
              <w:rPr>
                <w:sz w:val="16"/>
              </w:rPr>
              <w:t>2026-10-07</w:t>
            </w:r>
          </w:p>
        </w:tc>
        <w:tc>
          <w:tcPr>
            <w:tcW w:type="dxa" w:w="2160"/>
          </w:tcPr>
          <w:p>
            <w:r>
              <w:rPr>
                <w:sz w:val="16"/>
              </w:rPr>
              <w:t>https://www.tomshardware.com/laptops/black-friday-laptop-deals-what-should-small-and-medium-sized-businesses-be-looking-for</w:t>
            </w:r>
          </w:p>
        </w:tc>
      </w:tr>
      <w:tr>
        <w:tc>
          <w:tcPr>
            <w:tcW w:type="dxa" w:w="2160"/>
          </w:tcPr>
          <w:p>
            <w:r>
              <w:rPr>
                <w:sz w:val="16"/>
              </w:rPr>
              <w:t>Tom's Hardware</w:t>
            </w:r>
          </w:p>
        </w:tc>
        <w:tc>
          <w:tcPr>
            <w:tcW w:type="dxa" w:w="2160"/>
          </w:tcPr>
          <w:p>
            <w:r>
              <w:rPr>
                <w:sz w:val="16"/>
              </w:rPr>
              <w:t>HP takes $2200 off a Ryzen 7 9800X3D and RTX 5080 prebuilt a</w:t>
            </w:r>
          </w:p>
        </w:tc>
        <w:tc>
          <w:tcPr>
            <w:tcW w:type="dxa" w:w="2160"/>
          </w:tcPr>
          <w:p>
            <w:r>
              <w:rPr>
                <w:sz w:val="16"/>
              </w:rPr>
              <w:t>2026-10-07</w:t>
            </w:r>
          </w:p>
        </w:tc>
        <w:tc>
          <w:tcPr>
            <w:tcW w:type="dxa" w:w="2160"/>
          </w:tcPr>
          <w:p>
            <w:r>
              <w:rPr>
                <w:sz w:val="16"/>
              </w:rPr>
              <w:t>https://www.tomshardware.com/desktops/gaming-pcs/hp-takes-usd2200-off-a-ryzen-7-9800x3d-and-rtx-5080-prebuilt-at-usd2-799-sale-slashes-44-percent-off-an-omen-system-thats-ready-to-game-however-you-want</w:t>
            </w:r>
          </w:p>
        </w:tc>
      </w:tr>
      <w:tr>
        <w:tc>
          <w:tcPr>
            <w:tcW w:type="dxa" w:w="2160"/>
          </w:tcPr>
          <w:p>
            <w:r>
              <w:rPr>
                <w:sz w:val="16"/>
              </w:rPr>
              <w:t>Tom's Hardware</w:t>
            </w:r>
          </w:p>
        </w:tc>
        <w:tc>
          <w:tcPr>
            <w:tcW w:type="dxa" w:w="2160"/>
          </w:tcPr>
          <w:p>
            <w:r>
              <w:rPr>
                <w:sz w:val="16"/>
              </w:rPr>
              <w:t xml:space="preserve">Get 22% off this sweet Ryzen 7 7800X3D and RTX 5070-powered </w:t>
            </w:r>
          </w:p>
        </w:tc>
        <w:tc>
          <w:tcPr>
            <w:tcW w:type="dxa" w:w="2160"/>
          </w:tcPr>
          <w:p>
            <w:r>
              <w:rPr>
                <w:sz w:val="16"/>
              </w:rPr>
              <w:t>2026-10-07</w:t>
            </w:r>
          </w:p>
        </w:tc>
        <w:tc>
          <w:tcPr>
            <w:tcW w:type="dxa" w:w="2160"/>
          </w:tcPr>
          <w:p>
            <w:r>
              <w:rPr>
                <w:sz w:val="16"/>
              </w:rPr>
              <w:t>https://www.tomshardware.com/desktops/gaming-pcs/get-usd500-off-this-sweet-ryzen-7-7800x3d-and-rtx-5070-powered-gaming-pc-at-just-usd1799-32gb-of-ddr5-6000-comes-standard-too-at-a-22-percent-discount</w:t>
            </w:r>
          </w:p>
        </w:tc>
      </w:tr>
      <w:tr>
        <w:tc>
          <w:tcPr>
            <w:tcW w:type="dxa" w:w="2160"/>
          </w:tcPr>
          <w:p>
            <w:r>
              <w:rPr>
                <w:sz w:val="16"/>
              </w:rPr>
              <w:t>Tom's Hardware</w:t>
            </w:r>
          </w:p>
        </w:tc>
        <w:tc>
          <w:tcPr>
            <w:tcW w:type="dxa" w:w="2160"/>
          </w:tcPr>
          <w:p>
            <w:r>
              <w:rPr>
                <w:sz w:val="16"/>
              </w:rPr>
              <w:t>Best Amazon Prime Day tech deals live</w:t>
            </w:r>
          </w:p>
        </w:tc>
        <w:tc>
          <w:tcPr>
            <w:tcW w:type="dxa" w:w="2160"/>
          </w:tcPr>
          <w:p>
            <w:r>
              <w:rPr>
                <w:sz w:val="16"/>
              </w:rPr>
              <w:t>2026-10-07</w:t>
            </w:r>
          </w:p>
        </w:tc>
        <w:tc>
          <w:tcPr>
            <w:tcW w:type="dxa" w:w="2160"/>
          </w:tcPr>
          <w:p>
            <w:r>
              <w:rPr>
                <w:sz w:val="16"/>
              </w:rPr>
              <w:t>https://www.tomshardware.com/live/news/amazon-prime-big-deal-days-2026-day-two</w:t>
            </w:r>
          </w:p>
        </w:tc>
      </w:tr>
      <w:tr>
        <w:tc>
          <w:tcPr>
            <w:tcW w:type="dxa" w:w="2160"/>
          </w:tcPr>
          <w:p>
            <w:r>
              <w:rPr>
                <w:sz w:val="16"/>
              </w:rPr>
              <w:t>Tom's Hardware</w:t>
            </w:r>
          </w:p>
        </w:tc>
        <w:tc>
          <w:tcPr>
            <w:tcW w:type="dxa" w:w="2160"/>
          </w:tcPr>
          <w:p>
            <w:r>
              <w:rPr>
                <w:sz w:val="16"/>
              </w:rPr>
              <w:t>Samsung 9100 Pro SSD gets another price cut, up to 51% off</w:t>
            </w:r>
          </w:p>
        </w:tc>
        <w:tc>
          <w:tcPr>
            <w:tcW w:type="dxa" w:w="2160"/>
          </w:tcPr>
          <w:p>
            <w:r>
              <w:rPr>
                <w:sz w:val="16"/>
              </w:rPr>
              <w:t>2026-10-07</w:t>
            </w:r>
          </w:p>
        </w:tc>
        <w:tc>
          <w:tcPr>
            <w:tcW w:type="dxa" w:w="2160"/>
          </w:tcPr>
          <w:p>
            <w:r>
              <w:rPr>
                <w:sz w:val="16"/>
              </w:rPr>
              <w:t>https://www.tomshardware.com/pc-components/samsung-9100-pro-ssd-gets-another-price-cut-up-to-51-percent-off-1tb-falls-below-usd200-4tb-below-usd750</w:t>
            </w:r>
          </w:p>
        </w:tc>
      </w:tr>
      <w:tr>
        <w:tc>
          <w:tcPr>
            <w:tcW w:type="dxa" w:w="2160"/>
          </w:tcPr>
          <w:p>
            <w:r>
              <w:rPr>
                <w:sz w:val="16"/>
              </w:rPr>
              <w:t>Tom's Hardware</w:t>
            </w:r>
          </w:p>
        </w:tc>
        <w:tc>
          <w:tcPr>
            <w:tcW w:type="dxa" w:w="2160"/>
          </w:tcPr>
          <w:p>
            <w:r>
              <w:rPr>
                <w:sz w:val="16"/>
              </w:rPr>
              <w:t xml:space="preserve">Geekom Fall tech week deals offer up to $730 off a new mini </w:t>
            </w:r>
          </w:p>
        </w:tc>
        <w:tc>
          <w:tcPr>
            <w:tcW w:type="dxa" w:w="2160"/>
          </w:tcPr>
          <w:p>
            <w:r>
              <w:rPr>
                <w:sz w:val="16"/>
              </w:rPr>
              <w:t>2026-10-07</w:t>
            </w:r>
          </w:p>
        </w:tc>
        <w:tc>
          <w:tcPr>
            <w:tcW w:type="dxa" w:w="2160"/>
          </w:tcPr>
          <w:p>
            <w:r>
              <w:rPr>
                <w:sz w:val="16"/>
              </w:rPr>
              <w:t>https://www.tomshardware.com/desktops/mini-pcs/geekom-fall-tech-week-deals-offer-up-to-usd730-on-a-new-mini-pc-prices-start-at-just-usd284-both-amd-and-intel-options-on-sale</w:t>
            </w:r>
          </w:p>
        </w:tc>
      </w:tr>
      <w:tr>
        <w:tc>
          <w:tcPr>
            <w:tcW w:type="dxa" w:w="2160"/>
          </w:tcPr>
          <w:p>
            <w:r>
              <w:rPr>
                <w:sz w:val="16"/>
              </w:rPr>
              <w:t>Tom's Hardware</w:t>
            </w:r>
          </w:p>
        </w:tc>
        <w:tc>
          <w:tcPr>
            <w:tcW w:type="dxa" w:w="2160"/>
          </w:tcPr>
          <w:p>
            <w:r>
              <w:rPr>
                <w:sz w:val="16"/>
              </w:rPr>
              <w:t>The remarkable $12 flashlight every PC builder wishes they b</w:t>
            </w:r>
          </w:p>
        </w:tc>
        <w:tc>
          <w:tcPr>
            <w:tcW w:type="dxa" w:w="2160"/>
          </w:tcPr>
          <w:p>
            <w:r>
              <w:rPr>
                <w:sz w:val="16"/>
              </w:rPr>
              <w:t>2026-10-07</w:t>
            </w:r>
          </w:p>
        </w:tc>
        <w:tc>
          <w:tcPr>
            <w:tcW w:type="dxa" w:w="2160"/>
          </w:tcPr>
          <w:p>
            <w:r>
              <w:rPr>
                <w:sz w:val="16"/>
              </w:rPr>
              <w:t>https://www.tomshardware.com/pc-components/the-usd12-edc-flashlight-every-pc-builder-wishes-they-bought-sooner-this-tiny-lifesaver-is-40-percent-off-and-worth-every-penny</w:t>
            </w:r>
          </w:p>
        </w:tc>
      </w:tr>
      <w:tr>
        <w:tc>
          <w:tcPr>
            <w:tcW w:type="dxa" w:w="2160"/>
          </w:tcPr>
          <w:p>
            <w:r>
              <w:rPr>
                <w:sz w:val="16"/>
              </w:rPr>
              <w:t>Tom's Hardware</w:t>
            </w:r>
          </w:p>
        </w:tc>
        <w:tc>
          <w:tcPr>
            <w:tcW w:type="dxa" w:w="2160"/>
          </w:tcPr>
          <w:p>
            <w:r>
              <w:rPr>
                <w:sz w:val="16"/>
              </w:rPr>
              <w:t>This monster RTX 5090 Alienware gaming PC costs less than bu</w:t>
            </w:r>
          </w:p>
        </w:tc>
        <w:tc>
          <w:tcPr>
            <w:tcW w:type="dxa" w:w="2160"/>
          </w:tcPr>
          <w:p>
            <w:r>
              <w:rPr>
                <w:sz w:val="16"/>
              </w:rPr>
              <w:t>2026-10-07</w:t>
            </w:r>
          </w:p>
        </w:tc>
        <w:tc>
          <w:tcPr>
            <w:tcW w:type="dxa" w:w="2160"/>
          </w:tcPr>
          <w:p>
            <w:r>
              <w:rPr>
                <w:sz w:val="16"/>
              </w:rPr>
              <w:t>https://www.tomshardware.com/desktops/gaming-pcs/this-monster-rtx-5090-alienware-gaming-pc-costs-less-than-buying-the-gpu-and-cpu-alone-take-usd500-off-a-powerful-9950x3d-rig</w:t>
            </w:r>
          </w:p>
        </w:tc>
      </w:tr>
      <w:tr>
        <w:tc>
          <w:tcPr>
            <w:tcW w:type="dxa" w:w="2160"/>
          </w:tcPr>
          <w:p>
            <w:r>
              <w:rPr>
                <w:sz w:val="16"/>
              </w:rPr>
              <w:t>Tom's Hardware</w:t>
            </w:r>
          </w:p>
        </w:tc>
        <w:tc>
          <w:tcPr>
            <w:tcW w:type="dxa" w:w="2160"/>
          </w:tcPr>
          <w:p>
            <w:r>
              <w:rPr>
                <w:sz w:val="16"/>
              </w:rPr>
              <w:t>Qualcomm will license patents behind Huawei’s LogicFolding c</w:t>
            </w:r>
          </w:p>
        </w:tc>
        <w:tc>
          <w:tcPr>
            <w:tcW w:type="dxa" w:w="2160"/>
          </w:tcPr>
          <w:p>
            <w:r>
              <w:rPr>
                <w:sz w:val="16"/>
              </w:rPr>
              <w:t>2026-10-07</w:t>
            </w:r>
          </w:p>
        </w:tc>
        <w:tc>
          <w:tcPr>
            <w:tcW w:type="dxa" w:w="2160"/>
          </w:tcPr>
          <w:p>
            <w:r>
              <w:rPr>
                <w:sz w:val="16"/>
              </w:rPr>
              <w:t>https://www.tomshardware.com/tech-industry/semiconductors/qualcomm-will-license-patents-behind-huaweis-logicfolding-chip-architecture-report-says-the-kirin-9050-pro-already-uses-it-with-a-teardown-showing-its-lower-die-is-mostly-cache-and-i-o</w:t>
            </w:r>
          </w:p>
        </w:tc>
      </w:tr>
      <w:tr>
        <w:tc>
          <w:tcPr>
            <w:tcW w:type="dxa" w:w="2160"/>
          </w:tcPr>
          <w:p>
            <w:r>
              <w:rPr>
                <w:sz w:val="16"/>
              </w:rPr>
              <w:t>Tom's Hardware</w:t>
            </w:r>
          </w:p>
        </w:tc>
        <w:tc>
          <w:tcPr>
            <w:tcW w:type="dxa" w:w="2160"/>
          </w:tcPr>
          <w:p>
            <w:r>
              <w:rPr>
                <w:sz w:val="16"/>
              </w:rPr>
              <w:t>Get a Wi-Fi 7 mesh network for a discounted $149.99 — TP-Lin</w:t>
            </w:r>
          </w:p>
        </w:tc>
        <w:tc>
          <w:tcPr>
            <w:tcW w:type="dxa" w:w="2160"/>
          </w:tcPr>
          <w:p>
            <w:r>
              <w:rPr>
                <w:sz w:val="16"/>
              </w:rPr>
              <w:t>2026-10-07</w:t>
            </w:r>
          </w:p>
        </w:tc>
        <w:tc>
          <w:tcPr>
            <w:tcW w:type="dxa" w:w="2160"/>
          </w:tcPr>
          <w:p>
            <w:r>
              <w:rPr>
                <w:sz w:val="16"/>
              </w:rPr>
              <w:t>https://www.tomshardware.com/pc-components/get-a-wi-fi-7-mesh-network-for-a-discounted-usd149-99-tp-link-deco-7-be25-offers-5-012-mbps-speeds-and-coverage-for-150-devices</w:t>
            </w:r>
          </w:p>
        </w:tc>
      </w:tr>
      <w:tr>
        <w:tc>
          <w:tcPr>
            <w:tcW w:type="dxa" w:w="2160"/>
          </w:tcPr>
          <w:p>
            <w:r>
              <w:rPr>
                <w:sz w:val="16"/>
              </w:rPr>
              <w:t>Tom's Hardware</w:t>
            </w:r>
          </w:p>
        </w:tc>
        <w:tc>
          <w:tcPr>
            <w:tcW w:type="dxa" w:w="2160"/>
          </w:tcPr>
          <w:p>
            <w:r>
              <w:rPr>
                <w:sz w:val="16"/>
              </w:rPr>
              <w:t>Musk rejects rumors of TSMC takeover of Terafab — Intel reaf</w:t>
            </w:r>
          </w:p>
        </w:tc>
        <w:tc>
          <w:tcPr>
            <w:tcW w:type="dxa" w:w="2160"/>
          </w:tcPr>
          <w:p>
            <w:r>
              <w:rPr>
                <w:sz w:val="16"/>
              </w:rPr>
              <w:t>2026-10-07</w:t>
            </w:r>
          </w:p>
        </w:tc>
        <w:tc>
          <w:tcPr>
            <w:tcW w:type="dxa" w:w="2160"/>
          </w:tcPr>
          <w:p>
            <w:r>
              <w:rPr>
                <w:sz w:val="16"/>
              </w:rPr>
              <w:t>https://www.tomshardware.com/tech-industry/semiconductors/musk-rejects-rumors-of-tsmc-takeover-of-terafab-intel-reaffirms-14a-node-deal-as-musk-floats-cleanroom-sublease</w:t>
            </w:r>
          </w:p>
        </w:tc>
      </w:tr>
      <w:tr>
        <w:tc>
          <w:tcPr>
            <w:tcW w:type="dxa" w:w="2160"/>
          </w:tcPr>
          <w:p>
            <w:r>
              <w:rPr>
                <w:sz w:val="16"/>
              </w:rPr>
              <w:t>Tom's Hardware</w:t>
            </w:r>
          </w:p>
        </w:tc>
        <w:tc>
          <w:tcPr>
            <w:tcW w:type="dxa" w:w="2160"/>
          </w:tcPr>
          <w:p>
            <w:r>
              <w:rPr>
                <w:sz w:val="16"/>
              </w:rPr>
              <w:t>Upgrade to Wi-Fi 6E or Wi-Fi 7 with these stellar savings</w:t>
            </w:r>
          </w:p>
        </w:tc>
        <w:tc>
          <w:tcPr>
            <w:tcW w:type="dxa" w:w="2160"/>
          </w:tcPr>
          <w:p>
            <w:r>
              <w:rPr>
                <w:sz w:val="16"/>
              </w:rPr>
              <w:t>2026-10-08</w:t>
            </w:r>
          </w:p>
        </w:tc>
        <w:tc>
          <w:tcPr>
            <w:tcW w:type="dxa" w:w="2160"/>
          </w:tcPr>
          <w:p>
            <w:r>
              <w:rPr>
                <w:sz w:val="16"/>
              </w:rPr>
              <w:t>https://www.tomshardware.com/networking/routers/upgrade-to-wi-fi-6e-or-wi-fi-7-with-these-stellar-savings-tp-link-wi-fi-6e-and-wi-fi-7-routers-get-big-discounts</w:t>
            </w:r>
          </w:p>
        </w:tc>
      </w:tr>
      <w:tr>
        <w:tc>
          <w:tcPr>
            <w:tcW w:type="dxa" w:w="2160"/>
          </w:tcPr>
          <w:p>
            <w:r>
              <w:rPr>
                <w:sz w:val="16"/>
              </w:rPr>
              <w:t>Tom's Hardware</w:t>
            </w:r>
          </w:p>
        </w:tc>
        <w:tc>
          <w:tcPr>
            <w:tcW w:type="dxa" w:w="2160"/>
          </w:tcPr>
          <w:p>
            <w:r>
              <w:rPr>
                <w:sz w:val="16"/>
              </w:rPr>
              <w:t>Here are the best OLED gaming monitor deals you can snag for</w:t>
            </w:r>
          </w:p>
        </w:tc>
        <w:tc>
          <w:tcPr>
            <w:tcW w:type="dxa" w:w="2160"/>
          </w:tcPr>
          <w:p>
            <w:r>
              <w:rPr>
                <w:sz w:val="16"/>
              </w:rPr>
              <w:t>2026-10-08</w:t>
            </w:r>
          </w:p>
        </w:tc>
        <w:tc>
          <w:tcPr>
            <w:tcW w:type="dxa" w:w="2160"/>
          </w:tcPr>
          <w:p>
            <w:r>
              <w:rPr>
                <w:sz w:val="16"/>
              </w:rPr>
              <w:t>https://www.tomshardware.com/monitors/gaming-monitors/here-are-the-best-oled-gaming-monitor-deals-you-can-snag-for-amazon-big-deal-days-2026-beautiful-monitors-up-to-39-percent-off</w:t>
            </w:r>
          </w:p>
        </w:tc>
      </w:tr>
      <w:tr>
        <w:tc>
          <w:tcPr>
            <w:tcW w:type="dxa" w:w="2160"/>
          </w:tcPr>
          <w:p>
            <w:r>
              <w:rPr>
                <w:sz w:val="16"/>
              </w:rPr>
              <w:t>Tom's Hardware</w:t>
            </w:r>
          </w:p>
        </w:tc>
        <w:tc>
          <w:tcPr>
            <w:tcW w:type="dxa" w:w="2160"/>
          </w:tcPr>
          <w:p>
            <w:r>
              <w:rPr>
                <w:sz w:val="16"/>
              </w:rPr>
              <w:t>Best Amazon Prime Day 3D printer deals 2026</w:t>
            </w:r>
          </w:p>
        </w:tc>
        <w:tc>
          <w:tcPr>
            <w:tcW w:type="dxa" w:w="2160"/>
          </w:tcPr>
          <w:p>
            <w:r>
              <w:rPr>
                <w:sz w:val="16"/>
              </w:rPr>
              <w:t>2026-10-08</w:t>
            </w:r>
          </w:p>
        </w:tc>
        <w:tc>
          <w:tcPr>
            <w:tcW w:type="dxa" w:w="2160"/>
          </w:tcPr>
          <w:p>
            <w:r>
              <w:rPr>
                <w:sz w:val="16"/>
              </w:rPr>
              <w:t>https://www.tomshardware.com/3d-printing/best-amazon-prime-day-3d-printer-deals-2026-save-on-bambu-lab-prusa-creality-elegoo-and-more</w:t>
            </w:r>
          </w:p>
        </w:tc>
      </w:tr>
      <w:tr>
        <w:tc>
          <w:tcPr>
            <w:tcW w:type="dxa" w:w="2160"/>
          </w:tcPr>
          <w:p>
            <w:r>
              <w:rPr>
                <w:sz w:val="16"/>
              </w:rPr>
              <w:t>Tom's Hardware</w:t>
            </w:r>
          </w:p>
        </w:tc>
        <w:tc>
          <w:tcPr>
            <w:tcW w:type="dxa" w:w="2160"/>
          </w:tcPr>
          <w:p>
            <w:r>
              <w:rPr>
                <w:sz w:val="16"/>
              </w:rPr>
              <w:t>Microsoft and Nvidia launch Surface Laptop Ultra with RTX Sp</w:t>
            </w:r>
          </w:p>
        </w:tc>
        <w:tc>
          <w:tcPr>
            <w:tcW w:type="dxa" w:w="2160"/>
          </w:tcPr>
          <w:p>
            <w:r>
              <w:rPr>
                <w:sz w:val="16"/>
              </w:rPr>
              <w:t>2026-10-08</w:t>
            </w:r>
          </w:p>
        </w:tc>
        <w:tc>
          <w:tcPr>
            <w:tcW w:type="dxa" w:w="2160"/>
          </w:tcPr>
          <w:p>
            <w:r>
              <w:rPr>
                <w:sz w:val="16"/>
              </w:rPr>
              <w:t>https://www.tomshardware.com/laptops/microsoft-and-nvidia-launch-surface-laptop-ultra-with-rtx-spark-rtx-spark-preorders-live-now-coinciding-with-major-windows-11-changes-for-agentic-ai</w:t>
            </w:r>
          </w:p>
        </w:tc>
      </w:tr>
      <w:tr>
        <w:tc>
          <w:tcPr>
            <w:tcW w:type="dxa" w:w="2160"/>
          </w:tcPr>
          <w:p>
            <w:r>
              <w:rPr>
                <w:sz w:val="16"/>
              </w:rPr>
              <w:t>Tom's Hardware</w:t>
            </w:r>
          </w:p>
        </w:tc>
        <w:tc>
          <w:tcPr>
            <w:tcW w:type="dxa" w:w="2160"/>
          </w:tcPr>
          <w:p>
            <w:r>
              <w:rPr>
                <w:sz w:val="16"/>
              </w:rPr>
              <w:t xml:space="preserve">Some of the best PC speakers and soundbars we've tested are </w:t>
            </w:r>
          </w:p>
        </w:tc>
        <w:tc>
          <w:tcPr>
            <w:tcW w:type="dxa" w:w="2160"/>
          </w:tcPr>
          <w:p>
            <w:r>
              <w:rPr>
                <w:sz w:val="16"/>
              </w:rPr>
              <w:t>2026-10-08</w:t>
            </w:r>
          </w:p>
        </w:tc>
        <w:tc>
          <w:tcPr>
            <w:tcW w:type="dxa" w:w="2160"/>
          </w:tcPr>
          <w:p>
            <w:r>
              <w:rPr>
                <w:sz w:val="16"/>
              </w:rPr>
              <w:t>https://www.tomshardware.com/speakers/some-of-the-best-pc-speakers-and-soundbars-weve-tested-are-on-sale-starting-at-just-usd27-99-save-up-to-36-percent-off-a-new-pair-of-pc-speakers-from-creative-edifier-and-onkyo</w:t>
            </w:r>
          </w:p>
        </w:tc>
      </w:tr>
      <w:tr>
        <w:tc>
          <w:tcPr>
            <w:tcW w:type="dxa" w:w="2160"/>
          </w:tcPr>
          <w:p>
            <w:r>
              <w:rPr>
                <w:sz w:val="16"/>
              </w:rPr>
              <w:t>Tom's Hardware</w:t>
            </w:r>
          </w:p>
        </w:tc>
        <w:tc>
          <w:tcPr>
            <w:tcW w:type="dxa" w:w="2160"/>
          </w:tcPr>
          <w:p>
            <w:r>
              <w:rPr>
                <w:sz w:val="16"/>
              </w:rPr>
              <w:t>Our favorite budget gaming chair just hit an all-time low of</w:t>
            </w:r>
          </w:p>
        </w:tc>
        <w:tc>
          <w:tcPr>
            <w:tcW w:type="dxa" w:w="2160"/>
          </w:tcPr>
          <w:p>
            <w:r>
              <w:rPr>
                <w:sz w:val="16"/>
              </w:rPr>
              <w:t>2026-10-08</w:t>
            </w:r>
          </w:p>
        </w:tc>
        <w:tc>
          <w:tcPr>
            <w:tcW w:type="dxa" w:w="2160"/>
          </w:tcPr>
          <w:p>
            <w:r>
              <w:rPr>
                <w:sz w:val="16"/>
              </w:rPr>
              <w:t>https://www.tomshardware.com/peripherals/gaming-chairs/our-favorite-budget-gaming-chair-just-hit-an-all-time-low-of-usd189-save-usd110-on-the-razer-iskur-v2-x-ergonomic-gaming-chair</w:t>
            </w:r>
          </w:p>
        </w:tc>
      </w:tr>
      <w:tr>
        <w:tc>
          <w:tcPr>
            <w:tcW w:type="dxa" w:w="2160"/>
          </w:tcPr>
          <w:p>
            <w:r>
              <w:rPr>
                <w:sz w:val="16"/>
              </w:rPr>
              <w:t>Tom's Hardware</w:t>
            </w:r>
          </w:p>
        </w:tc>
        <w:tc>
          <w:tcPr>
            <w:tcW w:type="dxa" w:w="2160"/>
          </w:tcPr>
          <w:p>
            <w:r>
              <w:rPr>
                <w:sz w:val="16"/>
              </w:rPr>
              <w:t>Deep clean your PC in seconds with cordless duster deals fro</w:t>
            </w:r>
          </w:p>
        </w:tc>
        <w:tc>
          <w:tcPr>
            <w:tcW w:type="dxa" w:w="2160"/>
          </w:tcPr>
          <w:p>
            <w:r>
              <w:rPr>
                <w:sz w:val="16"/>
              </w:rPr>
              <w:t>2026-10-08</w:t>
            </w:r>
          </w:p>
        </w:tc>
        <w:tc>
          <w:tcPr>
            <w:tcW w:type="dxa" w:w="2160"/>
          </w:tcPr>
          <w:p>
            <w:r>
              <w:rPr>
                <w:sz w:val="16"/>
              </w:rPr>
              <w:t>https://www.tomshardware.com/peripherals/deep-clean-your-pc-in-seconds-with-cordless-duster-deals-from-usd19-save-hundreds-on-canned-air-with-unlimited-high-rpm-dusting-power</w:t>
            </w:r>
          </w:p>
        </w:tc>
      </w:tr>
      <w:tr>
        <w:tc>
          <w:tcPr>
            <w:tcW w:type="dxa" w:w="2160"/>
          </w:tcPr>
          <w:p>
            <w:r>
              <w:rPr>
                <w:sz w:val="16"/>
              </w:rPr>
              <w:t>Tom's Hardware</w:t>
            </w:r>
          </w:p>
        </w:tc>
        <w:tc>
          <w:tcPr>
            <w:tcW w:type="dxa" w:w="2160"/>
          </w:tcPr>
          <w:p>
            <w:r>
              <w:rPr>
                <w:sz w:val="16"/>
              </w:rPr>
              <w:t xml:space="preserve">Sneak a great deal on the original MSI Claw during Best Buy </w:t>
            </w:r>
          </w:p>
        </w:tc>
        <w:tc>
          <w:tcPr>
            <w:tcW w:type="dxa" w:w="2160"/>
          </w:tcPr>
          <w:p>
            <w:r>
              <w:rPr>
                <w:sz w:val="16"/>
              </w:rPr>
              <w:t>2026-10-08</w:t>
            </w:r>
          </w:p>
        </w:tc>
        <w:tc>
          <w:tcPr>
            <w:tcW w:type="dxa" w:w="2160"/>
          </w:tcPr>
          <w:p>
            <w:r>
              <w:rPr>
                <w:sz w:val="16"/>
              </w:rPr>
              <w:t>https://www.tomshardware.com/video-games/handheld-gaming/get-a-great-deal-on-the-original-msi-claw-during-best-buy-clearance-sale-handheld-with-intel-core-ultra-7-155h-and-1tb-ssd-is-just-usd562-usd187-off-list-price</w:t>
            </w:r>
          </w:p>
        </w:tc>
      </w:tr>
      <w:tr>
        <w:tc>
          <w:tcPr>
            <w:tcW w:type="dxa" w:w="2160"/>
          </w:tcPr>
          <w:p>
            <w:r>
              <w:rPr>
                <w:sz w:val="16"/>
              </w:rPr>
              <w:t>Tom's Hardware</w:t>
            </w:r>
          </w:p>
        </w:tc>
        <w:tc>
          <w:tcPr>
            <w:tcW w:type="dxa" w:w="2160"/>
          </w:tcPr>
          <w:p>
            <w:r>
              <w:rPr>
                <w:sz w:val="16"/>
              </w:rPr>
              <w:t xml:space="preserve">Pre-orders are live on Nvidia RTX Spark devices, secure the </w:t>
            </w:r>
          </w:p>
        </w:tc>
        <w:tc>
          <w:tcPr>
            <w:tcW w:type="dxa" w:w="2160"/>
          </w:tcPr>
          <w:p>
            <w:r>
              <w:rPr>
                <w:sz w:val="16"/>
              </w:rPr>
              <w:t>2026-10-08</w:t>
            </w:r>
          </w:p>
        </w:tc>
        <w:tc>
          <w:tcPr>
            <w:tcW w:type="dxa" w:w="2160"/>
          </w:tcPr>
          <w:p>
            <w:r>
              <w:rPr>
                <w:sz w:val="16"/>
              </w:rPr>
              <w:t>https://www.tomshardware.com/laptops/pre-orders-are-live-on-nvidia-rtx-spark-devices-secure-the-surface-laptop-ultra-or-other-rtx-spark-laptop-starting-at-usd2-599-pricing-and-availability-revealed-on-several-models</w:t>
            </w:r>
          </w:p>
        </w:tc>
      </w:tr>
      <w:tr>
        <w:tc>
          <w:tcPr>
            <w:tcW w:type="dxa" w:w="2160"/>
          </w:tcPr>
          <w:p>
            <w:r>
              <w:rPr>
                <w:sz w:val="16"/>
              </w:rPr>
              <w:t>Tom's Hardware</w:t>
            </w:r>
          </w:p>
        </w:tc>
        <w:tc>
          <w:tcPr>
            <w:tcW w:type="dxa" w:w="2160"/>
          </w:tcPr>
          <w:p>
            <w:r>
              <w:rPr>
                <w:sz w:val="16"/>
              </w:rPr>
              <w:t xml:space="preserve">This is the cheapest 4TB SSD for Prime Day at only 10 cents </w:t>
            </w:r>
          </w:p>
        </w:tc>
        <w:tc>
          <w:tcPr>
            <w:tcW w:type="dxa" w:w="2160"/>
          </w:tcPr>
          <w:p>
            <w:r>
              <w:rPr>
                <w:sz w:val="16"/>
              </w:rPr>
              <w:t>2026-10-08</w:t>
            </w:r>
          </w:p>
        </w:tc>
        <w:tc>
          <w:tcPr>
            <w:tcW w:type="dxa" w:w="2160"/>
          </w:tcPr>
          <w:p>
            <w:r>
              <w:rPr>
                <w:sz w:val="16"/>
              </w:rPr>
              <w:t>https://www.tomshardware.com/pc-components/this-is-the-cheapest-4tb-ssd-for-prime-day-at-only-10-cents-per-gigabyte-usd399-teamgroup-g50-evo-is-a-speedy-pcie-4-0-drive-at-cut-throat-pricing</w:t>
            </w:r>
          </w:p>
        </w:tc>
      </w:tr>
      <w:tr>
        <w:tc>
          <w:tcPr>
            <w:tcW w:type="dxa" w:w="2160"/>
          </w:tcPr>
          <w:p>
            <w:r>
              <w:rPr>
                <w:sz w:val="16"/>
              </w:rPr>
              <w:t>Tom's Hardware</w:t>
            </w:r>
          </w:p>
        </w:tc>
        <w:tc>
          <w:tcPr>
            <w:tcW w:type="dxa" w:w="2160"/>
          </w:tcPr>
          <w:p>
            <w:r>
              <w:rPr>
                <w:sz w:val="16"/>
              </w:rPr>
              <w:t>Taiwan indicts 10 for smuggling US military-grade chips to C</w:t>
            </w:r>
          </w:p>
        </w:tc>
        <w:tc>
          <w:tcPr>
            <w:tcW w:type="dxa" w:w="2160"/>
          </w:tcPr>
          <w:p>
            <w:r>
              <w:rPr>
                <w:sz w:val="16"/>
              </w:rPr>
              <w:t>2026-10-08</w:t>
            </w:r>
          </w:p>
        </w:tc>
        <w:tc>
          <w:tcPr>
            <w:tcW w:type="dxa" w:w="2160"/>
          </w:tcPr>
          <w:p>
            <w:r>
              <w:rPr>
                <w:sz w:val="16"/>
              </w:rPr>
              <w:t>https://www.tomshardware.com/tech-industry/taiwan-indicts-10-for-smuggling-us-military-grade-chips-to-china-parts-routed-to-missile-and-radar-programs-using-forged-taiwan-defense-institute-orders-texas-instruments-and-analog-devices-hardware-passed-off-as-made-in-taiwan</w:t>
            </w:r>
          </w:p>
        </w:tc>
      </w:tr>
      <w:tr>
        <w:tc>
          <w:tcPr>
            <w:tcW w:type="dxa" w:w="2160"/>
          </w:tcPr>
          <w:p>
            <w:r>
              <w:rPr>
                <w:sz w:val="16"/>
              </w:rPr>
              <w:t>Tom's Hardware</w:t>
            </w:r>
          </w:p>
        </w:tc>
        <w:tc>
          <w:tcPr>
            <w:tcW w:type="dxa" w:w="2160"/>
          </w:tcPr>
          <w:p>
            <w:r>
              <w:rPr>
                <w:sz w:val="16"/>
              </w:rPr>
              <w:t>Make the jump to an OLED gaming monitor and save 48%</w:t>
            </w:r>
          </w:p>
        </w:tc>
        <w:tc>
          <w:tcPr>
            <w:tcW w:type="dxa" w:w="2160"/>
          </w:tcPr>
          <w:p>
            <w:r>
              <w:rPr>
                <w:sz w:val="16"/>
              </w:rPr>
              <w:t>2026-10-08</w:t>
            </w:r>
          </w:p>
        </w:tc>
        <w:tc>
          <w:tcPr>
            <w:tcW w:type="dxa" w:w="2160"/>
          </w:tcPr>
          <w:p>
            <w:r>
              <w:rPr>
                <w:sz w:val="16"/>
              </w:rPr>
              <w:t>https://www.tomshardware.com/monitors/gaming-monitors/make-the-jump-to-an-oled-gaming-monitor-and-save-48-percent-lgs-massive-45-inch-ultragear-screen-hits-its-lowest-price</w:t>
            </w:r>
          </w:p>
        </w:tc>
      </w:tr>
      <w:tr>
        <w:tc>
          <w:tcPr>
            <w:tcW w:type="dxa" w:w="2160"/>
          </w:tcPr>
          <w:p>
            <w:r>
              <w:rPr>
                <w:sz w:val="16"/>
              </w:rPr>
              <w:t>Tom's Hardware</w:t>
            </w:r>
          </w:p>
        </w:tc>
        <w:tc>
          <w:tcPr>
            <w:tcW w:type="dxa" w:w="2160"/>
          </w:tcPr>
          <w:p>
            <w:r>
              <w:rPr>
                <w:sz w:val="16"/>
              </w:rPr>
              <w:t>Score a 1080p gaming PC for less than $1,000 right now, fitt</w:t>
            </w:r>
          </w:p>
        </w:tc>
        <w:tc>
          <w:tcPr>
            <w:tcW w:type="dxa" w:w="2160"/>
          </w:tcPr>
          <w:p>
            <w:r>
              <w:rPr>
                <w:sz w:val="16"/>
              </w:rPr>
              <w:t>2026-10-08</w:t>
            </w:r>
          </w:p>
        </w:tc>
        <w:tc>
          <w:tcPr>
            <w:tcW w:type="dxa" w:w="2160"/>
          </w:tcPr>
          <w:p>
            <w:r>
              <w:rPr>
                <w:sz w:val="16"/>
              </w:rPr>
              <w:t>https://www.tomshardware.com/desktops/gaming-pcs/score-a-1080p-gaming-pc-for-less-than-usd1-000-right-now-fitted-with-nvidia-or-amd-gpus-save-up-to-usd350-to-secure-rigs-with-rtx-5060-or-rx-9060-gpus-at-low-prices</w:t>
            </w:r>
          </w:p>
        </w:tc>
      </w:tr>
      <w:tr>
        <w:tc>
          <w:tcPr>
            <w:tcW w:type="dxa" w:w="2160"/>
          </w:tcPr>
          <w:p>
            <w:r>
              <w:rPr>
                <w:sz w:val="16"/>
              </w:rPr>
              <w:t>Tom's Hardware</w:t>
            </w:r>
          </w:p>
        </w:tc>
        <w:tc>
          <w:tcPr>
            <w:tcW w:type="dxa" w:w="2160"/>
          </w:tcPr>
          <w:p>
            <w:r>
              <w:rPr>
                <w:sz w:val="16"/>
              </w:rPr>
              <w:t>SpaceX reportedly seeking $40 billion debt package for Nvidi</w:t>
            </w:r>
          </w:p>
        </w:tc>
        <w:tc>
          <w:tcPr>
            <w:tcW w:type="dxa" w:w="2160"/>
          </w:tcPr>
          <w:p>
            <w:r>
              <w:rPr>
                <w:sz w:val="16"/>
              </w:rPr>
              <w:t>2026-10-08</w:t>
            </w:r>
          </w:p>
        </w:tc>
        <w:tc>
          <w:tcPr>
            <w:tcW w:type="dxa" w:w="2160"/>
          </w:tcPr>
          <w:p>
            <w:r>
              <w:rPr>
                <w:sz w:val="16"/>
              </w:rPr>
              <w:t>https://www.tomshardware.com/tech-industry/artificial-intelligence/spacex-reportedly-seeking-usd40-billion-debt-package-for-nvidia-ai-hardware-massive-raise-could-fund-roughly-360-000-vera-rubin-gpus-across-5-000-nvl72-racks</w:t>
            </w:r>
          </w:p>
        </w:tc>
      </w:tr>
      <w:tr>
        <w:tc>
          <w:tcPr>
            <w:tcW w:type="dxa" w:w="2160"/>
          </w:tcPr>
          <w:p>
            <w:r>
              <w:rPr>
                <w:sz w:val="16"/>
              </w:rPr>
              <w:t>Tom's Hardware</w:t>
            </w:r>
          </w:p>
        </w:tc>
        <w:tc>
          <w:tcPr>
            <w:tcW w:type="dxa" w:w="2160"/>
          </w:tcPr>
          <w:p>
            <w:r>
              <w:rPr>
                <w:sz w:val="16"/>
              </w:rPr>
              <w:t>Former Groq engineers sue board over $20 billion Nvidia deal</w:t>
            </w:r>
          </w:p>
        </w:tc>
        <w:tc>
          <w:tcPr>
            <w:tcW w:type="dxa" w:w="2160"/>
          </w:tcPr>
          <w:p>
            <w:r>
              <w:rPr>
                <w:sz w:val="16"/>
              </w:rPr>
              <w:t>2026-10-08</w:t>
            </w:r>
          </w:p>
        </w:tc>
        <w:tc>
          <w:tcPr>
            <w:tcW w:type="dxa" w:w="2160"/>
          </w:tcPr>
          <w:p>
            <w:r>
              <w:rPr>
                <w:sz w:val="16"/>
              </w:rPr>
              <w:t>https://www.tomshardware.com/tech-industry/semiconductors/former-groq-engineers-sue-board-over-usd20-billion-nvidia-deal-saying-it-handed-nvidia-the-lpu-and-the-team-that-built-it-plaintiffs-allege-the-board-kept-billions-from-other-shareholders</w:t>
            </w:r>
          </w:p>
        </w:tc>
      </w:tr>
      <w:tr>
        <w:tc>
          <w:tcPr>
            <w:tcW w:type="dxa" w:w="2160"/>
          </w:tcPr>
          <w:p>
            <w:r>
              <w:rPr>
                <w:sz w:val="16"/>
              </w:rPr>
              <w:t>Tom's Hardware</w:t>
            </w:r>
          </w:p>
        </w:tc>
        <w:tc>
          <w:tcPr>
            <w:tcW w:type="dxa" w:w="2160"/>
          </w:tcPr>
          <w:p>
            <w:r>
              <w:rPr>
                <w:sz w:val="16"/>
              </w:rPr>
              <w:t xml:space="preserve">AMD's EPYC Verano AI host CPU will reportedly use a special </w:t>
            </w:r>
          </w:p>
        </w:tc>
        <w:tc>
          <w:tcPr>
            <w:tcW w:type="dxa" w:w="2160"/>
          </w:tcPr>
          <w:p>
            <w:r>
              <w:rPr>
                <w:sz w:val="16"/>
              </w:rPr>
              <w:t>2026-10-08</w:t>
            </w:r>
          </w:p>
        </w:tc>
        <w:tc>
          <w:tcPr>
            <w:tcW w:type="dxa" w:w="2160"/>
          </w:tcPr>
          <w:p>
            <w:r>
              <w:rPr>
                <w:sz w:val="16"/>
              </w:rPr>
              <w:t>https://www.tomshardware.com/pc-components/cpus/amds-epyc-verano-ai-host-cpu-will-reportedly-use-a-special-sb1-socket-zen-6-chip-pairs-72-cores-with-a-24-channel-lpddr5x-memory-subsystem</w:t>
            </w:r>
          </w:p>
        </w:tc>
      </w:tr>
      <w:tr>
        <w:tc>
          <w:tcPr>
            <w:tcW w:type="dxa" w:w="2160"/>
          </w:tcPr>
          <w:p>
            <w:r>
              <w:rPr>
                <w:sz w:val="16"/>
              </w:rPr>
              <w:t>Tom's Hardware</w:t>
            </w:r>
          </w:p>
        </w:tc>
        <w:tc>
          <w:tcPr>
            <w:tcW w:type="dxa" w:w="2160"/>
          </w:tcPr>
          <w:p>
            <w:r>
              <w:rPr>
                <w:sz w:val="16"/>
              </w:rPr>
              <w:t xml:space="preserve">AMD seeks 'broader partnership' with Samsung as it looks to </w:t>
            </w:r>
          </w:p>
        </w:tc>
        <w:tc>
          <w:tcPr>
            <w:tcW w:type="dxa" w:w="2160"/>
          </w:tcPr>
          <w:p>
            <w:r>
              <w:rPr>
                <w:sz w:val="16"/>
              </w:rPr>
              <w:t>2026-10-08</w:t>
            </w:r>
          </w:p>
        </w:tc>
        <w:tc>
          <w:tcPr>
            <w:tcW w:type="dxa" w:w="2160"/>
          </w:tcPr>
          <w:p>
            <w:r>
              <w:rPr>
                <w:sz w:val="16"/>
              </w:rPr>
              <w:t>https://www.tomshardware.com/tech-industry/semiconductors/amd-seeks-broader-partnership-with-samsung-as-it-looks-to-secure-memory-supply-samsung-reportedly-hopes-to-turn-its-memory-supply-relationship-with-amd-into-foundry-orders-for-logic-chips</w:t>
            </w:r>
          </w:p>
        </w:tc>
      </w:tr>
      <w:tr>
        <w:tc>
          <w:tcPr>
            <w:tcW w:type="dxa" w:w="2160"/>
          </w:tcPr>
          <w:p>
            <w:r>
              <w:rPr>
                <w:sz w:val="16"/>
              </w:rPr>
              <w:t>Tom's Hardware</w:t>
            </w:r>
          </w:p>
        </w:tc>
        <w:tc>
          <w:tcPr>
            <w:tcW w:type="dxa" w:w="2160"/>
          </w:tcPr>
          <w:p>
            <w:r>
              <w:rPr>
                <w:sz w:val="16"/>
              </w:rPr>
              <w:t>Ukrainian drones hit Russia's Yandex data centers housing tw</w:t>
            </w:r>
          </w:p>
        </w:tc>
        <w:tc>
          <w:tcPr>
            <w:tcW w:type="dxa" w:w="2160"/>
          </w:tcPr>
          <w:p>
            <w:r>
              <w:rPr>
                <w:sz w:val="16"/>
              </w:rPr>
              <w:t>2026-10-08</w:t>
            </w:r>
          </w:p>
        </w:tc>
        <w:tc>
          <w:tcPr>
            <w:tcW w:type="dxa" w:w="2160"/>
          </w:tcPr>
          <w:p>
            <w:r>
              <w:rPr>
                <w:sz w:val="16"/>
              </w:rPr>
              <w:t>https://www.tomshardware.com/tech-industry/data-centers/ukrainian-drones-hit-russias-yandex-data-centers-housing-two-top-supercomputers-major-outage-follows-retaliatory-strike</w:t>
            </w:r>
          </w:p>
        </w:tc>
      </w:tr>
      <w:tr>
        <w:tc>
          <w:tcPr>
            <w:tcW w:type="dxa" w:w="2160"/>
          </w:tcPr>
          <w:p>
            <w:r>
              <w:rPr>
                <w:sz w:val="16"/>
              </w:rPr>
              <w:t>Tom's Hardware</w:t>
            </w:r>
          </w:p>
        </w:tc>
        <w:tc>
          <w:tcPr>
            <w:tcW w:type="dxa" w:w="2160"/>
          </w:tcPr>
          <w:p>
            <w:r>
              <w:rPr>
                <w:sz w:val="16"/>
              </w:rPr>
              <w:t>Software could be the easiest fix for hyperscalers' AI power</w:t>
            </w:r>
          </w:p>
        </w:tc>
        <w:tc>
          <w:tcPr>
            <w:tcW w:type="dxa" w:w="2160"/>
          </w:tcPr>
          <w:p>
            <w:r>
              <w:rPr>
                <w:sz w:val="16"/>
              </w:rPr>
              <w:t>2026-10-08</w:t>
            </w:r>
          </w:p>
        </w:tc>
        <w:tc>
          <w:tcPr>
            <w:tcW w:type="dxa" w:w="2160"/>
          </w:tcPr>
          <w:p>
            <w:r>
              <w:rPr>
                <w:sz w:val="16"/>
              </w:rPr>
              <w:t>https://www.tomshardware.com/tech-industry/data-centers/software-could-be-the-easiest-fix-for-hyperscalers-ai-power-squeeze-researchers-say-data-center-demand-is-expected-to-rival-japans-electricity-usage-by-2030</w:t>
            </w:r>
          </w:p>
        </w:tc>
      </w:tr>
      <w:tr>
        <w:tc>
          <w:tcPr>
            <w:tcW w:type="dxa" w:w="2160"/>
          </w:tcPr>
          <w:p>
            <w:r>
              <w:rPr>
                <w:sz w:val="16"/>
              </w:rPr>
              <w:t>Tom's Hardware</w:t>
            </w:r>
          </w:p>
        </w:tc>
        <w:tc>
          <w:tcPr>
            <w:tcW w:type="dxa" w:w="2160"/>
          </w:tcPr>
          <w:p>
            <w:r>
              <w:rPr>
                <w:sz w:val="16"/>
              </w:rPr>
              <w:t>Finland orders Google to stop work on two AI data centers ov</w:t>
            </w:r>
          </w:p>
        </w:tc>
        <w:tc>
          <w:tcPr>
            <w:tcW w:type="dxa" w:w="2160"/>
          </w:tcPr>
          <w:p>
            <w:r>
              <w:rPr>
                <w:sz w:val="16"/>
              </w:rPr>
              <w:t>2026-10-08</w:t>
            </w:r>
          </w:p>
        </w:tc>
        <w:tc>
          <w:tcPr>
            <w:tcW w:type="dxa" w:w="2160"/>
          </w:tcPr>
          <w:p>
            <w:r>
              <w:rPr>
                <w:sz w:val="16"/>
              </w:rPr>
              <w:t>https://www.tomshardware.com/tech-industry/data-centers/finland-orders-google-to-stop-work-on-two-ai-data-centers-over-alleged-deforestation-company-admits-it-has-fallen-short-of-our-own-high-standards-in-this-instance</w:t>
            </w:r>
          </w:p>
        </w:tc>
      </w:tr>
      <w:tr>
        <w:tc>
          <w:tcPr>
            <w:tcW w:type="dxa" w:w="2160"/>
          </w:tcPr>
          <w:p>
            <w:r>
              <w:rPr>
                <w:sz w:val="16"/>
              </w:rPr>
              <w:t>Tom's Hardware</w:t>
            </w:r>
          </w:p>
        </w:tc>
        <w:tc>
          <w:tcPr>
            <w:tcW w:type="dxa" w:w="2160"/>
          </w:tcPr>
          <w:p>
            <w:r>
              <w:rPr>
                <w:sz w:val="16"/>
              </w:rPr>
              <w:t>Department of War dishes out $1.5 billion loan commitment to</w:t>
            </w:r>
          </w:p>
        </w:tc>
        <w:tc>
          <w:tcPr>
            <w:tcW w:type="dxa" w:w="2160"/>
          </w:tcPr>
          <w:p>
            <w:r>
              <w:rPr>
                <w:sz w:val="16"/>
              </w:rPr>
              <w:t>2026-10-09</w:t>
            </w:r>
          </w:p>
        </w:tc>
        <w:tc>
          <w:tcPr>
            <w:tcW w:type="dxa" w:w="2160"/>
          </w:tcPr>
          <w:p>
            <w:r>
              <w:rPr>
                <w:sz w:val="16"/>
              </w:rPr>
              <w:t>https://www.tomshardware.com/tech-industry/semiconductors/department-of-war-dishes-out-usd1-5-billion-loan-commitment-to-boost-semiconductor-supply-chain-wolfspeed-to-focus-on-national-security-applications-as-part-of-30-year-agreement</w:t>
            </w:r>
          </w:p>
        </w:tc>
      </w:tr>
      <w:tr>
        <w:tc>
          <w:tcPr>
            <w:tcW w:type="dxa" w:w="2160"/>
          </w:tcPr>
          <w:p>
            <w:r>
              <w:rPr>
                <w:sz w:val="16"/>
              </w:rPr>
              <w:t>Tom's Hardware</w:t>
            </w:r>
          </w:p>
        </w:tc>
        <w:tc>
          <w:tcPr>
            <w:tcW w:type="dxa" w:w="2160"/>
          </w:tcPr>
          <w:p>
            <w:r>
              <w:rPr>
                <w:sz w:val="16"/>
              </w:rPr>
              <w:t xml:space="preserve">U.S. suspends green card path for H-1B workers at Microsoft </w:t>
            </w:r>
          </w:p>
        </w:tc>
        <w:tc>
          <w:tcPr>
            <w:tcW w:type="dxa" w:w="2160"/>
          </w:tcPr>
          <w:p>
            <w:r>
              <w:rPr>
                <w:sz w:val="16"/>
              </w:rPr>
              <w:t>2026-10-09</w:t>
            </w:r>
          </w:p>
        </w:tc>
        <w:tc>
          <w:tcPr>
            <w:tcW w:type="dxa" w:w="2160"/>
          </w:tcPr>
          <w:p>
            <w:r>
              <w:rPr>
                <w:sz w:val="16"/>
              </w:rPr>
              <w:t>https://www.tomshardware.com/tech-industry/policy/u-s-suspends-green-card-path-for-h-1b-workers-at-microsoft-and-adobe-labor-certification-program-blocked-due-to-alleged-fraud</w:t>
            </w:r>
          </w:p>
        </w:tc>
      </w:tr>
      <w:tr>
        <w:tc>
          <w:tcPr>
            <w:tcW w:type="dxa" w:w="2160"/>
          </w:tcPr>
          <w:p>
            <w:r>
              <w:rPr>
                <w:sz w:val="16"/>
              </w:rPr>
              <w:t>Tom's Hardware</w:t>
            </w:r>
          </w:p>
        </w:tc>
        <w:tc>
          <w:tcPr>
            <w:tcW w:type="dxa" w:w="2160"/>
          </w:tcPr>
          <w:p>
            <w:r>
              <w:rPr>
                <w:sz w:val="16"/>
              </w:rPr>
              <w:t>GlobalFoundries to produce silicon interposers for TSMC's Co</w:t>
            </w:r>
          </w:p>
        </w:tc>
        <w:tc>
          <w:tcPr>
            <w:tcW w:type="dxa" w:w="2160"/>
          </w:tcPr>
          <w:p>
            <w:r>
              <w:rPr>
                <w:sz w:val="16"/>
              </w:rPr>
              <w:t>2026-10-09</w:t>
            </w:r>
          </w:p>
        </w:tc>
        <w:tc>
          <w:tcPr>
            <w:tcW w:type="dxa" w:w="2160"/>
          </w:tcPr>
          <w:p>
            <w:r>
              <w:rPr>
                <w:sz w:val="16"/>
              </w:rPr>
              <w:t>https://www.tomshardware.com/tech-industry/semiconductors/globalfoundries-to-produce-silicon-interposers-for-tsmcs-cowos-in-the-us-five-year-agreement-valued-at-usd2-billion</w:t>
            </w:r>
          </w:p>
        </w:tc>
      </w:tr>
      <w:tr>
        <w:tc>
          <w:tcPr>
            <w:tcW w:type="dxa" w:w="2160"/>
          </w:tcPr>
          <w:p>
            <w:r>
              <w:rPr>
                <w:sz w:val="16"/>
              </w:rPr>
              <w:t>Tom's Hardware</w:t>
            </w:r>
          </w:p>
        </w:tc>
        <w:tc>
          <w:tcPr>
            <w:tcW w:type="dxa" w:w="2160"/>
          </w:tcPr>
          <w:p>
            <w:r>
              <w:rPr>
                <w:sz w:val="16"/>
              </w:rPr>
              <w:t>AMD attempted to crush the 'Megahertz myth' with its Perform</w:t>
            </w:r>
          </w:p>
        </w:tc>
        <w:tc>
          <w:tcPr>
            <w:tcW w:type="dxa" w:w="2160"/>
          </w:tcPr>
          <w:p>
            <w:r>
              <w:rPr>
                <w:sz w:val="16"/>
              </w:rPr>
              <w:t>2026-10-09</w:t>
            </w:r>
          </w:p>
        </w:tc>
        <w:tc>
          <w:tcPr>
            <w:tcW w:type="dxa" w:w="2160"/>
          </w:tcPr>
          <w:p>
            <w:r>
              <w:rPr>
                <w:sz w:val="16"/>
              </w:rPr>
              <w:t>https://www.tomshardware.com/pc-components/cpus/amd-tried-to-crush-the-megahertz-myth-25-years-ago-today-debuting-its-performance-rating-system-athlon-xp-chips-introduced-the-scheme-which-endured-until-intel-lost-its-clock-speed-advantage-with-pentium-m</w:t>
            </w:r>
          </w:p>
        </w:tc>
      </w:tr>
      <w:tr>
        <w:tc>
          <w:tcPr>
            <w:tcW w:type="dxa" w:w="2160"/>
          </w:tcPr>
          <w:p>
            <w:r>
              <w:rPr>
                <w:sz w:val="16"/>
              </w:rPr>
              <w:t>Tom's Hardware</w:t>
            </w:r>
          </w:p>
        </w:tc>
        <w:tc>
          <w:tcPr>
            <w:tcW w:type="dxa" w:w="2160"/>
          </w:tcPr>
          <w:p>
            <w:r>
              <w:rPr>
                <w:sz w:val="16"/>
              </w:rPr>
              <w:t>Save $200 on the 2026 M5 MacBook Air right now, undoing Appl</w:t>
            </w:r>
          </w:p>
        </w:tc>
        <w:tc>
          <w:tcPr>
            <w:tcW w:type="dxa" w:w="2160"/>
          </w:tcPr>
          <w:p>
            <w:r>
              <w:rPr>
                <w:sz w:val="16"/>
              </w:rPr>
              <w:t>2026-10-09</w:t>
            </w:r>
          </w:p>
        </w:tc>
        <w:tc>
          <w:tcPr>
            <w:tcW w:type="dxa" w:w="2160"/>
          </w:tcPr>
          <w:p>
            <w:r>
              <w:rPr>
                <w:sz w:val="16"/>
              </w:rPr>
              <w:t>https://www.tomshardware.com/laptops/macbooks/save-usd200-on-the-2026-m5-macbook-air-right-now-undoing-apples-june-price-hike-with-prices-starting-from-usd1-099-amazon-deal-nets-you-current-gen-models-with-16gb-or-24gb-ram-and-up-to-1tb-storage</w:t>
            </w:r>
          </w:p>
        </w:tc>
      </w:tr>
      <w:tr>
        <w:tc>
          <w:tcPr>
            <w:tcW w:type="dxa" w:w="2160"/>
          </w:tcPr>
          <w:p>
            <w:r>
              <w:rPr>
                <w:sz w:val="16"/>
              </w:rPr>
              <w:t>Tom's Hardware</w:t>
            </w:r>
          </w:p>
        </w:tc>
        <w:tc>
          <w:tcPr>
            <w:tcW w:type="dxa" w:w="2160"/>
          </w:tcPr>
          <w:p>
            <w:r>
              <w:rPr>
                <w:sz w:val="16"/>
              </w:rPr>
              <w:t>PC shipments tumble over 20% in 3Q26 as chip shortages bite</w:t>
            </w:r>
          </w:p>
        </w:tc>
        <w:tc>
          <w:tcPr>
            <w:tcW w:type="dxa" w:w="2160"/>
          </w:tcPr>
          <w:p>
            <w:r>
              <w:rPr>
                <w:sz w:val="16"/>
              </w:rPr>
              <w:t>2026-10-09</w:t>
            </w:r>
          </w:p>
        </w:tc>
        <w:tc>
          <w:tcPr>
            <w:tcW w:type="dxa" w:w="2160"/>
          </w:tcPr>
          <w:p>
            <w:r>
              <w:rPr>
                <w:sz w:val="16"/>
              </w:rPr>
              <w:t>https://www.tomshardware.com/tech-industry/pc-shipments-tumble-over-20-percent-in-3q26-as-chip-shortages-bite-top-three-pc-vendors-ship-11-6-million-fewer-units-year-over-year</w:t>
            </w:r>
          </w:p>
        </w:tc>
      </w:tr>
      <w:tr>
        <w:tc>
          <w:tcPr>
            <w:tcW w:type="dxa" w:w="2160"/>
          </w:tcPr>
          <w:p>
            <w:r>
              <w:rPr>
                <w:sz w:val="16"/>
              </w:rPr>
              <w:t>Tom's Hardware</w:t>
            </w:r>
          </w:p>
        </w:tc>
        <w:tc>
          <w:tcPr>
            <w:tcW w:type="dxa" w:w="2160"/>
          </w:tcPr>
          <w:p>
            <w:r>
              <w:rPr>
                <w:sz w:val="16"/>
              </w:rPr>
              <w:t>Microsoft 365 slashes storage capacity for shared accounts a</w:t>
            </w:r>
          </w:p>
        </w:tc>
        <w:tc>
          <w:tcPr>
            <w:tcW w:type="dxa" w:w="2160"/>
          </w:tcPr>
          <w:p>
            <w:r>
              <w:rPr>
                <w:sz w:val="16"/>
              </w:rPr>
              <w:t>2026-10-09</w:t>
            </w:r>
          </w:p>
        </w:tc>
        <w:tc>
          <w:tcPr>
            <w:tcW w:type="dxa" w:w="2160"/>
          </w:tcPr>
          <w:p>
            <w:r>
              <w:rPr>
                <w:sz w:val="16"/>
              </w:rPr>
              <w:t>https://www.tomshardware.com/software/cloud-storage/microsoft-365-slashes-storage-capacity-for-shared-accounts-amid-industry-wide-shortages-2tb-limit-to-take-effect-after-april-2027</w:t>
            </w:r>
          </w:p>
        </w:tc>
      </w:tr>
      <w:tr>
        <w:tc>
          <w:tcPr>
            <w:tcW w:type="dxa" w:w="2160"/>
          </w:tcPr>
          <w:p>
            <w:r>
              <w:rPr>
                <w:sz w:val="16"/>
              </w:rPr>
              <w:t>Tom's Hardware</w:t>
            </w:r>
          </w:p>
        </w:tc>
        <w:tc>
          <w:tcPr>
            <w:tcW w:type="dxa" w:w="2160"/>
          </w:tcPr>
          <w:p>
            <w:r>
              <w:rPr>
                <w:sz w:val="16"/>
              </w:rPr>
              <w:t>Gigabyte's latest BIOS update hints at Intel's Raptor Lake N</w:t>
            </w:r>
          </w:p>
        </w:tc>
        <w:tc>
          <w:tcPr>
            <w:tcW w:type="dxa" w:w="2160"/>
          </w:tcPr>
          <w:p>
            <w:r>
              <w:rPr>
                <w:sz w:val="16"/>
              </w:rPr>
              <w:t>2026-10-09</w:t>
            </w:r>
          </w:p>
        </w:tc>
        <w:tc>
          <w:tcPr>
            <w:tcW w:type="dxa" w:w="2160"/>
          </w:tcPr>
          <w:p>
            <w:r>
              <w:rPr>
                <w:sz w:val="16"/>
              </w:rPr>
              <w:t>https://www.tomshardware.com/pc-components/cpus/gigabytes-latest-bios-update-hints-at-intels-raptor-lake-next-launch-in-2027-new-cpus-may-support-both-ddr4-and-ddr5-memory</w:t>
            </w:r>
          </w:p>
        </w:tc>
      </w:tr>
      <w:tr>
        <w:tc>
          <w:tcPr>
            <w:tcW w:type="dxa" w:w="2160"/>
          </w:tcPr>
          <w:p>
            <w:r>
              <w:rPr>
                <w:sz w:val="16"/>
              </w:rPr>
              <w:t>Tom's Hardware</w:t>
            </w:r>
          </w:p>
        </w:tc>
        <w:tc>
          <w:tcPr>
            <w:tcW w:type="dxa" w:w="2160"/>
          </w:tcPr>
          <w:p>
            <w:r>
              <w:rPr>
                <w:sz w:val="16"/>
              </w:rPr>
              <w:t>Crazed modder straps 360mm AIO radiator to laptop, cuts temp</w:t>
            </w:r>
          </w:p>
        </w:tc>
        <w:tc>
          <w:tcPr>
            <w:tcW w:type="dxa" w:w="2160"/>
          </w:tcPr>
          <w:p>
            <w:r>
              <w:rPr>
                <w:sz w:val="16"/>
              </w:rPr>
              <w:t>2026-10-10</w:t>
            </w:r>
          </w:p>
        </w:tc>
        <w:tc>
          <w:tcPr>
            <w:tcW w:type="dxa" w:w="2160"/>
          </w:tcPr>
          <w:p>
            <w:r>
              <w:rPr>
                <w:sz w:val="16"/>
              </w:rPr>
              <w:t>https://www.tomshardware.com/pc-components/liquid-cooling/crazed-modder-straps-360mm-aio-radiator-to-laptop-cuts-temps-below-40-degrees-performance-gains-an-average-of-14-percent-in-games-and-benchmarks</w:t>
            </w:r>
          </w:p>
        </w:tc>
      </w:tr>
      <w:tr>
        <w:tc>
          <w:tcPr>
            <w:tcW w:type="dxa" w:w="2160"/>
          </w:tcPr>
          <w:p>
            <w:r>
              <w:rPr>
                <w:sz w:val="16"/>
              </w:rPr>
              <w:t>Tom's Hardware</w:t>
            </w:r>
          </w:p>
        </w:tc>
        <w:tc>
          <w:tcPr>
            <w:tcW w:type="dxa" w:w="2160"/>
          </w:tcPr>
          <w:p>
            <w:r>
              <w:rPr>
                <w:sz w:val="16"/>
              </w:rPr>
              <w:t>AnyPS5 project reaches critical GPU milestone in race to ena</w:t>
            </w:r>
          </w:p>
        </w:tc>
        <w:tc>
          <w:tcPr>
            <w:tcW w:type="dxa" w:w="2160"/>
          </w:tcPr>
          <w:p>
            <w:r>
              <w:rPr>
                <w:sz w:val="16"/>
              </w:rPr>
              <w:t>2026-10-10</w:t>
            </w:r>
          </w:p>
        </w:tc>
        <w:tc>
          <w:tcPr>
            <w:tcW w:type="dxa" w:w="2160"/>
          </w:tcPr>
          <w:p>
            <w:r>
              <w:rPr>
                <w:sz w:val="16"/>
              </w:rPr>
              <w:t>https://www.tomshardware.com/video-games/playstation/anyps5-reaches-critical-gpu-milestone-with-100-percent-shader-instruction-coverage-ps5-games-running-natively-on-pc-still-far-off</w:t>
            </w:r>
          </w:p>
        </w:tc>
      </w:tr>
      <w:tr>
        <w:tc>
          <w:tcPr>
            <w:tcW w:type="dxa" w:w="2160"/>
          </w:tcPr>
          <w:p>
            <w:r>
              <w:rPr>
                <w:sz w:val="16"/>
              </w:rPr>
              <w:t>Tom's Hardware</w:t>
            </w:r>
          </w:p>
        </w:tc>
        <w:tc>
          <w:tcPr>
            <w:tcW w:type="dxa" w:w="2160"/>
          </w:tcPr>
          <w:p>
            <w:r>
              <w:rPr>
                <w:sz w:val="16"/>
              </w:rPr>
              <w:t>Nvidia reportedly halts GeForce RTX 5090 production in favor</w:t>
            </w:r>
          </w:p>
        </w:tc>
        <w:tc>
          <w:tcPr>
            <w:tcW w:type="dxa" w:w="2160"/>
          </w:tcPr>
          <w:p>
            <w:r>
              <w:rPr>
                <w:sz w:val="16"/>
              </w:rPr>
              <w:t>2026-10-10</w:t>
            </w:r>
          </w:p>
        </w:tc>
        <w:tc>
          <w:tcPr>
            <w:tcW w:type="dxa" w:w="2160"/>
          </w:tcPr>
          <w:p>
            <w:r>
              <w:rPr>
                <w:sz w:val="16"/>
              </w:rPr>
              <w:t>https://www.tomshardware.com/pc-components/gpus/nvidia-reportedly-halts-geforce-rtx-5090-production-in-favor-of-ai-data-center-and-professional-gpus-impending-supply-drought-expected-to-drive-up-prices-rtx-5080-24gb-rumored-as-new-gaming-flagship</w:t>
            </w:r>
          </w:p>
        </w:tc>
      </w:tr>
      <w:tr>
        <w:tc>
          <w:tcPr>
            <w:tcW w:type="dxa" w:w="2160"/>
          </w:tcPr>
          <w:p>
            <w:r>
              <w:rPr>
                <w:sz w:val="16"/>
              </w:rPr>
              <w:t>Tom's Hardware</w:t>
            </w:r>
          </w:p>
        </w:tc>
        <w:tc>
          <w:tcPr>
            <w:tcW w:type="dxa" w:w="2160"/>
          </w:tcPr>
          <w:p>
            <w:r>
              <w:rPr>
                <w:sz w:val="16"/>
              </w:rPr>
              <w:t>This week on Tom's Hardware Premium: October 10, 2026</w:t>
            </w:r>
          </w:p>
        </w:tc>
        <w:tc>
          <w:tcPr>
            <w:tcW w:type="dxa" w:w="2160"/>
          </w:tcPr>
          <w:p>
            <w:r>
              <w:rPr>
                <w:sz w:val="16"/>
              </w:rPr>
              <w:t>2026-10-10</w:t>
            </w:r>
          </w:p>
        </w:tc>
        <w:tc>
          <w:tcPr>
            <w:tcW w:type="dxa" w:w="2160"/>
          </w:tcPr>
          <w:p>
            <w:r>
              <w:rPr>
                <w:sz w:val="16"/>
              </w:rPr>
              <w:t>https://www.tomshardware.com/tech-industry/this-week-on-toms-hardware-premium-october-10-2026-tencent-grabs-bargain-chips-qualcomm-huawei-ip-deal-groq-lawsuit-and-more</w:t>
            </w:r>
          </w:p>
        </w:tc>
      </w:tr>
      <w:tr>
        <w:tc>
          <w:tcPr>
            <w:tcW w:type="dxa" w:w="2160"/>
          </w:tcPr>
          <w:p>
            <w:r>
              <w:rPr>
                <w:sz w:val="16"/>
              </w:rPr>
              <w:t>Tom's Hardware</w:t>
            </w:r>
          </w:p>
        </w:tc>
        <w:tc>
          <w:tcPr>
            <w:tcW w:type="dxa" w:w="2160"/>
          </w:tcPr>
          <w:p>
            <w:r>
              <w:rPr>
                <w:sz w:val="16"/>
              </w:rPr>
              <w:t>Super Micro smuggling co-conspirator pleads guilty to sendin</w:t>
            </w:r>
          </w:p>
        </w:tc>
        <w:tc>
          <w:tcPr>
            <w:tcW w:type="dxa" w:w="2160"/>
          </w:tcPr>
          <w:p>
            <w:r>
              <w:rPr>
                <w:sz w:val="16"/>
              </w:rPr>
              <w:t>2026-10-10</w:t>
            </w:r>
          </w:p>
        </w:tc>
        <w:tc>
          <w:tcPr>
            <w:tcW w:type="dxa" w:w="2160"/>
          </w:tcPr>
          <w:p>
            <w:r>
              <w:rPr>
                <w:sz w:val="16"/>
              </w:rPr>
              <w:t>https://www.tomshardware.com/tech-industry/artificial-intelligence/super-micro-smuggling-co-conspirator-pleads-guilty-to-sending-ai-chips-to-china-broker-admits-breaking-export-control-rules-as-company-co-founder-denies-charges</w:t>
            </w:r>
          </w:p>
        </w:tc>
      </w:tr>
      <w:tr>
        <w:tc>
          <w:tcPr>
            <w:tcW w:type="dxa" w:w="2160"/>
          </w:tcPr>
          <w:p>
            <w:r>
              <w:rPr>
                <w:sz w:val="16"/>
              </w:rPr>
              <w:t>Tom's Hardware</w:t>
            </w:r>
          </w:p>
        </w:tc>
        <w:tc>
          <w:tcPr>
            <w:tcW w:type="dxa" w:w="2160"/>
          </w:tcPr>
          <w:p>
            <w:r>
              <w:rPr>
                <w:sz w:val="16"/>
              </w:rPr>
              <w:t>Ugreen’s 100W 4-port GaN charger drops 27% today</w:t>
            </w:r>
          </w:p>
        </w:tc>
        <w:tc>
          <w:tcPr>
            <w:tcW w:type="dxa" w:w="2160"/>
          </w:tcPr>
          <w:p>
            <w:r>
              <w:rPr>
                <w:sz w:val="16"/>
              </w:rPr>
              <w:t>2026-10-11</w:t>
            </w:r>
          </w:p>
        </w:tc>
        <w:tc>
          <w:tcPr>
            <w:tcW w:type="dxa" w:w="2160"/>
          </w:tcPr>
          <w:p>
            <w:r>
              <w:rPr>
                <w:sz w:val="16"/>
              </w:rPr>
              <w:t>https://www.tomshardware.com/pc-components/ugreens-100w-4-port-gan-charger-drops-27-percent-today-get-100w-of-power-and-four-ports-for-just-usd39-98</w:t>
            </w:r>
          </w:p>
        </w:tc>
      </w:tr>
      <w:tr>
        <w:tc>
          <w:tcPr>
            <w:tcW w:type="dxa" w:w="2160"/>
          </w:tcPr>
          <w:p>
            <w:r>
              <w:rPr>
                <w:sz w:val="16"/>
              </w:rPr>
              <w:t>Tom's Hardware</w:t>
            </w:r>
          </w:p>
        </w:tc>
        <w:tc>
          <w:tcPr>
            <w:tcW w:type="dxa" w:w="2160"/>
          </w:tcPr>
          <w:p>
            <w:r>
              <w:rPr>
                <w:sz w:val="16"/>
              </w:rPr>
              <w:t>Creator of free Adobe clones unveils open-source Microsoft O</w:t>
            </w:r>
          </w:p>
        </w:tc>
        <w:tc>
          <w:tcPr>
            <w:tcW w:type="dxa" w:w="2160"/>
          </w:tcPr>
          <w:p>
            <w:r>
              <w:rPr>
                <w:sz w:val="16"/>
              </w:rPr>
              <w:t>2026-10-11</w:t>
            </w:r>
          </w:p>
        </w:tc>
        <w:tc>
          <w:tcPr>
            <w:tcW w:type="dxa" w:w="2160"/>
          </w:tcPr>
          <w:p>
            <w:r>
              <w:rPr>
                <w:sz w:val="16"/>
              </w:rPr>
              <w:t>https://www.tomshardware.com/software/microsoft-office/creator-of-free-adobe-clones-unveils-open-source-microsoft-office-excel-powerpoint-and-word-replications-autodesk-tools-and-other-subscription-based-services-may-come-next</w:t>
            </w:r>
          </w:p>
        </w:tc>
      </w:tr>
      <w:tr>
        <w:tc>
          <w:tcPr>
            <w:tcW w:type="dxa" w:w="2160"/>
          </w:tcPr>
          <w:p>
            <w:r>
              <w:rPr>
                <w:sz w:val="16"/>
              </w:rPr>
              <w:t>Tom's Hardware</w:t>
            </w:r>
          </w:p>
        </w:tc>
        <w:tc>
          <w:tcPr>
            <w:tcW w:type="dxa" w:w="2160"/>
          </w:tcPr>
          <w:p>
            <w:r>
              <w:rPr>
                <w:sz w:val="16"/>
              </w:rPr>
              <w:t>Programmer ports Super Mario 64 to Microsoft’s Zune HD media</w:t>
            </w:r>
          </w:p>
        </w:tc>
        <w:tc>
          <w:tcPr>
            <w:tcW w:type="dxa" w:w="2160"/>
          </w:tcPr>
          <w:p>
            <w:r>
              <w:rPr>
                <w:sz w:val="16"/>
              </w:rPr>
              <w:t>2026-10-11</w:t>
            </w:r>
          </w:p>
        </w:tc>
        <w:tc>
          <w:tcPr>
            <w:tcW w:type="dxa" w:w="2160"/>
          </w:tcPr>
          <w:p>
            <w:r>
              <w:rPr>
                <w:sz w:val="16"/>
              </w:rPr>
              <w:t>https://www.tomshardware.com/video-games/retro-gaming/programmer-ports-super-mario-64-to-microsofts-zune-hd-media-player-the-2009-ipod-rival-runs-the-game-natively-on-its-nvidia-tegra-chip-with-touchscreen-controls-and-saves</w:t>
            </w:r>
          </w:p>
        </w:tc>
      </w:tr>
      <w:tr>
        <w:tc>
          <w:tcPr>
            <w:tcW w:type="dxa" w:w="2160"/>
          </w:tcPr>
          <w:p>
            <w:r>
              <w:rPr>
                <w:sz w:val="16"/>
              </w:rPr>
              <w:t>Tom's Hardware</w:t>
            </w:r>
          </w:p>
        </w:tc>
        <w:tc>
          <w:tcPr>
            <w:tcW w:type="dxa" w:w="2160"/>
          </w:tcPr>
          <w:p>
            <w:r>
              <w:rPr>
                <w:sz w:val="16"/>
              </w:rPr>
              <w:t>Russia's Yandex bot traffic nearly eliminated overnight afte</w:t>
            </w:r>
          </w:p>
        </w:tc>
        <w:tc>
          <w:tcPr>
            <w:tcW w:type="dxa" w:w="2160"/>
          </w:tcPr>
          <w:p>
            <w:r>
              <w:rPr>
                <w:sz w:val="16"/>
              </w:rPr>
              <w:t>2026-10-11</w:t>
            </w:r>
          </w:p>
        </w:tc>
        <w:tc>
          <w:tcPr>
            <w:tcW w:type="dxa" w:w="2160"/>
          </w:tcPr>
          <w:p>
            <w:r>
              <w:rPr>
                <w:sz w:val="16"/>
              </w:rPr>
              <w:t>https://www.tomshardware.com/tech-industry/data-centers/russian-disinformation-bot-traffic-nearly-eliminated-overnight-after-ukraine-drone-strikes-cripple-multiple-of-russias-google-data-centers-ukraine-intensifies-bombing-of-yandex-data-centers-in-response-to-moscows-strikes-on-kyiv-data-centers</w:t>
            </w:r>
          </w:p>
        </w:tc>
      </w:tr>
      <w:tr>
        <w:tc>
          <w:tcPr>
            <w:tcW w:type="dxa" w:w="2160"/>
          </w:tcPr>
          <w:p>
            <w:r>
              <w:rPr>
                <w:sz w:val="16"/>
              </w:rPr>
              <w:t>Tom's Hardware</w:t>
            </w:r>
          </w:p>
        </w:tc>
        <w:tc>
          <w:tcPr>
            <w:tcW w:type="dxa" w:w="2160"/>
          </w:tcPr>
          <w:p>
            <w:r>
              <w:rPr>
                <w:sz w:val="16"/>
              </w:rPr>
              <w:t>Modder discovers that putting a GPU in the 'wrong place' can</w:t>
            </w:r>
          </w:p>
        </w:tc>
        <w:tc>
          <w:tcPr>
            <w:tcW w:type="dxa" w:w="2160"/>
          </w:tcPr>
          <w:p>
            <w:r>
              <w:rPr>
                <w:sz w:val="16"/>
              </w:rPr>
              <w:t>2026-10-11</w:t>
            </w:r>
          </w:p>
        </w:tc>
        <w:tc>
          <w:tcPr>
            <w:tcW w:type="dxa" w:w="2160"/>
          </w:tcPr>
          <w:p>
            <w:r>
              <w:rPr>
                <w:sz w:val="16"/>
              </w:rPr>
              <w:t>https://www.tomshardware.com/pc-components/gpus/modder-discovers-that-putting-a-gpu-in-the-wrong-place-can-deliver-a-19-degree-cooler-hotspot-breaking-convention-can-produce-great-results-despite-decades-of-pc-diy-evolution</w:t>
            </w:r>
          </w:p>
        </w:tc>
      </w:tr>
      <w:tr>
        <w:tc>
          <w:tcPr>
            <w:tcW w:type="dxa" w:w="2160"/>
          </w:tcPr>
          <w:p>
            <w:r>
              <w:rPr>
                <w:sz w:val="16"/>
              </w:rPr>
              <w:t>Yahoo奇摩新聞</w:t>
            </w:r>
          </w:p>
        </w:tc>
        <w:tc>
          <w:tcPr>
            <w:tcW w:type="dxa" w:w="2160"/>
          </w:tcPr>
          <w:p>
            <w:r>
              <w:rPr>
                <w:sz w:val="16"/>
              </w:rPr>
              <w:t>台股10月成交量首破兆元！分析師續看多：散戶、法人全衝了</w:t>
            </w:r>
          </w:p>
        </w:tc>
        <w:tc>
          <w:tcPr>
            <w:tcW w:type="dxa" w:w="2160"/>
          </w:tcPr>
          <w:p>
            <w:r>
              <w:rPr>
                <w:sz w:val="16"/>
              </w:rPr>
              <w:t>2026-10-05</w:t>
            </w:r>
          </w:p>
        </w:tc>
        <w:tc>
          <w:tcPr>
            <w:tcW w:type="dxa" w:w="2160"/>
          </w:tcPr>
          <w:p>
            <w:r>
              <w:rPr>
                <w:sz w:val="16"/>
              </w:rPr>
              <w:t>https://tw.stock.yahoo.com/news/%E5%8F%B0%E8%82%A110%E6%9C%88%E6%88%90%E4%BA%A4%E9%87%8F%E9%A6%96%E7%A0%B4%E5%85%86%E5%85%83%EF%BC%81%E5%88%86%E6%9E%90%E5%B8%AB%E7%BA%8C%E7%9C%8B%E5%A4%9A%EF%BC%9A%E6%95%A3%E6%88%B6%E3%80%81%E6%B3%95%E4%BA%BA%E5%85%A8%E8%A1%9D%E4%BA%86-060547184.html</w:t>
            </w:r>
          </w:p>
        </w:tc>
      </w:tr>
      <w:tr>
        <w:tc>
          <w:tcPr>
            <w:tcW w:type="dxa" w:w="2160"/>
          </w:tcPr>
          <w:p>
            <w:r>
              <w:rPr>
                <w:sz w:val="16"/>
              </w:rPr>
              <w:t>Yahoo奇摩新聞</w:t>
            </w:r>
          </w:p>
        </w:tc>
        <w:tc>
          <w:tcPr>
            <w:tcW w:type="dxa" w:w="2160"/>
          </w:tcPr>
          <w:p>
            <w:r>
              <w:rPr>
                <w:sz w:val="16"/>
              </w:rPr>
              <w:t>台股戰5萬點快撿鑽石！00981A、00403A等10檔近一個月漲贏大盤</w:t>
            </w:r>
          </w:p>
        </w:tc>
        <w:tc>
          <w:tcPr>
            <w:tcW w:type="dxa" w:w="2160"/>
          </w:tcPr>
          <w:p>
            <w:r>
              <w:rPr>
                <w:sz w:val="16"/>
              </w:rPr>
              <w:t>2026-10-05</w:t>
            </w:r>
          </w:p>
        </w:tc>
        <w:tc>
          <w:tcPr>
            <w:tcW w:type="dxa" w:w="2160"/>
          </w:tcPr>
          <w:p>
            <w:r>
              <w:rPr>
                <w:sz w:val="16"/>
              </w:rPr>
              <w:t>https://tw.stock.yahoo.com/news/%E5%8F%B0%E8%82%A1%E6%88%B05%E8%90%AC%E9%BB%9E%E5%BF%AB%E6%92%BF%E9%91%BD%E7%9F%B3%EF%BC%8100981a%E3%80%8100403a%E7%AD%8910%E6%AA%94%E8%BF%91%E4%B8%80%E5%80%8B%E6%9C%88%E6%BC%B2%E8%B4%8F%E5%A4%A7%E7%9B%A4-061838973.html</w:t>
            </w:r>
          </w:p>
        </w:tc>
      </w:tr>
      <w:tr>
        <w:tc>
          <w:tcPr>
            <w:tcW w:type="dxa" w:w="2160"/>
          </w:tcPr>
          <w:p>
            <w:r>
              <w:rPr>
                <w:sz w:val="16"/>
              </w:rPr>
              <w:t>Yahoo奇摩新聞</w:t>
            </w:r>
          </w:p>
        </w:tc>
        <w:tc>
          <w:tcPr>
            <w:tcW w:type="dxa" w:w="2160"/>
          </w:tcPr>
          <w:p>
            <w:r>
              <w:rPr>
                <w:sz w:val="16"/>
              </w:rPr>
              <w:t>9月外匯存底縮水「險守6000億美元」 穩居全球第四</w:t>
            </w:r>
          </w:p>
        </w:tc>
        <w:tc>
          <w:tcPr>
            <w:tcW w:type="dxa" w:w="2160"/>
          </w:tcPr>
          <w:p>
            <w:r>
              <w:rPr>
                <w:sz w:val="16"/>
              </w:rPr>
              <w:t>2026-10-05</w:t>
            </w:r>
          </w:p>
        </w:tc>
        <w:tc>
          <w:tcPr>
            <w:tcW w:type="dxa" w:w="2160"/>
          </w:tcPr>
          <w:p>
            <w:r>
              <w:rPr>
                <w:sz w:val="16"/>
              </w:rPr>
              <w:t>https://tw.stock.yahoo.com/news/9%E6%9C%88%E5%A4%96%E5%8C%AF%E5%AD%98%E5%BA%95%E7%B8%AE%E6%B0%B4%EF%BC%81%E9%9A%AA%E5%AE%886000%E5%84%84%E7%BE%8E%E5%85%83%E7%A9%A9%E5%B1%85%E5%85%A8%E7%90%83%E7%AC%AC%E5%9B%9B-112122474.html</w:t>
            </w:r>
          </w:p>
        </w:tc>
      </w:tr>
      <w:tr>
        <w:tc>
          <w:tcPr>
            <w:tcW w:type="dxa" w:w="2160"/>
          </w:tcPr>
          <w:p>
            <w:r>
              <w:rPr>
                <w:sz w:val="16"/>
              </w:rPr>
              <w:t>Yahoo奇摩新聞</w:t>
            </w:r>
          </w:p>
        </w:tc>
        <w:tc>
          <w:tcPr>
            <w:tcW w:type="dxa" w:w="2160"/>
          </w:tcPr>
          <w:p>
            <w:r>
              <w:rPr>
                <w:sz w:val="16"/>
              </w:rPr>
              <w:t>00981T連續第4月配0.082元！年化配息率估逾8%　10/19除息</w:t>
            </w:r>
          </w:p>
        </w:tc>
        <w:tc>
          <w:tcPr>
            <w:tcW w:type="dxa" w:w="2160"/>
          </w:tcPr>
          <w:p>
            <w:r>
              <w:rPr>
                <w:sz w:val="16"/>
              </w:rPr>
              <w:t>2026-10-05</w:t>
            </w:r>
          </w:p>
        </w:tc>
        <w:tc>
          <w:tcPr>
            <w:tcW w:type="dxa" w:w="2160"/>
          </w:tcPr>
          <w:p>
            <w:r>
              <w:rPr>
                <w:sz w:val="16"/>
              </w:rPr>
              <w:t>https://tw.news.yahoo.com/00981t%E9%80%A3%E7%BA%8C%E7%AC%AC4%E6%9C%88%E9%85%8D0-082%E5%85%83-%E5%B9%B4%E5%8C%96%E9%85%8D%E6%81%AF%E7%8E%87%E4%BC%B0%E9%80%BE8-10-19%E9%99%A4%E6%81%AF-053815982.html</w:t>
            </w:r>
          </w:p>
        </w:tc>
      </w:tr>
      <w:tr>
        <w:tc>
          <w:tcPr>
            <w:tcW w:type="dxa" w:w="2160"/>
          </w:tcPr>
          <w:p>
            <w:r>
              <w:rPr>
                <w:sz w:val="16"/>
              </w:rPr>
              <w:t>Yahoo奇摩新聞</w:t>
            </w:r>
          </w:p>
        </w:tc>
        <w:tc>
          <w:tcPr>
            <w:tcW w:type="dxa" w:w="2160"/>
          </w:tcPr>
          <w:p>
            <w:r>
              <w:rPr>
                <w:sz w:val="16"/>
              </w:rPr>
              <w:t>藍列3大案！轟蘇巧慧「幫兇」：至今沒道歉</w:t>
            </w:r>
          </w:p>
        </w:tc>
        <w:tc>
          <w:tcPr>
            <w:tcW w:type="dxa" w:w="2160"/>
          </w:tcPr>
          <w:p>
            <w:r>
              <w:rPr>
                <w:sz w:val="16"/>
              </w:rPr>
              <w:t>2026-10-05</w:t>
            </w:r>
          </w:p>
        </w:tc>
        <w:tc>
          <w:tcPr>
            <w:tcW w:type="dxa" w:w="2160"/>
          </w:tcPr>
          <w:p>
            <w:r>
              <w:rPr>
                <w:sz w:val="16"/>
              </w:rPr>
              <w:t>https://tw.news.yahoo.com/%E8%97%8D%E5%88%973%E5%A4%A7%E6%A1%88-%E8%BD%9F%E8%98%87%E5%B7%A7%E6%85%A7-%E5%B9%AB%E5%85%87-%E8%87%B3%E4%BB%8A%E6%B2%92%E9%81%93%E6%AD%89-053832352.html</w:t>
            </w:r>
          </w:p>
        </w:tc>
      </w:tr>
      <w:tr>
        <w:tc>
          <w:tcPr>
            <w:tcW w:type="dxa" w:w="2160"/>
          </w:tcPr>
          <w:p>
            <w:r>
              <w:rPr>
                <w:sz w:val="16"/>
              </w:rPr>
              <w:t>Yahoo奇摩新聞</w:t>
            </w:r>
          </w:p>
        </w:tc>
        <w:tc>
          <w:tcPr>
            <w:tcW w:type="dxa" w:w="2160"/>
          </w:tcPr>
          <w:p>
            <w:r>
              <w:rPr>
                <w:sz w:val="16"/>
              </w:rPr>
              <w:t>房貸利率連漲 日銀行推50年房貸</w:t>
            </w:r>
          </w:p>
        </w:tc>
        <w:tc>
          <w:tcPr>
            <w:tcW w:type="dxa" w:w="2160"/>
          </w:tcPr>
          <w:p>
            <w:r>
              <w:rPr>
                <w:sz w:val="16"/>
              </w:rPr>
              <w:t>2026-10-05</w:t>
            </w:r>
          </w:p>
        </w:tc>
        <w:tc>
          <w:tcPr>
            <w:tcW w:type="dxa" w:w="2160"/>
          </w:tcPr>
          <w:p>
            <w:r>
              <w:rPr>
                <w:sz w:val="16"/>
              </w:rPr>
              <w:t>https://tw.news.yahoo.com/%E6%88%BF%E8%B2%B8%E5%88%A9%E7%8E%87%E9%80%A3%E6%BC%B2-%E6%97%A5%E9%8A%80%E8%A1%8C%E6%8E%A850%E5%B9%B4%E6%88%BF%E8%B2%B8-053918710.html</w:t>
            </w:r>
          </w:p>
        </w:tc>
      </w:tr>
      <w:tr>
        <w:tc>
          <w:tcPr>
            <w:tcW w:type="dxa" w:w="2160"/>
          </w:tcPr>
          <w:p>
            <w:r>
              <w:rPr>
                <w:sz w:val="16"/>
              </w:rPr>
              <w:t>Yahoo奇摩新聞</w:t>
            </w:r>
          </w:p>
        </w:tc>
        <w:tc>
          <w:tcPr>
            <w:tcW w:type="dxa" w:w="2160"/>
          </w:tcPr>
          <w:p>
            <w:r>
              <w:rPr>
                <w:sz w:val="16"/>
              </w:rPr>
              <w:t>體大生遭毒駕撞顱骨凹陷 家屬憂後遺症斷國手路</w:t>
            </w:r>
          </w:p>
        </w:tc>
        <w:tc>
          <w:tcPr>
            <w:tcW w:type="dxa" w:w="2160"/>
          </w:tcPr>
          <w:p>
            <w:r>
              <w:rPr>
                <w:sz w:val="16"/>
              </w:rPr>
              <w:t>2026-10-05</w:t>
            </w:r>
          </w:p>
        </w:tc>
        <w:tc>
          <w:tcPr>
            <w:tcW w:type="dxa" w:w="2160"/>
          </w:tcPr>
          <w:p>
            <w:r>
              <w:rPr>
                <w:sz w:val="16"/>
              </w:rPr>
              <w:t>https://tw.news.yahoo.com/%E9%AB%94%E5%A4%A7%E7%94%9F%E9%81%AD%E6%AF%92%E9%A7%95%E6%92%9E%E9%A1%B1%E9%AA%A8%E5%87%B9%E9%99%B7-%E5%AE%B6%E5%B1%AC%E6%86%82%E5%BE%8C%E9%81%BA%E7%97%87%E6%96%B7%E5%9C%8B%E6%89%8B%E8%B7%AF-052404120.html</w:t>
            </w:r>
          </w:p>
        </w:tc>
      </w:tr>
      <w:tr>
        <w:tc>
          <w:tcPr>
            <w:tcW w:type="dxa" w:w="2160"/>
          </w:tcPr>
          <w:p>
            <w:r>
              <w:rPr>
                <w:sz w:val="16"/>
              </w:rPr>
              <w:t>Yahoo奇摩新聞</w:t>
            </w:r>
          </w:p>
        </w:tc>
        <w:tc>
          <w:tcPr>
            <w:tcW w:type="dxa" w:w="2160"/>
          </w:tcPr>
          <w:p>
            <w:r>
              <w:rPr>
                <w:sz w:val="16"/>
              </w:rPr>
              <w:t>第35屆4A創意獎揭曉！Netflix《偉大航道 媽祖護航》奪全場最大獎、台灣奧美集團獲年度最佳代理商</w:t>
            </w:r>
          </w:p>
        </w:tc>
        <w:tc>
          <w:tcPr>
            <w:tcW w:type="dxa" w:w="2160"/>
          </w:tcPr>
          <w:p>
            <w:r>
              <w:rPr>
                <w:sz w:val="16"/>
              </w:rPr>
              <w:t>2026-10-05</w:t>
            </w:r>
          </w:p>
        </w:tc>
        <w:tc>
          <w:tcPr>
            <w:tcW w:type="dxa" w:w="2160"/>
          </w:tcPr>
          <w:p>
            <w:r>
              <w:rPr>
                <w:sz w:val="16"/>
              </w:rPr>
              <w:t>https://tw.news.yahoo.com/%E7%AC%AC35%E5%B1%864a%E5%89%B5%E6%84%8F%E7%8D%8E%E6%8F%AD%E6%9B%89%EF%BC%81netflix%E3%80%8A%E5%81%89%E5%A4%A7%E8%88%AA%E9%81%93-%E5%AA%BD%E7%A5%96%E8%AD%B7%E8%88%AA%E3%80%8B%E5%A5%AA%E5%85%A8%E5%A0%B4%E6%9C%80%E5%A4%A7%E7%8D%8E%E3%80%81%E5%8F%B0%E7%81%A3%E5%A5%A7%E7%BE%8E%E9%9B%86%E5%9C%98%E7%8D%B2%E5%B9%B4%E5%BA%A6%E6%9C%80%E4%BD%B3%E4%BB%A3%E7%90%86%E5%95%86-055027332.html</w:t>
            </w:r>
          </w:p>
        </w:tc>
      </w:tr>
      <w:tr>
        <w:tc>
          <w:tcPr>
            <w:tcW w:type="dxa" w:w="2160"/>
          </w:tcPr>
          <w:p>
            <w:r>
              <w:rPr>
                <w:sz w:val="16"/>
              </w:rPr>
              <w:t>Yahoo奇摩新聞</w:t>
            </w:r>
          </w:p>
        </w:tc>
        <w:tc>
          <w:tcPr>
            <w:tcW w:type="dxa" w:w="2160"/>
          </w:tcPr>
          <w:p>
            <w:r>
              <w:rPr>
                <w:sz w:val="16"/>
              </w:rPr>
              <w:t>台北飛吉隆坡更方便！星宇航空全面增至每日一班 串聯5大北美轉機網</w:t>
            </w:r>
          </w:p>
        </w:tc>
        <w:tc>
          <w:tcPr>
            <w:tcW w:type="dxa" w:w="2160"/>
          </w:tcPr>
          <w:p>
            <w:r>
              <w:rPr>
                <w:sz w:val="16"/>
              </w:rPr>
              <w:t>2026-10-05</w:t>
            </w:r>
          </w:p>
        </w:tc>
        <w:tc>
          <w:tcPr>
            <w:tcW w:type="dxa" w:w="2160"/>
          </w:tcPr>
          <w:p>
            <w:r>
              <w:rPr>
                <w:sz w:val="16"/>
              </w:rPr>
              <w:t>https://tw.news.yahoo.com/%E5%8F%B0%E5%8C%97%E9%A3%9B%E5%90%89%E9%9A%86%E5%9D%A1%E6%9B%B4%E6%96%B9%E4%BE%BF-%E6%98%9F%E5%AE%87%E8%88%AA%E7%A9%BA%E5%85%A8%E9%9D%A2%E5%A2%9E%E8%87%B3%E6%AF%8F%E6%97%A5-%E7%8F%AD-%E4%B8%B2%E8%81%AF5%E5%A4%A7%E5%8C%97%E7%BE%8E%E8%BD%89%E6%A9%9F%E7%B6%B2-102732707.html</w:t>
            </w:r>
          </w:p>
        </w:tc>
      </w:tr>
      <w:tr>
        <w:tc>
          <w:tcPr>
            <w:tcW w:type="dxa" w:w="2160"/>
          </w:tcPr>
          <w:p>
            <w:r>
              <w:rPr>
                <w:sz w:val="16"/>
              </w:rPr>
              <w:t>Yahoo奇摩新聞</w:t>
            </w:r>
          </w:p>
        </w:tc>
        <w:tc>
          <w:tcPr>
            <w:tcW w:type="dxa" w:w="2160"/>
          </w:tcPr>
          <w:p>
            <w:r>
              <w:rPr>
                <w:sz w:val="16"/>
              </w:rPr>
              <w:t>日本時薪調升至1177日圓  企業付不起留人薪資  半年240家倒閉破紀錄</w:t>
            </w:r>
          </w:p>
        </w:tc>
        <w:tc>
          <w:tcPr>
            <w:tcW w:type="dxa" w:w="2160"/>
          </w:tcPr>
          <w:p>
            <w:r>
              <w:rPr>
                <w:sz w:val="16"/>
              </w:rPr>
              <w:t>2026-10-05</w:t>
            </w:r>
          </w:p>
        </w:tc>
        <w:tc>
          <w:tcPr>
            <w:tcW w:type="dxa" w:w="2160"/>
          </w:tcPr>
          <w:p>
            <w:r>
              <w:rPr>
                <w:sz w:val="16"/>
              </w:rPr>
              <w:t>https://tw.news.yahoo.com/%E6%97%A5%E6%9C%AC%E6%99%82%E8%96%AA%E8%AA%BF%E5%8D%87%E8%87%B31177%E6%97%A5%E5%9C%93-%E4%BC%81%E6%A5%AD%E4%BB%98%E4%B8%8D%E8%B5%B7%E7%95%99%E4%BA%BA%E8%96%AA%E8%B3%87-%E5%8D%8A%E5%B9%B4240%E5%AE%B6%E5%80%92%E9%96%89%E7%A0%B4%E7%B4%80%E9%8C%84-102801497.html</w:t>
            </w:r>
          </w:p>
        </w:tc>
      </w:tr>
      <w:tr>
        <w:tc>
          <w:tcPr>
            <w:tcW w:type="dxa" w:w="2160"/>
          </w:tcPr>
          <w:p>
            <w:r>
              <w:rPr>
                <w:sz w:val="16"/>
              </w:rPr>
              <w:t>Yahoo奇摩新聞</w:t>
            </w:r>
          </w:p>
        </w:tc>
        <w:tc>
          <w:tcPr>
            <w:tcW w:type="dxa" w:w="2160"/>
          </w:tcPr>
          <w:p>
            <w:r>
              <w:rPr>
                <w:sz w:val="16"/>
              </w:rPr>
              <w:t>逼車太鉉穿高跟鞋全是真的！《我的野蠻女友》導演曝秘辛　陪全智賢去東大門買衣服</w:t>
            </w:r>
          </w:p>
        </w:tc>
        <w:tc>
          <w:tcPr>
            <w:tcW w:type="dxa" w:w="2160"/>
          </w:tcPr>
          <w:p>
            <w:r>
              <w:rPr>
                <w:sz w:val="16"/>
              </w:rPr>
              <w:t>2026-10-05</w:t>
            </w:r>
          </w:p>
        </w:tc>
        <w:tc>
          <w:tcPr>
            <w:tcW w:type="dxa" w:w="2160"/>
          </w:tcPr>
          <w:p>
            <w:r>
              <w:rPr>
                <w:sz w:val="16"/>
              </w:rPr>
              <w:t>https://tw.news.yahoo.com/%E9%80%BC%E8%BB%8A%E5%A4%AA%E9%89%89%E7%A9%BF%E9%AB%98%E8%B7%9F%E9%9E%8B%E5%85%A8%E6%98%AF%E7%9C%9F%E7%9A%84-%E6%88%91%E7%9A%84%E9%87%8E%E8%A0%BB%E5%A5%B3%E5%8F%8B-%E5%B0%8E%E6%BC%94%E6%9B%9D%E7%A7%98%E8%BE%9B-%E9%99%AA%E5%85%A8%E6%99%BA%E8%B3%A2%E5%8E%BB%E6%9D%B1%E5%A4%A7%E9%96%80%E8%B2%B7%E8%A1%A3%E6%9C%8D-102900631.html</w:t>
            </w:r>
          </w:p>
        </w:tc>
      </w:tr>
      <w:tr>
        <w:tc>
          <w:tcPr>
            <w:tcW w:type="dxa" w:w="2160"/>
          </w:tcPr>
          <w:p>
            <w:r>
              <w:rPr>
                <w:sz w:val="16"/>
              </w:rPr>
              <w:t>Yahoo奇摩新聞</w:t>
            </w:r>
          </w:p>
        </w:tc>
        <w:tc>
          <w:tcPr>
            <w:tcW w:type="dxa" w:w="2160"/>
          </w:tcPr>
          <w:p>
            <w:r>
              <w:rPr>
                <w:sz w:val="16"/>
              </w:rPr>
              <w:t>嘉義縣聚落亮點計畫 太平老街活動中心升級揭牌</w:t>
            </w:r>
          </w:p>
        </w:tc>
        <w:tc>
          <w:tcPr>
            <w:tcW w:type="dxa" w:w="2160"/>
          </w:tcPr>
          <w:p>
            <w:r>
              <w:rPr>
                <w:sz w:val="16"/>
              </w:rPr>
              <w:t>2026-10-05</w:t>
            </w:r>
          </w:p>
        </w:tc>
        <w:tc>
          <w:tcPr>
            <w:tcW w:type="dxa" w:w="2160"/>
          </w:tcPr>
          <w:p>
            <w:r>
              <w:rPr>
                <w:sz w:val="16"/>
              </w:rPr>
              <w:t>https://tw.news.yahoo.com/%E5%98%89%E7%BE%A9%E7%B8%A3%E8%81%9A%E8%90%BD%E4%BA%AE%E9%BB%9E%E8%A8%88%E7%95%AB-%E5%A4%AA%E5%B9%B3%E8%80%81%E8%A1%97%E6%B4%BB%E5%8B%95%E4%B8%AD%E5%BF%83%E5%8D%87%E7%B4%9A%E6%8F%AD%E7%89%8C-113920111.html</w:t>
            </w:r>
          </w:p>
        </w:tc>
      </w:tr>
      <w:tr>
        <w:tc>
          <w:tcPr>
            <w:tcW w:type="dxa" w:w="2160"/>
          </w:tcPr>
          <w:p>
            <w:r>
              <w:rPr>
                <w:sz w:val="16"/>
              </w:rPr>
              <w:t>Yahoo奇摩新聞</w:t>
            </w:r>
          </w:p>
        </w:tc>
        <w:tc>
          <w:tcPr>
            <w:tcW w:type="dxa" w:w="2160"/>
          </w:tcPr>
          <w:p>
            <w:r>
              <w:rPr>
                <w:sz w:val="16"/>
              </w:rPr>
              <w:t>「粹基隆 秋風微醺・冬雨寄情 音樂會」秋冬登場</w:t>
            </w:r>
          </w:p>
        </w:tc>
        <w:tc>
          <w:tcPr>
            <w:tcW w:type="dxa" w:w="2160"/>
          </w:tcPr>
          <w:p>
            <w:r>
              <w:rPr>
                <w:sz w:val="16"/>
              </w:rPr>
              <w:t>2026-10-05</w:t>
            </w:r>
          </w:p>
        </w:tc>
        <w:tc>
          <w:tcPr>
            <w:tcW w:type="dxa" w:w="2160"/>
          </w:tcPr>
          <w:p>
            <w:r>
              <w:rPr>
                <w:sz w:val="16"/>
              </w:rPr>
              <w:t>https://tw.news.yahoo.com/%E7%B2%B9%E5%9F%BA%E9%9A%86-%E7%A7%8B%E9%A2%A8%E5%BE%AE%E9%86%BA-%E5%86%AC%E9%9B%A8%E5%AF%84%E6%83%85-%E9%9F%B3%E6%A8%82%E6%9C%83-%E7%A7%8B%E5%86%AC%E7%99%BB%E5%A0%B4-113939342.html</w:t>
            </w:r>
          </w:p>
        </w:tc>
      </w:tr>
      <w:tr>
        <w:tc>
          <w:tcPr>
            <w:tcW w:type="dxa" w:w="2160"/>
          </w:tcPr>
          <w:p>
            <w:r>
              <w:rPr>
                <w:sz w:val="16"/>
              </w:rPr>
              <w:t>Yahoo奇摩新聞</w:t>
            </w:r>
          </w:p>
        </w:tc>
        <w:tc>
          <w:tcPr>
            <w:tcW w:type="dxa" w:w="2160"/>
          </w:tcPr>
          <w:p>
            <w:r>
              <w:rPr>
                <w:sz w:val="16"/>
              </w:rPr>
              <w:t>從空運到海運 萬海助貓山王拓展全球市場</w:t>
            </w:r>
          </w:p>
        </w:tc>
        <w:tc>
          <w:tcPr>
            <w:tcW w:type="dxa" w:w="2160"/>
          </w:tcPr>
          <w:p>
            <w:r>
              <w:rPr>
                <w:sz w:val="16"/>
              </w:rPr>
              <w:t>2026-10-05</w:t>
            </w:r>
          </w:p>
        </w:tc>
        <w:tc>
          <w:tcPr>
            <w:tcW w:type="dxa" w:w="2160"/>
          </w:tcPr>
          <w:p>
            <w:r>
              <w:rPr>
                <w:sz w:val="16"/>
              </w:rPr>
              <w:t>https://tw.news.yahoo.com/%E5%BE%9E%E7%A9%BA%E9%81%8B%E5%88%B0%E6%B5%B7%E9%81%8B-%E8%90%AC%E6%B5%B7%E5%8A%A9%E8%B2%93%E5%B1%B1%E7%8E%8B%E6%8B%93%E5%B1%95%E5%85%A8%E7%90%83%E5%B8%82%E5%A0%B4-114051105.html</w:t>
            </w:r>
          </w:p>
        </w:tc>
      </w:tr>
      <w:tr>
        <w:tc>
          <w:tcPr>
            <w:tcW w:type="dxa" w:w="2160"/>
          </w:tcPr>
          <w:p>
            <w:r>
              <w:rPr>
                <w:sz w:val="16"/>
              </w:rPr>
              <w:t>Yahoo奇摩新聞</w:t>
            </w:r>
          </w:p>
        </w:tc>
        <w:tc>
          <w:tcPr>
            <w:tcW w:type="dxa" w:w="2160"/>
          </w:tcPr>
          <w:p>
            <w:r>
              <w:rPr>
                <w:sz w:val="16"/>
              </w:rPr>
              <w:t>全球貨櫃船運力逾一成受港口壅塞牽制 創4年來最高水準</w:t>
            </w:r>
          </w:p>
        </w:tc>
        <w:tc>
          <w:tcPr>
            <w:tcW w:type="dxa" w:w="2160"/>
          </w:tcPr>
          <w:p>
            <w:r>
              <w:rPr>
                <w:sz w:val="16"/>
              </w:rPr>
              <w:t>2026-10-05</w:t>
            </w:r>
          </w:p>
        </w:tc>
        <w:tc>
          <w:tcPr>
            <w:tcW w:type="dxa" w:w="2160"/>
          </w:tcPr>
          <w:p>
            <w:r>
              <w:rPr>
                <w:sz w:val="16"/>
              </w:rPr>
              <w:t>https://tw.news.yahoo.com/%E5%85%A8%E7%90%83%E8%B2%A8%E6%AB%83%E8%88%B9%E9%81%8B%E5%8A%9B%E9%80%BE-%E6%88%90%E5%8F%97%E6%B8%AF%E5%8F%A3%E5%A3%85%E5%A1%9E%E7%89%BD%E5%88%B6-%E5%89%B54%E5%B9%B4%E4%BE%86%E6%9C%80%E9%AB%98%E6%B0%B4%E6%BA%96-114051125.html</w:t>
            </w:r>
          </w:p>
        </w:tc>
      </w:tr>
      <w:tr>
        <w:tc>
          <w:tcPr>
            <w:tcW w:type="dxa" w:w="2160"/>
          </w:tcPr>
          <w:p>
            <w:r>
              <w:rPr>
                <w:sz w:val="16"/>
              </w:rPr>
              <w:t>Yahoo奇摩新聞</w:t>
            </w:r>
          </w:p>
        </w:tc>
        <w:tc>
          <w:tcPr>
            <w:tcW w:type="dxa" w:w="2160"/>
          </w:tcPr>
          <w:p>
            <w:r>
              <w:rPr>
                <w:sz w:val="16"/>
              </w:rPr>
              <w:t>連江縣政府攜手四鄉公所及在地業者推出　「馬不停蹄！馬祖四季都精彩」</w:t>
            </w:r>
          </w:p>
        </w:tc>
        <w:tc>
          <w:tcPr>
            <w:tcW w:type="dxa" w:w="2160"/>
          </w:tcPr>
          <w:p>
            <w:r>
              <w:rPr>
                <w:sz w:val="16"/>
              </w:rPr>
              <w:t>2026-10-05</w:t>
            </w:r>
          </w:p>
        </w:tc>
        <w:tc>
          <w:tcPr>
            <w:tcW w:type="dxa" w:w="2160"/>
          </w:tcPr>
          <w:p>
            <w:r>
              <w:rPr>
                <w:sz w:val="16"/>
              </w:rPr>
              <w:t>https://tw.news.yahoo.com/%E9%80%A3%E6%B1%9F%E7%B8%A3%E6%94%BF%E5%BA%9C%E6%94%9C%E6%89%8B%E5%9B%9B%E9%84%89%E5%85%AC%E6%89%80%E5%8F%8A%E5%9C%A8%E5%9C%B0%E6%A5%AD%E8%80%85%E6%8E%A8%E5%87%BA-%E9%A6%AC%E4%B8%8D%E5%81%9C%E8%B9%84-%E9%A6%AC%E7%A5%96%E5%9B%9B%E5%AD%A3%E9%83%BD%E7%B2%BE%E5%BD%A9-150055151.html</w:t>
            </w:r>
          </w:p>
        </w:tc>
      </w:tr>
      <w:tr>
        <w:tc>
          <w:tcPr>
            <w:tcW w:type="dxa" w:w="2160"/>
          </w:tcPr>
          <w:p>
            <w:r>
              <w:rPr>
                <w:sz w:val="16"/>
              </w:rPr>
              <w:t>Yahoo奇摩新聞</w:t>
            </w:r>
          </w:p>
        </w:tc>
        <w:tc>
          <w:tcPr>
            <w:tcW w:type="dxa" w:w="2160"/>
          </w:tcPr>
          <w:p>
            <w:r>
              <w:rPr>
                <w:sz w:val="16"/>
              </w:rPr>
              <w:t>向太談「未婚先孕」容易不被尊重！認曾墮胎瞞向華強10年</w:t>
            </w:r>
          </w:p>
        </w:tc>
        <w:tc>
          <w:tcPr>
            <w:tcW w:type="dxa" w:w="2160"/>
          </w:tcPr>
          <w:p>
            <w:r>
              <w:rPr>
                <w:sz w:val="16"/>
              </w:rPr>
              <w:t>2026-10-05</w:t>
            </w:r>
          </w:p>
        </w:tc>
        <w:tc>
          <w:tcPr>
            <w:tcW w:type="dxa" w:w="2160"/>
          </w:tcPr>
          <w:p>
            <w:r>
              <w:rPr>
                <w:sz w:val="16"/>
              </w:rPr>
              <w:t>https://tw.news.yahoo.com/%E5%90%91%E5%A4%AA%E8%AB%87-%E6%9C%AA%E5%A9%9A%E5%85%88%E5%AD%95-%E5%AE%B9%E6%98%93%E4%B8%8D%E8%A2%AB%E5%B0%8A%E9%87%8D-%E8%AA%8D%E6%9B%BE%E5%A2%AE%E8%83%8E%E7%9E%9E%E5%90%91%E8%8F%AF%E5%BC%B710%E5%B9%B4-150502164.html</w:t>
            </w:r>
          </w:p>
        </w:tc>
      </w:tr>
      <w:tr>
        <w:tc>
          <w:tcPr>
            <w:tcW w:type="dxa" w:w="2160"/>
          </w:tcPr>
          <w:p>
            <w:r>
              <w:rPr>
                <w:sz w:val="16"/>
              </w:rPr>
              <w:t>Yahoo奇摩新聞</w:t>
            </w:r>
          </w:p>
        </w:tc>
        <w:tc>
          <w:tcPr>
            <w:tcW w:type="dxa" w:w="2160"/>
          </w:tcPr>
          <w:p>
            <w:r>
              <w:rPr>
                <w:sz w:val="16"/>
              </w:rPr>
              <w:t>台股今年漲7成向上還有戲？國泰曝關鍵數字：台股總市值上看200兆元</w:t>
            </w:r>
          </w:p>
        </w:tc>
        <w:tc>
          <w:tcPr>
            <w:tcW w:type="dxa" w:w="2160"/>
          </w:tcPr>
          <w:p>
            <w:r>
              <w:rPr>
                <w:sz w:val="16"/>
              </w:rPr>
              <w:t>2026-10-06</w:t>
            </w:r>
          </w:p>
        </w:tc>
        <w:tc>
          <w:tcPr>
            <w:tcW w:type="dxa" w:w="2160"/>
          </w:tcPr>
          <w:p>
            <w:r>
              <w:rPr>
                <w:sz w:val="16"/>
              </w:rPr>
              <w:t>https://tw.stock.yahoo.com/news/%E5%8F%B0%E8%82%A1%E4%BB%8A%E5%B9%B4%E6%BC%B27%E6%88%90%E5%90%91%E4%B8%8A%E9%82%84%E6%9C%89%E6%88%B2%EF%BC%9F%E5%9C%8B%E6%B3%B0%E6%9B%9D%E9%97%9C%E9%8D%B5%E6%95%B8%E5%AD%97%EF%BC%9A%E5%8F%B0%E8%82%A1%E7%B8%BD%E5%B8%82%E5%80%BC%E4%B8%8A%E7%9C%8B200%E5%85%86%E5%85%83-062917329.html</w:t>
            </w:r>
          </w:p>
        </w:tc>
      </w:tr>
      <w:tr>
        <w:tc>
          <w:tcPr>
            <w:tcW w:type="dxa" w:w="2160"/>
          </w:tcPr>
          <w:p>
            <w:r>
              <w:rPr>
                <w:sz w:val="16"/>
              </w:rPr>
              <w:t>Yahoo奇摩新聞</w:t>
            </w:r>
          </w:p>
        </w:tc>
        <w:tc>
          <w:tcPr>
            <w:tcW w:type="dxa" w:w="2160"/>
          </w:tcPr>
          <w:p>
            <w:r>
              <w:rPr>
                <w:sz w:val="16"/>
              </w:rPr>
              <w:t>華航躍上Discovery！2千「飛安守護員」日常曝光 高星潢：地勤為先鋒</w:t>
            </w:r>
          </w:p>
        </w:tc>
        <w:tc>
          <w:tcPr>
            <w:tcW w:type="dxa" w:w="2160"/>
          </w:tcPr>
          <w:p>
            <w:r>
              <w:rPr>
                <w:sz w:val="16"/>
              </w:rPr>
              <w:t>2026-10-06</w:t>
            </w:r>
          </w:p>
        </w:tc>
        <w:tc>
          <w:tcPr>
            <w:tcW w:type="dxa" w:w="2160"/>
          </w:tcPr>
          <w:p>
            <w:r>
              <w:rPr>
                <w:sz w:val="16"/>
              </w:rPr>
              <w:t>https://tw.stock.yahoo.com/news/%E8%8F%AF%E8%88%AA%E8%BA%8D%E4%B8%8Adiscovery%EF%BC%812%E5%8D%83%E3%80%8C%E9%A3%9B%E5%AE%89%E5%AE%88%E8%AD%B7%E5%93%A1%E3%80%8D%E6%97%A5%E5%B8%B8%E6%9B%9D%E5%85%89-%E9%AB%98%E6%98%9F%E6%BD%A2%EF%BC%9A%E5%9C%B0%E5%8B%A4%E7%82%BA%E5%85%88%E9%8B%92-065104974.html</w:t>
            </w:r>
          </w:p>
        </w:tc>
      </w:tr>
      <w:tr>
        <w:tc>
          <w:tcPr>
            <w:tcW w:type="dxa" w:w="2160"/>
          </w:tcPr>
          <w:p>
            <w:r>
              <w:rPr>
                <w:sz w:val="16"/>
              </w:rPr>
              <w:t>Yahoo奇摩新聞</w:t>
            </w:r>
          </w:p>
        </w:tc>
        <w:tc>
          <w:tcPr>
            <w:tcW w:type="dxa" w:w="2160"/>
          </w:tcPr>
          <w:p>
            <w:r>
              <w:rPr>
                <w:sz w:val="16"/>
              </w:rPr>
              <w:t>輝達也想用 玻璃基板題材喊燒！什麼是玻璃基板？台鏈四大族群摩拳擦掌！「純度」有多少？｜盤點概念股</w:t>
            </w:r>
          </w:p>
        </w:tc>
        <w:tc>
          <w:tcPr>
            <w:tcW w:type="dxa" w:w="2160"/>
          </w:tcPr>
          <w:p>
            <w:r>
              <w:rPr>
                <w:sz w:val="16"/>
              </w:rPr>
              <w:t>2026-10-06</w:t>
            </w:r>
          </w:p>
        </w:tc>
        <w:tc>
          <w:tcPr>
            <w:tcW w:type="dxa" w:w="2160"/>
          </w:tcPr>
          <w:p>
            <w:r>
              <w:rPr>
                <w:sz w:val="16"/>
              </w:rPr>
              <w:t>https://tw.stock.yahoo.com/news/%E8%BC%9D%E9%81%94%E4%B9%9F%E6%83%B3%E7%94%A8-%E7%8E%BB%E7%92%83%E5%9F%BA%E6%9D%BF%E9%A1%8C%E6%9D%90%E5%96%8A%E7%87%92%EF%BC%81%E4%BB%80%E9%BA%BC%E6%98%AF%E7%8E%BB%E7%92%83%E5%9F%BA%E6%9D%BF%EF%BC%9F%E5%8F%B0%E9%8F%88%E5%9B%9B%E5%A4%A7%E6%97%8F%E7%BE%A4%E6%91%A9%E6%8B%B3%E6%93%A6%E6%8E%8C%EF%BC%81%E3%80%8C%E7%B4%94%E5%BA%A6%E3%80%8D%E6%9C%89%E5%A4%9A%E5%B0%91%EF%BC%9F%EF%BD%9C%E7%9B%A4%E9%BB%9E%E6%A6%82%E5%BF%B5%E8%82%A1-100000457.html</w:t>
            </w:r>
          </w:p>
        </w:tc>
      </w:tr>
      <w:tr>
        <w:tc>
          <w:tcPr>
            <w:tcW w:type="dxa" w:w="2160"/>
          </w:tcPr>
          <w:p>
            <w:r>
              <w:rPr>
                <w:sz w:val="16"/>
              </w:rPr>
              <w:t>Yahoo奇摩新聞</w:t>
            </w:r>
          </w:p>
        </w:tc>
        <w:tc>
          <w:tcPr>
            <w:tcW w:type="dxa" w:w="2160"/>
          </w:tcPr>
          <w:p>
            <w:r>
              <w:rPr>
                <w:sz w:val="16"/>
              </w:rPr>
              <w:t>蔡明興說富邦壽資本好棒棒！金管會打臉說重話「不符規定」</w:t>
            </w:r>
          </w:p>
        </w:tc>
        <w:tc>
          <w:tcPr>
            <w:tcW w:type="dxa" w:w="2160"/>
          </w:tcPr>
          <w:p>
            <w:r>
              <w:rPr>
                <w:sz w:val="16"/>
              </w:rPr>
              <w:t>2026-10-06</w:t>
            </w:r>
          </w:p>
        </w:tc>
        <w:tc>
          <w:tcPr>
            <w:tcW w:type="dxa" w:w="2160"/>
          </w:tcPr>
          <w:p>
            <w:r>
              <w:rPr>
                <w:sz w:val="16"/>
              </w:rPr>
              <w:t>https://tw.stock.yahoo.com/news/%E8%94%A1%E6%98%8E%E8%88%88%E8%AA%AA%E5%AF%8C%E9%82%A6%E5%A3%BD%E8%B3%87%E6%9C%AC%E5%A5%BD%E6%A3%92%E6%A3%92%EF%BC%81%E9%87%91%E7%AE%A1%E6%9C%83%E6%89%93%E8%87%89%E8%AA%AA%E9%87%8D%E8%A9%B1%E3%80%8C%E4%B8%8D%E7%AC%A6%E8%A6%8F%E5%AE%9A%E3%80%8D-100212206.html</w:t>
            </w:r>
          </w:p>
        </w:tc>
      </w:tr>
      <w:tr>
        <w:tc>
          <w:tcPr>
            <w:tcW w:type="dxa" w:w="2160"/>
          </w:tcPr>
          <w:p>
            <w:r>
              <w:rPr>
                <w:sz w:val="16"/>
              </w:rPr>
              <w:t>Yahoo奇摩新聞</w:t>
            </w:r>
          </w:p>
        </w:tc>
        <w:tc>
          <w:tcPr>
            <w:tcW w:type="dxa" w:w="2160"/>
          </w:tcPr>
          <w:p>
            <w:r>
              <w:rPr>
                <w:sz w:val="16"/>
              </w:rPr>
              <w:t>蔡康永遭抵制下場？學者界解密中國「人治演藝圈」生存法則：有個人最近才消失</w:t>
            </w:r>
          </w:p>
        </w:tc>
        <w:tc>
          <w:tcPr>
            <w:tcW w:type="dxa" w:w="2160"/>
          </w:tcPr>
          <w:p>
            <w:r>
              <w:rPr>
                <w:sz w:val="16"/>
              </w:rPr>
              <w:t>2026-10-06</w:t>
            </w:r>
          </w:p>
        </w:tc>
        <w:tc>
          <w:tcPr>
            <w:tcW w:type="dxa" w:w="2160"/>
          </w:tcPr>
          <w:p>
            <w:r>
              <w:rPr>
                <w:sz w:val="16"/>
              </w:rPr>
              <w:t>https://tw.news.yahoo.com/%E8%94%A1%E5%BA%B7%E6%B0%B8%E9%81%AD%E6%8A%B5%E5%88%B6%E4%B8%8B%E5%A0%B4-%E5%AD%B8%E8%80%85%E7%95%8C%E8%A7%A3%E5%AF%86%E4%B8%AD%E5%9C%8B-%E4%BA%BA%E6%B2%BB%E6%BC%94%E8%97%9D%E5%9C%88-%E7%94%9F%E5%AD%98%E6%B3%95%E5%89%87-%E6%9C%89%E5%80%8B%E4%BA%BA%E6%9C%80%E8%BF%91%E6%89%8D%E6%B6%88%E5%A4%B1-062804510.html</w:t>
            </w:r>
          </w:p>
        </w:tc>
      </w:tr>
      <w:tr>
        <w:tc>
          <w:tcPr>
            <w:tcW w:type="dxa" w:w="2160"/>
          </w:tcPr>
          <w:p>
            <w:r>
              <w:rPr>
                <w:sz w:val="16"/>
              </w:rPr>
              <w:t>Yahoo奇摩新聞</w:t>
            </w:r>
          </w:p>
        </w:tc>
        <w:tc>
          <w:tcPr>
            <w:tcW w:type="dxa" w:w="2160"/>
          </w:tcPr>
          <w:p>
            <w:r>
              <w:rPr>
                <w:sz w:val="16"/>
              </w:rPr>
              <w:t>遭嗆陰間割舌頭　吳子嘉委律師提告鄭朝方胞弟恐嚇</w:t>
            </w:r>
          </w:p>
        </w:tc>
        <w:tc>
          <w:tcPr>
            <w:tcW w:type="dxa" w:w="2160"/>
          </w:tcPr>
          <w:p>
            <w:r>
              <w:rPr>
                <w:sz w:val="16"/>
              </w:rPr>
              <w:t>2026-10-06</w:t>
            </w:r>
          </w:p>
        </w:tc>
        <w:tc>
          <w:tcPr>
            <w:tcW w:type="dxa" w:w="2160"/>
          </w:tcPr>
          <w:p>
            <w:r>
              <w:rPr>
                <w:sz w:val="16"/>
              </w:rPr>
              <w:t>https://tw.news.yahoo.com/%E9%81%AD%E5%97%86%E9%99%B0%E9%96%93%E5%89%B2%E8%88%8C%E9%A0%AD-%E5%90%B3%E5%AD%90%E5%98%89%E5%A7%94%E5%BE%8B%E5%B8%AB%E6%8F%90%E5%91%8A%E9%84%AD%E6%9C%9D%E6%96%B9%E8%83%9E%E5%BC%9F%E6%81%90%E5%9A%87-062850257.html</w:t>
            </w:r>
          </w:p>
        </w:tc>
      </w:tr>
      <w:tr>
        <w:tc>
          <w:tcPr>
            <w:tcW w:type="dxa" w:w="2160"/>
          </w:tcPr>
          <w:p>
            <w:r>
              <w:rPr>
                <w:sz w:val="16"/>
              </w:rPr>
              <w:t>Yahoo奇摩新聞</w:t>
            </w:r>
          </w:p>
        </w:tc>
        <w:tc>
          <w:tcPr>
            <w:tcW w:type="dxa" w:w="2160"/>
          </w:tcPr>
          <w:p>
            <w:r>
              <w:rPr>
                <w:sz w:val="16"/>
              </w:rPr>
              <w:t>沈伯洋民進黨挑戰開放毒品底限？　藍營學者：醫界只有一個立場就是反毒</w:t>
            </w:r>
          </w:p>
        </w:tc>
        <w:tc>
          <w:tcPr>
            <w:tcW w:type="dxa" w:w="2160"/>
          </w:tcPr>
          <w:p>
            <w:r>
              <w:rPr>
                <w:sz w:val="16"/>
              </w:rPr>
              <w:t>2026-10-06</w:t>
            </w:r>
          </w:p>
        </w:tc>
        <w:tc>
          <w:tcPr>
            <w:tcW w:type="dxa" w:w="2160"/>
          </w:tcPr>
          <w:p>
            <w:r>
              <w:rPr>
                <w:sz w:val="16"/>
              </w:rPr>
              <w:t>https://tw.news.yahoo.com/%E6%B2%88%E4%BC%AF%E6%B4%8B%E6%B0%91%E9%80%B2%E9%BB%A8%E6%8C%91%E6%88%B0%E9%96%8B%E6%94%BE%E6%AF%92%E5%93%81%E5%BA%95%E9%99%90-%E8%97%8D%E7%87%9F%E5%AD%B8%E8%80%85-%E9%86%AB%E7%95%8C%E5%8F%AA%E6%9C%89-%E5%80%8B%E7%AB%8B%E5%A0%B4%E5%B0%B1%E6%98%AF%E5%8F%8D%E6%AF%92-062900140.html</w:t>
            </w:r>
          </w:p>
        </w:tc>
      </w:tr>
      <w:tr>
        <w:tc>
          <w:tcPr>
            <w:tcW w:type="dxa" w:w="2160"/>
          </w:tcPr>
          <w:p>
            <w:r>
              <w:rPr>
                <w:sz w:val="16"/>
              </w:rPr>
              <w:t>Yahoo奇摩新聞</w:t>
            </w:r>
          </w:p>
        </w:tc>
        <w:tc>
          <w:tcPr>
            <w:tcW w:type="dxa" w:w="2160"/>
          </w:tcPr>
          <w:p>
            <w:r>
              <w:rPr>
                <w:sz w:val="16"/>
              </w:rPr>
              <w:t>德勤調查：中歐私募股權投資者信心穩固 羅馬尼亞吸金逾四億歐元</w:t>
            </w:r>
          </w:p>
        </w:tc>
        <w:tc>
          <w:tcPr>
            <w:tcW w:type="dxa" w:w="2160"/>
          </w:tcPr>
          <w:p>
            <w:r>
              <w:rPr>
                <w:sz w:val="16"/>
              </w:rPr>
              <w:t>2026-10-06</w:t>
            </w:r>
          </w:p>
        </w:tc>
        <w:tc>
          <w:tcPr>
            <w:tcW w:type="dxa" w:w="2160"/>
          </w:tcPr>
          <w:p>
            <w:r>
              <w:rPr>
                <w:sz w:val="16"/>
              </w:rPr>
              <w:t>https://tw.stock.yahoo.com/news/%E5%BE%B7%E5%8B%A4%E8%AA%BF%E6%9F%A5-%E4%B8%AD%E6%AD%90%E7%A7%81%E5%8B%9F%E8%82%A1%E6%AC%8A%E6%8A%95%E8%B3%87%E8%80%85%E4%BF%A1%E5%BF%83%E7%A9%A9%E5%9B%BA-%E7%BE%85%E9%A6%AC%E5%B0%BC%E4%BA%9E%E5%90%B8%E9%87%91%E9%80%BE%E5%9B%9B%E5%84%84%E6%AD%90%E5%85%83-062939430.html</w:t>
            </w:r>
          </w:p>
        </w:tc>
      </w:tr>
      <w:tr>
        <w:tc>
          <w:tcPr>
            <w:tcW w:type="dxa" w:w="2160"/>
          </w:tcPr>
          <w:p>
            <w:r>
              <w:rPr>
                <w:sz w:val="16"/>
              </w:rPr>
              <w:t>Yahoo奇摩新聞</w:t>
            </w:r>
          </w:p>
        </w:tc>
        <w:tc>
          <w:tcPr>
            <w:tcW w:type="dxa" w:w="2160"/>
          </w:tcPr>
          <w:p>
            <w:r>
              <w:rPr>
                <w:sz w:val="16"/>
              </w:rPr>
              <w:t>徐若瑄20年不敢穿背心 公開多處傷疤⋯曝甲狀腺癌術後狀況</w:t>
            </w:r>
          </w:p>
        </w:tc>
        <w:tc>
          <w:tcPr>
            <w:tcW w:type="dxa" w:w="2160"/>
          </w:tcPr>
          <w:p>
            <w:r>
              <w:rPr>
                <w:sz w:val="16"/>
              </w:rPr>
              <w:t>2026-10-06</w:t>
            </w:r>
          </w:p>
        </w:tc>
        <w:tc>
          <w:tcPr>
            <w:tcW w:type="dxa" w:w="2160"/>
          </w:tcPr>
          <w:p>
            <w:r>
              <w:rPr>
                <w:sz w:val="16"/>
              </w:rPr>
              <w:t>https://tw.news.yahoo.com/%E5%BE%90%E8%8B%A5%E7%91%8420%E5%B9%B4%E4%B8%8D%E6%95%A2%E7%A9%BF%E8%83%8C%E5%BF%83-%E5%85%AC%E9%96%8B%E5%A4%9A%E8%99%95%E5%82%B7%E7%96%A4%E2%8B%AF%E6%9B%9D%E7%94%B2%E7%8B%80%E8%85%BA%E7%99%8C%E8%A1%93%E5%BE%8C%E7%8B%80%E6%B3%81-103445290.html</w:t>
            </w:r>
          </w:p>
        </w:tc>
      </w:tr>
      <w:tr>
        <w:tc>
          <w:tcPr>
            <w:tcW w:type="dxa" w:w="2160"/>
          </w:tcPr>
          <w:p>
            <w:r>
              <w:rPr>
                <w:sz w:val="16"/>
              </w:rPr>
              <w:t>Yahoo奇摩新聞</w:t>
            </w:r>
          </w:p>
        </w:tc>
        <w:tc>
          <w:tcPr>
            <w:tcW w:type="dxa" w:w="2160"/>
          </w:tcPr>
          <w:p>
            <w:r>
              <w:rPr>
                <w:sz w:val="16"/>
              </w:rPr>
              <w:t>不只拚冠軍! 凱基金控"高球之星"替新秀撐起後盾</w:t>
            </w:r>
          </w:p>
        </w:tc>
        <w:tc>
          <w:tcPr>
            <w:tcW w:type="dxa" w:w="2160"/>
          </w:tcPr>
          <w:p>
            <w:r>
              <w:rPr>
                <w:sz w:val="16"/>
              </w:rPr>
              <w:t>2026-10-06</w:t>
            </w:r>
          </w:p>
        </w:tc>
        <w:tc>
          <w:tcPr>
            <w:tcW w:type="dxa" w:w="2160"/>
          </w:tcPr>
          <w:p>
            <w:r>
              <w:rPr>
                <w:sz w:val="16"/>
              </w:rPr>
              <w:t>https://tw.news.yahoo.com/%E4%B8%8D%E5%8F%AA%E6%8B%9A%E5%86%A0%E8%BB%8D-%E5%87%B1%E5%9F%BA%E9%87%91%E6%8E%A7-%E9%AB%98%E7%90%83%E4%B9%8B%E6%98%9F-%E6%9B%BF%E6%96%B0%E7%A7%80%E6%92%90%E8%B5%B7%E5%BE%8C%E7%9B%BE-094221313.html</w:t>
            </w:r>
          </w:p>
        </w:tc>
      </w:tr>
      <w:tr>
        <w:tc>
          <w:tcPr>
            <w:tcW w:type="dxa" w:w="2160"/>
          </w:tcPr>
          <w:p>
            <w:r>
              <w:rPr>
                <w:sz w:val="16"/>
              </w:rPr>
              <w:t>Yahoo奇摩新聞</w:t>
            </w:r>
          </w:p>
        </w:tc>
        <w:tc>
          <w:tcPr>
            <w:tcW w:type="dxa" w:w="2160"/>
          </w:tcPr>
          <w:p>
            <w:r>
              <w:rPr>
                <w:sz w:val="16"/>
              </w:rPr>
              <w:t>雲林三愛　劉建國端教育政見:守護愛、減負愛、陪伴愛</w:t>
            </w:r>
          </w:p>
        </w:tc>
        <w:tc>
          <w:tcPr>
            <w:tcW w:type="dxa" w:w="2160"/>
          </w:tcPr>
          <w:p>
            <w:r>
              <w:rPr>
                <w:sz w:val="16"/>
              </w:rPr>
              <w:t>2026-10-06</w:t>
            </w:r>
          </w:p>
        </w:tc>
        <w:tc>
          <w:tcPr>
            <w:tcW w:type="dxa" w:w="2160"/>
          </w:tcPr>
          <w:p>
            <w:r>
              <w:rPr>
                <w:sz w:val="16"/>
              </w:rPr>
              <w:t>https://tw.news.yahoo.com/%E9%9B%B2%E6%9E%97%E4%B8%89%E6%84%9B-%E5%8A%89%E5%BB%BA%E5%9C%8B%E7%AB%AF%E6%95%99%E8%82%B2%E6%94%BF%E8%A6%8B-%E5%AE%88%E8%AD%B7%E6%84%9B-%E6%B8%9B%E8%B2%A0%E6%84%9B-%E9%99%AA%E4%BC%B4%E6%84%9B-084922684.html</w:t>
            </w:r>
          </w:p>
        </w:tc>
      </w:tr>
      <w:tr>
        <w:tc>
          <w:tcPr>
            <w:tcW w:type="dxa" w:w="2160"/>
          </w:tcPr>
          <w:p>
            <w:r>
              <w:rPr>
                <w:sz w:val="16"/>
              </w:rPr>
              <w:t>Yahoo奇摩新聞</w:t>
            </w:r>
          </w:p>
        </w:tc>
        <w:tc>
          <w:tcPr>
            <w:tcW w:type="dxa" w:w="2160"/>
          </w:tcPr>
          <w:p>
            <w:r>
              <w:rPr>
                <w:sz w:val="16"/>
              </w:rPr>
              <w:t>SKM Park Outlets高雄草衙週年慶10/8盛大開跑　全館品牌3折起、會員好禮全面加碼</w:t>
            </w:r>
          </w:p>
        </w:tc>
        <w:tc>
          <w:tcPr>
            <w:tcW w:type="dxa" w:w="2160"/>
          </w:tcPr>
          <w:p>
            <w:r>
              <w:rPr>
                <w:sz w:val="16"/>
              </w:rPr>
              <w:t>2026-10-06</w:t>
            </w:r>
          </w:p>
        </w:tc>
        <w:tc>
          <w:tcPr>
            <w:tcW w:type="dxa" w:w="2160"/>
          </w:tcPr>
          <w:p>
            <w:r>
              <w:rPr>
                <w:sz w:val="16"/>
              </w:rPr>
              <w:t>https://tw.news.yahoo.com/skm-park-outlets%E9%AB%98%E9%9B%84%E8%8D%89%E8%A1%99%E9%80%B1%E5%B9%B4%E6%85%B610-8%E7%9B%9B%E5%A4%A7%E9%96%8B%E8%B7%91-%E5%85%A8%E9%A4%A8%E5%93%81%E7%89%8C3%E6%8A%98%E8%B5%B7-112420997.html</w:t>
            </w:r>
          </w:p>
        </w:tc>
      </w:tr>
      <w:tr>
        <w:tc>
          <w:tcPr>
            <w:tcW w:type="dxa" w:w="2160"/>
          </w:tcPr>
          <w:p>
            <w:r>
              <w:rPr>
                <w:sz w:val="16"/>
              </w:rPr>
              <w:t>Yahoo奇摩新聞</w:t>
            </w:r>
          </w:p>
        </w:tc>
        <w:tc>
          <w:tcPr>
            <w:tcW w:type="dxa" w:w="2160"/>
          </w:tcPr>
          <w:p>
            <w:r>
              <w:rPr>
                <w:sz w:val="16"/>
              </w:rPr>
              <w:t>國防部：共機9架次下午越海峽中線進北部、中部空域  國軍嚴密監控</w:t>
            </w:r>
          </w:p>
        </w:tc>
        <w:tc>
          <w:tcPr>
            <w:tcW w:type="dxa" w:w="2160"/>
          </w:tcPr>
          <w:p>
            <w:r>
              <w:rPr>
                <w:sz w:val="16"/>
              </w:rPr>
              <w:t>2026-10-06</w:t>
            </w:r>
          </w:p>
        </w:tc>
        <w:tc>
          <w:tcPr>
            <w:tcW w:type="dxa" w:w="2160"/>
          </w:tcPr>
          <w:p>
            <w:r>
              <w:rPr>
                <w:sz w:val="16"/>
              </w:rPr>
              <w:t>https://tw.news.yahoo.com/%E5%9C%8B%E9%98%B2%E9%83%A8%EF%BC%9A%E5%85%B1%E6%A9%9F9%E6%9E%B6%E6%AC%A1%E4%B8%8B%E5%8D%88%E8%B6%8A%E6%B5%B7%E5%B3%BD%E4%B8%AD%E7%B7%9A%E9%80%B2%E5%8C%97%E9%83%A8%E3%80%81%E4%B8%AD%E9%83%A8%E7%A9%BA%E5%9F%9F-%E5%9C%8B%E8%BB%8D%E5%9A%B4%E5%AF%86%E7%9B%A3%E6%8E%A7-112555004.html</w:t>
            </w:r>
          </w:p>
        </w:tc>
      </w:tr>
      <w:tr>
        <w:tc>
          <w:tcPr>
            <w:tcW w:type="dxa" w:w="2160"/>
          </w:tcPr>
          <w:p>
            <w:r>
              <w:rPr>
                <w:sz w:val="16"/>
              </w:rPr>
              <w:t>Yahoo奇摩新聞</w:t>
            </w:r>
          </w:p>
        </w:tc>
        <w:tc>
          <w:tcPr>
            <w:tcW w:type="dxa" w:w="2160"/>
          </w:tcPr>
          <w:p>
            <w:r>
              <w:rPr>
                <w:sz w:val="16"/>
              </w:rPr>
              <w:t>毒駕撞死警察一審判18年6月求輕判 律師：有打方向燈</w:t>
            </w:r>
          </w:p>
        </w:tc>
        <w:tc>
          <w:tcPr>
            <w:tcW w:type="dxa" w:w="2160"/>
          </w:tcPr>
          <w:p>
            <w:r>
              <w:rPr>
                <w:sz w:val="16"/>
              </w:rPr>
              <w:t>2026-10-06</w:t>
            </w:r>
          </w:p>
        </w:tc>
        <w:tc>
          <w:tcPr>
            <w:tcW w:type="dxa" w:w="2160"/>
          </w:tcPr>
          <w:p>
            <w:r>
              <w:rPr>
                <w:sz w:val="16"/>
              </w:rPr>
              <w:t>https://tw.news.yahoo.com/%E6%AF%92%E9%A7%95%E6%92%9E%E6%AD%BB%E8%AD%A6%E5%AF%9F-%E5%AF%A9%E5%88%A418%E5%B9%B46%E6%9C%88%E6%B1%82%E8%BC%95%E5%88%A4-%E5%BE%8B%E5%B8%AB-%E6%9C%89%E6%89%93%E6%96%B9%E5%90%91%E7%87%88-144533891.html</w:t>
            </w:r>
          </w:p>
        </w:tc>
      </w:tr>
      <w:tr>
        <w:tc>
          <w:tcPr>
            <w:tcW w:type="dxa" w:w="2160"/>
          </w:tcPr>
          <w:p>
            <w:r>
              <w:rPr>
                <w:sz w:val="16"/>
              </w:rPr>
              <w:t>Yahoo奇摩新聞</w:t>
            </w:r>
          </w:p>
        </w:tc>
        <w:tc>
          <w:tcPr>
            <w:tcW w:type="dxa" w:w="2160"/>
          </w:tcPr>
          <w:p>
            <w:r>
              <w:rPr>
                <w:sz w:val="16"/>
              </w:rPr>
              <w:t>駐釜山辦事處國慶酒會　盼台韓交流共創AI新契機</w:t>
            </w:r>
          </w:p>
        </w:tc>
        <w:tc>
          <w:tcPr>
            <w:tcW w:type="dxa" w:w="2160"/>
          </w:tcPr>
          <w:p>
            <w:r>
              <w:rPr>
                <w:sz w:val="16"/>
              </w:rPr>
              <w:t>2026-10-06</w:t>
            </w:r>
          </w:p>
        </w:tc>
        <w:tc>
          <w:tcPr>
            <w:tcW w:type="dxa" w:w="2160"/>
          </w:tcPr>
          <w:p>
            <w:r>
              <w:rPr>
                <w:sz w:val="16"/>
              </w:rPr>
              <w:t>https://tw.news.yahoo.com/%E9%A7%90%E9%87%9C%E5%B1%B1%E8%BE%A6%E4%BA%8B%E8%99%95%E5%9C%8B%E6%85%B6%E9%85%92%E6%9C%83-%E7%9B%BC%E5%8F%B0%E9%9F%93%E4%BA%A4%E6%B5%81%E5%85%B1%E5%89%B5ai%E6%96%B0%E5%A5%91%E6%A9%9F-144555744.html</w:t>
            </w:r>
          </w:p>
        </w:tc>
      </w:tr>
      <w:tr>
        <w:tc>
          <w:tcPr>
            <w:tcW w:type="dxa" w:w="2160"/>
          </w:tcPr>
          <w:p>
            <w:r>
              <w:rPr>
                <w:sz w:val="16"/>
              </w:rPr>
              <w:t>Yahoo奇摩新聞</w:t>
            </w:r>
          </w:p>
        </w:tc>
        <w:tc>
          <w:tcPr>
            <w:tcW w:type="dxa" w:w="2160"/>
          </w:tcPr>
          <w:p>
            <w:r>
              <w:rPr>
                <w:sz w:val="16"/>
              </w:rPr>
              <w:t>同期新高！國票金前三季賺近37億元 每股盈餘1.01元</w:t>
            </w:r>
          </w:p>
        </w:tc>
        <w:tc>
          <w:tcPr>
            <w:tcW w:type="dxa" w:w="2160"/>
          </w:tcPr>
          <w:p>
            <w:r>
              <w:rPr>
                <w:sz w:val="16"/>
              </w:rPr>
              <w:t>2026-10-07</w:t>
            </w:r>
          </w:p>
        </w:tc>
        <w:tc>
          <w:tcPr>
            <w:tcW w:type="dxa" w:w="2160"/>
          </w:tcPr>
          <w:p>
            <w:r>
              <w:rPr>
                <w:sz w:val="16"/>
              </w:rPr>
              <w:t>https://tw.stock.yahoo.com/news/%E5%90%8C%E6%9C%9F%E6%96%B0%E9%AB%98%EF%BC%81%E5%9C%8B%E7%A5%A8%E9%87%91%E5%89%8D%E4%B8%89%E5%AD%A3%E8%B3%BA%E8%BF%9137%E5%84%84%E5%85%83-%E6%AF%8F%E8%82%A1%E7%9B%88%E9%A4%98101%E5%85%83-061334562.html</w:t>
            </w:r>
          </w:p>
        </w:tc>
      </w:tr>
      <w:tr>
        <w:tc>
          <w:tcPr>
            <w:tcW w:type="dxa" w:w="2160"/>
          </w:tcPr>
          <w:p>
            <w:r>
              <w:rPr>
                <w:sz w:val="16"/>
              </w:rPr>
              <w:t>Yahoo奇摩新聞</w:t>
            </w:r>
          </w:p>
        </w:tc>
        <w:tc>
          <w:tcPr>
            <w:tcW w:type="dxa" w:w="2160"/>
          </w:tcPr>
          <w:p>
            <w:r>
              <w:rPr>
                <w:sz w:val="16"/>
              </w:rPr>
              <w:t>放8年狂飆631%！「輝達ETF」00757創史上新高 買一張爽賺13萬元</w:t>
            </w:r>
          </w:p>
        </w:tc>
        <w:tc>
          <w:tcPr>
            <w:tcW w:type="dxa" w:w="2160"/>
          </w:tcPr>
          <w:p>
            <w:r>
              <w:rPr>
                <w:sz w:val="16"/>
              </w:rPr>
              <w:t>2026-10-07</w:t>
            </w:r>
          </w:p>
        </w:tc>
        <w:tc>
          <w:tcPr>
            <w:tcW w:type="dxa" w:w="2160"/>
          </w:tcPr>
          <w:p>
            <w:r>
              <w:rPr>
                <w:sz w:val="16"/>
              </w:rPr>
              <w:t>https://tw.stock.yahoo.com/news/%E6%94%BE8%E5%B9%B4%E7%8B%82%E9%A3%86631%EF%BC%81%E3%80%8C%E8%BC%9D%E9%81%94etf%E3%80%8D00757%E5%89%B5%E5%8F%B2%E4%B8%8A%E6%96%B0%E9%AB%98-%E8%B2%B7%E4%B8%80%E5%BC%B5%E7%88%BD%E8%B3%BA13%E8%90%AC%E5%85%83-061741651.html</w:t>
            </w:r>
          </w:p>
        </w:tc>
      </w:tr>
      <w:tr>
        <w:tc>
          <w:tcPr>
            <w:tcW w:type="dxa" w:w="2160"/>
          </w:tcPr>
          <w:p>
            <w:r>
              <w:rPr>
                <w:sz w:val="16"/>
              </w:rPr>
              <w:t>Yahoo奇摩新聞</w:t>
            </w:r>
          </w:p>
        </w:tc>
        <w:tc>
          <w:tcPr>
            <w:tcW w:type="dxa" w:w="2160"/>
          </w:tcPr>
          <w:p>
            <w:r>
              <w:rPr>
                <w:sz w:val="16"/>
              </w:rPr>
              <w:t>廣達9月營收衰退2成...網憂明日股價「比照川湖一根伺候」 分析師這樣看</w:t>
            </w:r>
          </w:p>
        </w:tc>
        <w:tc>
          <w:tcPr>
            <w:tcW w:type="dxa" w:w="2160"/>
          </w:tcPr>
          <w:p>
            <w:r>
              <w:rPr>
                <w:sz w:val="16"/>
              </w:rPr>
              <w:t>2026-10-07</w:t>
            </w:r>
          </w:p>
        </w:tc>
        <w:tc>
          <w:tcPr>
            <w:tcW w:type="dxa" w:w="2160"/>
          </w:tcPr>
          <w:p>
            <w:r>
              <w:rPr>
                <w:sz w:val="16"/>
              </w:rPr>
              <w:t>https://tw.stock.yahoo.com/news/%E5%BB%A3%E9%81%949%E6%9C%88%E7%87%9F%E6%94%B6%E8%A1%B0%E9%80%802%E6%88%90%E7%B6%B2%E6%86%82%E6%98%8E%E6%97%A5%E8%82%A1%E5%83%B9%E3%80%8C%E6%AF%94%E7%85%A7%E5%B7%9D%E6%B9%96%E4%B8%80%E6%A0%B9%E4%BC%BA%E5%80%99%E3%80%8D-%E5%88%86%E6%9E%90%E5%B8%AB%E9%80%99%E6%A8%A3%E7%9C%8B-094938954.html</w:t>
            </w:r>
          </w:p>
        </w:tc>
      </w:tr>
      <w:tr>
        <w:tc>
          <w:tcPr>
            <w:tcW w:type="dxa" w:w="2160"/>
          </w:tcPr>
          <w:p>
            <w:r>
              <w:rPr>
                <w:sz w:val="16"/>
              </w:rPr>
              <w:t>Yahoo奇摩新聞</w:t>
            </w:r>
          </w:p>
        </w:tc>
        <w:tc>
          <w:tcPr>
            <w:tcW w:type="dxa" w:w="2160"/>
          </w:tcPr>
          <w:p>
            <w:r>
              <w:rPr>
                <w:sz w:val="16"/>
              </w:rPr>
              <w:t>11月日本退稅新制上路 BicCamera宣布0手續費</w:t>
            </w:r>
          </w:p>
        </w:tc>
        <w:tc>
          <w:tcPr>
            <w:tcW w:type="dxa" w:w="2160"/>
          </w:tcPr>
          <w:p>
            <w:r>
              <w:rPr>
                <w:sz w:val="16"/>
              </w:rPr>
              <w:t>2026-10-07</w:t>
            </w:r>
          </w:p>
        </w:tc>
        <w:tc>
          <w:tcPr>
            <w:tcW w:type="dxa" w:w="2160"/>
          </w:tcPr>
          <w:p>
            <w:r>
              <w:rPr>
                <w:sz w:val="16"/>
              </w:rPr>
              <w:t>https://tw.stock.yahoo.com/news/11%E6%9C%88%E6%97%A5%E6%9C%AC%E9%80%80%E7%A8%85%E6%96%B0%E5%88%B6%E4%B8%8A%E8%B7%AF-biccamera%E5%AE%A3%E5%B8%830%E6%89%8B%E7%BA%8C%E8%B2%BB-095821475.html</w:t>
            </w:r>
          </w:p>
        </w:tc>
      </w:tr>
      <w:tr>
        <w:tc>
          <w:tcPr>
            <w:tcW w:type="dxa" w:w="2160"/>
          </w:tcPr>
          <w:p>
            <w:r>
              <w:rPr>
                <w:sz w:val="16"/>
              </w:rPr>
              <w:t>Yahoo奇摩新聞</w:t>
            </w:r>
          </w:p>
        </w:tc>
        <w:tc>
          <w:tcPr>
            <w:tcW w:type="dxa" w:w="2160"/>
          </w:tcPr>
          <w:p>
            <w:r>
              <w:rPr>
                <w:sz w:val="16"/>
              </w:rPr>
              <w:t>旺宏前3季營收破538億元 史上最高</w:t>
            </w:r>
          </w:p>
        </w:tc>
        <w:tc>
          <w:tcPr>
            <w:tcW w:type="dxa" w:w="2160"/>
          </w:tcPr>
          <w:p>
            <w:r>
              <w:rPr>
                <w:sz w:val="16"/>
              </w:rPr>
              <w:t>2026-10-07</w:t>
            </w:r>
          </w:p>
        </w:tc>
        <w:tc>
          <w:tcPr>
            <w:tcW w:type="dxa" w:w="2160"/>
          </w:tcPr>
          <w:p>
            <w:r>
              <w:rPr>
                <w:sz w:val="16"/>
              </w:rPr>
              <w:t>https://tw.stock.yahoo.com/news/%E6%97%BA%E5%AE%8F%E5%89%8D3%E5%AD%A3%E7%87%9F%E6%94%B6%E7%A0%B4538%E5%84%84%E5%85%83-%E5%8F%B2%E4%B8%8A%E6%9C%80%E9%AB%98-100530269.html</w:t>
            </w:r>
          </w:p>
        </w:tc>
      </w:tr>
      <w:tr>
        <w:tc>
          <w:tcPr>
            <w:tcW w:type="dxa" w:w="2160"/>
          </w:tcPr>
          <w:p>
            <w:r>
              <w:rPr>
                <w:sz w:val="16"/>
              </w:rPr>
              <w:t>Yahoo奇摩新聞</w:t>
            </w:r>
          </w:p>
        </w:tc>
        <w:tc>
          <w:tcPr>
            <w:tcW w:type="dxa" w:w="2160"/>
          </w:tcPr>
          <w:p>
            <w:r>
              <w:rPr>
                <w:sz w:val="16"/>
              </w:rPr>
              <w:t>早安美芝城聯名《膽大黨》！指定套餐送盲卡包　瓦城月亮蝦餅居然變吊飾</w:t>
            </w:r>
          </w:p>
        </w:tc>
        <w:tc>
          <w:tcPr>
            <w:tcW w:type="dxa" w:w="2160"/>
          </w:tcPr>
          <w:p>
            <w:r>
              <w:rPr>
                <w:sz w:val="16"/>
              </w:rPr>
              <w:t>2026-10-07</w:t>
            </w:r>
          </w:p>
        </w:tc>
        <w:tc>
          <w:tcPr>
            <w:tcW w:type="dxa" w:w="2160"/>
          </w:tcPr>
          <w:p>
            <w:r>
              <w:rPr>
                <w:sz w:val="16"/>
              </w:rPr>
              <w:t>https://tw.news.yahoo.com/%E6%97%A9%E5%AE%89%E7%BE%8E%E8%8A%9D%E5%9F%8E%E8%81%AF%E5%90%8D-%E8%86%BD%E5%A4%A7%E9%BB%A8-%E6%8C%87%E5%AE%9A%E5%A5%97%E9%A4%90%E9%80%81%E7%9B%B2%E5%8D%A1%E5%8C%85-%E7%93%A6%E5%9F%8E%E6%9C%88%E4%BA%AE%E8%9D%A6%E9%A4%85%E5%B1%85%E7%84%B6%E8%AE%8A%E5%90%8A%E9%A3%BE-060400146.html</w:t>
            </w:r>
          </w:p>
        </w:tc>
      </w:tr>
      <w:tr>
        <w:tc>
          <w:tcPr>
            <w:tcW w:type="dxa" w:w="2160"/>
          </w:tcPr>
          <w:p>
            <w:r>
              <w:rPr>
                <w:sz w:val="16"/>
              </w:rPr>
              <w:t>Yahoo奇摩新聞</w:t>
            </w:r>
          </w:p>
        </w:tc>
        <w:tc>
          <w:tcPr>
            <w:tcW w:type="dxa" w:w="2160"/>
          </w:tcPr>
          <w:p>
            <w:r>
              <w:rPr>
                <w:sz w:val="16"/>
              </w:rPr>
              <w:t>修憲門檻過高成憲政僵局   鍾佳濱拋「選舉人團」解方</w:t>
            </w:r>
          </w:p>
        </w:tc>
        <w:tc>
          <w:tcPr>
            <w:tcW w:type="dxa" w:w="2160"/>
          </w:tcPr>
          <w:p>
            <w:r>
              <w:rPr>
                <w:sz w:val="16"/>
              </w:rPr>
              <w:t>2026-10-07</w:t>
            </w:r>
          </w:p>
        </w:tc>
        <w:tc>
          <w:tcPr>
            <w:tcW w:type="dxa" w:w="2160"/>
          </w:tcPr>
          <w:p>
            <w:r>
              <w:rPr>
                <w:sz w:val="16"/>
              </w:rPr>
              <w:t>https://tw.news.yahoo.com/%E4%BF%AE%E6%86%B2%E9%96%80%E6%AA%BB%E9%81%8E%E9%AB%98%E6%88%90%E6%86%B2%E6%94%BF%E5%83%B5%E5%B1%80-%E9%8D%BE%E4%BD%B3%E6%BF%B1%E6%8B%8B-%E9%81%B8%E8%88%89%E4%BA%BA%E5%9C%98-%E8%A7%A3%E6%96%B9-060412160.html</w:t>
            </w:r>
          </w:p>
        </w:tc>
      </w:tr>
      <w:tr>
        <w:tc>
          <w:tcPr>
            <w:tcW w:type="dxa" w:w="2160"/>
          </w:tcPr>
          <w:p>
            <w:r>
              <w:rPr>
                <w:sz w:val="16"/>
              </w:rPr>
              <w:t>Yahoo奇摩新聞</w:t>
            </w:r>
          </w:p>
        </w:tc>
        <w:tc>
          <w:tcPr>
            <w:tcW w:type="dxa" w:w="2160"/>
          </w:tcPr>
          <w:p>
            <w:r>
              <w:rPr>
                <w:sz w:val="16"/>
              </w:rPr>
              <w:t>按鍵手機也能打ARAM？神人把《英雄聯盟》塞進「16年前老古董」玩家全看傻</w:t>
            </w:r>
          </w:p>
        </w:tc>
        <w:tc>
          <w:tcPr>
            <w:tcW w:type="dxa" w:w="2160"/>
          </w:tcPr>
          <w:p>
            <w:r>
              <w:rPr>
                <w:sz w:val="16"/>
              </w:rPr>
              <w:t>2026-10-07</w:t>
            </w:r>
          </w:p>
        </w:tc>
        <w:tc>
          <w:tcPr>
            <w:tcW w:type="dxa" w:w="2160"/>
          </w:tcPr>
          <w:p>
            <w:r>
              <w:rPr>
                <w:sz w:val="16"/>
              </w:rPr>
              <w:t>https://tw.news.yahoo.com/%E6%8C%89%E9%8D%B5%E6%89%8B%E6%A9%9F%E4%B9%9F%E8%83%BD%E6%89%93aram%EF%BC%9F%E7%A5%9E%E4%BA%BA%E6%8A%8A%E3%80%8A%E8%8B%B1%E9%9B%84%E8%81%AF%E7%9B%9F%E3%80%8B%E5%A1%9E%E9%80%B2%E3%80%8C16%E5%B9%B4%E5%89%8D%E8%80%81%E5%8F%A4%E8%91%A3%E3%80%8D%E7%8E%A9%E5%AE%B6%E5%85%A8%E7%9C%8B%E5%82%BB-061225216.html</w:t>
            </w:r>
          </w:p>
        </w:tc>
      </w:tr>
      <w:tr>
        <w:tc>
          <w:tcPr>
            <w:tcW w:type="dxa" w:w="2160"/>
          </w:tcPr>
          <w:p>
            <w:r>
              <w:rPr>
                <w:sz w:val="16"/>
              </w:rPr>
              <w:t>Yahoo奇摩新聞</w:t>
            </w:r>
          </w:p>
        </w:tc>
        <w:tc>
          <w:tcPr>
            <w:tcW w:type="dxa" w:w="2160"/>
          </w:tcPr>
          <w:p>
            <w:r>
              <w:rPr>
                <w:sz w:val="16"/>
              </w:rPr>
              <w:t>「老王」坦言藍營高雄民調輸1成？傳王金平看到怒批4字　柯志恩曝他親口說法</w:t>
            </w:r>
          </w:p>
        </w:tc>
        <w:tc>
          <w:tcPr>
            <w:tcW w:type="dxa" w:w="2160"/>
          </w:tcPr>
          <w:p>
            <w:r>
              <w:rPr>
                <w:sz w:val="16"/>
              </w:rPr>
              <w:t>2026-10-07</w:t>
            </w:r>
          </w:p>
        </w:tc>
        <w:tc>
          <w:tcPr>
            <w:tcW w:type="dxa" w:w="2160"/>
          </w:tcPr>
          <w:p>
            <w:r>
              <w:rPr>
                <w:sz w:val="16"/>
              </w:rPr>
              <w:t>https://tw.news.yahoo.com/%E8%80%81%E7%8E%8B-%E5%9D%A6%E8%A8%80%E8%97%8D%E7%87%9F%E9%AB%98%E9%9B%84%E6%B0%91%E8%AA%BF%E8%BC%B81%E6%88%90-%E5%82%B3%E7%8E%8B%E9%87%91%E5%B9%B3%E7%9C%8B%E5%88%B0%E6%80%92%E6%89%B94%E5%AD%97-%E6%9F%AF%E5%BF%97%E6%81%A9%E6%9B%9D%E4%BB%96%E8%A6%AA%E5%8F%A3%E8%AA%AA%E6%B3%95-101805807.html</w:t>
            </w:r>
          </w:p>
        </w:tc>
      </w:tr>
      <w:tr>
        <w:tc>
          <w:tcPr>
            <w:tcW w:type="dxa" w:w="2160"/>
          </w:tcPr>
          <w:p>
            <w:r>
              <w:rPr>
                <w:sz w:val="16"/>
              </w:rPr>
              <w:t>Yahoo奇摩新聞</w:t>
            </w:r>
          </w:p>
        </w:tc>
        <w:tc>
          <w:tcPr>
            <w:tcW w:type="dxa" w:w="2160"/>
          </w:tcPr>
          <w:p>
            <w:r>
              <w:rPr>
                <w:sz w:val="16"/>
              </w:rPr>
              <w:t>東大鄭憲宗校長宣布任期屆滿不續任　持續推進建設與校務交接</w:t>
            </w:r>
          </w:p>
        </w:tc>
        <w:tc>
          <w:tcPr>
            <w:tcW w:type="dxa" w:w="2160"/>
          </w:tcPr>
          <w:p>
            <w:r>
              <w:rPr>
                <w:sz w:val="16"/>
              </w:rPr>
              <w:t>2026-10-07</w:t>
            </w:r>
          </w:p>
        </w:tc>
        <w:tc>
          <w:tcPr>
            <w:tcW w:type="dxa" w:w="2160"/>
          </w:tcPr>
          <w:p>
            <w:r>
              <w:rPr>
                <w:sz w:val="16"/>
              </w:rPr>
              <w:t>https://tw.news.yahoo.com/%E6%9D%B1%E5%A4%A7%E9%84%AD%E6%86%B2%E5%AE%97%E6%A0%A1%E9%95%B7%E5%AE%A3%E5%B8%83%E4%BB%BB%E6%9C%9F%E5%B1%86%E6%BB%BF%E4%B8%8D%E7%BA%8C%E4%BB%BB-%E6%8C%81%E7%BA%8C%E6%8E%A8%E9%80%B2%E5%BB%BA%E8%A8%AD%E8%88%87%E6%A0%A1%E5%8B%99%E4%BA%A4%E6%8E%A5-101806424.html</w:t>
            </w:r>
          </w:p>
        </w:tc>
      </w:tr>
      <w:tr>
        <w:tc>
          <w:tcPr>
            <w:tcW w:type="dxa" w:w="2160"/>
          </w:tcPr>
          <w:p>
            <w:r>
              <w:rPr>
                <w:sz w:val="16"/>
              </w:rPr>
              <w:t>Yahoo奇摩新聞</w:t>
            </w:r>
          </w:p>
        </w:tc>
        <w:tc>
          <w:tcPr>
            <w:tcW w:type="dxa" w:w="2160"/>
          </w:tcPr>
          <w:p>
            <w:r>
              <w:rPr>
                <w:sz w:val="16"/>
              </w:rPr>
              <w:t>台積電、聯發科太貴買不下手？冠軍操盤手楊雲翔點名00927：半導體大行情「一檔全吃到」</w:t>
            </w:r>
          </w:p>
        </w:tc>
        <w:tc>
          <w:tcPr>
            <w:tcW w:type="dxa" w:w="2160"/>
          </w:tcPr>
          <w:p>
            <w:r>
              <w:rPr>
                <w:sz w:val="16"/>
              </w:rPr>
              <w:t>2026-10-07</w:t>
            </w:r>
          </w:p>
        </w:tc>
        <w:tc>
          <w:tcPr>
            <w:tcW w:type="dxa" w:w="2160"/>
          </w:tcPr>
          <w:p>
            <w:r>
              <w:rPr>
                <w:sz w:val="16"/>
              </w:rPr>
              <w:t>https://tw.news.yahoo.com/%E5%8F%B0%E7%A9%8D%E9%9B%BB%E3%80%81%E8%81%AF%E7%99%BC%E7%A7%91%E5%A4%AA%E8%B2%B4%E8%B2%B7%E4%B8%8D%E4%B8%8B%E6%89%8B%EF%BC%9F%E5%86%A0%E8%BB%8D%E6%93%8D%E7%9B%A4%E6%89%8B%E6%A5%8A%E9%9B%B2%E7%BF%94%E9%BB%9E%E5%90%8D00927%EF%BC%9A%E5%8D%8A%E5%B0%8E%E9%AB%94%E5%A4%A7%E8%A1%8C%E6%83%85%E3%80%8C%E4%B8%80%E6%AA%94%E5%85%A8%E5%90%83%E5%88%B0%E3%80%8D-160000744.html</w:t>
            </w:r>
          </w:p>
        </w:tc>
      </w:tr>
      <w:tr>
        <w:tc>
          <w:tcPr>
            <w:tcW w:type="dxa" w:w="2160"/>
          </w:tcPr>
          <w:p>
            <w:r>
              <w:rPr>
                <w:sz w:val="16"/>
              </w:rPr>
              <w:t>Yahoo奇摩新聞</w:t>
            </w:r>
          </w:p>
        </w:tc>
        <w:tc>
          <w:tcPr>
            <w:tcW w:type="dxa" w:w="2160"/>
          </w:tcPr>
          <w:p>
            <w:r>
              <w:rPr>
                <w:sz w:val="16"/>
              </w:rPr>
              <w:t>長輩每6人有1人曾跌倒！防跌不只練肌力　營養、運動、訓練缺一不可</w:t>
            </w:r>
          </w:p>
        </w:tc>
        <w:tc>
          <w:tcPr>
            <w:tcW w:type="dxa" w:w="2160"/>
          </w:tcPr>
          <w:p>
            <w:r>
              <w:rPr>
                <w:sz w:val="16"/>
              </w:rPr>
              <w:t>2026-10-07</w:t>
            </w:r>
          </w:p>
        </w:tc>
        <w:tc>
          <w:tcPr>
            <w:tcW w:type="dxa" w:w="2160"/>
          </w:tcPr>
          <w:p>
            <w:r>
              <w:rPr>
                <w:sz w:val="16"/>
              </w:rPr>
              <w:t>https://tw.news.yahoo.com/%E9%95%B7%E8%BC%A9%E6%AF%8F6%E4%BA%BA%E6%9C%891%E4%BA%BA%E6%9B%BE%E8%B7%8C%E5%80%92-%E9%98%B2%E8%B7%8C%E4%B8%8D%E5%8F%AA%E7%B7%B4%E8%82%8C%E5%8A%9B-%E7%87%9F%E9%A4%8A-%E9%81%8B%E5%8B%95-%E8%A8%93%E7%B7%B4%E7%BC%BA-110000076.html</w:t>
            </w:r>
          </w:p>
        </w:tc>
      </w:tr>
      <w:tr>
        <w:tc>
          <w:tcPr>
            <w:tcW w:type="dxa" w:w="2160"/>
          </w:tcPr>
          <w:p>
            <w:r>
              <w:rPr>
                <w:sz w:val="16"/>
              </w:rPr>
              <w:t>Yahoo奇摩新聞</w:t>
            </w:r>
          </w:p>
        </w:tc>
        <w:tc>
          <w:tcPr>
            <w:tcW w:type="dxa" w:w="2160"/>
          </w:tcPr>
          <w:p>
            <w:r>
              <w:rPr>
                <w:sz w:val="16"/>
              </w:rPr>
              <w:t>台積電營收衝近3.9兆新高！網見「月減」戰翻 他喊：下周一彎腰撿鑽石</w:t>
            </w:r>
          </w:p>
        </w:tc>
        <w:tc>
          <w:tcPr>
            <w:tcW w:type="dxa" w:w="2160"/>
          </w:tcPr>
          <w:p>
            <w:r>
              <w:rPr>
                <w:sz w:val="16"/>
              </w:rPr>
              <w:t>2026-10-08</w:t>
            </w:r>
          </w:p>
        </w:tc>
        <w:tc>
          <w:tcPr>
            <w:tcW w:type="dxa" w:w="2160"/>
          </w:tcPr>
          <w:p>
            <w:r>
              <w:rPr>
                <w:sz w:val="16"/>
              </w:rPr>
              <w:t>https://tw.stock.yahoo.com/news/%E5%8F%B0%E7%A9%8D%E9%9B%BB%E7%87%9F%E6%94%B6%E8%A1%9D%E8%BF%9139%E5%85%86%E6%96%B0%E9%AB%98%EF%BC%81%E7%B6%B2%E8%A6%8B%E3%80%8C%E6%9C%88%E6%B8%9B%E3%80%8D%E6%88%B0%E7%BF%BB-%E4%BB%96%E5%96%8A%EF%BC%9A%E4%B8%8B%E5%91%A8%E4%B8%80%E5%BD%8E%E8%85%B0%E6%92%BF%E9%91%BD%E7%9F%B3-062801669.html</w:t>
            </w:r>
          </w:p>
        </w:tc>
      </w:tr>
      <w:tr>
        <w:tc>
          <w:tcPr>
            <w:tcW w:type="dxa" w:w="2160"/>
          </w:tcPr>
          <w:p>
            <w:r>
              <w:rPr>
                <w:sz w:val="16"/>
              </w:rPr>
              <w:t>Yahoo奇摩新聞</w:t>
            </w:r>
          </w:p>
        </w:tc>
        <w:tc>
          <w:tcPr>
            <w:tcW w:type="dxa" w:w="2160"/>
          </w:tcPr>
          <w:p>
            <w:r>
              <w:rPr>
                <w:sz w:val="16"/>
              </w:rPr>
              <w:t>王品前三季營收離200億元一步之遙 改寫新里程碑</w:t>
            </w:r>
          </w:p>
        </w:tc>
        <w:tc>
          <w:tcPr>
            <w:tcW w:type="dxa" w:w="2160"/>
          </w:tcPr>
          <w:p>
            <w:r>
              <w:rPr>
                <w:sz w:val="16"/>
              </w:rPr>
              <w:t>2026-10-08</w:t>
            </w:r>
          </w:p>
        </w:tc>
        <w:tc>
          <w:tcPr>
            <w:tcW w:type="dxa" w:w="2160"/>
          </w:tcPr>
          <w:p>
            <w:r>
              <w:rPr>
                <w:sz w:val="16"/>
              </w:rPr>
              <w:t>https://tw.stock.yahoo.com/news/%E7%8E%8B%E5%93%81%E5%89%8D%E4%B8%89%E5%AD%A3%E7%87%9F%E6%94%B6%E9%9B%A2200%E5%84%84%E5%85%83%E4%B8%80%E6%AD%A5%E4%B9%8B%E9%81%99-%E6%94%B9%E5%AF%AB%E6%96%B0%E9%87%8C%E7%A8%8B%E7%A2%91-063341831.html</w:t>
            </w:r>
          </w:p>
        </w:tc>
      </w:tr>
      <w:tr>
        <w:tc>
          <w:tcPr>
            <w:tcW w:type="dxa" w:w="2160"/>
          </w:tcPr>
          <w:p>
            <w:r>
              <w:rPr>
                <w:sz w:val="16"/>
              </w:rPr>
              <w:t>Yahoo奇摩新聞</w:t>
            </w:r>
          </w:p>
        </w:tc>
        <w:tc>
          <w:tcPr>
            <w:tcW w:type="dxa" w:w="2160"/>
          </w:tcPr>
          <w:p>
            <w:r>
              <w:rPr>
                <w:sz w:val="16"/>
              </w:rPr>
              <w:t>中秋送禮買氣旺！全家寫下最強9月 營收94億元年增2.7%</w:t>
            </w:r>
          </w:p>
        </w:tc>
        <w:tc>
          <w:tcPr>
            <w:tcW w:type="dxa" w:w="2160"/>
          </w:tcPr>
          <w:p>
            <w:r>
              <w:rPr>
                <w:sz w:val="16"/>
              </w:rPr>
              <w:t>2026-10-08</w:t>
            </w:r>
          </w:p>
        </w:tc>
        <w:tc>
          <w:tcPr>
            <w:tcW w:type="dxa" w:w="2160"/>
          </w:tcPr>
          <w:p>
            <w:r>
              <w:rPr>
                <w:sz w:val="16"/>
              </w:rPr>
              <w:t>https://tw.stock.yahoo.com/news/%E4%B8%AD%E7%A7%8B%E9%80%81%E7%A6%AE%E8%B2%B7%E6%B0%A3%E6%97%BA%EF%BC%81%E5%85%A8%E5%AE%B6%E5%AF%AB%E4%B8%8B%E6%9C%80%E5%BC%B79%E6%9C%88-%E7%87%9F%E6%94%B694%E5%84%84%E5%85%83%E5%B9%B4%E5%A2%9E27-103932766.html</w:t>
            </w:r>
          </w:p>
        </w:tc>
      </w:tr>
      <w:tr>
        <w:tc>
          <w:tcPr>
            <w:tcW w:type="dxa" w:w="2160"/>
          </w:tcPr>
          <w:p>
            <w:r>
              <w:rPr>
                <w:sz w:val="16"/>
              </w:rPr>
              <w:t>Yahoo奇摩新聞</w:t>
            </w:r>
          </w:p>
        </w:tc>
        <w:tc>
          <w:tcPr>
            <w:tcW w:type="dxa" w:w="2160"/>
          </w:tcPr>
          <w:p>
            <w:r>
              <w:rPr>
                <w:sz w:val="16"/>
              </w:rPr>
              <w:t>筆電雙雄9月營收出爐！華碩寫歷史次高 宏碁創14年同期新高</w:t>
            </w:r>
          </w:p>
        </w:tc>
        <w:tc>
          <w:tcPr>
            <w:tcW w:type="dxa" w:w="2160"/>
          </w:tcPr>
          <w:p>
            <w:r>
              <w:rPr>
                <w:sz w:val="16"/>
              </w:rPr>
              <w:t>2026-10-08</w:t>
            </w:r>
          </w:p>
        </w:tc>
        <w:tc>
          <w:tcPr>
            <w:tcW w:type="dxa" w:w="2160"/>
          </w:tcPr>
          <w:p>
            <w:r>
              <w:rPr>
                <w:sz w:val="16"/>
              </w:rPr>
              <w:t>https://tw.stock.yahoo.com/news/%E7%AD%86%E9%9B%BB%E9%9B%99%E9%9B%849%E6%9C%88%E7%87%9F%E6%94%B6%E5%87%BA%E7%88%90%EF%BC%81%E8%8F%AF%E7%A2%A9%E5%AF%AB%E6%AD%B7%E5%8F%B2%E6%AC%A1%E9%AB%98-%E5%AE%8F%E7%A2%81%E5%89%B514%E5%B9%B4%E5%90%8C%E6%9C%9F%E6%96%B0%E9%AB%98-110755077.html</w:t>
            </w:r>
          </w:p>
        </w:tc>
      </w:tr>
      <w:tr>
        <w:tc>
          <w:tcPr>
            <w:tcW w:type="dxa" w:w="2160"/>
          </w:tcPr>
          <w:p>
            <w:r>
              <w:rPr>
                <w:sz w:val="16"/>
              </w:rPr>
              <w:t>Yahoo奇摩新聞</w:t>
            </w:r>
          </w:p>
        </w:tc>
        <w:tc>
          <w:tcPr>
            <w:tcW w:type="dxa" w:w="2160"/>
          </w:tcPr>
          <w:p>
            <w:r>
              <w:rPr>
                <w:sz w:val="16"/>
              </w:rPr>
              <w:t>江啟臣倡松山機場遷建　台中機場拚千萬旅運量、北桃中共創三贏</w:t>
            </w:r>
          </w:p>
        </w:tc>
        <w:tc>
          <w:tcPr>
            <w:tcW w:type="dxa" w:w="2160"/>
          </w:tcPr>
          <w:p>
            <w:r>
              <w:rPr>
                <w:sz w:val="16"/>
              </w:rPr>
              <w:t>2026-10-08</w:t>
            </w:r>
          </w:p>
        </w:tc>
        <w:tc>
          <w:tcPr>
            <w:tcW w:type="dxa" w:w="2160"/>
          </w:tcPr>
          <w:p>
            <w:r>
              <w:rPr>
                <w:sz w:val="16"/>
              </w:rPr>
              <w:t>https://tw.news.yahoo.com/%E6%B1%9F%E5%95%9F%E8%87%A3%E5%80%A1%E6%9D%BE%E5%B1%B1%E6%A9%9F%E5%A0%B4%E9%81%B7%E5%BB%BA-%E5%8F%B0%E4%B8%AD%E6%A9%9F%E5%A0%B4%E6%8B%9A%E5%8D%83%E8%90%AC%E6%97%85%E9%81%8B%E9%87%8F-%E5%8C%97%E6%A1%83%E4%B8%AD%E5%85%B1%E5%89%B5%E4%B8%89%E8%B4%8F-061526913.html</w:t>
            </w:r>
          </w:p>
        </w:tc>
      </w:tr>
      <w:tr>
        <w:tc>
          <w:tcPr>
            <w:tcW w:type="dxa" w:w="2160"/>
          </w:tcPr>
          <w:p>
            <w:r>
              <w:rPr>
                <w:sz w:val="16"/>
              </w:rPr>
              <w:t>Yahoo奇摩新聞</w:t>
            </w:r>
          </w:p>
        </w:tc>
        <w:tc>
          <w:tcPr>
            <w:tcW w:type="dxa" w:w="2160"/>
          </w:tcPr>
          <w:p>
            <w:r>
              <w:rPr>
                <w:sz w:val="16"/>
              </w:rPr>
              <w:t>北市內湖熱炒店火警濃煙狂竄　2人受傷送醫</w:t>
            </w:r>
          </w:p>
        </w:tc>
        <w:tc>
          <w:tcPr>
            <w:tcW w:type="dxa" w:w="2160"/>
          </w:tcPr>
          <w:p>
            <w:r>
              <w:rPr>
                <w:sz w:val="16"/>
              </w:rPr>
              <w:t>2026-10-08</w:t>
            </w:r>
          </w:p>
        </w:tc>
        <w:tc>
          <w:tcPr>
            <w:tcW w:type="dxa" w:w="2160"/>
          </w:tcPr>
          <w:p>
            <w:r>
              <w:rPr>
                <w:sz w:val="16"/>
              </w:rPr>
              <w:t>https://tw.news.yahoo.com/%E5%8C%97%E5%B8%82%E5%85%A7%E6%B9%96%E7%86%B1%E7%82%92%E5%BA%97%E7%81%AB%E8%AD%A6%E6%BF%83%E7%85%99%E7%8B%82%E7%AB%84-2%E4%BA%BA%E5%8F%97%E5%82%B7%E9%80%81%E9%86%AB-061554261.html</w:t>
            </w:r>
          </w:p>
        </w:tc>
      </w:tr>
      <w:tr>
        <w:tc>
          <w:tcPr>
            <w:tcW w:type="dxa" w:w="2160"/>
          </w:tcPr>
          <w:p>
            <w:r>
              <w:rPr>
                <w:sz w:val="16"/>
              </w:rPr>
              <w:t>Yahoo奇摩新聞</w:t>
            </w:r>
          </w:p>
        </w:tc>
        <w:tc>
          <w:tcPr>
            <w:tcW w:type="dxa" w:w="2160"/>
          </w:tcPr>
          <w:p>
            <w:r>
              <w:rPr>
                <w:sz w:val="16"/>
              </w:rPr>
              <w:t>民進黨團出招了！范雲拋「12大優先法案」　盼立院儘速三讀</w:t>
            </w:r>
          </w:p>
        </w:tc>
        <w:tc>
          <w:tcPr>
            <w:tcW w:type="dxa" w:w="2160"/>
          </w:tcPr>
          <w:p>
            <w:r>
              <w:rPr>
                <w:sz w:val="16"/>
              </w:rPr>
              <w:t>2026-10-08</w:t>
            </w:r>
          </w:p>
        </w:tc>
        <w:tc>
          <w:tcPr>
            <w:tcW w:type="dxa" w:w="2160"/>
          </w:tcPr>
          <w:p>
            <w:r>
              <w:rPr>
                <w:sz w:val="16"/>
              </w:rPr>
              <w:t>https://tw.news.yahoo.com/%E6%B0%91%E9%80%B2%E9%BB%A8%E5%9C%98%E5%87%BA%E6%8B%9B%E4%BA%86-%E8%8C%83%E9%9B%B2%E6%8B%8B-12%E5%A4%A7%E5%84%AA%E5%85%88%E6%B3%95%E6%A1%88-%E7%9B%BC%E7%AB%8B%E9%99%A2%E5%84%98%E9%80%9F%E4%B8%89%E8%AE%80-022328670.html</w:t>
            </w:r>
          </w:p>
        </w:tc>
      </w:tr>
      <w:tr>
        <w:tc>
          <w:tcPr>
            <w:tcW w:type="dxa" w:w="2160"/>
          </w:tcPr>
          <w:p>
            <w:r>
              <w:rPr>
                <w:sz w:val="16"/>
              </w:rPr>
              <w:t>Yahoo奇摩新聞</w:t>
            </w:r>
          </w:p>
        </w:tc>
        <w:tc>
          <w:tcPr>
            <w:tcW w:type="dxa" w:w="2160"/>
          </w:tcPr>
          <w:p>
            <w:r>
              <w:rPr>
                <w:sz w:val="16"/>
              </w:rPr>
              <w:t>台積電9月營收5118億元「較上月減少0.6%」  仍創同期新高</w:t>
            </w:r>
          </w:p>
        </w:tc>
        <w:tc>
          <w:tcPr>
            <w:tcW w:type="dxa" w:w="2160"/>
          </w:tcPr>
          <w:p>
            <w:r>
              <w:rPr>
                <w:sz w:val="16"/>
              </w:rPr>
              <w:t>2026-10-08</w:t>
            </w:r>
          </w:p>
        </w:tc>
        <w:tc>
          <w:tcPr>
            <w:tcW w:type="dxa" w:w="2160"/>
          </w:tcPr>
          <w:p>
            <w:r>
              <w:rPr>
                <w:sz w:val="16"/>
              </w:rPr>
              <w:t>https://tw.news.yahoo.com/%E5%8F%B0%E7%A9%8D%E9%9B%BB9%E6%9C%88%E7%87%9F%E6%94%B65118%E5%84%84%E5%85%83-%E8%BC%83%E4%B8%8A%E6%9C%88%E6%B8%9B%E5%B0%910-6-%E4%BB%8D%E5%89%B5%E5%90%8C%E6%9C%9F%E6%96%B0%E9%AB%98-061625937.html</w:t>
            </w:r>
          </w:p>
        </w:tc>
      </w:tr>
      <w:tr>
        <w:tc>
          <w:tcPr>
            <w:tcW w:type="dxa" w:w="2160"/>
          </w:tcPr>
          <w:p>
            <w:r>
              <w:rPr>
                <w:sz w:val="16"/>
              </w:rPr>
              <w:t>Yahoo奇摩新聞</w:t>
            </w:r>
          </w:p>
        </w:tc>
        <w:tc>
          <w:tcPr>
            <w:tcW w:type="dxa" w:w="2160"/>
          </w:tcPr>
          <w:p>
            <w:r>
              <w:rPr>
                <w:sz w:val="16"/>
              </w:rPr>
              <w:t>台積電營收衝近3.9兆新高！網見「月減0.6%」戰翻 他喊：下周一彎腰撿鑽石</w:t>
            </w:r>
          </w:p>
        </w:tc>
        <w:tc>
          <w:tcPr>
            <w:tcW w:type="dxa" w:w="2160"/>
          </w:tcPr>
          <w:p>
            <w:r>
              <w:rPr>
                <w:sz w:val="16"/>
              </w:rPr>
              <w:t>2026-10-08</w:t>
            </w:r>
          </w:p>
        </w:tc>
        <w:tc>
          <w:tcPr>
            <w:tcW w:type="dxa" w:w="2160"/>
          </w:tcPr>
          <w:p>
            <w:r>
              <w:rPr>
                <w:sz w:val="16"/>
              </w:rPr>
              <w:t>https://tw.stock.yahoo.com/news/%E5%8F%B0%E7%A9%8D%E9%9B%BB%E7%87%9F%E6%94%B6%E8%A1%9D%E8%BF%9139%E5%85%86%E6%96%B0%E9%AB%98%EF%BC%81%E7%B6%B2%E8%A6%8B%E3%80%8C%E6%9C%88%E6%B8%9B06%E3%80%8D%E6%88%B0%E7%BF%BB-%E4%BB%96%E5%96%8A%EF%BC%9A%E4%B8%8B%E5%91%A8%E4%B8%80%E5%BD%8E%E8%85%B0%E6%92%BF%E9%91%BD%E7%9F%B3-062754170.html</w:t>
            </w:r>
          </w:p>
        </w:tc>
      </w:tr>
      <w:tr>
        <w:tc>
          <w:tcPr>
            <w:tcW w:type="dxa" w:w="2160"/>
          </w:tcPr>
          <w:p>
            <w:r>
              <w:rPr>
                <w:sz w:val="16"/>
              </w:rPr>
              <w:t>Yahoo奇摩新聞</w:t>
            </w:r>
          </w:p>
        </w:tc>
        <w:tc>
          <w:tcPr>
            <w:tcW w:type="dxa" w:w="2160"/>
          </w:tcPr>
          <w:p>
            <w:r>
              <w:rPr>
                <w:sz w:val="16"/>
              </w:rPr>
              <w:t>連假前買盤熄火！台股收跌492點　台積電跌35元報2550</w:t>
            </w:r>
          </w:p>
        </w:tc>
        <w:tc>
          <w:tcPr>
            <w:tcW w:type="dxa" w:w="2160"/>
          </w:tcPr>
          <w:p>
            <w:r>
              <w:rPr>
                <w:sz w:val="16"/>
              </w:rPr>
              <w:t>2026-10-08</w:t>
            </w:r>
          </w:p>
        </w:tc>
        <w:tc>
          <w:tcPr>
            <w:tcW w:type="dxa" w:w="2160"/>
          </w:tcPr>
          <w:p>
            <w:r>
              <w:rPr>
                <w:sz w:val="16"/>
              </w:rPr>
              <w:t>https://tw.news.yahoo.com/%E9%80%A3%E5%81%87%E5%89%8D%E8%B2%B7%E7%9B%A4%E7%86%84%E7%81%AB-%E5%8F%B0%E8%82%A1%E6%94%B6%E8%B7%8C492%E9%BB%9E-%E5%8F%B0%E7%A9%8D%E9%9B%BB%E8%B7%8C35%E5%85%83%E5%A0%B12550-103300212.html</w:t>
            </w:r>
          </w:p>
        </w:tc>
      </w:tr>
      <w:tr>
        <w:tc>
          <w:tcPr>
            <w:tcW w:type="dxa" w:w="2160"/>
          </w:tcPr>
          <w:p>
            <w:r>
              <w:rPr>
                <w:sz w:val="16"/>
              </w:rPr>
              <w:t>Yahoo奇摩新聞</w:t>
            </w:r>
          </w:p>
        </w:tc>
        <w:tc>
          <w:tcPr>
            <w:tcW w:type="dxa" w:w="2160"/>
          </w:tcPr>
          <w:p>
            <w:r>
              <w:rPr>
                <w:sz w:val="16"/>
              </w:rPr>
              <w:t>國慶煙火網路大考驗　電信三雄導入AI科技全面擴容備戰</w:t>
            </w:r>
          </w:p>
        </w:tc>
        <w:tc>
          <w:tcPr>
            <w:tcW w:type="dxa" w:w="2160"/>
          </w:tcPr>
          <w:p>
            <w:r>
              <w:rPr>
                <w:sz w:val="16"/>
              </w:rPr>
              <w:t>2026-10-08</w:t>
            </w:r>
          </w:p>
        </w:tc>
        <w:tc>
          <w:tcPr>
            <w:tcW w:type="dxa" w:w="2160"/>
          </w:tcPr>
          <w:p>
            <w:r>
              <w:rPr>
                <w:sz w:val="16"/>
              </w:rPr>
              <w:t>https://tw.news.yahoo.com/%E5%9C%8B%E6%85%B6%E7%85%99%E7%81%AB%E7%B6%B2%E8%B7%AF%E5%A4%A7%E8%80%83%E9%A9%97-%E9%9B%BB%E4%BF%A1%E4%B8%89%E9%9B%84%E5%B0%8E%E5%85%A5ai%E7%A7%91%E6%8A%80%E5%85%A8%E9%9D%A2%E6%93%B4%E5%AE%B9%E5%82%99%E6%88%B0-103400443.html</w:t>
            </w:r>
          </w:p>
        </w:tc>
      </w:tr>
      <w:tr>
        <w:tc>
          <w:tcPr>
            <w:tcW w:type="dxa" w:w="2160"/>
          </w:tcPr>
          <w:p>
            <w:r>
              <w:rPr>
                <w:sz w:val="16"/>
              </w:rPr>
              <w:t>Yahoo奇摩新聞</w:t>
            </w:r>
          </w:p>
        </w:tc>
        <w:tc>
          <w:tcPr>
            <w:tcW w:type="dxa" w:w="2160"/>
          </w:tcPr>
          <w:p>
            <w:r>
              <w:rPr>
                <w:sz w:val="16"/>
              </w:rPr>
              <w:t>批市府列管營養午餐索資  簡舒培轟蔣萬安「護選情不護學生」</w:t>
            </w:r>
          </w:p>
        </w:tc>
        <w:tc>
          <w:tcPr>
            <w:tcW w:type="dxa" w:w="2160"/>
          </w:tcPr>
          <w:p>
            <w:r>
              <w:rPr>
                <w:sz w:val="16"/>
              </w:rPr>
              <w:t>2026-10-08</w:t>
            </w:r>
          </w:p>
        </w:tc>
        <w:tc>
          <w:tcPr>
            <w:tcW w:type="dxa" w:w="2160"/>
          </w:tcPr>
          <w:p>
            <w:r>
              <w:rPr>
                <w:sz w:val="16"/>
              </w:rPr>
              <w:t>https://tw.news.yahoo.com/%E6%89%B9%E5%B8%82%E5%BA%9C%E5%88%97%E7%AE%A1%E7%87%9F%E9%A4%8A%E5%8D%88%E9%A4%90%E7%B4%A2%E8%B3%87-%E7%B0%A1%E8%88%92%E5%9F%B9%E8%BD%9F%E8%94%A3%E8%90%AC%E5%AE%89-%E8%AD%B7%E9%81%B8%E6%83%85%E4%B8%8D%E8%AD%B7%E5%AD%B8%E7%94%9F-112724744.html</w:t>
            </w:r>
          </w:p>
        </w:tc>
      </w:tr>
      <w:tr>
        <w:tc>
          <w:tcPr>
            <w:tcW w:type="dxa" w:w="2160"/>
          </w:tcPr>
          <w:p>
            <w:r>
              <w:rPr>
                <w:sz w:val="16"/>
              </w:rPr>
              <w:t>Yahoo奇摩新聞</w:t>
            </w:r>
          </w:p>
        </w:tc>
        <w:tc>
          <w:tcPr>
            <w:tcW w:type="dxa" w:w="2160"/>
          </w:tcPr>
          <w:p>
            <w:r>
              <w:rPr>
                <w:sz w:val="16"/>
              </w:rPr>
              <w:t>支持教師合理權益 張峻強調應善用財政資源 縮小城鄉教育差距</w:t>
            </w:r>
          </w:p>
        </w:tc>
        <w:tc>
          <w:tcPr>
            <w:tcW w:type="dxa" w:w="2160"/>
          </w:tcPr>
          <w:p>
            <w:r>
              <w:rPr>
                <w:sz w:val="16"/>
              </w:rPr>
              <w:t>2026-10-08</w:t>
            </w:r>
          </w:p>
        </w:tc>
        <w:tc>
          <w:tcPr>
            <w:tcW w:type="dxa" w:w="2160"/>
          </w:tcPr>
          <w:p>
            <w:r>
              <w:rPr>
                <w:sz w:val="16"/>
              </w:rPr>
              <w:t>https://tw.news.yahoo.com/%E6%94%AF%E6%8C%81%E6%95%99%E5%B8%AB%E5%90%88%E7%90%86%E6%AC%8A%E7%9B%8A-%E5%BC%B5%E5%B3%BB%E5%BC%B7%E8%AA%BF%E6%87%89%E5%96%84%E7%94%A8%E8%B2%A1%E6%94%BF%E8%B3%87%E6%BA%90-%E7%B8%AE%E5%B0%8F%E5%9F%8E%E9%84%89%E6%95%99%E8%82%B2%E5%B7%AE%E8%B7%9D-112728763.html</w:t>
            </w:r>
          </w:p>
        </w:tc>
      </w:tr>
      <w:tr>
        <w:tc>
          <w:tcPr>
            <w:tcW w:type="dxa" w:w="2160"/>
          </w:tcPr>
          <w:p>
            <w:r>
              <w:rPr>
                <w:sz w:val="16"/>
              </w:rPr>
              <w:t>Yahoo奇摩新聞</w:t>
            </w:r>
          </w:p>
        </w:tc>
        <w:tc>
          <w:tcPr>
            <w:tcW w:type="dxa" w:w="2160"/>
          </w:tcPr>
          <w:p>
            <w:r>
              <w:rPr>
                <w:sz w:val="16"/>
              </w:rPr>
              <w:t>蘇巧慧推中藥產業升級　助納無形文化資產、老店數位轉型</w:t>
            </w:r>
          </w:p>
        </w:tc>
        <w:tc>
          <w:tcPr>
            <w:tcW w:type="dxa" w:w="2160"/>
          </w:tcPr>
          <w:p>
            <w:r>
              <w:rPr>
                <w:sz w:val="16"/>
              </w:rPr>
              <w:t>2026-10-08</w:t>
            </w:r>
          </w:p>
        </w:tc>
        <w:tc>
          <w:tcPr>
            <w:tcW w:type="dxa" w:w="2160"/>
          </w:tcPr>
          <w:p>
            <w:r>
              <w:rPr>
                <w:sz w:val="16"/>
              </w:rPr>
              <w:t>https://tw.news.yahoo.com/%E8%98%87%E5%B7%A7%E6%85%A7%E6%8E%A8%E4%B8%AD%E8%97%A5%E7%94%A2%E6%A5%AD%E5%8D%87%E7%B4%9A-%E5%8A%A9%E7%B4%8D%E7%84%A1%E5%BD%A2%E6%96%87%E5%8C%96%E8%B3%87%E7%94%A2-%E8%80%81%E5%BA%97%E6%95%B8%E4%BD%8D%E8%BD%89%E5%9E%8B-112747729.html</w:t>
            </w:r>
          </w:p>
        </w:tc>
      </w:tr>
      <w:tr>
        <w:tc>
          <w:tcPr>
            <w:tcW w:type="dxa" w:w="2160"/>
          </w:tcPr>
          <w:p>
            <w:r>
              <w:rPr>
                <w:sz w:val="16"/>
              </w:rPr>
              <w:t>Yahoo奇摩新聞</w:t>
            </w:r>
          </w:p>
        </w:tc>
        <w:tc>
          <w:tcPr>
            <w:tcW w:type="dxa" w:w="2160"/>
          </w:tcPr>
          <w:p>
            <w:r>
              <w:rPr>
                <w:sz w:val="16"/>
              </w:rPr>
              <w:t>蘇巧慧成立中藥商後援會 (圖)</w:t>
            </w:r>
          </w:p>
        </w:tc>
        <w:tc>
          <w:tcPr>
            <w:tcW w:type="dxa" w:w="2160"/>
          </w:tcPr>
          <w:p>
            <w:r>
              <w:rPr>
                <w:sz w:val="16"/>
              </w:rPr>
              <w:t>2026-10-08</w:t>
            </w:r>
          </w:p>
        </w:tc>
        <w:tc>
          <w:tcPr>
            <w:tcW w:type="dxa" w:w="2160"/>
          </w:tcPr>
          <w:p>
            <w:r>
              <w:rPr>
                <w:sz w:val="16"/>
              </w:rPr>
              <w:t>https://tw.news.yahoo.com/%E8%98%87%E5%B7%A7%E6%85%A7%E6%88%90%E7%AB%8B%E4%B8%AD%E8%97%A5%E5%95%86%E5%BE%8C%E6%8F%B4%E6%9C%83-%E5%9C%96-112753936.html</w:t>
            </w:r>
          </w:p>
        </w:tc>
      </w:tr>
      <w:tr>
        <w:tc>
          <w:tcPr>
            <w:tcW w:type="dxa" w:w="2160"/>
          </w:tcPr>
          <w:p>
            <w:r>
              <w:rPr>
                <w:sz w:val="16"/>
              </w:rPr>
              <w:t>Yahoo奇摩新聞</w:t>
            </w:r>
          </w:p>
        </w:tc>
        <w:tc>
          <w:tcPr>
            <w:tcW w:type="dxa" w:w="2160"/>
          </w:tcPr>
          <w:p>
            <w:r>
              <w:rPr>
                <w:sz w:val="16"/>
              </w:rPr>
              <w:t>國小就察覺異樣！黃氏兄弟緯緯突「切除胸部」哥哥急奔醫院陪伴</w:t>
            </w:r>
          </w:p>
        </w:tc>
        <w:tc>
          <w:tcPr>
            <w:tcW w:type="dxa" w:w="2160"/>
          </w:tcPr>
          <w:p>
            <w:r>
              <w:rPr>
                <w:sz w:val="16"/>
              </w:rPr>
              <w:t>2026-10-08</w:t>
            </w:r>
          </w:p>
        </w:tc>
        <w:tc>
          <w:tcPr>
            <w:tcW w:type="dxa" w:w="2160"/>
          </w:tcPr>
          <w:p>
            <w:r>
              <w:rPr>
                <w:sz w:val="16"/>
              </w:rPr>
              <w:t>https://tw.news.yahoo.com/%E5%9C%8B%E5%B0%8F%E5%B0%B1%E5%AF%9F%E8%A6%BA%E7%95%B0%E6%A8%A3-%E9%BB%83%E6%B0%8F%E5%85%84%E5%BC%9F%E7%B7%AF%E7%B7%AF%E7%AA%81-%E5%88%87%E9%99%A4%E8%83%B8%E9%83%A8-%E5%93%A5%E5%93%A5%E6%80%A5%E5%A5%94%E9%86%AB%E9%99%A2%E9%99%AA%E4%BC%B4-143517947.html</w:t>
            </w:r>
          </w:p>
        </w:tc>
      </w:tr>
      <w:tr>
        <w:tc>
          <w:tcPr>
            <w:tcW w:type="dxa" w:w="2160"/>
          </w:tcPr>
          <w:p>
            <w:r>
              <w:rPr>
                <w:sz w:val="16"/>
              </w:rPr>
              <w:t>Yahoo奇摩新聞</w:t>
            </w:r>
          </w:p>
        </w:tc>
        <w:tc>
          <w:tcPr>
            <w:tcW w:type="dxa" w:w="2160"/>
          </w:tcPr>
          <w:p>
            <w:r>
              <w:rPr>
                <w:sz w:val="16"/>
              </w:rPr>
              <w:t>殺妻、小姨子無期刑！憲判8號殺害「3人以上」才判死 律師：沒明定</w:t>
            </w:r>
          </w:p>
        </w:tc>
        <w:tc>
          <w:tcPr>
            <w:tcW w:type="dxa" w:w="2160"/>
          </w:tcPr>
          <w:p>
            <w:r>
              <w:rPr>
                <w:sz w:val="16"/>
              </w:rPr>
              <w:t>2026-10-08</w:t>
            </w:r>
          </w:p>
        </w:tc>
        <w:tc>
          <w:tcPr>
            <w:tcW w:type="dxa" w:w="2160"/>
          </w:tcPr>
          <w:p>
            <w:r>
              <w:rPr>
                <w:sz w:val="16"/>
              </w:rPr>
              <w:t>https://tw.news.yahoo.com/%E6%AE%BA%E5%A6%BB-%E5%B0%8F%E5%A7%A8%E5%AD%90%E7%84%A1%E6%9C%9F%E5%88%91-%E6%86%B2%E5%88%A48%E8%99%9F%E6%AE%BA%E5%AE%B3-3%E4%BA%BA%E4%BB%A5%E4%B8%8A-%E6%89%8D%E5%88%A4%E6%AD%BB-143842530.html</w:t>
            </w:r>
          </w:p>
        </w:tc>
      </w:tr>
      <w:tr>
        <w:tc>
          <w:tcPr>
            <w:tcW w:type="dxa" w:w="2160"/>
          </w:tcPr>
          <w:p>
            <w:r>
              <w:rPr>
                <w:sz w:val="16"/>
              </w:rPr>
              <w:t>Yahoo奇摩新聞</w:t>
            </w:r>
          </w:p>
        </w:tc>
        <w:tc>
          <w:tcPr>
            <w:tcW w:type="dxa" w:w="2160"/>
          </w:tcPr>
          <w:p>
            <w:r>
              <w:rPr>
                <w:sz w:val="16"/>
              </w:rPr>
              <w:t>看板遭青鳥亂貼 鍾沛君「敬告洋流」：破壞一次我告一次</w:t>
            </w:r>
          </w:p>
        </w:tc>
        <w:tc>
          <w:tcPr>
            <w:tcW w:type="dxa" w:w="2160"/>
          </w:tcPr>
          <w:p>
            <w:r>
              <w:rPr>
                <w:sz w:val="16"/>
              </w:rPr>
              <w:t>2026-10-08</w:t>
            </w:r>
          </w:p>
        </w:tc>
        <w:tc>
          <w:tcPr>
            <w:tcW w:type="dxa" w:w="2160"/>
          </w:tcPr>
          <w:p>
            <w:r>
              <w:rPr>
                <w:sz w:val="16"/>
              </w:rPr>
              <w:t>https://tw.news.yahoo.com/%E7%9C%8B%E6%9D%BF%E9%81%AD%E9%9D%92%E9%B3%A5%E4%BA%82%E8%B2%BC-%E9%8D%BE%E6%B2%9B%E5%90%9B-%E6%95%AC%E5%91%8A%E6%B4%8B%E6%B5%81-%E7%A0%B4%E5%A3%9E-%E6%AC%A1%E6%88%91%E5%91%8A-143919989.html</w:t>
            </w:r>
          </w:p>
        </w:tc>
      </w:tr>
      <w:tr>
        <w:tc>
          <w:tcPr>
            <w:tcW w:type="dxa" w:w="2160"/>
          </w:tcPr>
          <w:p>
            <w:r>
              <w:rPr>
                <w:sz w:val="16"/>
              </w:rPr>
              <w:t>Yahoo奇摩新聞</w:t>
            </w:r>
          </w:p>
        </w:tc>
        <w:tc>
          <w:tcPr>
            <w:tcW w:type="dxa" w:w="2160"/>
          </w:tcPr>
          <w:p>
            <w:r>
              <w:rPr>
                <w:sz w:val="16"/>
              </w:rPr>
              <w:t>周杰倫私下有多寵昆凌？服務生全看見　竟親手幫她做這事</w:t>
            </w:r>
          </w:p>
        </w:tc>
        <w:tc>
          <w:tcPr>
            <w:tcW w:type="dxa" w:w="2160"/>
          </w:tcPr>
          <w:p>
            <w:r>
              <w:rPr>
                <w:sz w:val="16"/>
              </w:rPr>
              <w:t>2026-10-08</w:t>
            </w:r>
          </w:p>
        </w:tc>
        <w:tc>
          <w:tcPr>
            <w:tcW w:type="dxa" w:w="2160"/>
          </w:tcPr>
          <w:p>
            <w:r>
              <w:rPr>
                <w:sz w:val="16"/>
              </w:rPr>
              <w:t>https://tw.news.yahoo.com/%E5%91%A8%E6%9D%B0%E5%80%AB%E7%A7%81%E4%B8%8B%E6%9C%89%E5%A4%9A%E5%AF%B5%E6%98%86%E5%87%8C-%E6%9C%8D%E5%8B%99%E7%94%9F%E5%85%A8%E7%9C%8B%E8%A6%8B-%E7%AB%9F%E8%A6%AA%E6%89%8B%E5%B9%AB%E5%A5%B9%E5%81%9A%E9%80%99%E4%BA%8B-144040465.html</w:t>
            </w:r>
          </w:p>
        </w:tc>
      </w:tr>
      <w:tr>
        <w:tc>
          <w:tcPr>
            <w:tcW w:type="dxa" w:w="2160"/>
          </w:tcPr>
          <w:p>
            <w:r>
              <w:rPr>
                <w:sz w:val="16"/>
              </w:rPr>
              <w:t>Yahoo奇摩新聞</w:t>
            </w:r>
          </w:p>
        </w:tc>
        <w:tc>
          <w:tcPr>
            <w:tcW w:type="dxa" w:w="2160"/>
          </w:tcPr>
          <w:p>
            <w:r>
              <w:rPr>
                <w:sz w:val="16"/>
              </w:rPr>
              <w:t>胡瓜牽兒女入圍金鐘　夢想成真下一步「走出台灣」</w:t>
            </w:r>
          </w:p>
        </w:tc>
        <w:tc>
          <w:tcPr>
            <w:tcW w:type="dxa" w:w="2160"/>
          </w:tcPr>
          <w:p>
            <w:r>
              <w:rPr>
                <w:sz w:val="16"/>
              </w:rPr>
              <w:t>2026-10-09</w:t>
            </w:r>
          </w:p>
        </w:tc>
        <w:tc>
          <w:tcPr>
            <w:tcW w:type="dxa" w:w="2160"/>
          </w:tcPr>
          <w:p>
            <w:r>
              <w:rPr>
                <w:sz w:val="16"/>
              </w:rPr>
              <w:t>https://tw.news.yahoo.com/%E8%83%A1%E7%93%9C%E7%89%BD%E5%85%92%E5%A5%B3%E5%85%A5%E5%9C%8D%E9%87%91%E9%90%98-%E5%A4%A2%E6%83%B3%E6%88%90%E7%9C%9F%E4%B8%8B%E4%B8%80%E6%AD%A5%E3%80%8C%E8%B5%B0%E5%87%BA%E5%8F%B0%E7%81%A3%E3%80%8D-160000132.html</w:t>
            </w:r>
          </w:p>
        </w:tc>
      </w:tr>
      <w:tr>
        <w:tc>
          <w:tcPr>
            <w:tcW w:type="dxa" w:w="2160"/>
          </w:tcPr>
          <w:p>
            <w:r>
              <w:rPr>
                <w:sz w:val="16"/>
              </w:rPr>
              <w:t>Yahoo奇摩新聞</w:t>
            </w:r>
          </w:p>
        </w:tc>
        <w:tc>
          <w:tcPr>
            <w:tcW w:type="dxa" w:w="2160"/>
          </w:tcPr>
          <w:p>
            <w:r>
              <w:rPr>
                <w:sz w:val="16"/>
              </w:rPr>
              <w:t>北門赴日締盟交流  三慈國小皮雕虱目魚傳遞思念情意</w:t>
            </w:r>
          </w:p>
        </w:tc>
        <w:tc>
          <w:tcPr>
            <w:tcW w:type="dxa" w:w="2160"/>
          </w:tcPr>
          <w:p>
            <w:r>
              <w:rPr>
                <w:sz w:val="16"/>
              </w:rPr>
              <w:t>2026-10-09</w:t>
            </w:r>
          </w:p>
        </w:tc>
        <w:tc>
          <w:tcPr>
            <w:tcW w:type="dxa" w:w="2160"/>
          </w:tcPr>
          <w:p>
            <w:r>
              <w:rPr>
                <w:sz w:val="16"/>
              </w:rPr>
              <w:t>https://tw.news.yahoo.com/%E5%8C%97%E9%96%80%E8%B5%B4%E6%97%A5%E7%B7%A0%E7%9B%9F%E4%BA%A4%E6%B5%81-%E4%B8%89%E6%85%88%E5%9C%8B%E5%B0%8F%E7%9A%AE%E9%9B%95%E8%99%B1%E7%9B%AE%E9%AD%9A%E5%82%B3%E9%81%9E%E6%80%9D%E5%BF%B5%E6%83%85%E6%84%8F-060439985.html</w:t>
            </w:r>
          </w:p>
        </w:tc>
      </w:tr>
      <w:tr>
        <w:tc>
          <w:tcPr>
            <w:tcW w:type="dxa" w:w="2160"/>
          </w:tcPr>
          <w:p>
            <w:r>
              <w:rPr>
                <w:sz w:val="16"/>
              </w:rPr>
              <w:t>Yahoo奇摩新聞</w:t>
            </w:r>
          </w:p>
        </w:tc>
        <w:tc>
          <w:tcPr>
            <w:tcW w:type="dxa" w:w="2160"/>
          </w:tcPr>
          <w:p>
            <w:r>
              <w:rPr>
                <w:sz w:val="16"/>
              </w:rPr>
              <w:t>遷松山機場空軍一號怎起降？蔣萬安：川普從白宮搭直升機轉空軍一號</w:t>
            </w:r>
          </w:p>
        </w:tc>
        <w:tc>
          <w:tcPr>
            <w:tcW w:type="dxa" w:w="2160"/>
          </w:tcPr>
          <w:p>
            <w:r>
              <w:rPr>
                <w:sz w:val="16"/>
              </w:rPr>
              <w:t>2026-10-09</w:t>
            </w:r>
          </w:p>
        </w:tc>
        <w:tc>
          <w:tcPr>
            <w:tcW w:type="dxa" w:w="2160"/>
          </w:tcPr>
          <w:p>
            <w:r>
              <w:rPr>
                <w:sz w:val="16"/>
              </w:rPr>
              <w:t>https://tw.news.yahoo.com/%E9%81%B7%E6%9D%BE%E5%B1%B1%E6%A9%9F%E5%A0%B4%E7%A9%BA%E8%BB%8D-%E8%99%9F%E6%80%8E%E8%B5%B7%E9%99%8D-%E8%94%A3%E8%90%AC%E5%AE%89-%E5%B7%9D%E6%99%AE%E5%BE%9E%E7%99%BD%E5%AE%AE%E6%90%AD%E7%9B%B4%E5%8D%87%E6%A9%9F%E8%BD%89%E7%A9%BA%E8%BB%8D-%E8%99%9F-060600877.html</w:t>
            </w:r>
          </w:p>
        </w:tc>
      </w:tr>
      <w:tr>
        <w:tc>
          <w:tcPr>
            <w:tcW w:type="dxa" w:w="2160"/>
          </w:tcPr>
          <w:p>
            <w:r>
              <w:rPr>
                <w:sz w:val="16"/>
              </w:rPr>
              <w:t>Yahoo奇摩新聞</w:t>
            </w:r>
          </w:p>
        </w:tc>
        <w:tc>
          <w:tcPr>
            <w:tcW w:type="dxa" w:w="2160"/>
          </w:tcPr>
          <w:p>
            <w:r>
              <w:rPr>
                <w:sz w:val="16"/>
              </w:rPr>
              <w:t>獨家／國庫大失血3.43億！國防部人次室違法放水3年多　2軍官懲處結果出爐</w:t>
            </w:r>
          </w:p>
        </w:tc>
        <w:tc>
          <w:tcPr>
            <w:tcW w:type="dxa" w:w="2160"/>
          </w:tcPr>
          <w:p>
            <w:r>
              <w:rPr>
                <w:sz w:val="16"/>
              </w:rPr>
              <w:t>2026-10-09</w:t>
            </w:r>
          </w:p>
        </w:tc>
        <w:tc>
          <w:tcPr>
            <w:tcW w:type="dxa" w:w="2160"/>
          </w:tcPr>
          <w:p>
            <w:r>
              <w:rPr>
                <w:sz w:val="16"/>
              </w:rPr>
              <w:t>https://tw.news.yahoo.com/%E7%8D%A8%E5%AE%B6-%E5%9C%8B%E5%BA%AB%E5%A4%A7%E5%A4%B1%E8%A1%803-43%E5%84%84-%E5%9C%8B%E9%98%B2%E9%83%A8%E4%BA%BA%E6%AC%A1%E5%AE%A4%E9%81%95%E6%B3%95%E6%94%BE%E6%B0%B43%E5%B9%B4%E5%A4%9A-2%E8%BB%8D%E5%AE%98%E6%87%B2%E8%99%95%E7%B5%90%E6%9E%9C%E5%87%BA%E7%88%90-060600941.html</w:t>
            </w:r>
          </w:p>
        </w:tc>
      </w:tr>
      <w:tr>
        <w:tc>
          <w:tcPr>
            <w:tcW w:type="dxa" w:w="2160"/>
          </w:tcPr>
          <w:p>
            <w:r>
              <w:rPr>
                <w:sz w:val="16"/>
              </w:rPr>
              <w:t>Yahoo奇摩新聞</w:t>
            </w:r>
          </w:p>
        </w:tc>
        <w:tc>
          <w:tcPr>
            <w:tcW w:type="dxa" w:w="2160"/>
          </w:tcPr>
          <w:p>
            <w:r>
              <w:rPr>
                <w:sz w:val="16"/>
              </w:rPr>
              <w:t>快訊／土城千歲路建案工地意外！1工人遭鋼筋壓到命危送醫</w:t>
            </w:r>
          </w:p>
        </w:tc>
        <w:tc>
          <w:tcPr>
            <w:tcW w:type="dxa" w:w="2160"/>
          </w:tcPr>
          <w:p>
            <w:r>
              <w:rPr>
                <w:sz w:val="16"/>
              </w:rPr>
              <w:t>2026-10-09</w:t>
            </w:r>
          </w:p>
        </w:tc>
        <w:tc>
          <w:tcPr>
            <w:tcW w:type="dxa" w:w="2160"/>
          </w:tcPr>
          <w:p>
            <w:r>
              <w:rPr>
                <w:sz w:val="16"/>
              </w:rPr>
              <w:t>https://tw.news.yahoo.com/%E5%BF%AB%E8%A8%8A-%E5%9C%9F%E5%9F%8E%E5%8D%83%E6%AD%B2%E8%B7%AF%E5%BB%BA%E6%A1%88%E5%B7%A5%E5%9C%B0%E6%84%8F%E5%A4%96-1%E5%B7%A5%E4%BA%BA%E9%81%AD%E9%8B%BC%E7%AD%8B%E5%A3%93%E5%88%B0%E5%91%BD%E5%8D%B1%E9%80%81%E9%86%AB-060600893.html</w:t>
            </w:r>
          </w:p>
        </w:tc>
      </w:tr>
      <w:tr>
        <w:tc>
          <w:tcPr>
            <w:tcW w:type="dxa" w:w="2160"/>
          </w:tcPr>
          <w:p>
            <w:r>
              <w:rPr>
                <w:sz w:val="16"/>
              </w:rPr>
              <w:t>Yahoo奇摩新聞</w:t>
            </w:r>
          </w:p>
        </w:tc>
        <w:tc>
          <w:tcPr>
            <w:tcW w:type="dxa" w:w="2160"/>
          </w:tcPr>
          <w:p>
            <w:r>
              <w:rPr>
                <w:sz w:val="16"/>
              </w:rPr>
              <w:t>台灣網友自製「晶圓廠工程師模擬器」！下班還要進廠修機台 網崩潰：什麼恐怖遊戲</w:t>
            </w:r>
          </w:p>
        </w:tc>
        <w:tc>
          <w:tcPr>
            <w:tcW w:type="dxa" w:w="2160"/>
          </w:tcPr>
          <w:p>
            <w:r>
              <w:rPr>
                <w:sz w:val="16"/>
              </w:rPr>
              <w:t>2026-10-09</w:t>
            </w:r>
          </w:p>
        </w:tc>
        <w:tc>
          <w:tcPr>
            <w:tcW w:type="dxa" w:w="2160"/>
          </w:tcPr>
          <w:p>
            <w:r>
              <w:rPr>
                <w:sz w:val="16"/>
              </w:rPr>
              <w:t>https://tw.news.yahoo.com/%E5%8F%B0%E7%81%A3%E7%B6%B2%E5%8F%8B%E8%87%AA%E8%A3%BD%E3%80%8C%E6%99%B6%E5%9C%93%E5%BB%A0%E5%B7%A5%E7%A8%8B%E5%B8%AB%E6%A8%A1%E6%93%AC%E5%99%A8%E3%80%8D%EF%BC%81%E4%B8%8B%E7%8F%AD%E9%82%84%E8%A6%81%E9%80%B2%E5%BB%A0%E4%BF%AE%E6%A9%9F%E5%8F%B0-%E7%B6%B2%E5%B4%A9%E6%BD%B0%EF%BC%9A%E4%BB%80%E9%BA%BC%E6%81%90%E6%80%96%E9%81%8A%E6%88%B2-062142889.html</w:t>
            </w:r>
          </w:p>
        </w:tc>
      </w:tr>
      <w:tr>
        <w:tc>
          <w:tcPr>
            <w:tcW w:type="dxa" w:w="2160"/>
          </w:tcPr>
          <w:p>
            <w:r>
              <w:rPr>
                <w:sz w:val="16"/>
              </w:rPr>
              <w:t>Yahoo奇摩新聞</w:t>
            </w:r>
          </w:p>
        </w:tc>
        <w:tc>
          <w:tcPr>
            <w:tcW w:type="dxa" w:w="2160"/>
          </w:tcPr>
          <w:p>
            <w:r>
              <w:rPr>
                <w:sz w:val="16"/>
              </w:rPr>
              <w:t>魂類遊戲只背Boss招式沒用了！Sony新專利結合AI讓怪物學習玩家模式即時改變動作</w:t>
            </w:r>
          </w:p>
        </w:tc>
        <w:tc>
          <w:tcPr>
            <w:tcW w:type="dxa" w:w="2160"/>
          </w:tcPr>
          <w:p>
            <w:r>
              <w:rPr>
                <w:sz w:val="16"/>
              </w:rPr>
              <w:t>2026-10-09</w:t>
            </w:r>
          </w:p>
        </w:tc>
        <w:tc>
          <w:tcPr>
            <w:tcW w:type="dxa" w:w="2160"/>
          </w:tcPr>
          <w:p>
            <w:r>
              <w:rPr>
                <w:sz w:val="16"/>
              </w:rPr>
              <w:t>https://tw.news.yahoo.com/%E9%AD%82%E9%A1%9E%E9%81%8A%E6%88%B2%E5%8F%AA%E8%83%8Cboss%E6%8B%9B%E5%BC%8F%E6%B2%92%E7%94%A8%E4%BA%86%EF%BC%81sony%E6%96%B0%E5%B0%88%E5%88%A9%E7%B5%90%E5%90%88ai%E8%AE%93%E6%80%AA%E7%89%A9%E5%AD%B8%E7%BF%92%E7%8E%A9%E5%AE%B6%E6%A8%A1%E5%BC%8F%E5%8D%B3%E6%99%82%E6%94%B9%E8%AE%8A%E5%8B%95%E4%BD%9C-064253205.html</w:t>
            </w:r>
          </w:p>
        </w:tc>
      </w:tr>
      <w:tr>
        <w:tc>
          <w:tcPr>
            <w:tcW w:type="dxa" w:w="2160"/>
          </w:tcPr>
          <w:p>
            <w:r>
              <w:rPr>
                <w:sz w:val="16"/>
              </w:rPr>
              <w:t>Yahoo奇摩新聞</w:t>
            </w:r>
          </w:p>
        </w:tc>
        <w:tc>
          <w:tcPr>
            <w:tcW w:type="dxa" w:w="2160"/>
          </w:tcPr>
          <w:p>
            <w:r>
              <w:rPr>
                <w:sz w:val="16"/>
              </w:rPr>
              <w:t>率雙北藍營女將集結反毒　鄭麗文連拋數問要沈伯洋勿閃躲</w:t>
            </w:r>
          </w:p>
        </w:tc>
        <w:tc>
          <w:tcPr>
            <w:tcW w:type="dxa" w:w="2160"/>
          </w:tcPr>
          <w:p>
            <w:r>
              <w:rPr>
                <w:sz w:val="16"/>
              </w:rPr>
              <w:t>2026-10-09</w:t>
            </w:r>
          </w:p>
        </w:tc>
        <w:tc>
          <w:tcPr>
            <w:tcW w:type="dxa" w:w="2160"/>
          </w:tcPr>
          <w:p>
            <w:r>
              <w:rPr>
                <w:sz w:val="16"/>
              </w:rPr>
              <w:t>https://tw.news.yahoo.com/%E7%8E%87%E9%9B%99%E5%8C%97%E8%97%8D%E7%87%9F%E5%A5%B3%E5%B0%87%E9%9B%86%E7%B5%90%E5%8F%8D%E6%AF%92-%E9%84%AD%E9%BA%97%E6%96%87%E9%80%A3%E6%8B%8B%E6%95%B8%E5%95%8F%E8%A6%81%E6%B2%88%E4%BC%AF%E6%B4%8B%E5%8B%BF%E9%96%83%E8%BA%B2-102010419.html</w:t>
            </w:r>
          </w:p>
        </w:tc>
      </w:tr>
      <w:tr>
        <w:tc>
          <w:tcPr>
            <w:tcW w:type="dxa" w:w="2160"/>
          </w:tcPr>
          <w:p>
            <w:r>
              <w:rPr>
                <w:sz w:val="16"/>
              </w:rPr>
              <w:t>Yahoo奇摩新聞</w:t>
            </w:r>
          </w:p>
        </w:tc>
        <w:tc>
          <w:tcPr>
            <w:tcW w:type="dxa" w:w="2160"/>
          </w:tcPr>
          <w:p>
            <w:r>
              <w:rPr>
                <w:sz w:val="16"/>
              </w:rPr>
              <w:t>PIMCO：美10年期公債殖利率恐升至6%　26年來首見</w:t>
            </w:r>
          </w:p>
        </w:tc>
        <w:tc>
          <w:tcPr>
            <w:tcW w:type="dxa" w:w="2160"/>
          </w:tcPr>
          <w:p>
            <w:r>
              <w:rPr>
                <w:sz w:val="16"/>
              </w:rPr>
              <w:t>2026-10-09</w:t>
            </w:r>
          </w:p>
        </w:tc>
        <w:tc>
          <w:tcPr>
            <w:tcW w:type="dxa" w:w="2160"/>
          </w:tcPr>
          <w:p>
            <w:r>
              <w:rPr>
                <w:sz w:val="16"/>
              </w:rPr>
              <w:t>https://tw.news.yahoo.com/pimco-%E7%BE%8E10%E5%B9%B4%E6%9C%9F%E5%85%AC%E5%82%B5%E6%AE%96%E5%88%A9%E7%8E%87%E6%81%90%E5%8D%87%E8%87%B36-26%E5%B9%B4%E4%BE%86%E9%A6%96%E8%A6%8B-102040630.html</w:t>
            </w:r>
          </w:p>
        </w:tc>
      </w:tr>
      <w:tr>
        <w:tc>
          <w:tcPr>
            <w:tcW w:type="dxa" w:w="2160"/>
          </w:tcPr>
          <w:p>
            <w:r>
              <w:rPr>
                <w:sz w:val="16"/>
              </w:rPr>
              <w:t>Yahoo奇摩新聞</w:t>
            </w:r>
          </w:p>
        </w:tc>
        <w:tc>
          <w:tcPr>
            <w:tcW w:type="dxa" w:w="2160"/>
          </w:tcPr>
          <w:p>
            <w:r>
              <w:rPr>
                <w:sz w:val="16"/>
              </w:rPr>
              <w:t>韓國瑜發文向「狗菩薩」尤河清、「刈包吉」廖榮吉2位人間菩薩致敬</w:t>
            </w:r>
          </w:p>
        </w:tc>
        <w:tc>
          <w:tcPr>
            <w:tcW w:type="dxa" w:w="2160"/>
          </w:tcPr>
          <w:p>
            <w:r>
              <w:rPr>
                <w:sz w:val="16"/>
              </w:rPr>
              <w:t>2026-10-09</w:t>
            </w:r>
          </w:p>
        </w:tc>
        <w:tc>
          <w:tcPr>
            <w:tcW w:type="dxa" w:w="2160"/>
          </w:tcPr>
          <w:p>
            <w:r>
              <w:rPr>
                <w:sz w:val="16"/>
              </w:rPr>
              <w:t>https://tw.news.yahoo.com/%E9%9F%93%E5%9C%8B%E7%91%9C%E7%99%BC%E6%96%87%E5%90%91-%E7%8B%97%E8%8F%A9%E8%96%A9-%E5%B0%A4%E6%B2%B3%E6%B8%85-%E5%88%88%E5%8C%85%E5%90%89-%E5%BB%96%E6%A6%AE%E5%90%892%E4%BD%8D%E4%BA%BA%E9%96%93%E8%8F%A9%E8%96%A9%E8%87%B4%E6%95%AC-143317180.html</w:t>
            </w:r>
          </w:p>
        </w:tc>
      </w:tr>
      <w:tr>
        <w:tc>
          <w:tcPr>
            <w:tcW w:type="dxa" w:w="2160"/>
          </w:tcPr>
          <w:p>
            <w:r>
              <w:rPr>
                <w:sz w:val="16"/>
              </w:rPr>
              <w:t>Yahoo奇摩新聞</w:t>
            </w:r>
          </w:p>
        </w:tc>
        <w:tc>
          <w:tcPr>
            <w:tcW w:type="dxa" w:w="2160"/>
          </w:tcPr>
          <w:p>
            <w:r>
              <w:rPr>
                <w:sz w:val="16"/>
              </w:rPr>
              <w:t>瑞莎國慶告白「成為台灣人是我的驕傲」！是我選擇的家</w:t>
            </w:r>
          </w:p>
        </w:tc>
        <w:tc>
          <w:tcPr>
            <w:tcW w:type="dxa" w:w="2160"/>
          </w:tcPr>
          <w:p>
            <w:r>
              <w:rPr>
                <w:sz w:val="16"/>
              </w:rPr>
              <w:t>2026-10-10</w:t>
            </w:r>
          </w:p>
        </w:tc>
        <w:tc>
          <w:tcPr>
            <w:tcW w:type="dxa" w:w="2160"/>
          </w:tcPr>
          <w:p>
            <w:r>
              <w:rPr>
                <w:sz w:val="16"/>
              </w:rPr>
              <w:t>https://tw.news.yahoo.com/%E7%91%9E%E8%8E%8E%E5%9C%8B%E6%85%B6%E5%91%8A%E7%99%BD-%E6%88%90%E7%82%BA%E5%8F%B0%E7%81%A3%E4%BA%BA%E6%98%AF%E6%88%91%E7%9A%84%E9%A9%95%E5%82%B2-%E6%98%AF%E6%88%91%E9%81%B8%E6%93%87%E7%9A%84%E5%AE%B6-093734542.html</w:t>
            </w:r>
          </w:p>
        </w:tc>
      </w:tr>
      <w:tr>
        <w:tc>
          <w:tcPr>
            <w:tcW w:type="dxa" w:w="2160"/>
          </w:tcPr>
          <w:p>
            <w:r>
              <w:rPr>
                <w:sz w:val="16"/>
              </w:rPr>
              <w:t>Yahoo奇摩新聞</w:t>
            </w:r>
          </w:p>
        </w:tc>
        <w:tc>
          <w:tcPr>
            <w:tcW w:type="dxa" w:w="2160"/>
          </w:tcPr>
          <w:p>
            <w:r>
              <w:rPr>
                <w:sz w:val="16"/>
              </w:rPr>
              <w:t>無人機垂掛國旗　江啟臣、何欣純聚焦台中無人載具產業</w:t>
            </w:r>
          </w:p>
        </w:tc>
        <w:tc>
          <w:tcPr>
            <w:tcW w:type="dxa" w:w="2160"/>
          </w:tcPr>
          <w:p>
            <w:r>
              <w:rPr>
                <w:sz w:val="16"/>
              </w:rPr>
              <w:t>2026-10-10</w:t>
            </w:r>
          </w:p>
        </w:tc>
        <w:tc>
          <w:tcPr>
            <w:tcW w:type="dxa" w:w="2160"/>
          </w:tcPr>
          <w:p>
            <w:r>
              <w:rPr>
                <w:sz w:val="16"/>
              </w:rPr>
              <w:t>https://tw.news.yahoo.com/%E7%84%A1%E4%BA%BA%E6%A9%9F%E5%9E%82%E6%8E%9B%E5%9C%8B%E6%97%97-%E6%B1%9F%E5%95%9F%E8%87%A3-%E4%BD%95%E6%AC%A3%E7%B4%94%E8%81%9A%E7%84%A6%E5%8F%B0%E4%B8%AD%E7%84%A1%E4%BA%BA%E8%BC%89%E5%85%B7%E7%94%A2%E6%A5%AD-093753278.html</w:t>
            </w:r>
          </w:p>
        </w:tc>
      </w:tr>
      <w:tr>
        <w:tc>
          <w:tcPr>
            <w:tcW w:type="dxa" w:w="2160"/>
          </w:tcPr>
          <w:p>
            <w:r>
              <w:rPr>
                <w:sz w:val="16"/>
              </w:rPr>
              <w:t>Yahoo奇摩新聞</w:t>
            </w:r>
          </w:p>
        </w:tc>
        <w:tc>
          <w:tcPr>
            <w:tcW w:type="dxa" w:w="2160"/>
          </w:tcPr>
          <w:p>
            <w:r>
              <w:rPr>
                <w:sz w:val="16"/>
              </w:rPr>
              <w:t>國慶日當外賓面脫稿！韓國瑜重提大罷免、不副署　律師轟：為爭共主害台灣丟臉</w:t>
            </w:r>
          </w:p>
        </w:tc>
        <w:tc>
          <w:tcPr>
            <w:tcW w:type="dxa" w:w="2160"/>
          </w:tcPr>
          <w:p>
            <w:r>
              <w:rPr>
                <w:sz w:val="16"/>
              </w:rPr>
              <w:t>2026-10-10</w:t>
            </w:r>
          </w:p>
        </w:tc>
        <w:tc>
          <w:tcPr>
            <w:tcW w:type="dxa" w:w="2160"/>
          </w:tcPr>
          <w:p>
            <w:r>
              <w:rPr>
                <w:sz w:val="16"/>
              </w:rPr>
              <w:t>https://tw.news.yahoo.com/%E5%9C%8B%E6%85%B6%E6%97%A5%E7%95%B6%E5%A4%96%E8%B3%93%E9%9D%A2%E8%84%AB%E7%A8%BF-%E9%9F%93%E5%9C%8B%E7%91%9C%E9%87%8D%E6%8F%90%E5%A4%A7%E7%BD%B7%E5%85%8D-%E4%B8%8D%E5%89%AF%E7%BD%B2-%E5%BE%8B%E5%B8%AB%E8%BD%9F-%E7%82%BA%E7%88%AD%E5%85%B1%E4%B8%BB%E5%AE%B3%E5%8F%B0%E7%81%A3%E4%B8%9F%E8%87%89-093807432.html</w:t>
            </w:r>
          </w:p>
        </w:tc>
      </w:tr>
      <w:tr>
        <w:tc>
          <w:tcPr>
            <w:tcW w:type="dxa" w:w="2160"/>
          </w:tcPr>
          <w:p>
            <w:r>
              <w:rPr>
                <w:sz w:val="16"/>
              </w:rPr>
              <w:t>Yahoo奇摩新聞</w:t>
            </w:r>
          </w:p>
        </w:tc>
        <w:tc>
          <w:tcPr>
            <w:tcW w:type="dxa" w:w="2160"/>
          </w:tcPr>
          <w:p>
            <w:r>
              <w:rPr>
                <w:sz w:val="16"/>
              </w:rPr>
              <w:t>〈台北安可〉再爆畫面侵權！北市府政策廣告畫面遭挪用　競辦回應了</w:t>
            </w:r>
          </w:p>
        </w:tc>
        <w:tc>
          <w:tcPr>
            <w:tcW w:type="dxa" w:w="2160"/>
          </w:tcPr>
          <w:p>
            <w:r>
              <w:rPr>
                <w:sz w:val="16"/>
              </w:rPr>
              <w:t>2026-10-10</w:t>
            </w:r>
          </w:p>
        </w:tc>
        <w:tc>
          <w:tcPr>
            <w:tcW w:type="dxa" w:w="2160"/>
          </w:tcPr>
          <w:p>
            <w:r>
              <w:rPr>
                <w:sz w:val="16"/>
              </w:rPr>
              <w:t>https://tw.news.yahoo.com/%E5%8F%B0%E5%8C%97%E5%AE%89%E5%8F%AF-%E5%86%8D%E7%88%86%E7%95%AB%E9%9D%A2%E4%BE%B5%E6%AC%8A-%E5%8C%97%E5%B8%82%E5%BA%9C%E6%94%BF%E7%AD%96%E5%BB%A3%E5%91%8A%E7%95%AB%E9%9D%A2%E9%81%AD%E6%8C%AA%E7%94%A8-%E7%AB%B6%E8%BE%A6%E5%9B%9E%E6%87%89%E4%BA%86-093844681.html</w:t>
            </w:r>
          </w:p>
        </w:tc>
      </w:tr>
      <w:tr>
        <w:tc>
          <w:tcPr>
            <w:tcW w:type="dxa" w:w="2160"/>
          </w:tcPr>
          <w:p>
            <w:r>
              <w:rPr>
                <w:sz w:val="16"/>
              </w:rPr>
              <w:t>Yahoo奇摩新聞</w:t>
            </w:r>
          </w:p>
        </w:tc>
        <w:tc>
          <w:tcPr>
            <w:tcW w:type="dxa" w:w="2160"/>
          </w:tcPr>
          <w:p>
            <w:r>
              <w:rPr>
                <w:sz w:val="16"/>
              </w:rPr>
              <w:t>嘉義市社大自然農法班20年 慈善義賣逾10萬元傳愛</w:t>
            </w:r>
          </w:p>
        </w:tc>
        <w:tc>
          <w:tcPr>
            <w:tcW w:type="dxa" w:w="2160"/>
          </w:tcPr>
          <w:p>
            <w:r>
              <w:rPr>
                <w:sz w:val="16"/>
              </w:rPr>
              <w:t>2026-10-10</w:t>
            </w:r>
          </w:p>
        </w:tc>
        <w:tc>
          <w:tcPr>
            <w:tcW w:type="dxa" w:w="2160"/>
          </w:tcPr>
          <w:p>
            <w:r>
              <w:rPr>
                <w:sz w:val="16"/>
              </w:rPr>
              <w:t>https://tw.news.yahoo.com/%E5%98%89%E7%BE%A9%E5%B8%82%E7%A4%BE%E5%A4%A7%E8%87%AA%E7%84%B6%E8%BE%B2%E6%B3%95%E7%8F%AD20%E5%B9%B4-%E6%85%88%E5%96%84%E7%BE%A9%E8%B3%A3%E9%80%BE10%E8%90%AC%E5%85%83%E5%82%B3%E6%84%9B-093854134.html</w:t>
            </w:r>
          </w:p>
        </w:tc>
      </w:tr>
      <w:tr>
        <w:tc>
          <w:tcPr>
            <w:tcW w:type="dxa" w:w="2160"/>
          </w:tcPr>
          <w:p>
            <w:r>
              <w:rPr>
                <w:sz w:val="16"/>
              </w:rPr>
              <w:t>Yahoo奇摩新聞</w:t>
            </w:r>
          </w:p>
        </w:tc>
        <w:tc>
          <w:tcPr>
            <w:tcW w:type="dxa" w:w="2160"/>
          </w:tcPr>
          <w:p>
            <w:r>
              <w:rPr>
                <w:sz w:val="16"/>
              </w:rPr>
              <w:t>車內狂喊「喜歡妳脫光」！護理師妻偷吃更生人　尪告到底二審大翻盤</w:t>
            </w:r>
          </w:p>
        </w:tc>
        <w:tc>
          <w:tcPr>
            <w:tcW w:type="dxa" w:w="2160"/>
          </w:tcPr>
          <w:p>
            <w:r>
              <w:rPr>
                <w:sz w:val="16"/>
              </w:rPr>
              <w:t>2026-10-10</w:t>
            </w:r>
          </w:p>
        </w:tc>
        <w:tc>
          <w:tcPr>
            <w:tcW w:type="dxa" w:w="2160"/>
          </w:tcPr>
          <w:p>
            <w:r>
              <w:rPr>
                <w:sz w:val="16"/>
              </w:rPr>
              <w:t>https://tw.news.yahoo.com/%E8%BB%8A%E5%85%A7%E7%8B%82%E5%96%8A-%E5%96%9C%E6%AD%A1%E5%A6%B3%E8%84%AB%E5%85%89-%E8%AD%B7%E7%90%86%E5%B8%AB%E5%A6%BB%E5%81%B7%E5%90%83%E6%9B%B4%E7%94%9F%E4%BA%BA-%E5%B0%AA%E5%91%8A%E5%88%B0%E5%BA%95%E4%BA%8C%E5%AF%A9%E5%A4%A7%E7%BF%BB%E7%9B%A4-093900822.html</w:t>
            </w:r>
          </w:p>
        </w:tc>
      </w:tr>
      <w:tr>
        <w:tc>
          <w:tcPr>
            <w:tcW w:type="dxa" w:w="2160"/>
          </w:tcPr>
          <w:p>
            <w:r>
              <w:rPr>
                <w:sz w:val="16"/>
              </w:rPr>
              <w:t>Yahoo奇摩新聞</w:t>
            </w:r>
          </w:p>
        </w:tc>
        <w:tc>
          <w:tcPr>
            <w:tcW w:type="dxa" w:w="2160"/>
          </w:tcPr>
          <w:p>
            <w:r>
              <w:rPr>
                <w:sz w:val="16"/>
              </w:rPr>
              <w:t>轉賣免費演唱會門票! 苗"山釀青春演唱會"黃牛喊賣500元</w:t>
            </w:r>
          </w:p>
        </w:tc>
        <w:tc>
          <w:tcPr>
            <w:tcW w:type="dxa" w:w="2160"/>
          </w:tcPr>
          <w:p>
            <w:r>
              <w:rPr>
                <w:sz w:val="16"/>
              </w:rPr>
              <w:t>2026-10-10</w:t>
            </w:r>
          </w:p>
        </w:tc>
        <w:tc>
          <w:tcPr>
            <w:tcW w:type="dxa" w:w="2160"/>
          </w:tcPr>
          <w:p>
            <w:r>
              <w:rPr>
                <w:sz w:val="16"/>
              </w:rPr>
              <w:t>https://tw.news.yahoo.com/%E8%BD%89%E8%B3%A3%E5%85%8D%E8%B2%BB%E6%BC%94%E5%94%B1%E6%9C%83%E9%96%80%E7%A5%A8-%E8%8B%97-%E5%B1%B1%E9%87%80%E9%9D%92%E6%98%A5%E6%BC%94%E5%94%B1%E6%9C%83-%E9%BB%83%E7%89%9B%E5%96%8A%E8%B3%A3500%E5%85%83-094003809.html</w:t>
            </w:r>
          </w:p>
        </w:tc>
      </w:tr>
      <w:tr>
        <w:tc>
          <w:tcPr>
            <w:tcW w:type="dxa" w:w="2160"/>
          </w:tcPr>
          <w:p>
            <w:r>
              <w:rPr>
                <w:sz w:val="16"/>
              </w:rPr>
              <w:t>Yahoo奇摩新聞</w:t>
            </w:r>
          </w:p>
        </w:tc>
        <w:tc>
          <w:tcPr>
            <w:tcW w:type="dxa" w:w="2160"/>
          </w:tcPr>
          <w:p>
            <w:r>
              <w:rPr>
                <w:sz w:val="16"/>
              </w:rPr>
              <w:t>蔣萬安競選MV爭議連環爆！使用張育成畫面惹議 又遭控市府宣導廣告放入MV</w:t>
            </w:r>
          </w:p>
        </w:tc>
        <w:tc>
          <w:tcPr>
            <w:tcW w:type="dxa" w:w="2160"/>
          </w:tcPr>
          <w:p>
            <w:r>
              <w:rPr>
                <w:sz w:val="16"/>
              </w:rPr>
              <w:t>2026-10-10</w:t>
            </w:r>
          </w:p>
        </w:tc>
        <w:tc>
          <w:tcPr>
            <w:tcW w:type="dxa" w:w="2160"/>
          </w:tcPr>
          <w:p>
            <w:r>
              <w:rPr>
                <w:sz w:val="16"/>
              </w:rPr>
              <w:t>https://tw.news.yahoo.com/%E8%94%A3%E8%90%AC%E5%AE%89%E7%AB%B6%E9%81%B8mv%E7%88%AD%E8%AD%B0%E9%80%A3%E7%92%B0%E7%88%86%EF%BC%81%E4%BD%BF%E7%94%A8%E5%BC%B5%E8%82%B2%E6%88%90%E7%95%AB%E9%9D%A2%E6%83%B9%E8%AD%B0-%E5%8F%88%E9%81%AD%E6%8E%A7%E5%B8%82%E5%BA%9C%E5%AE%A3%E5%B0%8E%E5%BB%A3%E5%91%8A%E6%94%BE%E5%85%A5mv-094900122.html</w:t>
            </w:r>
          </w:p>
        </w:tc>
      </w:tr>
      <w:tr>
        <w:tc>
          <w:tcPr>
            <w:tcW w:type="dxa" w:w="2160"/>
          </w:tcPr>
          <w:p>
            <w:r>
              <w:rPr>
                <w:sz w:val="16"/>
              </w:rPr>
              <w:t>Yahoo奇摩新聞</w:t>
            </w:r>
          </w:p>
        </w:tc>
        <w:tc>
          <w:tcPr>
            <w:tcW w:type="dxa" w:w="2160"/>
          </w:tcPr>
          <w:p>
            <w:r>
              <w:rPr>
                <w:sz w:val="16"/>
              </w:rPr>
              <w:t>Sony推改變實況互動新專利！讓觀眾不只「下指導棋」 還能直接操控實況主畫面</w:t>
            </w:r>
          </w:p>
        </w:tc>
        <w:tc>
          <w:tcPr>
            <w:tcW w:type="dxa" w:w="2160"/>
          </w:tcPr>
          <w:p>
            <w:r>
              <w:rPr>
                <w:sz w:val="16"/>
              </w:rPr>
              <w:t>2026-10-10</w:t>
            </w:r>
          </w:p>
        </w:tc>
        <w:tc>
          <w:tcPr>
            <w:tcW w:type="dxa" w:w="2160"/>
          </w:tcPr>
          <w:p>
            <w:r>
              <w:rPr>
                <w:sz w:val="16"/>
              </w:rPr>
              <w:t>https://tw.news.yahoo.com/sony%E6%8E%A8%E6%94%B9%E8%AE%8A%E5%AF%A6%E6%B3%81%E4%BA%92%E5%8B%95%E6%96%B0%E5%B0%88%E5%88%A9%EF%BC%81%E8%AE%93%E8%A7%80%E7%9C%BE%E4%B8%8D%E5%8F%AA%E3%80%8C%E4%B8%8B%E6%8C%87%E5%B0%8E%E6%A3%8B%E3%80%8D-%E9%82%84%E8%83%BD%E7%9B%B4%E6%8E%A5%E6%93%8D%E6%8E%A7%E5%AF%A6%E6%B3%81%E4%B8%BB%E7%95%AB%E9%9D%A2-095402925.html</w:t>
            </w:r>
          </w:p>
        </w:tc>
      </w:tr>
      <w:tr>
        <w:tc>
          <w:tcPr>
            <w:tcW w:type="dxa" w:w="2160"/>
          </w:tcPr>
          <w:p>
            <w:r>
              <w:rPr>
                <w:sz w:val="16"/>
              </w:rPr>
              <w:t>Yahoo奇摩新聞</w:t>
            </w:r>
          </w:p>
        </w:tc>
        <w:tc>
          <w:tcPr>
            <w:tcW w:type="dxa" w:w="2160"/>
          </w:tcPr>
          <w:p>
            <w:r>
              <w:rPr>
                <w:sz w:val="16"/>
              </w:rPr>
              <w:t>陳亭妃競選總部成立  賴清德期許：拿下全國最高得票率</w:t>
            </w:r>
          </w:p>
        </w:tc>
        <w:tc>
          <w:tcPr>
            <w:tcW w:type="dxa" w:w="2160"/>
          </w:tcPr>
          <w:p>
            <w:r>
              <w:rPr>
                <w:sz w:val="16"/>
              </w:rPr>
              <w:t>2026-10-11</w:t>
            </w:r>
          </w:p>
        </w:tc>
        <w:tc>
          <w:tcPr>
            <w:tcW w:type="dxa" w:w="2160"/>
          </w:tcPr>
          <w:p>
            <w:r>
              <w:rPr>
                <w:sz w:val="16"/>
              </w:rPr>
              <w:t>https://tw.news.yahoo.com/%E9%99%B3%E4%BA%AD%E5%A6%83%E7%AB%B6%E9%81%B8%E7%B8%BD%E9%83%A8%E6%88%90%E7%AB%8B-%E8%B3%B4%E6%B8%85%E5%BE%B7%E6%9C%9F%E8%A8%B1-%E6%8B%BF%E4%B8%8B%E5%85%A8%E5%9C%8B%E6%9C%80%E9%AB%98%E5%BE%97%E7%A5%A8%E7%8E%87-095744229.html</w:t>
            </w:r>
          </w:p>
        </w:tc>
      </w:tr>
      <w:tr>
        <w:tc>
          <w:tcPr>
            <w:tcW w:type="dxa" w:w="2160"/>
          </w:tcPr>
          <w:p>
            <w:r>
              <w:rPr>
                <w:sz w:val="16"/>
              </w:rPr>
              <w:t>Yahoo奇摩新聞</w:t>
            </w:r>
          </w:p>
        </w:tc>
        <w:tc>
          <w:tcPr>
            <w:tcW w:type="dxa" w:w="2160"/>
          </w:tcPr>
          <w:p>
            <w:r>
              <w:rPr>
                <w:sz w:val="16"/>
              </w:rPr>
              <w:t>韓國瑜基隆輔選再批罷免潮：選輸不服輸是反民主</w:t>
            </w:r>
          </w:p>
        </w:tc>
        <w:tc>
          <w:tcPr>
            <w:tcW w:type="dxa" w:w="2160"/>
          </w:tcPr>
          <w:p>
            <w:r>
              <w:rPr>
                <w:sz w:val="16"/>
              </w:rPr>
              <w:t>2026-10-11</w:t>
            </w:r>
          </w:p>
        </w:tc>
        <w:tc>
          <w:tcPr>
            <w:tcW w:type="dxa" w:w="2160"/>
          </w:tcPr>
          <w:p>
            <w:r>
              <w:rPr>
                <w:sz w:val="16"/>
              </w:rPr>
              <w:t>https://tw.news.yahoo.com/%E9%9F%93%E5%9C%8B%E7%91%9C%E5%9F%BA%E9%9A%86%E8%BC%94%E9%81%B8%E5%86%8D%E6%89%B9%E7%BD%B7%E5%85%8D%E6%BD%AE-%E9%81%B8%E8%BC%B8%E4%B8%8D%E6%9C%8D%E8%BC%B8%E6%98%AF%E5%8F%8D%E6%B0%91%E4%B8%BB-095816509.html</w:t>
            </w:r>
          </w:p>
        </w:tc>
      </w:tr>
      <w:tr>
        <w:tc>
          <w:tcPr>
            <w:tcW w:type="dxa" w:w="2160"/>
          </w:tcPr>
          <w:p>
            <w:r>
              <w:rPr>
                <w:sz w:val="16"/>
              </w:rPr>
              <w:t>Yahoo奇摩新聞</w:t>
            </w:r>
          </w:p>
        </w:tc>
        <w:tc>
          <w:tcPr>
            <w:tcW w:type="dxa" w:w="2160"/>
          </w:tcPr>
          <w:p>
            <w:r>
              <w:rPr>
                <w:sz w:val="16"/>
              </w:rPr>
              <w:t>從課堂走向國家級舞臺　崇仁醫專美容保健科首度參與國慶禮賓以專業展現技職教育實力</w:t>
            </w:r>
          </w:p>
        </w:tc>
        <w:tc>
          <w:tcPr>
            <w:tcW w:type="dxa" w:w="2160"/>
          </w:tcPr>
          <w:p>
            <w:r>
              <w:rPr>
                <w:sz w:val="16"/>
              </w:rPr>
              <w:t>2026-10-11</w:t>
            </w:r>
          </w:p>
        </w:tc>
        <w:tc>
          <w:tcPr>
            <w:tcW w:type="dxa" w:w="2160"/>
          </w:tcPr>
          <w:p>
            <w:r>
              <w:rPr>
                <w:sz w:val="16"/>
              </w:rPr>
              <w:t>https://tw.news.yahoo.com/%E5%BE%9E%E8%AA%B2%E5%A0%82%E8%B5%B0%E5%90%91%E5%9C%8B%E5%AE%B6%E7%B4%9A%E8%88%9E%E8%87%BA-%E5%B4%87%E4%BB%81%E9%86%AB%E5%B0%88%E7%BE%8E%E5%AE%B9%E4%BF%9D%E5%81%A5%E7%A7%91%E9%A6%96%E5%BA%A6%E5%8F%83%E8%88%87%E5%9C%8B%E6%85%B6%E7%A6%AE%E8%B3%93%E4%BB%A5%E5%B0%88%E6%A5%AD%E5%B1%95%E7%8F%BE%E6%8A%80%E8%81%B7%E6%95%99%E8%82%B2%E5%AF%A6%E5%8A%9B-095839635.html</w:t>
            </w:r>
          </w:p>
        </w:tc>
      </w:tr>
      <w:tr>
        <w:tc>
          <w:tcPr>
            <w:tcW w:type="dxa" w:w="2160"/>
          </w:tcPr>
          <w:p>
            <w:r>
              <w:rPr>
                <w:sz w:val="16"/>
              </w:rPr>
              <w:t>Yahoo奇摩新聞</w:t>
            </w:r>
          </w:p>
        </w:tc>
        <w:tc>
          <w:tcPr>
            <w:tcW w:type="dxa" w:w="2160"/>
          </w:tcPr>
          <w:p>
            <w:r>
              <w:rPr>
                <w:sz w:val="16"/>
              </w:rPr>
              <w:t>韓國瑜脫稿直球對決賴、卓  學者：有助國民黨反守為攻</w:t>
            </w:r>
          </w:p>
        </w:tc>
        <w:tc>
          <w:tcPr>
            <w:tcW w:type="dxa" w:w="2160"/>
          </w:tcPr>
          <w:p>
            <w:r>
              <w:rPr>
                <w:sz w:val="16"/>
              </w:rPr>
              <w:t>2026-10-11</w:t>
            </w:r>
          </w:p>
        </w:tc>
        <w:tc>
          <w:tcPr>
            <w:tcW w:type="dxa" w:w="2160"/>
          </w:tcPr>
          <w:p>
            <w:r>
              <w:rPr>
                <w:sz w:val="16"/>
              </w:rPr>
              <w:t>https://tw.news.yahoo.com/%E9%9F%93%E5%9C%8B%E7%91%9C%E8%84%AB%E7%A8%BF%E7%9B%B4%E7%90%83%E5%B0%8D%E6%B1%BA%E8%B3%B4-%E5%8D%93-%E5%AD%B8%E8%80%85-%E6%9C%89%E5%8A%A9%E5%9C%8B%E6%B0%91%E9%BB%A8%E5%8F%8D%E5%AE%88%E7%82%BA%E6%94%BB-095938133.html</w:t>
            </w:r>
          </w:p>
        </w:tc>
      </w:tr>
      <w:tr>
        <w:tc>
          <w:tcPr>
            <w:tcW w:type="dxa" w:w="2160"/>
          </w:tcPr>
          <w:p>
            <w:r>
              <w:rPr>
                <w:sz w:val="16"/>
              </w:rPr>
              <w:t>Yahoo奇摩新聞</w:t>
            </w:r>
          </w:p>
        </w:tc>
        <w:tc>
          <w:tcPr>
            <w:tcW w:type="dxa" w:w="2160"/>
          </w:tcPr>
          <w:p>
            <w:r>
              <w:rPr>
                <w:sz w:val="16"/>
              </w:rPr>
              <w:t>侯昌明夫婦傳2億現金加碼！房仲：豪宅頂樓今年便宜買</w:t>
            </w:r>
          </w:p>
        </w:tc>
        <w:tc>
          <w:tcPr>
            <w:tcW w:type="dxa" w:w="2160"/>
          </w:tcPr>
          <w:p>
            <w:r>
              <w:rPr>
                <w:sz w:val="16"/>
              </w:rPr>
              <w:t>2026-10-12</w:t>
            </w:r>
          </w:p>
        </w:tc>
        <w:tc>
          <w:tcPr>
            <w:tcW w:type="dxa" w:w="2160"/>
          </w:tcPr>
          <w:p>
            <w:r>
              <w:rPr>
                <w:sz w:val="16"/>
              </w:rPr>
              <w:t>https://tw.stock.yahoo.com/news/%E4%BE%AF%E6%98%8C%E6%98%8E%E5%A4%AB%E5%A9%A6%E5%82%B32%E5%84%84%E7%8F%BE%E9%87%91%E5%8A%A0%E7%A2%BC%EF%BC%81%E6%88%BF%E4%BB%B2%EF%BC%9A%E8%B1%AA%E5%AE%85%E9%A0%82%E6%A8%93%E4%BB%8A%E5%B9%B4%E4%BE%BF%E5%AE%9C%E8%B2%B7-053229473.html</w:t>
            </w:r>
          </w:p>
        </w:tc>
      </w:tr>
      <w:tr>
        <w:tc>
          <w:tcPr>
            <w:tcW w:type="dxa" w:w="2160"/>
          </w:tcPr>
          <w:p>
            <w:r>
              <w:rPr>
                <w:sz w:val="16"/>
              </w:rPr>
              <w:t>Yahoo奇摩新聞</w:t>
            </w:r>
          </w:p>
        </w:tc>
        <w:tc>
          <w:tcPr>
            <w:tcW w:type="dxa" w:w="2160"/>
          </w:tcPr>
          <w:p>
            <w:r>
              <w:rPr>
                <w:sz w:val="16"/>
              </w:rPr>
              <w:t>今日台股》權值股倒地！台股尾盤翻黑跌11點　大立光受資金追捧！股價強勢攻上漲停</w:t>
            </w:r>
          </w:p>
        </w:tc>
        <w:tc>
          <w:tcPr>
            <w:tcW w:type="dxa" w:w="2160"/>
          </w:tcPr>
          <w:p>
            <w:r>
              <w:rPr>
                <w:sz w:val="16"/>
              </w:rPr>
              <w:t>2026-10-12</w:t>
            </w:r>
          </w:p>
        </w:tc>
        <w:tc>
          <w:tcPr>
            <w:tcW w:type="dxa" w:w="2160"/>
          </w:tcPr>
          <w:p>
            <w:r>
              <w:rPr>
                <w:sz w:val="16"/>
              </w:rPr>
              <w:t>https://tw.news.yahoo.com/%E4%BB%8A%E6%97%A5%E5%8F%B0%E8%82%A1-%E6%AC%8A%E5%80%BC%E8%82%A1%E5%80%92%E5%9C%B0-%E5%8F%B0%E8%82%A1%E5%B0%BE%E7%9B%A4%E7%BF%BB%E9%BB%91%E8%B7%8C11%E9%BB%9E-%E5%A4%A7%E7%AB%8B%E5%85%89%E5%8F%97%E8%B3%87%E9%87%91%E8%BF%BD%E6%8D%A7-%E8%82%A1%E5%83%B9%E5%BC%B7%E5%8B%A2%E6%94%BB%E4%B8%8A%E6%BC%B2%E5%81%9C-060926913.html</w:t>
            </w:r>
          </w:p>
        </w:tc>
      </w:tr>
      <w:tr>
        <w:tc>
          <w:tcPr>
            <w:tcW w:type="dxa" w:w="2160"/>
          </w:tcPr>
          <w:p>
            <w:r>
              <w:rPr>
                <w:sz w:val="16"/>
              </w:rPr>
              <w:t>Yahoo奇摩新聞</w:t>
            </w:r>
          </w:p>
        </w:tc>
        <w:tc>
          <w:tcPr>
            <w:tcW w:type="dxa" w:w="2160"/>
          </w:tcPr>
          <w:p>
            <w:r>
              <w:rPr>
                <w:sz w:val="16"/>
              </w:rPr>
              <w:t>338億預算通過！南投明年度總預算 僅這筆「87萬元」被凍結</w:t>
            </w:r>
          </w:p>
        </w:tc>
        <w:tc>
          <w:tcPr>
            <w:tcW w:type="dxa" w:w="2160"/>
          </w:tcPr>
          <w:p>
            <w:r>
              <w:rPr>
                <w:sz w:val="16"/>
              </w:rPr>
              <w:t>2026-10-12</w:t>
            </w:r>
          </w:p>
        </w:tc>
        <w:tc>
          <w:tcPr>
            <w:tcW w:type="dxa" w:w="2160"/>
          </w:tcPr>
          <w:p>
            <w:r>
              <w:rPr>
                <w:sz w:val="16"/>
              </w:rPr>
              <w:t>https://tw.news.yahoo.com/338%E5%84%84%E9%A0%90%E7%AE%97%E9%80%9A%E9%81%8E-%E5%8D%97%E6%8A%95%E6%98%8E%E5%B9%B4%E5%BA%A6%E7%B8%BD%E9%A0%90%E7%AE%97-%E5%83%85%E9%80%99%E7%AD%86-87%E8%90%AC%E5%85%83-%E8%A2%AB%E5%87%8D%E7%B5%90-061020905.html</w:t>
            </w:r>
          </w:p>
        </w:tc>
      </w:tr>
      <w:tr>
        <w:tc>
          <w:tcPr>
            <w:tcW w:type="dxa" w:w="2160"/>
          </w:tcPr>
          <w:p>
            <w:r>
              <w:rPr>
                <w:sz w:val="16"/>
              </w:rPr>
              <w:t>Yahoo奇摩新聞</w:t>
            </w:r>
          </w:p>
        </w:tc>
        <w:tc>
          <w:tcPr>
            <w:tcW w:type="dxa" w:w="2160"/>
          </w:tcPr>
          <w:p>
            <w:r>
              <w:rPr>
                <w:sz w:val="16"/>
              </w:rPr>
              <w:t>塭仔圳925戶社宅動工！近捷運、醫院還有親水公園　預計2031年完工</w:t>
            </w:r>
          </w:p>
        </w:tc>
        <w:tc>
          <w:tcPr>
            <w:tcW w:type="dxa" w:w="2160"/>
          </w:tcPr>
          <w:p>
            <w:r>
              <w:rPr>
                <w:sz w:val="16"/>
              </w:rPr>
              <w:t>2026-10-12</w:t>
            </w:r>
          </w:p>
        </w:tc>
        <w:tc>
          <w:tcPr>
            <w:tcW w:type="dxa" w:w="2160"/>
          </w:tcPr>
          <w:p>
            <w:r>
              <w:rPr>
                <w:sz w:val="16"/>
              </w:rPr>
              <w:t>https://tw.stock.yahoo.com/news/%E5%A1%AD%E4%BB%94%E5%9C%B3925%E6%88%B6%E7%A4%BE%E5%AE%85%E5%8B%95%E5%B7%A5%EF%BC%81%E8%BF%91%E6%8D%B7%E9%81%8B%E3%80%81%E9%86%AB%E9%99%A2%E9%82%84%E6%9C%89%E8%A6%AA%E6%B0%B4%E5%85%AC%E5%9C%92-%E9%A0%90%E8%A8%882031%E5%B9%B4%E5%AE%8C%E5%B7%A5-061053748.html</w:t>
            </w:r>
          </w:p>
        </w:tc>
      </w:tr>
      <w:tr>
        <w:tc>
          <w:tcPr>
            <w:tcW w:type="dxa" w:w="2160"/>
          </w:tcPr>
          <w:p>
            <w:r>
              <w:rPr>
                <w:sz w:val="16"/>
              </w:rPr>
              <w:t>Yahoo奇摩新聞</w:t>
            </w:r>
          </w:p>
        </w:tc>
        <w:tc>
          <w:tcPr>
            <w:tcW w:type="dxa" w:w="2160"/>
          </w:tcPr>
          <w:p>
            <w:r>
              <w:rPr>
                <w:sz w:val="16"/>
              </w:rPr>
              <w:t>同樣住捷運旁！公寓、大樓租金差逾3成　「這兩站」最有感</w:t>
            </w:r>
          </w:p>
        </w:tc>
        <w:tc>
          <w:tcPr>
            <w:tcW w:type="dxa" w:w="2160"/>
          </w:tcPr>
          <w:p>
            <w:r>
              <w:rPr>
                <w:sz w:val="16"/>
              </w:rPr>
              <w:t>2026-10-12</w:t>
            </w:r>
          </w:p>
        </w:tc>
        <w:tc>
          <w:tcPr>
            <w:tcW w:type="dxa" w:w="2160"/>
          </w:tcPr>
          <w:p>
            <w:r>
              <w:rPr>
                <w:sz w:val="16"/>
              </w:rPr>
              <w:t>https://tw.news.yahoo.com/%E5%90%8C%E6%A8%A3%E4%BD%8F%E6%8D%B7%E9%81%8B%E6%97%81-%E5%85%AC%E5%AF%93-%E5%A4%A7%E6%A8%93%E7%A7%9F%E9%87%91%E5%B7%AE%E9%80%BE3%E6%88%90-%E9%80%99%E5%85%A9%E7%AB%99-%E6%9C%80%E6%9C%89%E6%84%9F-061115611.html</w:t>
            </w:r>
          </w:p>
        </w:tc>
      </w:tr>
      <w:tr>
        <w:tc>
          <w:tcPr>
            <w:tcW w:type="dxa" w:w="2160"/>
          </w:tcPr>
          <w:p>
            <w:r>
              <w:rPr>
                <w:sz w:val="16"/>
              </w:rPr>
              <w:t>Yahoo奇摩新聞</w:t>
            </w:r>
          </w:p>
        </w:tc>
        <w:tc>
          <w:tcPr>
            <w:tcW w:type="dxa" w:w="2160"/>
          </w:tcPr>
          <w:p>
            <w:r>
              <w:rPr>
                <w:sz w:val="16"/>
              </w:rPr>
              <w:t>富邦人壽連續四年入選盡職治理資訊揭露較佳名單 發布中英文盡職治理報告書 深化議合助力企業低碳轉型</w:t>
            </w:r>
          </w:p>
        </w:tc>
        <w:tc>
          <w:tcPr>
            <w:tcW w:type="dxa" w:w="2160"/>
          </w:tcPr>
          <w:p>
            <w:r>
              <w:rPr>
                <w:sz w:val="16"/>
              </w:rPr>
              <w:t>2026-10-12</w:t>
            </w:r>
          </w:p>
        </w:tc>
        <w:tc>
          <w:tcPr>
            <w:tcW w:type="dxa" w:w="2160"/>
          </w:tcPr>
          <w:p>
            <w:r>
              <w:rPr>
                <w:sz w:val="16"/>
              </w:rPr>
              <w:t>https://tw.news.yahoo.com/%E5%AF%8C%E9%82%A6%E4%BA%BA%E5%A3%BD%E9%80%A3%E7%BA%8C%E5%9B%9B%E5%B9%B4%E5%85%A5%E9%81%B8%E7%9B%A1%E8%81%B7%E6%B2%BB%E7%90%86%E8%B3%87%E8%A8%8A%E6%8F%AD%E9%9C%B2%E8%BC%83%E4%BD%B3%E5%90%8D%E5%96%AE-%E7%99%BC%E5%B8%83%E4%B8%AD%E8%8B%B1%E6%96%87%E7%9B%A1%E8%81%B7%E6%B2%BB%E7%90%86%E5%A0%B1%E5%91%8A%E6%9B%B8-%E6%B7%B1%E5%8C%96%E8%AD%B0%E5%90%88%E5%8A%A9%E5%8A%9B%E4%BC%81%E6%A5%AD%E4%BD%8E%E7%A2%B3%E8%BD%89%E5%9E%8B-063112825.html</w:t>
            </w:r>
          </w:p>
        </w:tc>
      </w:tr>
      <w:tr>
        <w:tc>
          <w:tcPr>
            <w:tcW w:type="dxa" w:w="2160"/>
          </w:tcPr>
          <w:p>
            <w:r>
              <w:rPr>
                <w:sz w:val="16"/>
              </w:rPr>
              <w:t>marie claire 美麗佳人(Yahoo轉載)</w:t>
            </w:r>
          </w:p>
        </w:tc>
        <w:tc>
          <w:tcPr>
            <w:tcW w:type="dxa" w:w="2160"/>
          </w:tcPr>
          <w:p>
            <w:r>
              <w:rPr>
                <w:sz w:val="16"/>
              </w:rPr>
              <w:t>Jennie私服又出現話題鞋！Miu Miu Gymnasium「球鞋＋夾腳涼鞋」混血設計，越看越時髦</w:t>
            </w:r>
          </w:p>
        </w:tc>
        <w:tc>
          <w:tcPr>
            <w:tcW w:type="dxa" w:w="2160"/>
          </w:tcPr>
          <w:p>
            <w:r>
              <w:rPr>
                <w:sz w:val="16"/>
              </w:rPr>
              <w:t>2026-10-06</w:t>
            </w:r>
          </w:p>
        </w:tc>
        <w:tc>
          <w:tcPr>
            <w:tcW w:type="dxa" w:w="2160"/>
          </w:tcPr>
          <w:p>
            <w:r>
              <w:rPr>
                <w:sz w:val="16"/>
              </w:rPr>
              <w:t>https://tw.news.yahoo.com/jennie%E7%A7%81%E6%9C%8D%E5%8F%88%E5%87%BA%E7%8F%BE%E8%A9%B1%E9%A1%8C%E9%9E%8B-miu-miu-gymnasium-%E7%90%83%E9%9E%8B-160000930.html</w:t>
            </w:r>
          </w:p>
        </w:tc>
      </w:tr>
      <w:tr>
        <w:tc>
          <w:tcPr>
            <w:tcW w:type="dxa" w:w="2160"/>
          </w:tcPr>
          <w:p>
            <w:r>
              <w:rPr>
                <w:sz w:val="16"/>
              </w:rPr>
              <w:t>styletc(Yahoo轉載)</w:t>
            </w:r>
          </w:p>
        </w:tc>
        <w:tc>
          <w:tcPr>
            <w:tcW w:type="dxa" w:w="2160"/>
          </w:tcPr>
          <w:p>
            <w:r>
              <w:rPr>
                <w:sz w:val="16"/>
              </w:rPr>
              <w:t>新光三越信義週年慶攻略！美妝4折起、200+新櫃、寶可夢30週年登場</w:t>
            </w:r>
          </w:p>
        </w:tc>
        <w:tc>
          <w:tcPr>
            <w:tcW w:type="dxa" w:w="2160"/>
          </w:tcPr>
          <w:p>
            <w:r>
              <w:rPr>
                <w:sz w:val="16"/>
              </w:rPr>
              <w:t>2026-10-06</w:t>
            </w:r>
          </w:p>
        </w:tc>
        <w:tc>
          <w:tcPr>
            <w:tcW w:type="dxa" w:w="2160"/>
          </w:tcPr>
          <w:p>
            <w:r>
              <w:rPr>
                <w:sz w:val="16"/>
              </w:rPr>
              <w:t>https://tw.news.yahoo.com/%E6%96%B0%E5%85%89%E4%B8%89%E8%B6%8A%E4%BF%A1%E7%BE%A9%E9%80%B1%E5%B9%B4%E6%85%B6%E6%94%BB%E7%95%A5-%E7%BE%8E%E5%A6%9D4%E6%8A%98%E8%B5%B7-200-%E6%96%B0%E6%AB%83-%E5%AF%B6%E5%8F%AF%E5%A4%A230%E9%80%B1%E5%B9%B4%E7%99%BB%E5%A0%B4-103327055.html</w:t>
            </w:r>
          </w:p>
        </w:tc>
      </w:tr>
      <w:tr>
        <w:tc>
          <w:tcPr>
            <w:tcW w:type="dxa" w:w="2160"/>
          </w:tcPr>
          <w:p>
            <w:r>
              <w:rPr>
                <w:sz w:val="16"/>
              </w:rPr>
              <w:t>三立新聞網 setn.com(Yahoo轉載)</w:t>
            </w:r>
          </w:p>
        </w:tc>
        <w:tc>
          <w:tcPr>
            <w:tcW w:type="dxa" w:w="2160"/>
          </w:tcPr>
          <w:p>
            <w:r>
              <w:rPr>
                <w:sz w:val="16"/>
              </w:rPr>
              <w:t>收盤／台股狂飆1236點逼近5萬！台積電收2575元　盤面這族群全嗨了</w:t>
            </w:r>
          </w:p>
        </w:tc>
        <w:tc>
          <w:tcPr>
            <w:tcW w:type="dxa" w:w="2160"/>
          </w:tcPr>
          <w:p>
            <w:r>
              <w:rPr>
                <w:sz w:val="16"/>
              </w:rPr>
              <w:t>2026-10-05</w:t>
            </w:r>
          </w:p>
        </w:tc>
        <w:tc>
          <w:tcPr>
            <w:tcW w:type="dxa" w:w="2160"/>
          </w:tcPr>
          <w:p>
            <w:r>
              <w:rPr>
                <w:sz w:val="16"/>
              </w:rPr>
              <w:t>https://tw.news.yahoo.com/%E6%94%B6%E7%9B%A4-%E5%8F%B0%E8%82%A1%E7%8B%82%E9%A3%861236%E9%BB%9E%E9%80%BC%E8%BF%915%E8%90%AC-%E5%8F%B0%E7%A9%8D%E9%9B%BB%E6%94%B62575%E5%85%83-%E7%9B%A4%E9%9D%A2%E9%80%99%E6%97%8F%E7%BE%A4%E5%85%A8%E5%97%A8%E4%BA%86-055200905.html</w:t>
            </w:r>
          </w:p>
        </w:tc>
      </w:tr>
      <w:tr>
        <w:tc>
          <w:tcPr>
            <w:tcW w:type="dxa" w:w="2160"/>
          </w:tcPr>
          <w:p>
            <w:r>
              <w:rPr>
                <w:sz w:val="16"/>
              </w:rPr>
              <w:t>三立新聞網 setn.com(Yahoo轉載)</w:t>
            </w:r>
          </w:p>
        </w:tc>
        <w:tc>
          <w:tcPr>
            <w:tcW w:type="dxa" w:w="2160"/>
          </w:tcPr>
          <w:p>
            <w:r>
              <w:rPr>
                <w:sz w:val="16"/>
              </w:rPr>
              <w:t>巴逆逆亮單買進！哲哲勸退喊：當渣女隔日沖　國巨「神魔對決」結果曝</w:t>
            </w:r>
          </w:p>
        </w:tc>
        <w:tc>
          <w:tcPr>
            <w:tcW w:type="dxa" w:w="2160"/>
          </w:tcPr>
          <w:p>
            <w:r>
              <w:rPr>
                <w:sz w:val="16"/>
              </w:rPr>
              <w:t>2026-10-05</w:t>
            </w:r>
          </w:p>
        </w:tc>
        <w:tc>
          <w:tcPr>
            <w:tcW w:type="dxa" w:w="2160"/>
          </w:tcPr>
          <w:p>
            <w:r>
              <w:rPr>
                <w:sz w:val="16"/>
              </w:rPr>
              <w:t>https://tw.news.yahoo.com/%E5%B7%B4%E9%80%86%E9%80%86%E4%BA%AE%E5%96%AE%E8%B2%B7%E9%80%B2-%E5%93%B2%E5%93%B2%E5%8B%B8%E9%80%80%E5%96%8A-%E7%95%B6%E6%B8%A3%E5%A5%B3%E9%9A%94%E6%97%A5%E6%B2%96-%E5%9C%8B%E5%B7%A8-%E7%A5%9E%E9%AD%94%E5%B0%8D%E6%B1%BA-100300493.html</w:t>
            </w:r>
          </w:p>
        </w:tc>
      </w:tr>
      <w:tr>
        <w:tc>
          <w:tcPr>
            <w:tcW w:type="dxa" w:w="2160"/>
          </w:tcPr>
          <w:p>
            <w:r>
              <w:rPr>
                <w:sz w:val="16"/>
              </w:rPr>
              <w:t>三立新聞網 setn.com(Yahoo轉載)</w:t>
            </w:r>
          </w:p>
        </w:tc>
        <w:tc>
          <w:tcPr>
            <w:tcW w:type="dxa" w:w="2160"/>
          </w:tcPr>
          <w:p>
            <w:r>
              <w:rPr>
                <w:sz w:val="16"/>
              </w:rPr>
              <w:t>挺過美債震盪！「他」年化配息率逾8%　最後買進日曝光</w:t>
            </w:r>
          </w:p>
        </w:tc>
        <w:tc>
          <w:tcPr>
            <w:tcW w:type="dxa" w:w="2160"/>
          </w:tcPr>
          <w:p>
            <w:r>
              <w:rPr>
                <w:sz w:val="16"/>
              </w:rPr>
              <w:t>2026-10-05</w:t>
            </w:r>
          </w:p>
        </w:tc>
        <w:tc>
          <w:tcPr>
            <w:tcW w:type="dxa" w:w="2160"/>
          </w:tcPr>
          <w:p>
            <w:r>
              <w:rPr>
                <w:sz w:val="16"/>
              </w:rPr>
              <w:t>https://tw.news.yahoo.com/%E6%8C%BA%E9%81%8E%E7%BE%8E%E5%82%B5%E9%9C%87%E7%9B%AA-%E4%BB%96-%E5%B9%B4%E5%8C%96%E9%85%8D%E6%81%AF%E7%8E%87%E9%80%BE8-%E6%9C%80%E5%BE%8C%E8%B2%B7%E9%80%B2%E6%97%A5%E6%9B%9D%E5%85%89-101000301.html</w:t>
            </w:r>
          </w:p>
        </w:tc>
      </w:tr>
      <w:tr>
        <w:tc>
          <w:tcPr>
            <w:tcW w:type="dxa" w:w="2160"/>
          </w:tcPr>
          <w:p>
            <w:r>
              <w:rPr>
                <w:sz w:val="16"/>
              </w:rPr>
              <w:t>三立新聞網 setn.com(Yahoo轉載)</w:t>
            </w:r>
          </w:p>
        </w:tc>
        <w:tc>
          <w:tcPr>
            <w:tcW w:type="dxa" w:w="2160"/>
          </w:tcPr>
          <w:p>
            <w:r>
              <w:rPr>
                <w:sz w:val="16"/>
              </w:rPr>
              <w:t>台股創高直逼5萬！外資爆砍「這檔」2.5萬張　國家隊急砸1.2億救火</w:t>
            </w:r>
          </w:p>
        </w:tc>
        <w:tc>
          <w:tcPr>
            <w:tcW w:type="dxa" w:w="2160"/>
          </w:tcPr>
          <w:p>
            <w:r>
              <w:rPr>
                <w:sz w:val="16"/>
              </w:rPr>
              <w:t>2026-10-05</w:t>
            </w:r>
          </w:p>
        </w:tc>
        <w:tc>
          <w:tcPr>
            <w:tcW w:type="dxa" w:w="2160"/>
          </w:tcPr>
          <w:p>
            <w:r>
              <w:rPr>
                <w:sz w:val="16"/>
              </w:rPr>
              <w:t>https://tw.news.yahoo.com/%E5%8F%B0%E8%82%A1%E5%89%B5%E9%AB%98%E7%9B%B4%E9%80%BC5%E8%90%AC-%E5%A4%96%E8%B3%87%E7%88%86%E7%A0%8D-%E9%80%99%E6%AA%94-2-5%E8%90%AC%E5%BC%B5-104900067.html</w:t>
            </w:r>
          </w:p>
        </w:tc>
      </w:tr>
      <w:tr>
        <w:tc>
          <w:tcPr>
            <w:tcW w:type="dxa" w:w="2160"/>
          </w:tcPr>
          <w:p>
            <w:r>
              <w:rPr>
                <w:sz w:val="16"/>
              </w:rPr>
              <w:t>三立新聞網 setn.com(Yahoo轉載)</w:t>
            </w:r>
          </w:p>
        </w:tc>
        <w:tc>
          <w:tcPr>
            <w:tcW w:type="dxa" w:w="2160"/>
          </w:tcPr>
          <w:p>
            <w:r>
              <w:rPr>
                <w:sz w:val="16"/>
              </w:rPr>
              <w:t>台股5萬點已經不遠了！外資買超719億元　今年第9大</w:t>
            </w:r>
          </w:p>
        </w:tc>
        <w:tc>
          <w:tcPr>
            <w:tcW w:type="dxa" w:w="2160"/>
          </w:tcPr>
          <w:p>
            <w:r>
              <w:rPr>
                <w:sz w:val="16"/>
              </w:rPr>
              <w:t>2026-10-05</w:t>
            </w:r>
          </w:p>
        </w:tc>
        <w:tc>
          <w:tcPr>
            <w:tcW w:type="dxa" w:w="2160"/>
          </w:tcPr>
          <w:p>
            <w:r>
              <w:rPr>
                <w:sz w:val="16"/>
              </w:rPr>
              <w:t>https://tw.news.yahoo.com/%E5%8F%B0%E8%82%A15%E8%90%AC%E9%BB%9E%E5%B7%B2%E7%B6%93%E4%B8%8D%E9%81%A0%E4%BA%86-%E5%A4%96%E8%B3%87%E8%B2%B7%E8%B6%85719%E5%84%84%E5%85%83-%E4%BB%8A%E5%B9%B4%E7%AC%AC9%E5%A4%A7-113800208.html</w:t>
            </w:r>
          </w:p>
        </w:tc>
      </w:tr>
      <w:tr>
        <w:tc>
          <w:tcPr>
            <w:tcW w:type="dxa" w:w="2160"/>
          </w:tcPr>
          <w:p>
            <w:r>
              <w:rPr>
                <w:sz w:val="16"/>
              </w:rPr>
              <w:t>三立新聞網 setn.com(Yahoo轉載)</w:t>
            </w:r>
          </w:p>
        </w:tc>
        <w:tc>
          <w:tcPr>
            <w:tcW w:type="dxa" w:w="2160"/>
          </w:tcPr>
          <w:p>
            <w:r>
              <w:rPr>
                <w:sz w:val="16"/>
              </w:rPr>
              <w:t>台股飆近5萬點！網自嘲「大盤比我月薪高」　戳爆上班族痛點一票人共鳴</w:t>
            </w:r>
          </w:p>
        </w:tc>
        <w:tc>
          <w:tcPr>
            <w:tcW w:type="dxa" w:w="2160"/>
          </w:tcPr>
          <w:p>
            <w:r>
              <w:rPr>
                <w:sz w:val="16"/>
              </w:rPr>
              <w:t>2026-10-05</w:t>
            </w:r>
          </w:p>
        </w:tc>
        <w:tc>
          <w:tcPr>
            <w:tcW w:type="dxa" w:w="2160"/>
          </w:tcPr>
          <w:p>
            <w:r>
              <w:rPr>
                <w:sz w:val="16"/>
              </w:rPr>
              <w:t>https://tw.news.yahoo.com/%E5%8F%B0%E8%82%A1%E9%A3%86%E8%BF%915%E8%90%AC%E9%BB%9E-%E7%B6%B2%E8%87%AA%E5%98%B2-%E5%A4%A7%E7%9B%A4%E6%AF%94%E6%88%91%E6%9C%88%E8%96%AA%E9%AB%98-%E6%88%B3%E7%88%86%E4%B8%8A%E7%8F%AD%E6%97%8F%E7%97%9B%E9%BB%9E-%E7%A5%A8%E4%BA%BA%E5%85%B1%E9%B3%B4-115300787.html</w:t>
            </w:r>
          </w:p>
        </w:tc>
      </w:tr>
      <w:tr>
        <w:tc>
          <w:tcPr>
            <w:tcW w:type="dxa" w:w="2160"/>
          </w:tcPr>
          <w:p>
            <w:r>
              <w:rPr>
                <w:sz w:val="16"/>
              </w:rPr>
              <w:t>三立新聞網 setn.com(Yahoo轉載)</w:t>
            </w:r>
          </w:p>
        </w:tc>
        <w:tc>
          <w:tcPr>
            <w:tcW w:type="dxa" w:w="2160"/>
          </w:tcPr>
          <w:p>
            <w:r>
              <w:rPr>
                <w:sz w:val="16"/>
              </w:rPr>
              <w:t>【美股盤前】黃仁勳拋出「3年後驚人預測」！外媒直呼：趁現在買輝達</w:t>
            </w:r>
          </w:p>
        </w:tc>
        <w:tc>
          <w:tcPr>
            <w:tcW w:type="dxa" w:w="2160"/>
          </w:tcPr>
          <w:p>
            <w:r>
              <w:rPr>
                <w:sz w:val="16"/>
              </w:rPr>
              <w:t>2026-10-05</w:t>
            </w:r>
          </w:p>
        </w:tc>
        <w:tc>
          <w:tcPr>
            <w:tcW w:type="dxa" w:w="2160"/>
          </w:tcPr>
          <w:p>
            <w:r>
              <w:rPr>
                <w:sz w:val="16"/>
              </w:rPr>
              <w:t>https://tw.news.yahoo.com/%E7%BE%8E%E8%82%A1%E7%9B%A4%E5%89%8D-%E9%BB%83%E4%BB%81%E5%8B%B3%E6%8B%8B%E5%87%BA-3%E5%B9%B4%E5%BE%8C%E9%A9%9A%E4%BA%BA%E9%A0%90%E6%B8%AC-%E5%A4%96%E5%AA%92%E7%9B%B4%E5%91%BC-%E8%B6%81%E7%8F%BE%E5%9C%A8%E8%B2%B7%E8%BC%9D%E9%81%94-121500058.html</w:t>
            </w:r>
          </w:p>
        </w:tc>
      </w:tr>
      <w:tr>
        <w:tc>
          <w:tcPr>
            <w:tcW w:type="dxa" w:w="2160"/>
          </w:tcPr>
          <w:p>
            <w:r>
              <w:rPr>
                <w:sz w:val="16"/>
              </w:rPr>
              <w:t>三立新聞網 setn.com(Yahoo轉載)</w:t>
            </w:r>
          </w:p>
        </w:tc>
        <w:tc>
          <w:tcPr>
            <w:tcW w:type="dxa" w:w="2160"/>
          </w:tcPr>
          <w:p>
            <w:r>
              <w:rPr>
                <w:sz w:val="16"/>
              </w:rPr>
              <w:t>李四川後援會長自爆既得利益者　蘇巧慧笑稱應是玩笑話：但盼廠商留新北</w:t>
            </w:r>
          </w:p>
        </w:tc>
        <w:tc>
          <w:tcPr>
            <w:tcW w:type="dxa" w:w="2160"/>
          </w:tcPr>
          <w:p>
            <w:r>
              <w:rPr>
                <w:sz w:val="16"/>
              </w:rPr>
              <w:t>2026-10-05</w:t>
            </w:r>
          </w:p>
        </w:tc>
        <w:tc>
          <w:tcPr>
            <w:tcW w:type="dxa" w:w="2160"/>
          </w:tcPr>
          <w:p>
            <w:r>
              <w:rPr>
                <w:sz w:val="16"/>
              </w:rPr>
              <w:t>https://tw.news.yahoo.com/%E6%9D%8E%E5%9B%9B%E5%B7%9D%E5%BE%8C%E6%8F%B4%E6%9C%83%E9%95%B7%E8%87%AA%E7%88%86%E6%97%A2%E5%BE%97%E5%88%A9%E7%9B%8A%E8%80%85-%E8%98%87%E5%B7%A7%E6%85%A7%E7%AC%91%E7%A8%B1%E6%87%89%E6%98%AF%E7%8E%A9%E7%AC%91%E8%A9%B1-%E4%BD%86%E7%9B%BC%E5%BB%A0%E5%95%86%E7%95%99%E6%96%B0%E5%8C%97-055300072.html</w:t>
            </w:r>
          </w:p>
        </w:tc>
      </w:tr>
      <w:tr>
        <w:tc>
          <w:tcPr>
            <w:tcW w:type="dxa" w:w="2160"/>
          </w:tcPr>
          <w:p>
            <w:r>
              <w:rPr>
                <w:sz w:val="16"/>
              </w:rPr>
              <w:t>三立新聞網 setn.com(Yahoo轉載)</w:t>
            </w:r>
          </w:p>
        </w:tc>
        <w:tc>
          <w:tcPr>
            <w:tcW w:type="dxa" w:w="2160"/>
          </w:tcPr>
          <w:p>
            <w:r>
              <w:rPr>
                <w:sz w:val="16"/>
              </w:rPr>
              <w:t>樂天女孩遭惡意潑酒急診！岱縈罕長文怒拒排班　球團報警：永久禁止入場</w:t>
            </w:r>
          </w:p>
        </w:tc>
        <w:tc>
          <w:tcPr>
            <w:tcW w:type="dxa" w:w="2160"/>
          </w:tcPr>
          <w:p>
            <w:r>
              <w:rPr>
                <w:sz w:val="16"/>
              </w:rPr>
              <w:t>2026-10-05</w:t>
            </w:r>
          </w:p>
        </w:tc>
        <w:tc>
          <w:tcPr>
            <w:tcW w:type="dxa" w:w="2160"/>
          </w:tcPr>
          <w:p>
            <w:r>
              <w:rPr>
                <w:sz w:val="16"/>
              </w:rPr>
              <w:t>https://tw.news.yahoo.com/%E6%A8%82%E5%A4%A9%E5%A5%B3%E5%AD%A9%E9%81%AD%E6%83%A1%E6%84%8F%E6%BD%91%E9%85%92%E6%80%A5%E8%A8%BA-%E5%B2%B1%E7%B8%88%E7%BD%95%E9%95%B7%E6%96%87%E6%80%92%E6%8B%92%E6%8E%92%E7%8F%AD-%E7%90%83%E5%9C%98%E5%A0%B1%E8%AD%A6-%E6%B0%B8%E4%B9%85%E7%A6%81%E6%AD%A2%E5%85%A5%E5%A0%B4-060000340.html</w:t>
            </w:r>
          </w:p>
        </w:tc>
      </w:tr>
      <w:tr>
        <w:tc>
          <w:tcPr>
            <w:tcW w:type="dxa" w:w="2160"/>
          </w:tcPr>
          <w:p>
            <w:r>
              <w:rPr>
                <w:sz w:val="16"/>
              </w:rPr>
              <w:t>三立新聞網 setn.com(Yahoo轉載)</w:t>
            </w:r>
          </w:p>
        </w:tc>
        <w:tc>
          <w:tcPr>
            <w:tcW w:type="dxa" w:w="2160"/>
          </w:tcPr>
          <w:p>
            <w:r>
              <w:rPr>
                <w:sz w:val="16"/>
              </w:rPr>
              <w:t>陳時中兒子曝光！公司門口貼「洋流」　他巧遇開心合照：同事都喊帥</w:t>
            </w:r>
          </w:p>
        </w:tc>
        <w:tc>
          <w:tcPr>
            <w:tcW w:type="dxa" w:w="2160"/>
          </w:tcPr>
          <w:p>
            <w:r>
              <w:rPr>
                <w:sz w:val="16"/>
              </w:rPr>
              <w:t>2026-10-05</w:t>
            </w:r>
          </w:p>
        </w:tc>
        <w:tc>
          <w:tcPr>
            <w:tcW w:type="dxa" w:w="2160"/>
          </w:tcPr>
          <w:p>
            <w:r>
              <w:rPr>
                <w:sz w:val="16"/>
              </w:rPr>
              <w:t>https://tw.news.yahoo.com/%E9%99%B3%E6%99%82%E4%B8%AD%E5%85%92%E5%AD%90%E6%9B%9D%E5%85%89-%E5%85%AC%E5%8F%B8%E9%96%80%E5%8F%A3%E8%B2%BC-%E6%B4%8B%E6%B5%81-%E4%BB%96%E5%B7%A7%E9%81%87%E9%96%8B%E5%BF%83%E5%90%88%E7%85%A7-%E5%90%8C%E4%BA%8B%E9%83%BD%E5%96%8A%E5%B8%A5-060400905.html</w:t>
            </w:r>
          </w:p>
        </w:tc>
      </w:tr>
      <w:tr>
        <w:tc>
          <w:tcPr>
            <w:tcW w:type="dxa" w:w="2160"/>
          </w:tcPr>
          <w:p>
            <w:r>
              <w:rPr>
                <w:sz w:val="16"/>
              </w:rPr>
              <w:t>三立新聞網 setn.com(Yahoo轉載)</w:t>
            </w:r>
          </w:p>
        </w:tc>
        <w:tc>
          <w:tcPr>
            <w:tcW w:type="dxa" w:w="2160"/>
          </w:tcPr>
          <w:p>
            <w:r>
              <w:rPr>
                <w:sz w:val="16"/>
              </w:rPr>
              <w:t>華邦電9月營收後　新目標價曝</w:t>
            </w:r>
          </w:p>
        </w:tc>
        <w:tc>
          <w:tcPr>
            <w:tcW w:type="dxa" w:w="2160"/>
          </w:tcPr>
          <w:p>
            <w:r>
              <w:rPr>
                <w:sz w:val="16"/>
              </w:rPr>
              <w:t>2026-10-05</w:t>
            </w:r>
          </w:p>
        </w:tc>
        <w:tc>
          <w:tcPr>
            <w:tcW w:type="dxa" w:w="2160"/>
          </w:tcPr>
          <w:p>
            <w:r>
              <w:rPr>
                <w:sz w:val="16"/>
              </w:rPr>
              <w:t>https://tw.news.yahoo.com/%E8%8F%AF%E9%82%A6%E9%9B%BB9%E6%9C%88%E7%87%9F%E6%94%B6%E5%BE%8C-%E6%96%B0%E7%9B%AE%E6%A8%99%E5%83%B9%E6%9B%9D-140500059.html</w:t>
            </w:r>
          </w:p>
        </w:tc>
      </w:tr>
      <w:tr>
        <w:tc>
          <w:tcPr>
            <w:tcW w:type="dxa" w:w="2160"/>
          </w:tcPr>
          <w:p>
            <w:r>
              <w:rPr>
                <w:sz w:val="16"/>
              </w:rPr>
              <w:t>三立新聞網 setn.com(Yahoo轉載)</w:t>
            </w:r>
          </w:p>
        </w:tc>
        <w:tc>
          <w:tcPr>
            <w:tcW w:type="dxa" w:w="2160"/>
          </w:tcPr>
          <w:p>
            <w:r>
              <w:rPr>
                <w:sz w:val="16"/>
              </w:rPr>
              <w:t>iPhone到底用多久該換新？蘋果執行長親曝答案</w:t>
            </w:r>
          </w:p>
        </w:tc>
        <w:tc>
          <w:tcPr>
            <w:tcW w:type="dxa" w:w="2160"/>
          </w:tcPr>
          <w:p>
            <w:r>
              <w:rPr>
                <w:sz w:val="16"/>
              </w:rPr>
              <w:t>2026-10-05</w:t>
            </w:r>
          </w:p>
        </w:tc>
        <w:tc>
          <w:tcPr>
            <w:tcW w:type="dxa" w:w="2160"/>
          </w:tcPr>
          <w:p>
            <w:r>
              <w:rPr>
                <w:sz w:val="16"/>
              </w:rPr>
              <w:t>https://tw.news.yahoo.com/iphone%E5%88%B0%E5%BA%95%E7%94%A8%E5%A4%9A%E4%B9%85%E8%A9%B2%E6%8F%9B%E6%96%B0-%E8%98%8B%E6%9E%9C%E5%9F%B7%E8%A1%8C%E9%95%B7%E8%A6%AA%E6%9B%9D%E7%AD%94%E6%A1%88-060800901.html</w:t>
            </w:r>
          </w:p>
        </w:tc>
      </w:tr>
      <w:tr>
        <w:tc>
          <w:tcPr>
            <w:tcW w:type="dxa" w:w="2160"/>
          </w:tcPr>
          <w:p>
            <w:r>
              <w:rPr>
                <w:sz w:val="16"/>
              </w:rPr>
              <w:t>三立新聞網 setn.com(Yahoo轉載)</w:t>
            </w:r>
          </w:p>
        </w:tc>
        <w:tc>
          <w:tcPr>
            <w:tcW w:type="dxa" w:w="2160"/>
          </w:tcPr>
          <w:p>
            <w:r>
              <w:rPr>
                <w:sz w:val="16"/>
              </w:rPr>
              <w:t>不下車！出動LED「金剛車」反毒　藍營15人共同聲明再嗆：沈伯洋表態</w:t>
            </w:r>
          </w:p>
        </w:tc>
        <w:tc>
          <w:tcPr>
            <w:tcW w:type="dxa" w:w="2160"/>
          </w:tcPr>
          <w:p>
            <w:r>
              <w:rPr>
                <w:sz w:val="16"/>
              </w:rPr>
              <w:t>2026-10-05</w:t>
            </w:r>
          </w:p>
        </w:tc>
        <w:tc>
          <w:tcPr>
            <w:tcW w:type="dxa" w:w="2160"/>
          </w:tcPr>
          <w:p>
            <w:r>
              <w:rPr>
                <w:sz w:val="16"/>
              </w:rPr>
              <w:t>https://tw.news.yahoo.com/%E4%B8%8D%E4%B8%8B%E8%BB%8A-%E5%87%BA%E5%8B%95led-%E9%87%91%E5%89%9B%E8%BB%8A-%E5%8F%8D%E6%AF%92-%E8%97%8D%E7%87%9F15%E4%BA%BA%E5%85%B1%E5%90%8C%E8%81%B2%E6%98%8E%E5%86%8D%E5%97%86-060800961.html</w:t>
            </w:r>
          </w:p>
        </w:tc>
      </w:tr>
      <w:tr>
        <w:tc>
          <w:tcPr>
            <w:tcW w:type="dxa" w:w="2160"/>
          </w:tcPr>
          <w:p>
            <w:r>
              <w:rPr>
                <w:sz w:val="16"/>
              </w:rPr>
              <w:t>三立新聞網 setn.com(Yahoo轉載)</w:t>
            </w:r>
          </w:p>
        </w:tc>
        <w:tc>
          <w:tcPr>
            <w:tcW w:type="dxa" w:w="2160"/>
          </w:tcPr>
          <w:p>
            <w:r>
              <w:rPr>
                <w:sz w:val="16"/>
              </w:rPr>
              <w:t>台股暴漲千點還能追？江國中喊6萬點：抓緊「低基期黑馬股」暴賺第四季</w:t>
            </w:r>
          </w:p>
        </w:tc>
        <w:tc>
          <w:tcPr>
            <w:tcW w:type="dxa" w:w="2160"/>
          </w:tcPr>
          <w:p>
            <w:r>
              <w:rPr>
                <w:sz w:val="16"/>
              </w:rPr>
              <w:t>2026-10-05</w:t>
            </w:r>
          </w:p>
        </w:tc>
        <w:tc>
          <w:tcPr>
            <w:tcW w:type="dxa" w:w="2160"/>
          </w:tcPr>
          <w:p>
            <w:r>
              <w:rPr>
                <w:sz w:val="16"/>
              </w:rPr>
              <w:t>https://tw.news.yahoo.com/%E5%8F%B0%E8%82%A1%E6%9A%B4%E6%BC%B2%E5%8D%83%E9%BB%9E%E9%82%84%E8%83%BD%E8%BF%BD-%E6%B1%9F%E5%9C%8B%E4%B8%AD%E5%96%8A6%E8%90%AC%E9%BB%9E-%E6%8A%93%E7%B7%8A-%E4%BD%8E%E5%9F%BA%E6%9C%9F%E9%BB%91%E9%A6%AC%E8%82%A1-%E6%9A%B4%E8%B3%BA%E7%AC%AC%E5%9B%9B%E5%AD%A3-143300555.html</w:t>
            </w:r>
          </w:p>
        </w:tc>
      </w:tr>
      <w:tr>
        <w:tc>
          <w:tcPr>
            <w:tcW w:type="dxa" w:w="2160"/>
          </w:tcPr>
          <w:p>
            <w:r>
              <w:rPr>
                <w:sz w:val="16"/>
              </w:rPr>
              <w:t>三立新聞網 setn.com(Yahoo轉載)</w:t>
            </w:r>
          </w:p>
        </w:tc>
        <w:tc>
          <w:tcPr>
            <w:tcW w:type="dxa" w:w="2160"/>
          </w:tcPr>
          <w:p>
            <w:r>
              <w:rPr>
                <w:sz w:val="16"/>
              </w:rPr>
              <w:t>金融系不只進銀行！業界解題打開新職涯　8堂課看懂資產管理</w:t>
            </w:r>
          </w:p>
        </w:tc>
        <w:tc>
          <w:tcPr>
            <w:tcW w:type="dxa" w:w="2160"/>
          </w:tcPr>
          <w:p>
            <w:r>
              <w:rPr>
                <w:sz w:val="16"/>
              </w:rPr>
              <w:t>2026-10-05</w:t>
            </w:r>
          </w:p>
        </w:tc>
        <w:tc>
          <w:tcPr>
            <w:tcW w:type="dxa" w:w="2160"/>
          </w:tcPr>
          <w:p>
            <w:r>
              <w:rPr>
                <w:sz w:val="16"/>
              </w:rPr>
              <w:t>https://tw.news.yahoo.com/%E9%87%91%E8%9E%8D%E7%B3%BB%E4%B8%8D%E5%8F%AA%E9%80%B2%E9%8A%80%E8%A1%8C-%E6%A5%AD%E7%95%8C%E8%A7%A3%E9%A1%8C%E6%89%93%E9%96%8B%E6%96%B0%E8%81%B7%E6%B6%AF-8%E5%A0%82%E8%AA%B2%E7%9C%8B%E6%87%82%E8%B3%87%E7%94%A2%E7%AE%A1%E7%90%86-150000710.html</w:t>
            </w:r>
          </w:p>
        </w:tc>
      </w:tr>
      <w:tr>
        <w:tc>
          <w:tcPr>
            <w:tcW w:type="dxa" w:w="2160"/>
          </w:tcPr>
          <w:p>
            <w:r>
              <w:rPr>
                <w:sz w:val="16"/>
              </w:rPr>
              <w:t>三立新聞網 setn.com(Yahoo轉載)</w:t>
            </w:r>
          </w:p>
        </w:tc>
        <w:tc>
          <w:tcPr>
            <w:tcW w:type="dxa" w:w="2160"/>
          </w:tcPr>
          <w:p>
            <w:r>
              <w:rPr>
                <w:sz w:val="16"/>
              </w:rPr>
              <w:t>快訊／美股漲跌互見！聯電ADR慘跌近1成、台積電獨撐　台指期開紅盤</w:t>
            </w:r>
          </w:p>
        </w:tc>
        <w:tc>
          <w:tcPr>
            <w:tcW w:type="dxa" w:w="2160"/>
          </w:tcPr>
          <w:p>
            <w:r>
              <w:rPr>
                <w:sz w:val="16"/>
              </w:rPr>
              <w:t>2026-10-05</w:t>
            </w:r>
          </w:p>
        </w:tc>
        <w:tc>
          <w:tcPr>
            <w:tcW w:type="dxa" w:w="2160"/>
          </w:tcPr>
          <w:p>
            <w:r>
              <w:rPr>
                <w:sz w:val="16"/>
              </w:rPr>
              <w:t>https://tw.news.yahoo.com/%E5%BF%AB%E8%A8%8A-%E7%BE%8E%E8%82%A1%E6%BC%B2%E8%B7%8C%E4%BA%92%E8%A6%8B-%E8%81%AF%E9%9B%BBadr%E6%85%98%E8%B7%8C%E8%BF%911%E6%88%90-%E5%8F%B0%E7%A9%8D%E9%9B%BB%E7%8D%A8%E6%92%90-%E5%8F%B0%E6%8C%87%E6%9C%9F%E9%96%8B%E7%B4%85%E7%9B%A4-163800309.html</w:t>
            </w:r>
          </w:p>
        </w:tc>
      </w:tr>
      <w:tr>
        <w:tc>
          <w:tcPr>
            <w:tcW w:type="dxa" w:w="2160"/>
          </w:tcPr>
          <w:p>
            <w:r>
              <w:rPr>
                <w:sz w:val="16"/>
              </w:rPr>
              <w:t>三立新聞網 setn.com(Yahoo轉載)</w:t>
            </w:r>
          </w:p>
        </w:tc>
        <w:tc>
          <w:tcPr>
            <w:tcW w:type="dxa" w:w="2160"/>
          </w:tcPr>
          <w:p>
            <w:r>
              <w:rPr>
                <w:sz w:val="16"/>
              </w:rPr>
              <w:t>Google追日計畫台廠　10檔受惠</w:t>
            </w:r>
          </w:p>
        </w:tc>
        <w:tc>
          <w:tcPr>
            <w:tcW w:type="dxa" w:w="2160"/>
          </w:tcPr>
          <w:p>
            <w:r>
              <w:rPr>
                <w:sz w:val="16"/>
              </w:rPr>
              <w:t>2026-10-05</w:t>
            </w:r>
          </w:p>
        </w:tc>
        <w:tc>
          <w:tcPr>
            <w:tcW w:type="dxa" w:w="2160"/>
          </w:tcPr>
          <w:p>
            <w:r>
              <w:rPr>
                <w:sz w:val="16"/>
              </w:rPr>
              <w:t>https://tw.news.yahoo.com/google%E8%BF%BD%E6%97%A5%E8%A8%88%E7%95%AB%E5%8F%B0%E5%BB%A0-10%E6%AA%94%E5%8F%97%E6%83%A0-170500412.html</w:t>
            </w:r>
          </w:p>
        </w:tc>
      </w:tr>
      <w:tr>
        <w:tc>
          <w:tcPr>
            <w:tcW w:type="dxa" w:w="2160"/>
          </w:tcPr>
          <w:p>
            <w:r>
              <w:rPr>
                <w:sz w:val="16"/>
              </w:rPr>
              <w:t>三立新聞網 setn.com(Yahoo轉載)</w:t>
            </w:r>
          </w:p>
        </w:tc>
        <w:tc>
          <w:tcPr>
            <w:tcW w:type="dxa" w:w="2160"/>
          </w:tcPr>
          <w:p>
            <w:r>
              <w:rPr>
                <w:sz w:val="16"/>
              </w:rPr>
              <w:t>三大引擎火力全開！「這大廠」毛利率直衝63.9%　目標價上看700元</w:t>
            </w:r>
          </w:p>
        </w:tc>
        <w:tc>
          <w:tcPr>
            <w:tcW w:type="dxa" w:w="2160"/>
          </w:tcPr>
          <w:p>
            <w:r>
              <w:rPr>
                <w:sz w:val="16"/>
              </w:rPr>
              <w:t>2026-10-05</w:t>
            </w:r>
          </w:p>
        </w:tc>
        <w:tc>
          <w:tcPr>
            <w:tcW w:type="dxa" w:w="2160"/>
          </w:tcPr>
          <w:p>
            <w:r>
              <w:rPr>
                <w:sz w:val="16"/>
              </w:rPr>
              <w:t>https://tw.news.yahoo.com/%E4%B8%89%E5%A4%A7%E5%BC%95%E6%93%8E%E7%81%AB%E5%8A%9B%E5%85%A8%E9%96%8B-%E9%80%99%E5%A4%A7%E5%BB%A0-%E6%AF%9B%E5%88%A9%E7%8E%87%E7%9B%B4%E8%A1%9D63-9-%E7%9B%AE%E6%A8%99%E5%83%B9%E4%B8%8A%E7%9C%8B700%E5%85%83-173500299.html</w:t>
            </w:r>
          </w:p>
        </w:tc>
      </w:tr>
      <w:tr>
        <w:tc>
          <w:tcPr>
            <w:tcW w:type="dxa" w:w="2160"/>
          </w:tcPr>
          <w:p>
            <w:r>
              <w:rPr>
                <w:sz w:val="16"/>
              </w:rPr>
              <w:t>三立新聞網 setn.com(Yahoo轉載)</w:t>
            </w:r>
          </w:p>
        </w:tc>
        <w:tc>
          <w:tcPr>
            <w:tcW w:type="dxa" w:w="2160"/>
          </w:tcPr>
          <w:p>
            <w:r>
              <w:rPr>
                <w:sz w:val="16"/>
              </w:rPr>
              <w:t>台股大洗牌！上週漲近500點　這族群竟噴13%居冠</w:t>
            </w:r>
          </w:p>
        </w:tc>
        <w:tc>
          <w:tcPr>
            <w:tcW w:type="dxa" w:w="2160"/>
          </w:tcPr>
          <w:p>
            <w:r>
              <w:rPr>
                <w:sz w:val="16"/>
              </w:rPr>
              <w:t>2026-10-05</w:t>
            </w:r>
          </w:p>
        </w:tc>
        <w:tc>
          <w:tcPr>
            <w:tcW w:type="dxa" w:w="2160"/>
          </w:tcPr>
          <w:p>
            <w:r>
              <w:rPr>
                <w:sz w:val="16"/>
              </w:rPr>
              <w:t>https://tw.news.yahoo.com/%E5%8F%B0%E8%82%A1%E5%A4%A7%E6%B4%97%E7%89%8C-%E4%B8%8A%E9%80%B1%E6%BC%B2%E8%BF%91500%E9%BB%9E-%E9%80%99%E6%97%8F%E7%BE%A4%E7%AB%9F%E5%99%B413-%E5%B1%85%E5%86%A0-174500599.html</w:t>
            </w:r>
          </w:p>
        </w:tc>
      </w:tr>
      <w:tr>
        <w:tc>
          <w:tcPr>
            <w:tcW w:type="dxa" w:w="2160"/>
          </w:tcPr>
          <w:p>
            <w:r>
              <w:rPr>
                <w:sz w:val="16"/>
              </w:rPr>
              <w:t>三立新聞網 setn.com(Yahoo轉載)</w:t>
            </w:r>
          </w:p>
        </w:tc>
        <w:tc>
          <w:tcPr>
            <w:tcW w:type="dxa" w:w="2160"/>
          </w:tcPr>
          <w:p>
            <w:r>
              <w:rPr>
                <w:sz w:val="16"/>
              </w:rPr>
              <w:t>台股衝破4.9萬點！月薪3、4萬如何存第一桶金？專家揭3招翻身</w:t>
            </w:r>
          </w:p>
        </w:tc>
        <w:tc>
          <w:tcPr>
            <w:tcW w:type="dxa" w:w="2160"/>
          </w:tcPr>
          <w:p>
            <w:r>
              <w:rPr>
                <w:sz w:val="16"/>
              </w:rPr>
              <w:t>2026-10-05</w:t>
            </w:r>
          </w:p>
        </w:tc>
        <w:tc>
          <w:tcPr>
            <w:tcW w:type="dxa" w:w="2160"/>
          </w:tcPr>
          <w:p>
            <w:r>
              <w:rPr>
                <w:sz w:val="16"/>
              </w:rPr>
              <w:t>https://tw.news.yahoo.com/%E5%8F%B0%E8%82%A1%E8%A1%9D%E7%A0%B44-9%E8%90%AC%E9%BB%9E-%E6%9C%88%E8%96%AA3-4%E8%90%AC%E5%A6%82%E4%BD%95%E5%AD%98%E7%AC%AC-%E6%A1%B6%E9%87%91-180500505.html</w:t>
            </w:r>
          </w:p>
        </w:tc>
      </w:tr>
      <w:tr>
        <w:tc>
          <w:tcPr>
            <w:tcW w:type="dxa" w:w="2160"/>
          </w:tcPr>
          <w:p>
            <w:r>
              <w:rPr>
                <w:sz w:val="16"/>
              </w:rPr>
              <w:t>三立新聞網 setn.com(Yahoo轉載)</w:t>
            </w:r>
          </w:p>
        </w:tc>
        <w:tc>
          <w:tcPr>
            <w:tcW w:type="dxa" w:w="2160"/>
          </w:tcPr>
          <w:p>
            <w:r>
              <w:rPr>
                <w:sz w:val="16"/>
              </w:rPr>
              <w:t>訂單能見度達2029年！「這2大廠」吸金6300億　它第二季EPS飆16元</w:t>
            </w:r>
          </w:p>
        </w:tc>
        <w:tc>
          <w:tcPr>
            <w:tcW w:type="dxa" w:w="2160"/>
          </w:tcPr>
          <w:p>
            <w:r>
              <w:rPr>
                <w:sz w:val="16"/>
              </w:rPr>
              <w:t>2026-10-05</w:t>
            </w:r>
          </w:p>
        </w:tc>
        <w:tc>
          <w:tcPr>
            <w:tcW w:type="dxa" w:w="2160"/>
          </w:tcPr>
          <w:p>
            <w:r>
              <w:rPr>
                <w:sz w:val="16"/>
              </w:rPr>
              <w:t>https://tw.news.yahoo.com/%E8%A8%82%E5%96%AE%E8%83%BD%E8%A6%8B%E5%BA%A6%E9%81%942029%E5%B9%B4-%E9%80%992%E5%A4%A7%E5%BB%A0-%E5%90%B8%E9%87%916300%E5%84%84-%E5%AE%83%E7%AC%AC%E4%BA%8C%E5%AD%A3eps%E9%A3%8616%E5%85%83-180500029.html</w:t>
            </w:r>
          </w:p>
        </w:tc>
      </w:tr>
      <w:tr>
        <w:tc>
          <w:tcPr>
            <w:tcW w:type="dxa" w:w="2160"/>
          </w:tcPr>
          <w:p>
            <w:r>
              <w:rPr>
                <w:sz w:val="16"/>
              </w:rPr>
              <w:t>三立新聞網 setn.com(Yahoo轉載)</w:t>
            </w:r>
          </w:p>
        </w:tc>
        <w:tc>
          <w:tcPr>
            <w:tcW w:type="dxa" w:w="2160"/>
          </w:tcPr>
          <w:p>
            <w:r>
              <w:rPr>
                <w:sz w:val="16"/>
              </w:rPr>
              <w:t>AI液冷需求再升級！「這大廠」明年EPS衝破120元　法人喊目標價破3100元</w:t>
            </w:r>
          </w:p>
        </w:tc>
        <w:tc>
          <w:tcPr>
            <w:tcW w:type="dxa" w:w="2160"/>
          </w:tcPr>
          <w:p>
            <w:r>
              <w:rPr>
                <w:sz w:val="16"/>
              </w:rPr>
              <w:t>2026-10-05</w:t>
            </w:r>
          </w:p>
        </w:tc>
        <w:tc>
          <w:tcPr>
            <w:tcW w:type="dxa" w:w="2160"/>
          </w:tcPr>
          <w:p>
            <w:r>
              <w:rPr>
                <w:sz w:val="16"/>
              </w:rPr>
              <w:t>https://tw.news.yahoo.com/ai%E6%B6%B2%E5%86%B7%E9%9C%80%E6%B1%82%E5%86%8D%E5%8D%87%E7%B4%9A-%E9%80%99%E5%A4%A7%E5%BB%A0-%E6%98%8E%E5%B9%B4eps%E8%A1%9D%E7%A0%B4120%E5%85%83-%E6%B3%95%E4%BA%BA%E5%96%8A%E7%9B%AE%E6%A8%99%E5%83%B9%E7%A0%B43100%E5%85%83-180600265.html</w:t>
            </w:r>
          </w:p>
        </w:tc>
      </w:tr>
      <w:tr>
        <w:tc>
          <w:tcPr>
            <w:tcW w:type="dxa" w:w="2160"/>
          </w:tcPr>
          <w:p>
            <w:r>
              <w:rPr>
                <w:sz w:val="16"/>
              </w:rPr>
              <w:t>三立新聞網 setn.com(Yahoo轉載)</w:t>
            </w:r>
          </w:p>
        </w:tc>
        <w:tc>
          <w:tcPr>
            <w:tcW w:type="dxa" w:w="2160"/>
          </w:tcPr>
          <w:p>
            <w:r>
              <w:rPr>
                <w:sz w:val="16"/>
              </w:rPr>
              <w:t>中國不安全！日本企業大逃亡　留守數量創歷史新低</w:t>
            </w:r>
          </w:p>
        </w:tc>
        <w:tc>
          <w:tcPr>
            <w:tcW w:type="dxa" w:w="2160"/>
          </w:tcPr>
          <w:p>
            <w:r>
              <w:rPr>
                <w:sz w:val="16"/>
              </w:rPr>
              <w:t>2026-10-05</w:t>
            </w:r>
          </w:p>
        </w:tc>
        <w:tc>
          <w:tcPr>
            <w:tcW w:type="dxa" w:w="2160"/>
          </w:tcPr>
          <w:p>
            <w:r>
              <w:rPr>
                <w:sz w:val="16"/>
              </w:rPr>
              <w:t>https://tw.news.yahoo.com/%E4%B8%AD%E5%9C%8B%E4%B8%8D%E5%AE%89%E5%85%A8-%E6%97%A5%E6%9C%AC%E4%BC%81%E6%A5%AD%E5%A4%A7%E9%80%83%E4%BA%A1-%E7%95%99%E5%AE%88%E6%95%B8%E9%87%8F%E5%89%B5%E6%AD%B7%E5%8F%B2%E6%96%B0%E4%BD%8E-181500403.html</w:t>
            </w:r>
          </w:p>
        </w:tc>
      </w:tr>
      <w:tr>
        <w:tc>
          <w:tcPr>
            <w:tcW w:type="dxa" w:w="2160"/>
          </w:tcPr>
          <w:p>
            <w:r>
              <w:rPr>
                <w:sz w:val="16"/>
              </w:rPr>
              <w:t>三立新聞網 setn.com(Yahoo轉載)</w:t>
            </w:r>
          </w:p>
        </w:tc>
        <w:tc>
          <w:tcPr>
            <w:tcW w:type="dxa" w:w="2160"/>
          </w:tcPr>
          <w:p>
            <w:r>
              <w:rPr>
                <w:sz w:val="16"/>
              </w:rPr>
              <w:t>房子租哪最划算？台北房價租金比出爐　這區最猛「公寓、大樓」雙料前3</w:t>
            </w:r>
          </w:p>
        </w:tc>
        <w:tc>
          <w:tcPr>
            <w:tcW w:type="dxa" w:w="2160"/>
          </w:tcPr>
          <w:p>
            <w:r>
              <w:rPr>
                <w:sz w:val="16"/>
              </w:rPr>
              <w:t>2026-10-05</w:t>
            </w:r>
          </w:p>
        </w:tc>
        <w:tc>
          <w:tcPr>
            <w:tcW w:type="dxa" w:w="2160"/>
          </w:tcPr>
          <w:p>
            <w:r>
              <w:rPr>
                <w:sz w:val="16"/>
              </w:rPr>
              <w:t>https://tw.news.yahoo.com/%E6%88%BF%E5%AD%90%E7%A7%9F%E5%93%AA%E6%9C%80%E5%88%92%E7%AE%97-%E5%8F%B0%E5%8C%97%E6%88%BF%E5%83%B9%E7%A7%9F%E9%87%91%E6%AF%94%E5%87%BA%E7%88%90-%E9%80%99%E5%8D%80%E6%9C%80%E7%8C%9B-%E5%85%AC%E5%AF%93-%E5%A4%A7%E6%A8%93-104300569.html</w:t>
            </w:r>
          </w:p>
        </w:tc>
      </w:tr>
      <w:tr>
        <w:tc>
          <w:tcPr>
            <w:tcW w:type="dxa" w:w="2160"/>
          </w:tcPr>
          <w:p>
            <w:r>
              <w:rPr>
                <w:sz w:val="16"/>
              </w:rPr>
              <w:t>三立新聞網 setn.com(Yahoo轉載)</w:t>
            </w:r>
          </w:p>
        </w:tc>
        <w:tc>
          <w:tcPr>
            <w:tcW w:type="dxa" w:w="2160"/>
          </w:tcPr>
          <w:p>
            <w:r>
              <w:rPr>
                <w:sz w:val="16"/>
              </w:rPr>
              <w:t>牛肉麵控雙十連假開吃！2026臺北國際牛肉麵節高手爭霸端好料</w:t>
            </w:r>
          </w:p>
        </w:tc>
        <w:tc>
          <w:tcPr>
            <w:tcW w:type="dxa" w:w="2160"/>
          </w:tcPr>
          <w:p>
            <w:r>
              <w:rPr>
                <w:sz w:val="16"/>
              </w:rPr>
              <w:t>2026-10-05</w:t>
            </w:r>
          </w:p>
        </w:tc>
        <w:tc>
          <w:tcPr>
            <w:tcW w:type="dxa" w:w="2160"/>
          </w:tcPr>
          <w:p>
            <w:r>
              <w:rPr>
                <w:sz w:val="16"/>
              </w:rPr>
              <w:t>https://tw.news.yahoo.com/%E7%89%9B%E8%82%89%E9%BA%B5%E6%8E%A7%E9%9B%99%E5%8D%81%E9%80%A3%E5%81%87%E9%96%8B%E5%90%83-2026%E8%87%BA%E5%8C%97%E5%9C%8B%E9%9A%9B%E7%89%9B%E8%82%89%E9%BA%B5%E7%AF%80%E9%AB%98%E6%89%8B%E7%88%AD%E9%9C%B8%E7%AB%AF%E5%A5%BD%E6%96%99-105400643.html</w:t>
            </w:r>
          </w:p>
        </w:tc>
      </w:tr>
      <w:tr>
        <w:tc>
          <w:tcPr>
            <w:tcW w:type="dxa" w:w="2160"/>
          </w:tcPr>
          <w:p>
            <w:r>
              <w:rPr>
                <w:sz w:val="16"/>
              </w:rPr>
              <w:t>三立新聞網 setn.com(Yahoo轉載)</w:t>
            </w:r>
          </w:p>
        </w:tc>
        <w:tc>
          <w:tcPr>
            <w:tcW w:type="dxa" w:w="2160"/>
          </w:tcPr>
          <w:p>
            <w:r>
              <w:rPr>
                <w:sz w:val="16"/>
              </w:rPr>
              <w:t>郭哲榮喊「出清聯發科持股！」怒批高層亂搞事情：不改這公司沒救了</w:t>
            </w:r>
          </w:p>
        </w:tc>
        <w:tc>
          <w:tcPr>
            <w:tcW w:type="dxa" w:w="2160"/>
          </w:tcPr>
          <w:p>
            <w:r>
              <w:rPr>
                <w:sz w:val="16"/>
              </w:rPr>
              <w:t>2026-10-06</w:t>
            </w:r>
          </w:p>
        </w:tc>
        <w:tc>
          <w:tcPr>
            <w:tcW w:type="dxa" w:w="2160"/>
          </w:tcPr>
          <w:p>
            <w:r>
              <w:rPr>
                <w:sz w:val="16"/>
              </w:rPr>
              <w:t>https://tw.news.yahoo.com/%E9%83%AD%E5%93%B2%E6%A6%AE%E5%96%8A-%E5%87%BA%E6%B8%85%E8%81%AF%E7%99%BC%E7%A7%91%E6%8C%81%E8%82%A1-%E6%80%92%E6%89%B9%E9%AB%98%E5%B1%A4%E4%BA%82%E6%90%9E%E4%BA%8B%E6%83%85-%E4%B8%8D%E6%94%B9%E9%80%99%E5%85%AC%E5%8F%B8%E6%B2%92%E6%95%91%E4%BA%86-160400522.html</w:t>
            </w:r>
          </w:p>
        </w:tc>
      </w:tr>
      <w:tr>
        <w:tc>
          <w:tcPr>
            <w:tcW w:type="dxa" w:w="2160"/>
          </w:tcPr>
          <w:p>
            <w:r>
              <w:rPr>
                <w:sz w:val="16"/>
              </w:rPr>
              <w:t>三立新聞網 setn.com(Yahoo轉載)</w:t>
            </w:r>
          </w:p>
        </w:tc>
        <w:tc>
          <w:tcPr>
            <w:tcW w:type="dxa" w:w="2160"/>
          </w:tcPr>
          <w:p>
            <w:r>
              <w:rPr>
                <w:sz w:val="16"/>
              </w:rPr>
              <w:t>卸任後首訪美！蔡英文啟程赴史丹佛大學演說</w:t>
            </w:r>
          </w:p>
        </w:tc>
        <w:tc>
          <w:tcPr>
            <w:tcW w:type="dxa" w:w="2160"/>
          </w:tcPr>
          <w:p>
            <w:r>
              <w:rPr>
                <w:sz w:val="16"/>
              </w:rPr>
              <w:t>2026-10-06</w:t>
            </w:r>
          </w:p>
        </w:tc>
        <w:tc>
          <w:tcPr>
            <w:tcW w:type="dxa" w:w="2160"/>
          </w:tcPr>
          <w:p>
            <w:r>
              <w:rPr>
                <w:sz w:val="16"/>
              </w:rPr>
              <w:t>https://tw.news.yahoo.com/%E5%8D%B8%E4%BB%BB%E5%BE%8C%E9%A6%96%E8%A8%AA%E7%BE%8E-%E8%94%A1%E8%8B%B1%E6%96%87%E5%95%9F%E7%A8%8B%E8%B5%B4%E5%8F%B2%E4%B8%B9%E4%BD%9B%E5%A4%A7%E5%AD%B8%E6%BC%94%E8%AA%AA-165700062.html</w:t>
            </w:r>
          </w:p>
        </w:tc>
      </w:tr>
      <w:tr>
        <w:tc>
          <w:tcPr>
            <w:tcW w:type="dxa" w:w="2160"/>
          </w:tcPr>
          <w:p>
            <w:r>
              <w:rPr>
                <w:sz w:val="16"/>
              </w:rPr>
              <w:t>三立新聞網 setn.com(Yahoo轉載)</w:t>
            </w:r>
          </w:p>
        </w:tc>
        <w:tc>
          <w:tcPr>
            <w:tcW w:type="dxa" w:w="2160"/>
          </w:tcPr>
          <w:p>
            <w:r>
              <w:rPr>
                <w:sz w:val="16"/>
              </w:rPr>
              <w:t>震憾彈！悠遊卡公司總經理昨突遞辭呈　原因曝光！重訊公告由他暫代接手</w:t>
            </w:r>
          </w:p>
        </w:tc>
        <w:tc>
          <w:tcPr>
            <w:tcW w:type="dxa" w:w="2160"/>
          </w:tcPr>
          <w:p>
            <w:r>
              <w:rPr>
                <w:sz w:val="16"/>
              </w:rPr>
              <w:t>2026-10-06</w:t>
            </w:r>
          </w:p>
        </w:tc>
        <w:tc>
          <w:tcPr>
            <w:tcW w:type="dxa" w:w="2160"/>
          </w:tcPr>
          <w:p>
            <w:r>
              <w:rPr>
                <w:sz w:val="16"/>
              </w:rPr>
              <w:t>https://tw.news.yahoo.com/%E9%9C%87%E6%86%BE%E5%BD%88-%E6%82%A0%E9%81%8A%E5%8D%A1%E5%85%AC%E5%8F%B8%E7%B8%BD%E7%B6%93%E7%90%86%E6%98%A8%E7%AA%81%E9%81%9E%E8%BE%AD%E5%91%88-%E5%8E%9F%E5%9B%A0%E6%9B%9D%E5%85%89-%E9%87%8D%E8%A8%8A%E5%85%AC%E5%91%8A%E7%94%B1%E4%BB%96%E6%9A%AB%E4%BB%A3%E6%8E%A5%E6%89%8B-060300113.html</w:t>
            </w:r>
          </w:p>
        </w:tc>
      </w:tr>
      <w:tr>
        <w:tc>
          <w:tcPr>
            <w:tcW w:type="dxa" w:w="2160"/>
          </w:tcPr>
          <w:p>
            <w:r>
              <w:rPr>
                <w:sz w:val="16"/>
              </w:rPr>
              <w:t>三立新聞網 setn.com(Yahoo轉載)</w:t>
            </w:r>
          </w:p>
        </w:tc>
        <w:tc>
          <w:tcPr>
            <w:tcW w:type="dxa" w:w="2160"/>
          </w:tcPr>
          <w:p>
            <w:r>
              <w:rPr>
                <w:sz w:val="16"/>
              </w:rPr>
              <w:t>梁孟松低調神隱4年？仍入選《TIME》AI百大　中芯最新文件洩動向</w:t>
            </w:r>
          </w:p>
        </w:tc>
        <w:tc>
          <w:tcPr>
            <w:tcW w:type="dxa" w:w="2160"/>
          </w:tcPr>
          <w:p>
            <w:r>
              <w:rPr>
                <w:sz w:val="16"/>
              </w:rPr>
              <w:t>2026-10-06</w:t>
            </w:r>
          </w:p>
        </w:tc>
        <w:tc>
          <w:tcPr>
            <w:tcW w:type="dxa" w:w="2160"/>
          </w:tcPr>
          <w:p>
            <w:r>
              <w:rPr>
                <w:sz w:val="16"/>
              </w:rPr>
              <w:t>https://tw.news.yahoo.com/%E6%A2%81%E5%AD%9F%E6%9D%BE%E4%BD%8E%E8%AA%BF%E7%A5%9E%E9%9A%B14%E5%B9%B4-%E4%BB%8D%E5%85%A5%E9%81%B8-time-ai%E7%99%BE%E5%A4%A7-%E4%B8%AD%E8%8A%AF%E6%9C%80%E6%96%B0%E6%96%87%E4%BB%B6%E6%B4%A9%E5%8B%95%E5%90%91-061100715.html</w:t>
            </w:r>
          </w:p>
        </w:tc>
      </w:tr>
      <w:tr>
        <w:tc>
          <w:tcPr>
            <w:tcW w:type="dxa" w:w="2160"/>
          </w:tcPr>
          <w:p>
            <w:r>
              <w:rPr>
                <w:sz w:val="16"/>
              </w:rPr>
              <w:t>三立新聞網 setn.com(Yahoo轉載)</w:t>
            </w:r>
          </w:p>
        </w:tc>
        <w:tc>
          <w:tcPr>
            <w:tcW w:type="dxa" w:w="2160"/>
          </w:tcPr>
          <w:p>
            <w:r>
              <w:rPr>
                <w:sz w:val="16"/>
              </w:rPr>
              <w:t>盤後／台股漲110點續創收盤新高　這18檔受追捧</w:t>
            </w:r>
          </w:p>
        </w:tc>
        <w:tc>
          <w:tcPr>
            <w:tcW w:type="dxa" w:w="2160"/>
          </w:tcPr>
          <w:p>
            <w:r>
              <w:rPr>
                <w:sz w:val="16"/>
              </w:rPr>
              <w:t>2026-10-06</w:t>
            </w:r>
          </w:p>
        </w:tc>
        <w:tc>
          <w:tcPr>
            <w:tcW w:type="dxa" w:w="2160"/>
          </w:tcPr>
          <w:p>
            <w:r>
              <w:rPr>
                <w:sz w:val="16"/>
              </w:rPr>
              <w:t>https://tw.news.yahoo.com/%E7%9B%A4%E5%BE%8C-%E5%8F%B0%E8%82%A1%E6%BC%B2110%E9%BB%9E%E7%BA%8C%E5%89%B5%E6%94%B6%E7%9B%A4%E6%96%B0%E9%AB%98-%E9%80%9918%E6%AA%94%E5%8F%97%E8%BF%BD%E6%8D%A7-063500857.html</w:t>
            </w:r>
          </w:p>
        </w:tc>
      </w:tr>
      <w:tr>
        <w:tc>
          <w:tcPr>
            <w:tcW w:type="dxa" w:w="2160"/>
          </w:tcPr>
          <w:p>
            <w:r>
              <w:rPr>
                <w:sz w:val="16"/>
              </w:rPr>
              <w:t>三立新聞網 setn.com(Yahoo轉載)</w:t>
            </w:r>
          </w:p>
        </w:tc>
        <w:tc>
          <w:tcPr>
            <w:tcW w:type="dxa" w:w="2160"/>
          </w:tcPr>
          <w:p>
            <w:r>
              <w:rPr>
                <w:sz w:val="16"/>
              </w:rPr>
              <w:t>外資狠砍2萬張「這檔ETF」7天崩12.28%！反手重壓2檔主動式</w:t>
            </w:r>
          </w:p>
        </w:tc>
        <w:tc>
          <w:tcPr>
            <w:tcW w:type="dxa" w:w="2160"/>
          </w:tcPr>
          <w:p>
            <w:r>
              <w:rPr>
                <w:sz w:val="16"/>
              </w:rPr>
              <w:t>2026-10-06</w:t>
            </w:r>
          </w:p>
        </w:tc>
        <w:tc>
          <w:tcPr>
            <w:tcW w:type="dxa" w:w="2160"/>
          </w:tcPr>
          <w:p>
            <w:r>
              <w:rPr>
                <w:sz w:val="16"/>
              </w:rPr>
              <w:t>https://tw.news.yahoo.com/%E5%A4%96%E8%B3%87%E7%8B%A0%E7%A0%8D2%E8%90%AC%E5%BC%B5-%E9%80%99%E6%AA%94etf-7%E5%A4%A9%E5%B4%A912-28-%E5%8F%8D%E6%89%8B%E9%87%8D%E5%A3%932%E6%AA%94%E4%B8%BB%E5%8B%95%E5%BC%8F-102700730.html</w:t>
            </w:r>
          </w:p>
        </w:tc>
      </w:tr>
      <w:tr>
        <w:tc>
          <w:tcPr>
            <w:tcW w:type="dxa" w:w="2160"/>
          </w:tcPr>
          <w:p>
            <w:r>
              <w:rPr>
                <w:sz w:val="16"/>
              </w:rPr>
              <w:t>三立新聞網 setn.com(Yahoo轉載)</w:t>
            </w:r>
          </w:p>
        </w:tc>
        <w:tc>
          <w:tcPr>
            <w:tcW w:type="dxa" w:w="2160"/>
          </w:tcPr>
          <w:p>
            <w:r>
              <w:rPr>
                <w:sz w:val="16"/>
              </w:rPr>
              <w:t>淪外資提款機！國家隊砸1618萬救「這檔」　仍重挫近3%</w:t>
            </w:r>
          </w:p>
        </w:tc>
        <w:tc>
          <w:tcPr>
            <w:tcW w:type="dxa" w:w="2160"/>
          </w:tcPr>
          <w:p>
            <w:r>
              <w:rPr>
                <w:sz w:val="16"/>
              </w:rPr>
              <w:t>2026-10-06</w:t>
            </w:r>
          </w:p>
        </w:tc>
        <w:tc>
          <w:tcPr>
            <w:tcW w:type="dxa" w:w="2160"/>
          </w:tcPr>
          <w:p>
            <w:r>
              <w:rPr>
                <w:sz w:val="16"/>
              </w:rPr>
              <w:t>https://tw.news.yahoo.com/%E6%B7%AA%E5%A4%96%E8%B3%87%E6%8F%90%E6%AC%BE%E6%A9%9F-%E5%9C%8B%E5%AE%B6%E9%9A%8A%E7%A0%B81618%E8%90%AC%E6%95%91-%E9%80%99%E6%AA%94-%E4%BB%8D%E9%87%8D%E6%8C%AB%E8%BF%913-104200449.html</w:t>
            </w:r>
          </w:p>
        </w:tc>
      </w:tr>
      <w:tr>
        <w:tc>
          <w:tcPr>
            <w:tcW w:type="dxa" w:w="2160"/>
          </w:tcPr>
          <w:p>
            <w:r>
              <w:rPr>
                <w:sz w:val="16"/>
              </w:rPr>
              <w:t>三立新聞網 setn.com(Yahoo轉載)</w:t>
            </w:r>
          </w:p>
        </w:tc>
        <w:tc>
          <w:tcPr>
            <w:tcW w:type="dxa" w:w="2160"/>
          </w:tcPr>
          <w:p>
            <w:r>
              <w:rPr>
                <w:sz w:val="16"/>
              </w:rPr>
              <w:t>營收連續6個月狂飆！聯電9月253億創營收新高　美股盤前驚見ADR暴跌3%</w:t>
            </w:r>
          </w:p>
        </w:tc>
        <w:tc>
          <w:tcPr>
            <w:tcW w:type="dxa" w:w="2160"/>
          </w:tcPr>
          <w:p>
            <w:r>
              <w:rPr>
                <w:sz w:val="16"/>
              </w:rPr>
              <w:t>2026-10-06</w:t>
            </w:r>
          </w:p>
        </w:tc>
        <w:tc>
          <w:tcPr>
            <w:tcW w:type="dxa" w:w="2160"/>
          </w:tcPr>
          <w:p>
            <w:r>
              <w:rPr>
                <w:sz w:val="16"/>
              </w:rPr>
              <w:t>https://tw.news.yahoo.com/%E7%87%9F%E6%94%B6%E9%80%A3%E7%BA%8C6%E5%80%8B%E6%9C%88%E7%8B%82%E9%A3%86-%E8%81%AF%E9%9B%BB9%E6%9C%88253%E5%84%84%E5%89%B5%E7%87%9F%E6%94%B6%E6%96%B0%E9%AB%98-%E7%BE%8E%E8%82%A1%E7%9B%A4%E5%89%8D%E9%A9%9A%E8%A6%8Badr%E6%9A%B4%E8%B7%8C3-104400977.html</w:t>
            </w:r>
          </w:p>
        </w:tc>
      </w:tr>
      <w:tr>
        <w:tc>
          <w:tcPr>
            <w:tcW w:type="dxa" w:w="2160"/>
          </w:tcPr>
          <w:p>
            <w:r>
              <w:rPr>
                <w:sz w:val="16"/>
              </w:rPr>
              <w:t>三立新聞網 setn.com(Yahoo轉載)</w:t>
            </w:r>
          </w:p>
        </w:tc>
        <w:tc>
          <w:tcPr>
            <w:tcW w:type="dxa" w:w="2160"/>
          </w:tcPr>
          <w:p>
            <w:r>
              <w:rPr>
                <w:sz w:val="16"/>
              </w:rPr>
              <w:t>找上台積電！「泛馬斯克概念股」引爆商機　分析師點名這6檔台廠接爆單</w:t>
            </w:r>
          </w:p>
        </w:tc>
        <w:tc>
          <w:tcPr>
            <w:tcW w:type="dxa" w:w="2160"/>
          </w:tcPr>
          <w:p>
            <w:r>
              <w:rPr>
                <w:sz w:val="16"/>
              </w:rPr>
              <w:t>2026-10-06</w:t>
            </w:r>
          </w:p>
        </w:tc>
        <w:tc>
          <w:tcPr>
            <w:tcW w:type="dxa" w:w="2160"/>
          </w:tcPr>
          <w:p>
            <w:r>
              <w:rPr>
                <w:sz w:val="16"/>
              </w:rPr>
              <w:t>https://tw.news.yahoo.com/%E6%89%BE%E4%B8%8A%E5%8F%B0%E7%A9%8D%E9%9B%BB-%E6%B3%9B%E9%A6%AC%E6%96%AF%E5%85%8B%E6%A6%82%E5%BF%B5%E8%82%A1-%E5%BC%95%E7%88%86%E5%95%86%E6%A9%9F-%E5%88%86%E6%9E%90%E5%B8%AB%E9%BB%9E%E5%90%8D%E9%80%996%E6%AA%94%E5%8F%B0%E5%BB%A0%E6%8E%A5%E7%88%86%E5%96%AE-110400388.html</w:t>
            </w:r>
          </w:p>
        </w:tc>
      </w:tr>
      <w:tr>
        <w:tc>
          <w:tcPr>
            <w:tcW w:type="dxa" w:w="2160"/>
          </w:tcPr>
          <w:p>
            <w:r>
              <w:rPr>
                <w:sz w:val="16"/>
              </w:rPr>
              <w:t>三立新聞網 setn.com(Yahoo轉載)</w:t>
            </w:r>
          </w:p>
        </w:tc>
        <w:tc>
          <w:tcPr>
            <w:tcW w:type="dxa" w:w="2160"/>
          </w:tcPr>
          <w:p>
            <w:r>
              <w:rPr>
                <w:sz w:val="16"/>
              </w:rPr>
              <w:t>台股這行情太難得！理財專家揭「這2檔ETF」大得分：好好把握</w:t>
            </w:r>
          </w:p>
        </w:tc>
        <w:tc>
          <w:tcPr>
            <w:tcW w:type="dxa" w:w="2160"/>
          </w:tcPr>
          <w:p>
            <w:r>
              <w:rPr>
                <w:sz w:val="16"/>
              </w:rPr>
              <w:t>2026-10-06</w:t>
            </w:r>
          </w:p>
        </w:tc>
        <w:tc>
          <w:tcPr>
            <w:tcW w:type="dxa" w:w="2160"/>
          </w:tcPr>
          <w:p>
            <w:r>
              <w:rPr>
                <w:sz w:val="16"/>
              </w:rPr>
              <w:t>https://tw.news.yahoo.com/%E5%8F%B0%E8%82%A1%E9%80%99%E8%A1%8C%E6%83%85%E5%A4%AA%E9%9B%A3%E5%BE%97-%E7%90%86%E8%B2%A1%E5%B0%88%E5%AE%B6%E6%8F%AD-%E9%80%992%E6%AA%94etf-%E5%A4%A7%E5%BE%97%E5%88%86-%E5%A5%BD%E5%A5%BD%E6%8A%8A%E6%8F%A1-110600173.html</w:t>
            </w:r>
          </w:p>
        </w:tc>
      </w:tr>
      <w:tr>
        <w:tc>
          <w:tcPr>
            <w:tcW w:type="dxa" w:w="2160"/>
          </w:tcPr>
          <w:p>
            <w:r>
              <w:rPr>
                <w:sz w:val="16"/>
              </w:rPr>
              <w:t>三立新聞網 setn.com(Yahoo轉載)</w:t>
            </w:r>
          </w:p>
        </w:tc>
        <w:tc>
          <w:tcPr>
            <w:tcW w:type="dxa" w:w="2160"/>
          </w:tcPr>
          <w:p>
            <w:r>
              <w:rPr>
                <w:sz w:val="16"/>
              </w:rPr>
              <w:t>蘇姿丰快閃訪台！親讚李飛飛「了不起」　自爆：我是她的粉絲</w:t>
            </w:r>
          </w:p>
        </w:tc>
        <w:tc>
          <w:tcPr>
            <w:tcW w:type="dxa" w:w="2160"/>
          </w:tcPr>
          <w:p>
            <w:r>
              <w:rPr>
                <w:sz w:val="16"/>
              </w:rPr>
              <w:t>2026-10-06</w:t>
            </w:r>
          </w:p>
        </w:tc>
        <w:tc>
          <w:tcPr>
            <w:tcW w:type="dxa" w:w="2160"/>
          </w:tcPr>
          <w:p>
            <w:r>
              <w:rPr>
                <w:sz w:val="16"/>
              </w:rPr>
              <w:t>https://tw.news.yahoo.com/%E8%98%87%E5%A7%BF%E4%B8%B0%E5%BF%AB%E9%96%83%E8%A8%AA%E5%8F%B0-%E8%A6%AA%E8%AE%9A%E6%9D%8E%E9%A3%9B%E9%A3%9B-%E4%BA%86%E4%B8%8D%E8%B5%B7-%E8%87%AA%E7%88%86-%E6%88%91%E6%98%AF%E5%A5%B9%E7%9A%84%E7%B2%89%E7%B5%B2-111500577.html</w:t>
            </w:r>
          </w:p>
        </w:tc>
      </w:tr>
      <w:tr>
        <w:tc>
          <w:tcPr>
            <w:tcW w:type="dxa" w:w="2160"/>
          </w:tcPr>
          <w:p>
            <w:r>
              <w:rPr>
                <w:sz w:val="16"/>
              </w:rPr>
              <w:t>三立新聞網 setn.com(Yahoo轉載)</w:t>
            </w:r>
          </w:p>
        </w:tc>
        <w:tc>
          <w:tcPr>
            <w:tcW w:type="dxa" w:w="2160"/>
          </w:tcPr>
          <w:p>
            <w:r>
              <w:rPr>
                <w:sz w:val="16"/>
              </w:rPr>
              <w:t>因應超高齡化社會！金管會放寬保險業健康投資</w:t>
            </w:r>
          </w:p>
        </w:tc>
        <w:tc>
          <w:tcPr>
            <w:tcW w:type="dxa" w:w="2160"/>
          </w:tcPr>
          <w:p>
            <w:r>
              <w:rPr>
                <w:sz w:val="16"/>
              </w:rPr>
              <w:t>2026-10-06</w:t>
            </w:r>
          </w:p>
        </w:tc>
        <w:tc>
          <w:tcPr>
            <w:tcW w:type="dxa" w:w="2160"/>
          </w:tcPr>
          <w:p>
            <w:r>
              <w:rPr>
                <w:sz w:val="16"/>
              </w:rPr>
              <w:t>https://tw.news.yahoo.com/%E5%9B%A0%E6%87%89%E8%B6%85%E9%AB%98%E9%BD%A1%E5%8C%96%E7%A4%BE%E6%9C%83-%E9%87%91%E7%AE%A1%E6%9C%83%E6%94%BE%E5%AF%AC%E4%BF%9D%E9%9A%AA%E6%A5%AD%E5%81%A5%E5%BA%B7%E6%8A%95%E8%B3%87-112500610.html</w:t>
            </w:r>
          </w:p>
        </w:tc>
      </w:tr>
      <w:tr>
        <w:tc>
          <w:tcPr>
            <w:tcW w:type="dxa" w:w="2160"/>
          </w:tcPr>
          <w:p>
            <w:r>
              <w:rPr>
                <w:sz w:val="16"/>
              </w:rPr>
              <w:t>三立新聞網 setn.com(Yahoo轉載)</w:t>
            </w:r>
          </w:p>
        </w:tc>
        <w:tc>
          <w:tcPr>
            <w:tcW w:type="dxa" w:w="2160"/>
          </w:tcPr>
          <w:p>
            <w:r>
              <w:rPr>
                <w:sz w:val="16"/>
              </w:rPr>
              <w:t>瑤池金母「爆砍這3檔」各留1張！還賣了聯電、國巨</w:t>
            </w:r>
          </w:p>
        </w:tc>
        <w:tc>
          <w:tcPr>
            <w:tcW w:type="dxa" w:w="2160"/>
          </w:tcPr>
          <w:p>
            <w:r>
              <w:rPr>
                <w:sz w:val="16"/>
              </w:rPr>
              <w:t>2026-10-06</w:t>
            </w:r>
          </w:p>
        </w:tc>
        <w:tc>
          <w:tcPr>
            <w:tcW w:type="dxa" w:w="2160"/>
          </w:tcPr>
          <w:p>
            <w:r>
              <w:rPr>
                <w:sz w:val="16"/>
              </w:rPr>
              <w:t>https://tw.news.yahoo.com/%E7%91%A4%E6%B1%A0%E9%87%91%E6%AF%8D-%E7%88%86%E7%A0%8D%E9%80%993%E6%AA%94-%E5%90%84%E7%95%991%E5%BC%B5-%E9%82%84%E8%B3%A3%E4%BA%86%E8%81%AF%E9%9B%BB-%E5%9C%8B%E5%B7%A8-114800149.html</w:t>
            </w:r>
          </w:p>
        </w:tc>
      </w:tr>
      <w:tr>
        <w:tc>
          <w:tcPr>
            <w:tcW w:type="dxa" w:w="2160"/>
          </w:tcPr>
          <w:p>
            <w:r>
              <w:rPr>
                <w:sz w:val="16"/>
              </w:rPr>
              <w:t>三立新聞網 setn.com(Yahoo轉載)</w:t>
            </w:r>
          </w:p>
        </w:tc>
        <w:tc>
          <w:tcPr>
            <w:tcW w:type="dxa" w:w="2160"/>
          </w:tcPr>
          <w:p>
            <w:r>
              <w:rPr>
                <w:sz w:val="16"/>
              </w:rPr>
              <w:t>台股直逼5萬點！他「兩手空空超焦慮」急問現在入場太晚嗎？網友這樣說</w:t>
            </w:r>
          </w:p>
        </w:tc>
        <w:tc>
          <w:tcPr>
            <w:tcW w:type="dxa" w:w="2160"/>
          </w:tcPr>
          <w:p>
            <w:r>
              <w:rPr>
                <w:sz w:val="16"/>
              </w:rPr>
              <w:t>2026-10-06</w:t>
            </w:r>
          </w:p>
        </w:tc>
        <w:tc>
          <w:tcPr>
            <w:tcW w:type="dxa" w:w="2160"/>
          </w:tcPr>
          <w:p>
            <w:r>
              <w:rPr>
                <w:sz w:val="16"/>
              </w:rPr>
              <w:t>https://tw.news.yahoo.com/%E5%8F%B0%E8%82%A1%E7%9B%B4%E9%80%BC5%E8%90%AC%E9%BB%9E-%E4%BB%96-%E5%85%A9%E6%89%8B%E7%A9%BA%E7%A9%BA%E8%B6%85%E7%84%A6%E6%85%AE-%E6%80%A5%E5%95%8F%E7%8F%BE%E5%9C%A8%E5%85%A5%E5%A0%B4%E5%A4%AA%E6%99%9A%E5%97%8E-%E7%B6%B2%E5%8F%8B%E9%80%99%E6%A8%A3%E8%AA%AA-133800451.html</w:t>
            </w:r>
          </w:p>
        </w:tc>
      </w:tr>
      <w:tr>
        <w:tc>
          <w:tcPr>
            <w:tcW w:type="dxa" w:w="2160"/>
          </w:tcPr>
          <w:p>
            <w:r>
              <w:rPr>
                <w:sz w:val="16"/>
              </w:rPr>
              <w:t>三立新聞網 setn.com(Yahoo轉載)</w:t>
            </w:r>
          </w:p>
        </w:tc>
        <w:tc>
          <w:tcPr>
            <w:tcW w:type="dxa" w:w="2160"/>
          </w:tcPr>
          <w:p>
            <w:r>
              <w:rPr>
                <w:sz w:val="16"/>
              </w:rPr>
              <w:t>快訊／美股開紅盤、台指期夜盤一度創新高　這檔台灣ADR仍下挫</w:t>
            </w:r>
          </w:p>
        </w:tc>
        <w:tc>
          <w:tcPr>
            <w:tcW w:type="dxa" w:w="2160"/>
          </w:tcPr>
          <w:p>
            <w:r>
              <w:rPr>
                <w:sz w:val="16"/>
              </w:rPr>
              <w:t>2026-10-06</w:t>
            </w:r>
          </w:p>
        </w:tc>
        <w:tc>
          <w:tcPr>
            <w:tcW w:type="dxa" w:w="2160"/>
          </w:tcPr>
          <w:p>
            <w:r>
              <w:rPr>
                <w:sz w:val="16"/>
              </w:rPr>
              <w:t>https://tw.news.yahoo.com/%E5%BF%AB%E8%A8%8A-%E7%BE%8E%E8%82%A1%E9%96%8B%E7%B4%85%E7%9B%A4-%E5%8F%B0%E6%8C%87%E6%9C%9F%E5%A4%9C%E7%9B%A4-%E5%BA%A6%E5%89%B5%E6%96%B0%E9%AB%98-%E9%80%99%E6%AA%94%E5%8F%B0%E7%81%A3adr%E4%BB%8D%E4%B8%8B%E6%8C%AB-134700178.html</w:t>
            </w:r>
          </w:p>
        </w:tc>
      </w:tr>
      <w:tr>
        <w:tc>
          <w:tcPr>
            <w:tcW w:type="dxa" w:w="2160"/>
          </w:tcPr>
          <w:p>
            <w:r>
              <w:rPr>
                <w:sz w:val="16"/>
              </w:rPr>
              <w:t>三立新聞網 setn.com(Yahoo轉載)</w:t>
            </w:r>
          </w:p>
        </w:tc>
        <w:tc>
          <w:tcPr>
            <w:tcW w:type="dxa" w:w="2160"/>
          </w:tcPr>
          <w:p>
            <w:r>
              <w:rPr>
                <w:sz w:val="16"/>
              </w:rPr>
              <w:t>台股直逼5萬點！郭哲榮點名鴻海：突破「這關卡」主升段真要來了</w:t>
            </w:r>
          </w:p>
        </w:tc>
        <w:tc>
          <w:tcPr>
            <w:tcW w:type="dxa" w:w="2160"/>
          </w:tcPr>
          <w:p>
            <w:r>
              <w:rPr>
                <w:sz w:val="16"/>
              </w:rPr>
              <w:t>2026-10-06</w:t>
            </w:r>
          </w:p>
        </w:tc>
        <w:tc>
          <w:tcPr>
            <w:tcW w:type="dxa" w:w="2160"/>
          </w:tcPr>
          <w:p>
            <w:r>
              <w:rPr>
                <w:sz w:val="16"/>
              </w:rPr>
              <w:t>https://tw.news.yahoo.com/%E5%8F%B0%E8%82%A1%E7%9B%B4%E9%80%BC5%E8%90%AC%E9%BB%9E-%E9%83%AD%E5%93%B2%E6%A6%AE%E9%BB%9E%E5%90%8D%E9%B4%BB%E6%B5%B7-%E7%AA%81%E7%A0%B4-%E9%80%99%E9%97%9C%E5%8D%A1-%E4%B8%BB%E5%8D%87%E6%AE%B5%E7%9C%9F%E8%A6%81%E4%BE%86%E4%BA%86-140100459.html</w:t>
            </w:r>
          </w:p>
        </w:tc>
      </w:tr>
      <w:tr>
        <w:tc>
          <w:tcPr>
            <w:tcW w:type="dxa" w:w="2160"/>
          </w:tcPr>
          <w:p>
            <w:r>
              <w:rPr>
                <w:sz w:val="16"/>
              </w:rPr>
              <w:t>三立新聞網 setn.com(Yahoo轉載)</w:t>
            </w:r>
          </w:p>
        </w:tc>
        <w:tc>
          <w:tcPr>
            <w:tcW w:type="dxa" w:w="2160"/>
          </w:tcPr>
          <w:p>
            <w:r>
              <w:rPr>
                <w:sz w:val="16"/>
              </w:rPr>
              <w:t>南亞科9月營收後　新目標價曝</w:t>
            </w:r>
          </w:p>
        </w:tc>
        <w:tc>
          <w:tcPr>
            <w:tcW w:type="dxa" w:w="2160"/>
          </w:tcPr>
          <w:p>
            <w:r>
              <w:rPr>
                <w:sz w:val="16"/>
              </w:rPr>
              <w:t>2026-10-06</w:t>
            </w:r>
          </w:p>
        </w:tc>
        <w:tc>
          <w:tcPr>
            <w:tcW w:type="dxa" w:w="2160"/>
          </w:tcPr>
          <w:p>
            <w:r>
              <w:rPr>
                <w:sz w:val="16"/>
              </w:rPr>
              <w:t>https://tw.news.yahoo.com/%E5%8D%97%E4%BA%9E%E7%A7%919%E6%9C%88%E7%87%9F%E6%94%B6%E5%BE%8C-%E6%96%B0%E7%9B%AE%E6%A8%99%E5%83%B9%E6%9B%9D-140500819.html</w:t>
            </w:r>
          </w:p>
        </w:tc>
      </w:tr>
      <w:tr>
        <w:tc>
          <w:tcPr>
            <w:tcW w:type="dxa" w:w="2160"/>
          </w:tcPr>
          <w:p>
            <w:r>
              <w:rPr>
                <w:sz w:val="16"/>
              </w:rPr>
              <w:t>三立新聞網 setn.com(Yahoo轉載)</w:t>
            </w:r>
          </w:p>
        </w:tc>
        <w:tc>
          <w:tcPr>
            <w:tcW w:type="dxa" w:w="2160"/>
          </w:tcPr>
          <w:p>
            <w:r>
              <w:rPr>
                <w:sz w:val="16"/>
              </w:rPr>
              <w:t>削減員工AI額度挨轟！聯發科緊急發聲　郭哲榮力挺工程師再爆會贏巴逆逆</w:t>
            </w:r>
          </w:p>
        </w:tc>
        <w:tc>
          <w:tcPr>
            <w:tcW w:type="dxa" w:w="2160"/>
          </w:tcPr>
          <w:p>
            <w:r>
              <w:rPr>
                <w:sz w:val="16"/>
              </w:rPr>
              <w:t>2026-10-06</w:t>
            </w:r>
          </w:p>
        </w:tc>
        <w:tc>
          <w:tcPr>
            <w:tcW w:type="dxa" w:w="2160"/>
          </w:tcPr>
          <w:p>
            <w:r>
              <w:rPr>
                <w:sz w:val="16"/>
              </w:rPr>
              <w:t>https://tw.news.yahoo.com/%E5%89%8A%E6%B8%9B%E5%93%A1%E5%B7%A5ai%E9%A1%8D%E5%BA%A6%E6%8C%A8%E8%BD%9F-%E8%81%AF%E7%99%BC%E7%A7%91%E7%B7%8A%E6%80%A5%E7%99%BC%E8%81%B2-%E9%83%AD%E5%93%B2%E6%A6%AE%E5%8A%9B%E6%8C%BA%E5%B7%A5%E7%A8%8B%E5%B8%AB%E5%86%8D%E7%88%86%E6%9C%83%E8%B4%8F%E5%B7%B4%E9%80%86%E9%80%86-144900932.html</w:t>
            </w:r>
          </w:p>
        </w:tc>
      </w:tr>
      <w:tr>
        <w:tc>
          <w:tcPr>
            <w:tcW w:type="dxa" w:w="2160"/>
          </w:tcPr>
          <w:p>
            <w:r>
              <w:rPr>
                <w:sz w:val="16"/>
              </w:rPr>
              <w:t>三立新聞網 setn.com(Yahoo轉載)</w:t>
            </w:r>
          </w:p>
        </w:tc>
        <w:tc>
          <w:tcPr>
            <w:tcW w:type="dxa" w:w="2160"/>
          </w:tcPr>
          <w:p>
            <w:r>
              <w:rPr>
                <w:sz w:val="16"/>
              </w:rPr>
              <w:t>飛機起飛前在忙什麼？華航首曝修護幕後　A350「光除漆就要37天」</w:t>
            </w:r>
          </w:p>
        </w:tc>
        <w:tc>
          <w:tcPr>
            <w:tcW w:type="dxa" w:w="2160"/>
          </w:tcPr>
          <w:p>
            <w:r>
              <w:rPr>
                <w:sz w:val="16"/>
              </w:rPr>
              <w:t>2026-10-06</w:t>
            </w:r>
          </w:p>
        </w:tc>
        <w:tc>
          <w:tcPr>
            <w:tcW w:type="dxa" w:w="2160"/>
          </w:tcPr>
          <w:p>
            <w:r>
              <w:rPr>
                <w:sz w:val="16"/>
              </w:rPr>
              <w:t>https://tw.news.yahoo.com/%E9%A3%9B%E6%A9%9F%E8%B5%B7%E9%A3%9B%E5%89%8D%E5%9C%A8%E5%BF%99%E4%BB%80%E9%BA%BC-%E8%8F%AF%E8%88%AA%E9%A6%96%E6%9B%9D%E4%BF%AE%E8%AD%B7%E5%B9%95%E5%BE%8C-a350-%E5%85%89%E9%99%A4%E6%BC%86%E5%B0%B1%E8%A6%8137%E5%A4%A9-065000558.html</w:t>
            </w:r>
          </w:p>
        </w:tc>
      </w:tr>
      <w:tr>
        <w:tc>
          <w:tcPr>
            <w:tcW w:type="dxa" w:w="2160"/>
          </w:tcPr>
          <w:p>
            <w:r>
              <w:rPr>
                <w:sz w:val="16"/>
              </w:rPr>
              <w:t>三立新聞網 setn.com(Yahoo轉載)</w:t>
            </w:r>
          </w:p>
        </w:tc>
        <w:tc>
          <w:tcPr>
            <w:tcW w:type="dxa" w:w="2160"/>
          </w:tcPr>
          <w:p>
            <w:r>
              <w:rPr>
                <w:sz w:val="16"/>
              </w:rPr>
              <w:t>被動元件大回神　二哥目標價重返千元？</w:t>
            </w:r>
          </w:p>
        </w:tc>
        <w:tc>
          <w:tcPr>
            <w:tcW w:type="dxa" w:w="2160"/>
          </w:tcPr>
          <w:p>
            <w:r>
              <w:rPr>
                <w:sz w:val="16"/>
              </w:rPr>
              <w:t>2026-10-06</w:t>
            </w:r>
          </w:p>
        </w:tc>
        <w:tc>
          <w:tcPr>
            <w:tcW w:type="dxa" w:w="2160"/>
          </w:tcPr>
          <w:p>
            <w:r>
              <w:rPr>
                <w:sz w:val="16"/>
              </w:rPr>
              <w:t>https://tw.news.yahoo.com/%E8%A2%AB%E5%8B%95%E5%85%83%E4%BB%B6%E5%A4%A7%E5%9B%9E%E7%A5%9E-%E4%BA%8C%E5%93%A5%E7%9B%AE%E6%A8%99%E5%83%B9%E9%87%8D%E8%BF%94%E5%8D%83%E5%85%83-150500509.html</w:t>
            </w:r>
          </w:p>
        </w:tc>
      </w:tr>
      <w:tr>
        <w:tc>
          <w:tcPr>
            <w:tcW w:type="dxa" w:w="2160"/>
          </w:tcPr>
          <w:p>
            <w:r>
              <w:rPr>
                <w:sz w:val="16"/>
              </w:rPr>
              <w:t>三立新聞網 setn.com(Yahoo轉載)</w:t>
            </w:r>
          </w:p>
        </w:tc>
        <w:tc>
          <w:tcPr>
            <w:tcW w:type="dxa" w:w="2160"/>
          </w:tcPr>
          <w:p>
            <w:r>
              <w:rPr>
                <w:sz w:val="16"/>
              </w:rPr>
              <w:t>同學檢舉「把藥頭全抓了」斷供貨、賺獎金戒毒　律師曝結局</w:t>
            </w:r>
          </w:p>
        </w:tc>
        <w:tc>
          <w:tcPr>
            <w:tcW w:type="dxa" w:w="2160"/>
          </w:tcPr>
          <w:p>
            <w:r>
              <w:rPr>
                <w:sz w:val="16"/>
              </w:rPr>
              <w:t>2026-10-06</w:t>
            </w:r>
          </w:p>
        </w:tc>
        <w:tc>
          <w:tcPr>
            <w:tcW w:type="dxa" w:w="2160"/>
          </w:tcPr>
          <w:p>
            <w:r>
              <w:rPr>
                <w:sz w:val="16"/>
              </w:rPr>
              <w:t>https://tw.news.yahoo.com/%E5%90%8C%E5%AD%B8%E6%AA%A2%E8%88%89-%E6%8A%8A%E8%97%A5%E9%A0%AD%E5%85%A8%E6%8A%93%E4%BA%86-%E6%96%B7%E4%BE%9B%E8%B2%A8-%E8%B3%BA%E7%8D%8E%E9%87%91%E6%88%92%E6%AF%92-%E5%BE%8B%E5%B8%AB%E6%9B%9D%E7%B5%90%E5%B1%80-104000400.html</w:t>
            </w:r>
          </w:p>
        </w:tc>
      </w:tr>
      <w:tr>
        <w:tc>
          <w:tcPr>
            <w:tcW w:type="dxa" w:w="2160"/>
          </w:tcPr>
          <w:p>
            <w:r>
              <w:rPr>
                <w:sz w:val="16"/>
              </w:rPr>
              <w:t>三立新聞網 setn.com(Yahoo轉載)</w:t>
            </w:r>
          </w:p>
        </w:tc>
        <w:tc>
          <w:tcPr>
            <w:tcW w:type="dxa" w:w="2160"/>
          </w:tcPr>
          <w:p>
            <w:r>
              <w:rPr>
                <w:sz w:val="16"/>
              </w:rPr>
              <w:t>當街殺妻姨逃死因「人數非3人以上」　律點1關鍵：恣意擴張憲法解釋</w:t>
            </w:r>
          </w:p>
        </w:tc>
        <w:tc>
          <w:tcPr>
            <w:tcW w:type="dxa" w:w="2160"/>
          </w:tcPr>
          <w:p>
            <w:r>
              <w:rPr>
                <w:sz w:val="16"/>
              </w:rPr>
              <w:t>2026-10-06</w:t>
            </w:r>
          </w:p>
        </w:tc>
        <w:tc>
          <w:tcPr>
            <w:tcW w:type="dxa" w:w="2160"/>
          </w:tcPr>
          <w:p>
            <w:r>
              <w:rPr>
                <w:sz w:val="16"/>
              </w:rPr>
              <w:t>https://tw.news.yahoo.com/%E7%95%B6%E8%A1%97%E6%AE%BA%E5%A6%BB%E5%A7%A8%E9%80%83%E6%AD%BB%E5%9B%A0-%E4%BA%BA%E6%95%B8%E9%9D%9E3%E4%BA%BA%E4%BB%A5%E4%B8%8A-%E5%BE%8B%E9%BB%9E1%E9%97%9C%E9%8D%B5-%E6%81%A3%E6%84%8F%E6%93%B4%E5%BC%B5%E6%86%B2%E6%B3%95%E8%A7%A3%E9%87%8B-104400228.html</w:t>
            </w:r>
          </w:p>
        </w:tc>
      </w:tr>
      <w:tr>
        <w:tc>
          <w:tcPr>
            <w:tcW w:type="dxa" w:w="2160"/>
          </w:tcPr>
          <w:p>
            <w:r>
              <w:rPr>
                <w:sz w:val="16"/>
              </w:rPr>
              <w:t>三立新聞網 setn.com(Yahoo轉載)</w:t>
            </w:r>
          </w:p>
        </w:tc>
        <w:tc>
          <w:tcPr>
            <w:tcW w:type="dxa" w:w="2160"/>
          </w:tcPr>
          <w:p>
            <w:r>
              <w:rPr>
                <w:sz w:val="16"/>
              </w:rPr>
              <w:t>台股逼近5萬點！股添樂揭ETF驚人現象：一表看懂這批ETF「息利雙收」</w:t>
            </w:r>
          </w:p>
        </w:tc>
        <w:tc>
          <w:tcPr>
            <w:tcW w:type="dxa" w:w="2160"/>
          </w:tcPr>
          <w:p>
            <w:r>
              <w:rPr>
                <w:sz w:val="16"/>
              </w:rPr>
              <w:t>2026-10-06</w:t>
            </w:r>
          </w:p>
        </w:tc>
        <w:tc>
          <w:tcPr>
            <w:tcW w:type="dxa" w:w="2160"/>
          </w:tcPr>
          <w:p>
            <w:r>
              <w:rPr>
                <w:sz w:val="16"/>
              </w:rPr>
              <w:t>https://tw.news.yahoo.com/%E5%8F%B0%E8%82%A1%E9%80%BC%E8%BF%915%E8%90%AC%E9%BB%9E-%E8%82%A1%E6%B7%BB%E6%A8%82%E6%8F%ADetf%E9%A9%9A%E4%BA%BA%E7%8F%BE%E8%B1%A1-%E8%A1%A8%E7%9C%8B%E6%87%82%E9%80%99%E6%89%B9etf-%E6%81%AF%E5%88%A9%E9%9B%99%E6%94%B6-115300803.html</w:t>
            </w:r>
          </w:p>
        </w:tc>
      </w:tr>
      <w:tr>
        <w:tc>
          <w:tcPr>
            <w:tcW w:type="dxa" w:w="2160"/>
          </w:tcPr>
          <w:p>
            <w:r>
              <w:rPr>
                <w:sz w:val="16"/>
              </w:rPr>
              <w:t>三立新聞網 setn.com(Yahoo轉載)</w:t>
            </w:r>
          </w:p>
        </w:tc>
        <w:tc>
          <w:tcPr>
            <w:tcW w:type="dxa" w:w="2160"/>
          </w:tcPr>
          <w:p>
            <w:r>
              <w:rPr>
                <w:sz w:val="16"/>
              </w:rPr>
              <w:t>吃麥當勞竟遭4女強行併桌！「問都沒問」還掏壽司月餅開吃　網炸鍋</w:t>
            </w:r>
          </w:p>
        </w:tc>
        <w:tc>
          <w:tcPr>
            <w:tcW w:type="dxa" w:w="2160"/>
          </w:tcPr>
          <w:p>
            <w:r>
              <w:rPr>
                <w:sz w:val="16"/>
              </w:rPr>
              <w:t>2026-10-06</w:t>
            </w:r>
          </w:p>
        </w:tc>
        <w:tc>
          <w:tcPr>
            <w:tcW w:type="dxa" w:w="2160"/>
          </w:tcPr>
          <w:p>
            <w:r>
              <w:rPr>
                <w:sz w:val="16"/>
              </w:rPr>
              <w:t>https://tw.news.yahoo.com/%E5%90%83%E9%BA%A5%E7%95%B6%E5%8B%9E%E7%AB%9F%E9%81%AD4%E5%A5%B3%E5%BC%B7%E8%A1%8C%E4%BD%B5%E6%A1%8C-%E5%95%8F%E9%83%BD%E6%B2%92%E5%95%8F-%E9%82%84%E6%8E%8F%E5%A3%BD%E5%8F%B8%E6%9C%88%E9%A4%85%E9%96%8B%E5%90%83-%E7%B6%B2%E7%82%B8%E9%8D%8B-115400533.html</w:t>
            </w:r>
          </w:p>
        </w:tc>
      </w:tr>
      <w:tr>
        <w:tc>
          <w:tcPr>
            <w:tcW w:type="dxa" w:w="2160"/>
          </w:tcPr>
          <w:p>
            <w:r>
              <w:rPr>
                <w:sz w:val="16"/>
              </w:rPr>
              <w:t>三立新聞網 setn.com(Yahoo轉載)</w:t>
            </w:r>
          </w:p>
        </w:tc>
        <w:tc>
          <w:tcPr>
            <w:tcW w:type="dxa" w:w="2160"/>
          </w:tcPr>
          <w:p>
            <w:r>
              <w:rPr>
                <w:sz w:val="16"/>
              </w:rPr>
              <w:t>快訊／豐原某國小死亡案件！廁所門打不開…學生撬門驚見女師雙腳懸空亡</w:t>
            </w:r>
          </w:p>
        </w:tc>
        <w:tc>
          <w:tcPr>
            <w:tcW w:type="dxa" w:w="2160"/>
          </w:tcPr>
          <w:p>
            <w:r>
              <w:rPr>
                <w:sz w:val="16"/>
              </w:rPr>
              <w:t>2026-10-06</w:t>
            </w:r>
          </w:p>
        </w:tc>
        <w:tc>
          <w:tcPr>
            <w:tcW w:type="dxa" w:w="2160"/>
          </w:tcPr>
          <w:p>
            <w:r>
              <w:rPr>
                <w:sz w:val="16"/>
              </w:rPr>
              <w:t>https://tw.news.yahoo.com/%E5%BF%AB%E8%A8%8A-%E8%B1%90%E5%8E%9F%E6%9F%90%E5%9C%8B%E5%B0%8F%E6%AD%BB%E4%BA%A1%E6%A1%88%E4%BB%B6-%E5%BB%81%E6%89%80%E9%96%80%E6%89%93%E4%B8%8D%E9%96%8B-%E5%AD%B8%E7%94%9F%E6%92%AC%E9%96%80%E9%A9%9A%E8%A6%8B%E5%A5%B3%E5%B8%AB%E9%9B%99%E8%85%B3%E6%87%B8%E7%A9%BA%E4%BA%A1-115400381.html</w:t>
            </w:r>
          </w:p>
        </w:tc>
      </w:tr>
      <w:tr>
        <w:tc>
          <w:tcPr>
            <w:tcW w:type="dxa" w:w="2160"/>
          </w:tcPr>
          <w:p>
            <w:r>
              <w:rPr>
                <w:sz w:val="16"/>
              </w:rPr>
              <w:t>三立新聞網 setn.com(Yahoo轉載)</w:t>
            </w:r>
          </w:p>
        </w:tc>
        <w:tc>
          <w:tcPr>
            <w:tcW w:type="dxa" w:w="2160"/>
          </w:tcPr>
          <w:p>
            <w:r>
              <w:rPr>
                <w:sz w:val="16"/>
              </w:rPr>
              <w:t>大牙94歲父突「路上自摔」送醫！檢查驚見脊椎骨折　躺病床現況曝光</w:t>
            </w:r>
          </w:p>
        </w:tc>
        <w:tc>
          <w:tcPr>
            <w:tcW w:type="dxa" w:w="2160"/>
          </w:tcPr>
          <w:p>
            <w:r>
              <w:rPr>
                <w:sz w:val="16"/>
              </w:rPr>
              <w:t>2026-10-06</w:t>
            </w:r>
          </w:p>
        </w:tc>
        <w:tc>
          <w:tcPr>
            <w:tcW w:type="dxa" w:w="2160"/>
          </w:tcPr>
          <w:p>
            <w:r>
              <w:rPr>
                <w:sz w:val="16"/>
              </w:rPr>
              <w:t>https://tw.news.yahoo.com/%E5%A4%A7%E7%89%9994%E6%AD%B2%E7%88%B6%E7%AA%81-%E8%B7%AF%E4%B8%8A%E8%87%AA%E6%91%94-%E9%80%81%E9%86%AB-%E6%AA%A2%E6%9F%A5%E9%A9%9A%E8%A6%8B%E8%84%8A%E6%A4%8E%E9%AA%A8%E6%8A%98-%E8%BA%BA%E7%97%85%E5%BA%8A%E7%8F%BE%E6%B3%81%E6%9B%9D%E5%85%89-115900504.html</w:t>
            </w:r>
          </w:p>
        </w:tc>
      </w:tr>
      <w:tr>
        <w:tc>
          <w:tcPr>
            <w:tcW w:type="dxa" w:w="2160"/>
          </w:tcPr>
          <w:p>
            <w:r>
              <w:rPr>
                <w:sz w:val="16"/>
              </w:rPr>
              <w:t>三立新聞網 setn.com(Yahoo轉載)</w:t>
            </w:r>
          </w:p>
        </w:tc>
        <w:tc>
          <w:tcPr>
            <w:tcW w:type="dxa" w:w="2160"/>
          </w:tcPr>
          <w:p>
            <w:r>
              <w:rPr>
                <w:sz w:val="16"/>
              </w:rPr>
              <w:t>北市府國慶升旗再秀「生生喝鮮乳」　一票人看完崩潰：什麼時候要斷奶？</w:t>
            </w:r>
          </w:p>
        </w:tc>
        <w:tc>
          <w:tcPr>
            <w:tcW w:type="dxa" w:w="2160"/>
          </w:tcPr>
          <w:p>
            <w:r>
              <w:rPr>
                <w:sz w:val="16"/>
              </w:rPr>
              <w:t>2026-10-06</w:t>
            </w:r>
          </w:p>
        </w:tc>
        <w:tc>
          <w:tcPr>
            <w:tcW w:type="dxa" w:w="2160"/>
          </w:tcPr>
          <w:p>
            <w:r>
              <w:rPr>
                <w:sz w:val="16"/>
              </w:rPr>
              <w:t>https://tw.news.yahoo.com/%E5%8C%97%E5%B8%82%E5%BA%9C%E5%9C%8B%E6%85%B6%E5%8D%87%E6%97%97%E5%86%8D%E7%A7%80-%E7%94%9F%E7%94%9F%E5%96%9D%E9%AE%AE%E4%B9%B3-%E7%A5%A8%E4%BA%BA%E7%9C%8B%E5%AE%8C%E5%B4%A9%E6%BD%B0-%E4%BB%80%E9%BA%BC%E6%99%82%E5%80%99%E8%A6%81%E6%96%B7%E5%A5%B6-151200936.html</w:t>
            </w:r>
          </w:p>
        </w:tc>
      </w:tr>
      <w:tr>
        <w:tc>
          <w:tcPr>
            <w:tcW w:type="dxa" w:w="2160"/>
          </w:tcPr>
          <w:p>
            <w:r>
              <w:rPr>
                <w:sz w:val="16"/>
              </w:rPr>
              <w:t>三立新聞網 setn.com(Yahoo轉載)</w:t>
            </w:r>
          </w:p>
        </w:tc>
        <w:tc>
          <w:tcPr>
            <w:tcW w:type="dxa" w:w="2160"/>
          </w:tcPr>
          <w:p>
            <w:r>
              <w:rPr>
                <w:sz w:val="16"/>
              </w:rPr>
              <w:t>「2026了同志還要被羞辱」！沈伯洋提解方　市民感動相擁</w:t>
            </w:r>
          </w:p>
        </w:tc>
        <w:tc>
          <w:tcPr>
            <w:tcW w:type="dxa" w:w="2160"/>
          </w:tcPr>
          <w:p>
            <w:r>
              <w:rPr>
                <w:sz w:val="16"/>
              </w:rPr>
              <w:t>2026-10-06</w:t>
            </w:r>
          </w:p>
        </w:tc>
        <w:tc>
          <w:tcPr>
            <w:tcW w:type="dxa" w:w="2160"/>
          </w:tcPr>
          <w:p>
            <w:r>
              <w:rPr>
                <w:sz w:val="16"/>
              </w:rPr>
              <w:t>https://tw.news.yahoo.com/2026%E4%BA%86%E5%90%8C%E5%BF%97%E9%82%84%E8%A6%81%E8%A2%AB%E7%BE%9E%E8%BE%B1-%E6%B2%88%E4%BC%AF%E6%B4%8B%E6%8F%90%E8%A7%A3%E6%96%B9-%E5%B8%82%E6%B0%91%E6%84%9F%E5%8B%95%E7%9B%B8%E6%93%81-152600063.html</w:t>
            </w:r>
          </w:p>
        </w:tc>
      </w:tr>
      <w:tr>
        <w:tc>
          <w:tcPr>
            <w:tcW w:type="dxa" w:w="2160"/>
          </w:tcPr>
          <w:p>
            <w:r>
              <w:rPr>
                <w:sz w:val="16"/>
              </w:rPr>
              <w:t>三立新聞網 setn.com(Yahoo轉載)</w:t>
            </w:r>
          </w:p>
        </w:tc>
        <w:tc>
          <w:tcPr>
            <w:tcW w:type="dxa" w:w="2160"/>
          </w:tcPr>
          <w:p>
            <w:r>
              <w:rPr>
                <w:sz w:val="16"/>
              </w:rPr>
              <w:t>假投資藥品吸金千萬！女業務「冒名狂開20張芭樂票」下場曝光</w:t>
            </w:r>
          </w:p>
        </w:tc>
        <w:tc>
          <w:tcPr>
            <w:tcW w:type="dxa" w:w="2160"/>
          </w:tcPr>
          <w:p>
            <w:r>
              <w:rPr>
                <w:sz w:val="16"/>
              </w:rPr>
              <w:t>2026-10-06</w:t>
            </w:r>
          </w:p>
        </w:tc>
        <w:tc>
          <w:tcPr>
            <w:tcW w:type="dxa" w:w="2160"/>
          </w:tcPr>
          <w:p>
            <w:r>
              <w:rPr>
                <w:sz w:val="16"/>
              </w:rPr>
              <w:t>https://tw.news.yahoo.com/%E5%81%87%E6%8A%95%E8%B3%87%E8%97%A5%E5%93%81%E5%90%B8%E9%87%91%E5%8D%83%E8%90%AC-%E5%A5%B3%E6%A5%AD%E5%8B%99-%E5%86%92%E5%90%8D%E7%8B%82%E9%96%8B20%E5%BC%B5%E8%8A%AD%E6%A8%82%E7%A5%A8-%E4%B8%8B%E5%A0%B4%E6%9B%9D%E5%85%89-153700159.html</w:t>
            </w:r>
          </w:p>
        </w:tc>
      </w:tr>
      <w:tr>
        <w:tc>
          <w:tcPr>
            <w:tcW w:type="dxa" w:w="2160"/>
          </w:tcPr>
          <w:p>
            <w:r>
              <w:rPr>
                <w:sz w:val="16"/>
              </w:rPr>
              <w:t>三立新聞網 setn.com(Yahoo轉載)</w:t>
            </w:r>
          </w:p>
        </w:tc>
        <w:tc>
          <w:tcPr>
            <w:tcW w:type="dxa" w:w="2160"/>
          </w:tcPr>
          <w:p>
            <w:r>
              <w:rPr>
                <w:sz w:val="16"/>
              </w:rPr>
              <w:t>從衝浪到日常！當輪椅使用者踏上沙灘　揭開台灣無障礙設計沒想到的事</w:t>
            </w:r>
          </w:p>
        </w:tc>
        <w:tc>
          <w:tcPr>
            <w:tcW w:type="dxa" w:w="2160"/>
          </w:tcPr>
          <w:p>
            <w:r>
              <w:rPr>
                <w:sz w:val="16"/>
              </w:rPr>
              <w:t>2026-10-06</w:t>
            </w:r>
          </w:p>
        </w:tc>
        <w:tc>
          <w:tcPr>
            <w:tcW w:type="dxa" w:w="2160"/>
          </w:tcPr>
          <w:p>
            <w:r>
              <w:rPr>
                <w:sz w:val="16"/>
              </w:rPr>
              <w:t>https://tw.news.yahoo.com/%E5%BE%9E%E8%A1%9D%E6%B5%AA%E5%88%B0%E6%97%A5%E5%B8%B8-%E7%95%B6%E8%BC%AA%E6%A4%85%E4%BD%BF%E7%94%A8%E8%80%85%E8%B8%8F%E4%B8%8A%E6%B2%99%E7%81%98-%E6%8F%AD%E9%96%8B%E5%8F%B0%E7%81%A3%E7%84%A1%E9%9A%9C%E7%A4%99%E8%A8%AD%E8%A8%88%E6%B2%92%E6%83%B3%E5%88%B0%E7%9A%84%E4%BA%8B-154600963.html</w:t>
            </w:r>
          </w:p>
        </w:tc>
      </w:tr>
      <w:tr>
        <w:tc>
          <w:tcPr>
            <w:tcW w:type="dxa" w:w="2160"/>
          </w:tcPr>
          <w:p>
            <w:r>
              <w:rPr>
                <w:sz w:val="16"/>
              </w:rPr>
              <w:t>三立新聞網 setn.com(Yahoo轉載)</w:t>
            </w:r>
          </w:p>
        </w:tc>
        <w:tc>
          <w:tcPr>
            <w:tcW w:type="dxa" w:w="2160"/>
          </w:tcPr>
          <w:p>
            <w:r>
              <w:rPr>
                <w:sz w:val="16"/>
              </w:rPr>
              <w:t>台股收盤／差34點5萬攻城失敗！台股收跌16點　光通、被動元件接棒</w:t>
            </w:r>
          </w:p>
        </w:tc>
        <w:tc>
          <w:tcPr>
            <w:tcW w:type="dxa" w:w="2160"/>
          </w:tcPr>
          <w:p>
            <w:r>
              <w:rPr>
                <w:sz w:val="16"/>
              </w:rPr>
              <w:t>2026-10-07</w:t>
            </w:r>
          </w:p>
        </w:tc>
        <w:tc>
          <w:tcPr>
            <w:tcW w:type="dxa" w:w="2160"/>
          </w:tcPr>
          <w:p>
            <w:r>
              <w:rPr>
                <w:sz w:val="16"/>
              </w:rPr>
              <w:t>https://tw.news.yahoo.com/%E5%8F%B0%E8%82%A1%E6%94%B6%E7%9B%A4-%E5%B7%AE34%E9%BB%9E5%E8%90%AC%E6%94%BB%E5%9F%8E%E5%A4%B1%E6%95%97-%E5%8F%B0%E8%82%A1%E6%94%B6%E8%B7%8C16%E9%BB%9E-%E5%85%89%E9%80%9A-%E8%A2%AB%E5%8B%95%E5%85%83%E4%BB%B6%E6%8E%A5%E6%A3%92-055100328.html</w:t>
            </w:r>
          </w:p>
        </w:tc>
      </w:tr>
      <w:tr>
        <w:tc>
          <w:tcPr>
            <w:tcW w:type="dxa" w:w="2160"/>
          </w:tcPr>
          <w:p>
            <w:r>
              <w:rPr>
                <w:sz w:val="16"/>
              </w:rPr>
              <w:t>三立新聞網 setn.com(Yahoo轉載)</w:t>
            </w:r>
          </w:p>
        </w:tc>
        <w:tc>
          <w:tcPr>
            <w:tcW w:type="dxa" w:w="2160"/>
          </w:tcPr>
          <w:p>
            <w:r>
              <w:rPr>
                <w:sz w:val="16"/>
              </w:rPr>
              <w:t>創紀錄！台股閃現58檔千金股　光聖強攻漲停</w:t>
            </w:r>
          </w:p>
        </w:tc>
        <w:tc>
          <w:tcPr>
            <w:tcW w:type="dxa" w:w="2160"/>
          </w:tcPr>
          <w:p>
            <w:r>
              <w:rPr>
                <w:sz w:val="16"/>
              </w:rPr>
              <w:t>2026-10-07</w:t>
            </w:r>
          </w:p>
        </w:tc>
        <w:tc>
          <w:tcPr>
            <w:tcW w:type="dxa" w:w="2160"/>
          </w:tcPr>
          <w:p>
            <w:r>
              <w:rPr>
                <w:sz w:val="16"/>
              </w:rPr>
              <w:t>https://tw.news.yahoo.com/%E5%89%B5%E7%B4%80%E9%8C%84-%E5%8F%B0%E8%82%A1%E9%96%83%E7%8F%BE58%E6%AA%94%E5%8D%83%E9%87%91%E8%82%A1-%E5%85%89%E8%81%96%E5%BC%B7%E6%94%BB%E6%BC%B2%E5%81%9C-055600060.html</w:t>
            </w:r>
          </w:p>
        </w:tc>
      </w:tr>
      <w:tr>
        <w:tc>
          <w:tcPr>
            <w:tcW w:type="dxa" w:w="2160"/>
          </w:tcPr>
          <w:p>
            <w:r>
              <w:rPr>
                <w:sz w:val="16"/>
              </w:rPr>
              <w:t>三立新聞網 setn.com(Yahoo轉載)</w:t>
            </w:r>
          </w:p>
        </w:tc>
        <w:tc>
          <w:tcPr>
            <w:tcW w:type="dxa" w:w="2160"/>
          </w:tcPr>
          <w:p>
            <w:r>
              <w:rPr>
                <w:sz w:val="16"/>
              </w:rPr>
              <w:t>報酬率超車0050、0056！陳重銘揭「這1檔ETF」稱霸關鍵</w:t>
            </w:r>
          </w:p>
        </w:tc>
        <w:tc>
          <w:tcPr>
            <w:tcW w:type="dxa" w:w="2160"/>
          </w:tcPr>
          <w:p>
            <w:r>
              <w:rPr>
                <w:sz w:val="16"/>
              </w:rPr>
              <w:t>2026-10-07</w:t>
            </w:r>
          </w:p>
        </w:tc>
        <w:tc>
          <w:tcPr>
            <w:tcW w:type="dxa" w:w="2160"/>
          </w:tcPr>
          <w:p>
            <w:r>
              <w:rPr>
                <w:sz w:val="16"/>
              </w:rPr>
              <w:t>https://tw.news.yahoo.com/%E5%A0%B1%E9%85%AC%E7%8E%87%E8%B6%85%E8%BB%8A0050-0056-%E9%99%B3%E9%87%8D%E9%8A%98%E6%8F%AD-%E9%80%991%E6%AA%94etf-%E7%A8%B1%E9%9C%B8%E9%97%9C%E9%8D%B5-101600755.html</w:t>
            </w:r>
          </w:p>
        </w:tc>
      </w:tr>
      <w:tr>
        <w:tc>
          <w:tcPr>
            <w:tcW w:type="dxa" w:w="2160"/>
          </w:tcPr>
          <w:p>
            <w:r>
              <w:rPr>
                <w:sz w:val="16"/>
              </w:rPr>
              <w:t>三立新聞網 setn.com(Yahoo轉載)</w:t>
            </w:r>
          </w:p>
        </w:tc>
        <w:tc>
          <w:tcPr>
            <w:tcW w:type="dxa" w:w="2160"/>
          </w:tcPr>
          <w:p>
            <w:r>
              <w:rPr>
                <w:sz w:val="16"/>
              </w:rPr>
              <w:t>一張慘賠131萬元！川湖賺錢賺到手軟仍跌停　葉育碩揭殘酷真相</w:t>
            </w:r>
          </w:p>
        </w:tc>
        <w:tc>
          <w:tcPr>
            <w:tcW w:type="dxa" w:w="2160"/>
          </w:tcPr>
          <w:p>
            <w:r>
              <w:rPr>
                <w:sz w:val="16"/>
              </w:rPr>
              <w:t>2026-10-07</w:t>
            </w:r>
          </w:p>
        </w:tc>
        <w:tc>
          <w:tcPr>
            <w:tcW w:type="dxa" w:w="2160"/>
          </w:tcPr>
          <w:p>
            <w:r>
              <w:rPr>
                <w:sz w:val="16"/>
              </w:rPr>
              <w:t>https://tw.news.yahoo.com/%E5%BC%B5%E6%85%98%E8%B3%A0131%E8%90%AC%E5%85%83-%E5%B7%9D%E6%B9%96%E8%B3%BA%E9%8C%A2%E8%B3%BA%E5%88%B0%E6%89%8B%E8%BB%9F%E4%BB%8D%E8%B7%8C%E5%81%9C-%E8%91%89%E8%82%B2%E7%A2%A9%E6%8F%AD%E6%AE%98%E9%85%B7%E7%9C%9F%E7%9B%B8-102600955.html</w:t>
            </w:r>
          </w:p>
        </w:tc>
      </w:tr>
      <w:tr>
        <w:tc>
          <w:tcPr>
            <w:tcW w:type="dxa" w:w="2160"/>
          </w:tcPr>
          <w:p>
            <w:r>
              <w:rPr>
                <w:sz w:val="16"/>
              </w:rPr>
              <w:t>三立新聞網 setn.com(Yahoo轉載)</w:t>
            </w:r>
          </w:p>
        </w:tc>
        <w:tc>
          <w:tcPr>
            <w:tcW w:type="dxa" w:w="2160"/>
          </w:tcPr>
          <w:p>
            <w:r>
              <w:rPr>
                <w:sz w:val="16"/>
              </w:rPr>
              <w:t>三大法人齊吸血！國家隊砸2億救火　晶圓三哥仍挫逾2%</w:t>
            </w:r>
          </w:p>
        </w:tc>
        <w:tc>
          <w:tcPr>
            <w:tcW w:type="dxa" w:w="2160"/>
          </w:tcPr>
          <w:p>
            <w:r>
              <w:rPr>
                <w:sz w:val="16"/>
              </w:rPr>
              <w:t>2026-10-07</w:t>
            </w:r>
          </w:p>
        </w:tc>
        <w:tc>
          <w:tcPr>
            <w:tcW w:type="dxa" w:w="2160"/>
          </w:tcPr>
          <w:p>
            <w:r>
              <w:rPr>
                <w:sz w:val="16"/>
              </w:rPr>
              <w:t>https://tw.news.yahoo.com/%E4%B8%89%E5%A4%A7%E6%B3%95%E4%BA%BA%E9%BD%8A%E5%90%B8%E8%A1%80-%E5%9C%8B%E5%AE%B6%E9%9A%8A%E7%A0%B82%E5%84%84%E6%95%91%E7%81%AB-%E6%99%B6%E5%9C%93%E4%B8%89%E5%93%A5%E4%BB%8D%E6%8C%AB%E9%80%BE2-105400501.html</w:t>
            </w:r>
          </w:p>
        </w:tc>
      </w:tr>
      <w:tr>
        <w:tc>
          <w:tcPr>
            <w:tcW w:type="dxa" w:w="2160"/>
          </w:tcPr>
          <w:p>
            <w:r>
              <w:rPr>
                <w:sz w:val="16"/>
              </w:rPr>
              <w:t>三立新聞網 setn.com(Yahoo轉載)</w:t>
            </w:r>
          </w:p>
        </w:tc>
        <w:tc>
          <w:tcPr>
            <w:tcW w:type="dxa" w:w="2160"/>
          </w:tcPr>
          <w:p>
            <w:r>
              <w:rPr>
                <w:sz w:val="16"/>
              </w:rPr>
              <w:t>華為、DeepSeek聯手拆牆「戰輝達」　專家揭硬傷：仍贏不了</w:t>
            </w:r>
          </w:p>
        </w:tc>
        <w:tc>
          <w:tcPr>
            <w:tcW w:type="dxa" w:w="2160"/>
          </w:tcPr>
          <w:p>
            <w:r>
              <w:rPr>
                <w:sz w:val="16"/>
              </w:rPr>
              <w:t>2026-10-07</w:t>
            </w:r>
          </w:p>
        </w:tc>
        <w:tc>
          <w:tcPr>
            <w:tcW w:type="dxa" w:w="2160"/>
          </w:tcPr>
          <w:p>
            <w:r>
              <w:rPr>
                <w:sz w:val="16"/>
              </w:rPr>
              <w:t>https://tw.news.yahoo.com/%E8%8F%AF%E7%82%BA-deepseek%E8%81%AF%E6%89%8B%E6%8B%86%E7%89%86-%E6%88%B0%E8%BC%9D%E9%81%94-%E5%B0%88%E5%AE%B6%E6%8F%AD%E7%A1%AC%E5%82%B7-%E4%BB%8D%E8%B4%8F%E4%B8%8D%E4%BA%86-110000152.html</w:t>
            </w:r>
          </w:p>
        </w:tc>
      </w:tr>
      <w:tr>
        <w:tc>
          <w:tcPr>
            <w:tcW w:type="dxa" w:w="2160"/>
          </w:tcPr>
          <w:p>
            <w:r>
              <w:rPr>
                <w:sz w:val="16"/>
              </w:rPr>
              <w:t>三立新聞網 setn.com(Yahoo轉載)</w:t>
            </w:r>
          </w:p>
        </w:tc>
        <w:tc>
          <w:tcPr>
            <w:tcW w:type="dxa" w:w="2160"/>
          </w:tcPr>
          <w:p>
            <w:r>
              <w:rPr>
                <w:sz w:val="16"/>
              </w:rPr>
              <w:t>輝達背後藏「極大痛苦」！4成個股「暴跌20%」已墜入熊市</w:t>
            </w:r>
          </w:p>
        </w:tc>
        <w:tc>
          <w:tcPr>
            <w:tcW w:type="dxa" w:w="2160"/>
          </w:tcPr>
          <w:p>
            <w:r>
              <w:rPr>
                <w:sz w:val="16"/>
              </w:rPr>
              <w:t>2026-10-07</w:t>
            </w:r>
          </w:p>
        </w:tc>
        <w:tc>
          <w:tcPr>
            <w:tcW w:type="dxa" w:w="2160"/>
          </w:tcPr>
          <w:p>
            <w:r>
              <w:rPr>
                <w:sz w:val="16"/>
              </w:rPr>
              <w:t>https://tw.news.yahoo.com/%E8%BC%9D%E9%81%94%E8%83%8C%E5%BE%8C%E8%97%8F-%E6%A5%B5%E5%A4%A7%E7%97%9B%E8%8B%A6-4%E6%88%90%E5%80%8B%E8%82%A1-%E6%9A%B4%E8%B7%8C20-%E5%B7%B2%E5%A2%9C%E5%85%A5%E7%86%8A%E5%B8%82-110700928.html</w:t>
            </w:r>
          </w:p>
        </w:tc>
      </w:tr>
      <w:tr>
        <w:tc>
          <w:tcPr>
            <w:tcW w:type="dxa" w:w="2160"/>
          </w:tcPr>
          <w:p>
            <w:r>
              <w:rPr>
                <w:sz w:val="16"/>
              </w:rPr>
              <w:t>三立新聞網 setn.com(Yahoo轉載)</w:t>
            </w:r>
          </w:p>
        </w:tc>
        <w:tc>
          <w:tcPr>
            <w:tcW w:type="dxa" w:w="2160"/>
          </w:tcPr>
          <w:p>
            <w:r>
              <w:rPr>
                <w:sz w:val="16"/>
              </w:rPr>
              <w:t>又看空AI了！大賣空本尊：美股崩盤第一階段「將持續6至9個月」</w:t>
            </w:r>
          </w:p>
        </w:tc>
        <w:tc>
          <w:tcPr>
            <w:tcW w:type="dxa" w:w="2160"/>
          </w:tcPr>
          <w:p>
            <w:r>
              <w:rPr>
                <w:sz w:val="16"/>
              </w:rPr>
              <w:t>2026-10-07</w:t>
            </w:r>
          </w:p>
        </w:tc>
        <w:tc>
          <w:tcPr>
            <w:tcW w:type="dxa" w:w="2160"/>
          </w:tcPr>
          <w:p>
            <w:r>
              <w:rPr>
                <w:sz w:val="16"/>
              </w:rPr>
              <w:t>https://tw.news.yahoo.com/%E5%8F%88%E7%9C%8B%E7%A9%BAai%E4%BA%86-%E5%A4%A7%E8%B3%A3%E7%A9%BA%E6%9C%AC%E5%B0%8A-%E7%BE%8E%E8%82%A1%E5%B4%A9%E7%9B%A4%E7%AC%AC-%E9%9A%8E%E6%AE%B5-%E5%B0%87%E6%8C%81%E7%BA%8C6%E8%87%B39%E5%80%8B%E6%9C%88-113300496.html</w:t>
            </w:r>
          </w:p>
        </w:tc>
      </w:tr>
      <w:tr>
        <w:tc>
          <w:tcPr>
            <w:tcW w:type="dxa" w:w="2160"/>
          </w:tcPr>
          <w:p>
            <w:r>
              <w:rPr>
                <w:sz w:val="16"/>
              </w:rPr>
              <w:t>三立新聞網 setn.com(Yahoo轉載)</w:t>
            </w:r>
          </w:p>
        </w:tc>
        <w:tc>
          <w:tcPr>
            <w:tcW w:type="dxa" w:w="2160"/>
          </w:tcPr>
          <w:p>
            <w:r>
              <w:rPr>
                <w:sz w:val="16"/>
              </w:rPr>
              <w:t>聯發科、友達都在跌！蔡明翰揭1檔明年獲利翻倍　1檔跌破5日均線要快跑</w:t>
            </w:r>
          </w:p>
        </w:tc>
        <w:tc>
          <w:tcPr>
            <w:tcW w:type="dxa" w:w="2160"/>
          </w:tcPr>
          <w:p>
            <w:r>
              <w:rPr>
                <w:sz w:val="16"/>
              </w:rPr>
              <w:t>2026-10-07</w:t>
            </w:r>
          </w:p>
        </w:tc>
        <w:tc>
          <w:tcPr>
            <w:tcW w:type="dxa" w:w="2160"/>
          </w:tcPr>
          <w:p>
            <w:r>
              <w:rPr>
                <w:sz w:val="16"/>
              </w:rPr>
              <w:t>https://tw.news.yahoo.com/%E8%81%AF%E7%99%BC%E7%A7%91-%E5%8F%8B%E9%81%94%E9%83%BD%E5%9C%A8%E8%B7%8C-%E8%94%A1%E6%98%8E%E7%BF%B0%E6%8F%AD1%E6%AA%94%E6%98%8E%E5%B9%B4%E7%8D%B2%E5%88%A9%E7%BF%BB%E5%80%8D-1%E6%AA%94%E8%B7%8C%E7%A0%B45%E6%97%A5%E5%9D%87%E7%B7%9A%E8%A6%81%E5%BF%AB%E8%B7%91-113500673.html</w:t>
            </w:r>
          </w:p>
        </w:tc>
      </w:tr>
      <w:tr>
        <w:tc>
          <w:tcPr>
            <w:tcW w:type="dxa" w:w="2160"/>
          </w:tcPr>
          <w:p>
            <w:r>
              <w:rPr>
                <w:sz w:val="16"/>
              </w:rPr>
              <w:t>三立新聞網 setn.com(Yahoo轉載)</w:t>
            </w:r>
          </w:p>
        </w:tc>
        <w:tc>
          <w:tcPr>
            <w:tcW w:type="dxa" w:w="2160"/>
          </w:tcPr>
          <w:p>
            <w:r>
              <w:rPr>
                <w:sz w:val="16"/>
              </w:rPr>
              <w:t>蹭徐佳青案　陳佩琪回憶當台北市長夫人過往：柯文哲都央求我做這件事</w:t>
            </w:r>
          </w:p>
        </w:tc>
        <w:tc>
          <w:tcPr>
            <w:tcW w:type="dxa" w:w="2160"/>
          </w:tcPr>
          <w:p>
            <w:r>
              <w:rPr>
                <w:sz w:val="16"/>
              </w:rPr>
              <w:t>2026-10-07</w:t>
            </w:r>
          </w:p>
        </w:tc>
        <w:tc>
          <w:tcPr>
            <w:tcW w:type="dxa" w:w="2160"/>
          </w:tcPr>
          <w:p>
            <w:r>
              <w:rPr>
                <w:sz w:val="16"/>
              </w:rPr>
              <w:t>https://tw.news.yahoo.com/%E8%B9%AD%E5%BE%90%E4%BD%B3%E9%9D%92%E6%A1%88-%E9%99%B3%E4%BD%A9%E7%90%AA%E5%9B%9E%E6%86%B6%E7%95%B6%E5%8F%B0%E5%8C%97%E5%B8%82%E9%95%B7%E5%A4%AB%E4%BA%BA%E9%81%8E%E5%BE%80-%E6%9F%AF%E6%96%87%E5%93%B2%E9%83%BD%E5%A4%AE%E6%B1%82%E6%88%91%E5%81%9A%E9%80%99%E4%BB%B6%E4%BA%8B-062000752.html</w:t>
            </w:r>
          </w:p>
        </w:tc>
      </w:tr>
      <w:tr>
        <w:tc>
          <w:tcPr>
            <w:tcW w:type="dxa" w:w="2160"/>
          </w:tcPr>
          <w:p>
            <w:r>
              <w:rPr>
                <w:sz w:val="16"/>
              </w:rPr>
              <w:t>三立新聞網 setn.com(Yahoo轉載)</w:t>
            </w:r>
          </w:p>
        </w:tc>
        <w:tc>
          <w:tcPr>
            <w:tcW w:type="dxa" w:w="2160"/>
          </w:tcPr>
          <w:p>
            <w:r>
              <w:rPr>
                <w:sz w:val="16"/>
              </w:rPr>
              <w:t>校園食安連環爆！北市衛生局檢驗金華國中等6校午餐結果出爐</w:t>
            </w:r>
          </w:p>
        </w:tc>
        <w:tc>
          <w:tcPr>
            <w:tcW w:type="dxa" w:w="2160"/>
          </w:tcPr>
          <w:p>
            <w:r>
              <w:rPr>
                <w:sz w:val="16"/>
              </w:rPr>
              <w:t>2026-10-07</w:t>
            </w:r>
          </w:p>
        </w:tc>
        <w:tc>
          <w:tcPr>
            <w:tcW w:type="dxa" w:w="2160"/>
          </w:tcPr>
          <w:p>
            <w:r>
              <w:rPr>
                <w:sz w:val="16"/>
              </w:rPr>
              <w:t>https://tw.news.yahoo.com/%E6%A0%A1%E5%9C%92%E9%A3%9F%E5%AE%89%E9%80%A3%E7%92%B0%E7%88%86-%E5%8C%97%E5%B8%82%E8%A1%9B%E7%94%9F%E5%B1%80%E6%AA%A2%E9%A9%97%E9%87%91%E8%8F%AF%E5%9C%8B%E4%B8%AD%E7%AD%896%E6%A0%A1%E5%8D%88%E9%A4%90%E7%B5%90%E6%9E%9C%E5%87%BA%E7%88%90-062500105.html</w:t>
            </w:r>
          </w:p>
        </w:tc>
      </w:tr>
      <w:tr>
        <w:tc>
          <w:tcPr>
            <w:tcW w:type="dxa" w:w="2160"/>
          </w:tcPr>
          <w:p>
            <w:r>
              <w:rPr>
                <w:sz w:val="16"/>
              </w:rPr>
              <w:t>三立新聞網 setn.com(Yahoo轉載)</w:t>
            </w:r>
          </w:p>
        </w:tc>
        <w:tc>
          <w:tcPr>
            <w:tcW w:type="dxa" w:w="2160"/>
          </w:tcPr>
          <w:p>
            <w:r>
              <w:rPr>
                <w:sz w:val="16"/>
              </w:rPr>
              <w:t>徐佳青請辭僑委會委員長獲准　行政院宣佈由副主委李姸慧代理</w:t>
            </w:r>
          </w:p>
        </w:tc>
        <w:tc>
          <w:tcPr>
            <w:tcW w:type="dxa" w:w="2160"/>
          </w:tcPr>
          <w:p>
            <w:r>
              <w:rPr>
                <w:sz w:val="16"/>
              </w:rPr>
              <w:t>2026-10-07</w:t>
            </w:r>
          </w:p>
        </w:tc>
        <w:tc>
          <w:tcPr>
            <w:tcW w:type="dxa" w:w="2160"/>
          </w:tcPr>
          <w:p>
            <w:r>
              <w:rPr>
                <w:sz w:val="16"/>
              </w:rPr>
              <w:t>https://tw.news.yahoo.com/%E5%BE%90%E4%BD%B3%E9%9D%92%E8%AB%8B%E8%BE%AD%E5%83%91%E5%A7%94%E6%9C%83%E5%A7%94%E5%93%A1%E9%95%B7%E7%8D%B2%E5%87%86-%E8%A1%8C%E6%94%BF%E9%99%A2%E5%AE%A3%E4%BD%88%E7%94%B1%E5%89%AF%E4%B8%BB%E5%A7%94%E6%9D%8E%E5%A7%B8%E6%85%A7%E4%BB%A3%E7%90%86-102500745.html</w:t>
            </w:r>
          </w:p>
        </w:tc>
      </w:tr>
      <w:tr>
        <w:tc>
          <w:tcPr>
            <w:tcW w:type="dxa" w:w="2160"/>
          </w:tcPr>
          <w:p>
            <w:r>
              <w:rPr>
                <w:sz w:val="16"/>
              </w:rPr>
              <w:t>三立新聞網 setn.com(Yahoo轉載)</w:t>
            </w:r>
          </w:p>
        </w:tc>
        <w:tc>
          <w:tcPr>
            <w:tcW w:type="dxa" w:w="2160"/>
          </w:tcPr>
          <w:p>
            <w:r>
              <w:rPr>
                <w:sz w:val="16"/>
              </w:rPr>
              <w:t>校事會議要廢除？教育部表態「認同」　但有「1前提」</w:t>
            </w:r>
          </w:p>
        </w:tc>
        <w:tc>
          <w:tcPr>
            <w:tcW w:type="dxa" w:w="2160"/>
          </w:tcPr>
          <w:p>
            <w:r>
              <w:rPr>
                <w:sz w:val="16"/>
              </w:rPr>
              <w:t>2026-10-07</w:t>
            </w:r>
          </w:p>
        </w:tc>
        <w:tc>
          <w:tcPr>
            <w:tcW w:type="dxa" w:w="2160"/>
          </w:tcPr>
          <w:p>
            <w:r>
              <w:rPr>
                <w:sz w:val="16"/>
              </w:rPr>
              <w:t>https://tw.news.yahoo.com/%E6%A0%A1%E4%BA%8B%E6%9C%83%E8%AD%B0%E8%A6%81%E5%BB%A2%E9%99%A4-%E6%95%99%E8%82%B2%E9%83%A8%E8%A1%A8%E6%85%8B-%E8%AA%8D%E5%90%8C-%E4%BD%86%E6%9C%89-1%E5%89%8D%E6%8F%90-103400107.html</w:t>
            </w:r>
          </w:p>
        </w:tc>
      </w:tr>
      <w:tr>
        <w:tc>
          <w:tcPr>
            <w:tcW w:type="dxa" w:w="2160"/>
          </w:tcPr>
          <w:p>
            <w:r>
              <w:rPr>
                <w:sz w:val="16"/>
              </w:rPr>
              <w:t>三立新聞網 setn.com(Yahoo轉載)</w:t>
            </w:r>
          </w:p>
        </w:tc>
        <w:tc>
          <w:tcPr>
            <w:tcW w:type="dxa" w:w="2160"/>
          </w:tcPr>
          <w:p>
            <w:r>
              <w:rPr>
                <w:sz w:val="16"/>
              </w:rPr>
              <w:t>李多慧台北101上班！一到公司被董事長賈永婕叫住　驚人實習成果曝光</w:t>
            </w:r>
          </w:p>
        </w:tc>
        <w:tc>
          <w:tcPr>
            <w:tcW w:type="dxa" w:w="2160"/>
          </w:tcPr>
          <w:p>
            <w:r>
              <w:rPr>
                <w:sz w:val="16"/>
              </w:rPr>
              <w:t>2026-10-07</w:t>
            </w:r>
          </w:p>
        </w:tc>
        <w:tc>
          <w:tcPr>
            <w:tcW w:type="dxa" w:w="2160"/>
          </w:tcPr>
          <w:p>
            <w:r>
              <w:rPr>
                <w:sz w:val="16"/>
              </w:rPr>
              <w:t>https://tw.news.yahoo.com/%E6%9D%8E%E5%A4%9A%E6%85%A7%E5%8F%B0%E5%8C%97101%E4%B8%8A%E7%8F%AD-%E5%88%B0%E5%85%AC%E5%8F%B8%E8%A2%AB%E8%91%A3%E4%BA%8B%E9%95%B7%E8%B3%88%E6%B0%B8%E5%A9%95%E5%8F%AB%E4%BD%8F-%E9%A9%9A%E4%BA%BA%E5%AF%A6%E7%BF%92%E6%88%90%E6%9E%9C%E6%9B%9D%E5%85%89-110700389.html</w:t>
            </w:r>
          </w:p>
        </w:tc>
      </w:tr>
      <w:tr>
        <w:tc>
          <w:tcPr>
            <w:tcW w:type="dxa" w:w="2160"/>
          </w:tcPr>
          <w:p>
            <w:r>
              <w:rPr>
                <w:sz w:val="16"/>
              </w:rPr>
              <w:t>三立新聞網 setn.com(Yahoo轉載)</w:t>
            </w:r>
          </w:p>
        </w:tc>
        <w:tc>
          <w:tcPr>
            <w:tcW w:type="dxa" w:w="2160"/>
          </w:tcPr>
          <w:p>
            <w:r>
              <w:rPr>
                <w:sz w:val="16"/>
              </w:rPr>
              <w:t>日吞12顆保健品！蔡旻佑自爆中年發福　39歲「生活近況曝光」</w:t>
            </w:r>
          </w:p>
        </w:tc>
        <w:tc>
          <w:tcPr>
            <w:tcW w:type="dxa" w:w="2160"/>
          </w:tcPr>
          <w:p>
            <w:r>
              <w:rPr>
                <w:sz w:val="16"/>
              </w:rPr>
              <w:t>2026-10-07</w:t>
            </w:r>
          </w:p>
        </w:tc>
        <w:tc>
          <w:tcPr>
            <w:tcW w:type="dxa" w:w="2160"/>
          </w:tcPr>
          <w:p>
            <w:r>
              <w:rPr>
                <w:sz w:val="16"/>
              </w:rPr>
              <w:t>https://tw.news.yahoo.com/%E6%97%A5%E5%90%9E12%E9%A1%86%E4%BF%9D%E5%81%A5%E5%93%81-%E8%94%A1%E6%97%BB%E4%BD%91%E8%87%AA%E7%88%86%E4%B8%AD%E5%B9%B4%E7%99%BC%E7%A6%8F-39%E6%AD%B2-%E7%94%9F%E6%B4%BB%E8%BF%91%E6%B3%81%E6%9B%9D%E5%85%89-111900727.html</w:t>
            </w:r>
          </w:p>
        </w:tc>
      </w:tr>
      <w:tr>
        <w:tc>
          <w:tcPr>
            <w:tcW w:type="dxa" w:w="2160"/>
          </w:tcPr>
          <w:p>
            <w:r>
              <w:rPr>
                <w:sz w:val="16"/>
              </w:rPr>
              <w:t>三立新聞網 setn.com(Yahoo轉載)</w:t>
            </w:r>
          </w:p>
        </w:tc>
        <w:tc>
          <w:tcPr>
            <w:tcW w:type="dxa" w:w="2160"/>
          </w:tcPr>
          <w:p>
            <w:r>
              <w:rPr>
                <w:sz w:val="16"/>
              </w:rPr>
              <w:t>公費疫苗「打氣」佳！流感6天打132萬劑、新冠增55%　羅一鈞擔心不夠用</w:t>
            </w:r>
          </w:p>
        </w:tc>
        <w:tc>
          <w:tcPr>
            <w:tcW w:type="dxa" w:w="2160"/>
          </w:tcPr>
          <w:p>
            <w:r>
              <w:rPr>
                <w:sz w:val="16"/>
              </w:rPr>
              <w:t>2026-10-07</w:t>
            </w:r>
          </w:p>
        </w:tc>
        <w:tc>
          <w:tcPr>
            <w:tcW w:type="dxa" w:w="2160"/>
          </w:tcPr>
          <w:p>
            <w:r>
              <w:rPr>
                <w:sz w:val="16"/>
              </w:rPr>
              <w:t>https://tw.news.yahoo.com/%E5%85%AC%E8%B2%BB%E7%96%AB%E8%8B%97-%E6%89%93%E6%B0%A3-%E4%BD%B3-%E6%B5%81%E6%84%9F6%E5%A4%A9%E6%89%93132%E8%90%AC%E5%8A%91-%E6%96%B0%E5%86%A0%E5%A2%9E55-113200176.html</w:t>
            </w:r>
          </w:p>
        </w:tc>
      </w:tr>
      <w:tr>
        <w:tc>
          <w:tcPr>
            <w:tcW w:type="dxa" w:w="2160"/>
          </w:tcPr>
          <w:p>
            <w:r>
              <w:rPr>
                <w:sz w:val="16"/>
              </w:rPr>
              <w:t>三立新聞網 setn.com(Yahoo轉載)</w:t>
            </w:r>
          </w:p>
        </w:tc>
        <w:tc>
          <w:tcPr>
            <w:tcW w:type="dxa" w:w="2160"/>
          </w:tcPr>
          <w:p>
            <w:r>
              <w:rPr>
                <w:sz w:val="16"/>
              </w:rPr>
              <w:t>快訊／公布了！台積電9月營收破5100億　年增暴衝54%</w:t>
            </w:r>
          </w:p>
        </w:tc>
        <w:tc>
          <w:tcPr>
            <w:tcW w:type="dxa" w:w="2160"/>
          </w:tcPr>
          <w:p>
            <w:r>
              <w:rPr>
                <w:sz w:val="16"/>
              </w:rPr>
              <w:t>2026-10-08</w:t>
            </w:r>
          </w:p>
        </w:tc>
        <w:tc>
          <w:tcPr>
            <w:tcW w:type="dxa" w:w="2160"/>
          </w:tcPr>
          <w:p>
            <w:r>
              <w:rPr>
                <w:sz w:val="16"/>
              </w:rPr>
              <w:t>https://tw.news.yahoo.com/%E5%BF%AB%E8%A8%8A-%E5%85%AC%E5%B8%83%E4%BA%86-%E5%8F%B0%E7%A9%8D%E9%9B%BB9%E6%9C%88%E7%87%9F%E6%94%B6%E7%A0%B45100%E5%84%84-%E5%B9%B4%E5%A2%9E%E6%9A%B4%E8%A1%9D54-054300024.html</w:t>
            </w:r>
          </w:p>
        </w:tc>
      </w:tr>
      <w:tr>
        <w:tc>
          <w:tcPr>
            <w:tcW w:type="dxa" w:w="2160"/>
          </w:tcPr>
          <w:p>
            <w:r>
              <w:rPr>
                <w:sz w:val="16"/>
              </w:rPr>
              <w:t>三立新聞網 setn.com(Yahoo轉載)</w:t>
            </w:r>
          </w:p>
        </w:tc>
        <w:tc>
          <w:tcPr>
            <w:tcW w:type="dxa" w:w="2160"/>
          </w:tcPr>
          <w:p>
            <w:r>
              <w:rPr>
                <w:sz w:val="16"/>
              </w:rPr>
              <w:t>川湖連吞兩根跌停！台灣富豪榜風雲變色　「他」重上首富大</w:t>
            </w:r>
          </w:p>
        </w:tc>
        <w:tc>
          <w:tcPr>
            <w:tcW w:type="dxa" w:w="2160"/>
          </w:tcPr>
          <w:p>
            <w:r>
              <w:rPr>
                <w:sz w:val="16"/>
              </w:rPr>
              <w:t>2026-10-08</w:t>
            </w:r>
          </w:p>
        </w:tc>
        <w:tc>
          <w:tcPr>
            <w:tcW w:type="dxa" w:w="2160"/>
          </w:tcPr>
          <w:p>
            <w:r>
              <w:rPr>
                <w:sz w:val="16"/>
              </w:rPr>
              <w:t>https://tw.news.yahoo.com/%E5%B7%9D%E6%B9%96%E9%80%A3%E5%90%9E%E5%85%A9%E6%A0%B9%E8%B7%8C%E5%81%9C-%E5%8F%B0%E7%81%A3%E5%AF%8C%E8%B1%AA%E6%A6%9C%E9%A2%A8%E9%9B%B2%E8%AE%8A%E8%89%B2-%E4%BB%96-%E9%87%8D%E4%B8%8A%E9%A6%96%E5%AF%8C%E5%A4%A7-054400515.html</w:t>
            </w:r>
          </w:p>
        </w:tc>
      </w:tr>
      <w:tr>
        <w:tc>
          <w:tcPr>
            <w:tcW w:type="dxa" w:w="2160"/>
          </w:tcPr>
          <w:p>
            <w:r>
              <w:rPr>
                <w:sz w:val="16"/>
              </w:rPr>
              <w:t>三立新聞網 setn.com(Yahoo轉載)</w:t>
            </w:r>
          </w:p>
        </w:tc>
        <w:tc>
          <w:tcPr>
            <w:tcW w:type="dxa" w:w="2160"/>
          </w:tcPr>
          <w:p>
            <w:r>
              <w:rPr>
                <w:sz w:val="16"/>
              </w:rPr>
              <w:t>台股收盤／連假前變天！台積電挫35元台股跌492點　記憶體被動零星點火</w:t>
            </w:r>
          </w:p>
        </w:tc>
        <w:tc>
          <w:tcPr>
            <w:tcW w:type="dxa" w:w="2160"/>
          </w:tcPr>
          <w:p>
            <w:r>
              <w:rPr>
                <w:sz w:val="16"/>
              </w:rPr>
              <w:t>2026-10-08</w:t>
            </w:r>
          </w:p>
        </w:tc>
        <w:tc>
          <w:tcPr>
            <w:tcW w:type="dxa" w:w="2160"/>
          </w:tcPr>
          <w:p>
            <w:r>
              <w:rPr>
                <w:sz w:val="16"/>
              </w:rPr>
              <w:t>https://tw.news.yahoo.com/%E5%8F%B0%E8%82%A1%E6%94%B6%E7%9B%A4-%E9%80%A3%E5%81%87%E5%89%8D%E8%AE%8A%E5%A4%A9-%E5%8F%B0%E7%A9%8D%E9%9B%BB%E6%8C%AB35%E5%85%83%E5%8F%B0%E8%82%A1%E8%B7%8C492%E9%BB%9E-%E8%A8%98%E6%86%B6%E9%AB%94%E8%A2%AB%E5%8B%95%E9%9B%B6%E6%98%9F%E9%BB%9E%E7%81%AB-055100454.html</w:t>
            </w:r>
          </w:p>
        </w:tc>
      </w:tr>
      <w:tr>
        <w:tc>
          <w:tcPr>
            <w:tcW w:type="dxa" w:w="2160"/>
          </w:tcPr>
          <w:p>
            <w:r>
              <w:rPr>
                <w:sz w:val="16"/>
              </w:rPr>
              <w:t>三立新聞網 setn.com(Yahoo轉載)</w:t>
            </w:r>
          </w:p>
        </w:tc>
        <w:tc>
          <w:tcPr>
            <w:tcW w:type="dxa" w:w="2160"/>
          </w:tcPr>
          <w:p>
            <w:r>
              <w:rPr>
                <w:sz w:val="16"/>
              </w:rPr>
              <w:t>真正錢滾錢！央行6160張特殊鈔10月開賣　百元鈔身價飆高</w:t>
            </w:r>
          </w:p>
        </w:tc>
        <w:tc>
          <w:tcPr>
            <w:tcW w:type="dxa" w:w="2160"/>
          </w:tcPr>
          <w:p>
            <w:r>
              <w:rPr>
                <w:sz w:val="16"/>
              </w:rPr>
              <w:t>2026-10-08</w:t>
            </w:r>
          </w:p>
        </w:tc>
        <w:tc>
          <w:tcPr>
            <w:tcW w:type="dxa" w:w="2160"/>
          </w:tcPr>
          <w:p>
            <w:r>
              <w:rPr>
                <w:sz w:val="16"/>
              </w:rPr>
              <w:t>https://tw.news.yahoo.com/%E7%9C%9F%E6%AD%A3%E9%8C%A2%E6%BB%BE%E9%8C%A2-%E5%A4%AE%E8%A1%8C6160%E5%BC%B5%E7%89%B9%E6%AE%8A%E9%88%9410%E6%9C%88%E9%96%8B%E8%B3%A3-%E7%99%BE%E5%85%83%E9%88%94%E8%BA%AB%E5%83%B9%E9%A3%86%E9%AB%98-102800177.html</w:t>
            </w:r>
          </w:p>
        </w:tc>
      </w:tr>
      <w:tr>
        <w:tc>
          <w:tcPr>
            <w:tcW w:type="dxa" w:w="2160"/>
          </w:tcPr>
          <w:p>
            <w:r>
              <w:rPr>
                <w:sz w:val="16"/>
              </w:rPr>
              <w:t>三立新聞網 setn.com(Yahoo轉載)</w:t>
            </w:r>
          </w:p>
        </w:tc>
        <w:tc>
          <w:tcPr>
            <w:tcW w:type="dxa" w:w="2160"/>
          </w:tcPr>
          <w:p>
            <w:r>
              <w:rPr>
                <w:sz w:val="16"/>
              </w:rPr>
              <w:t>「這檔」風電類股面臨下市危機！4.3萬股東持股恐成壁紙</w:t>
            </w:r>
          </w:p>
        </w:tc>
        <w:tc>
          <w:tcPr>
            <w:tcW w:type="dxa" w:w="2160"/>
          </w:tcPr>
          <w:p>
            <w:r>
              <w:rPr>
                <w:sz w:val="16"/>
              </w:rPr>
              <w:t>2026-10-08</w:t>
            </w:r>
          </w:p>
        </w:tc>
        <w:tc>
          <w:tcPr>
            <w:tcW w:type="dxa" w:w="2160"/>
          </w:tcPr>
          <w:p>
            <w:r>
              <w:rPr>
                <w:sz w:val="16"/>
              </w:rPr>
              <w:t>https://tw.news.yahoo.com/%E9%80%99%E6%AA%94-%E9%A2%A8%E9%9B%BB%E9%A1%9E%E8%82%A1%E9%9D%A2%E8%87%A8%E4%B8%8B%E5%B8%82%E5%8D%B1%E6%A9%9F-4-3%E8%90%AC%E8%82%A1%E6%9D%B1%E6%8C%81%E8%82%A1%E6%81%90%E6%88%90%E5%A3%81%E7%B4%99-102800010.html</w:t>
            </w:r>
          </w:p>
        </w:tc>
      </w:tr>
      <w:tr>
        <w:tc>
          <w:tcPr>
            <w:tcW w:type="dxa" w:w="2160"/>
          </w:tcPr>
          <w:p>
            <w:r>
              <w:rPr>
                <w:sz w:val="16"/>
              </w:rPr>
              <w:t>三立新聞網 setn.com(Yahoo轉載)</w:t>
            </w:r>
          </w:p>
        </w:tc>
        <w:tc>
          <w:tcPr>
            <w:tcW w:type="dxa" w:w="2160"/>
          </w:tcPr>
          <w:p>
            <w:r>
              <w:rPr>
                <w:sz w:val="16"/>
              </w:rPr>
              <w:t>外資連四賣！國家隊砸2.4億救不回「這檔」　終場下挫逾3%</w:t>
            </w:r>
          </w:p>
        </w:tc>
        <w:tc>
          <w:tcPr>
            <w:tcW w:type="dxa" w:w="2160"/>
          </w:tcPr>
          <w:p>
            <w:r>
              <w:rPr>
                <w:sz w:val="16"/>
              </w:rPr>
              <w:t>2026-10-08</w:t>
            </w:r>
          </w:p>
        </w:tc>
        <w:tc>
          <w:tcPr>
            <w:tcW w:type="dxa" w:w="2160"/>
          </w:tcPr>
          <w:p>
            <w:r>
              <w:rPr>
                <w:sz w:val="16"/>
              </w:rPr>
              <w:t>https://tw.news.yahoo.com/%E5%A4%96%E8%B3%87%E9%80%A3%E5%9B%9B%E8%B3%A3-%E5%9C%8B%E5%AE%B6%E9%9A%8A%E7%A0%B82-4%E5%84%84%E6%95%91%E4%B8%8D%E5%9B%9E-%E9%80%99%E6%AA%94-%E7%B5%82%E5%A0%B4%E4%B8%8B%E6%8C%AB%E9%80%BE3-103100629.html</w:t>
            </w:r>
          </w:p>
        </w:tc>
      </w:tr>
      <w:tr>
        <w:tc>
          <w:tcPr>
            <w:tcW w:type="dxa" w:w="2160"/>
          </w:tcPr>
          <w:p>
            <w:r>
              <w:rPr>
                <w:sz w:val="16"/>
              </w:rPr>
              <w:t>三立新聞網 setn.com(Yahoo轉載)</w:t>
            </w:r>
          </w:p>
        </w:tc>
        <w:tc>
          <w:tcPr>
            <w:tcW w:type="dxa" w:w="2160"/>
          </w:tcPr>
          <w:p>
            <w:r>
              <w:rPr>
                <w:sz w:val="16"/>
              </w:rPr>
              <w:t>預計1拆8！0053分割與不配息議案拍板　並更名「元大科技市值」</w:t>
            </w:r>
          </w:p>
        </w:tc>
        <w:tc>
          <w:tcPr>
            <w:tcW w:type="dxa" w:w="2160"/>
          </w:tcPr>
          <w:p>
            <w:r>
              <w:rPr>
                <w:sz w:val="16"/>
              </w:rPr>
              <w:t>2026-10-08</w:t>
            </w:r>
          </w:p>
        </w:tc>
        <w:tc>
          <w:tcPr>
            <w:tcW w:type="dxa" w:w="2160"/>
          </w:tcPr>
          <w:p>
            <w:r>
              <w:rPr>
                <w:sz w:val="16"/>
              </w:rPr>
              <w:t>https://tw.news.yahoo.com/%E9%A0%90%E8%A8%881%E6%8B%868-0053%E5%88%86%E5%89%B2%E8%88%87%E4%B8%8D%E9%85%8D%E6%81%AF%E8%AD%B0%E6%A1%88%E6%8B%8D%E6%9D%BF-%E4%B8%A6%E6%9B%B4%E5%90%8D-%E5%85%83%E5%A4%A7%E7%A7%91%E6%8A%80%E5%B8%82%E5%80%BC-103300550.html</w:t>
            </w:r>
          </w:p>
        </w:tc>
      </w:tr>
      <w:tr>
        <w:tc>
          <w:tcPr>
            <w:tcW w:type="dxa" w:w="2160"/>
          </w:tcPr>
          <w:p>
            <w:r>
              <w:rPr>
                <w:sz w:val="16"/>
              </w:rPr>
              <w:t>三立新聞網 setn.com(Yahoo轉載)</w:t>
            </w:r>
          </w:p>
        </w:tc>
        <w:tc>
          <w:tcPr>
            <w:tcW w:type="dxa" w:w="2160"/>
          </w:tcPr>
          <w:p>
            <w:r>
              <w:rPr>
                <w:sz w:val="16"/>
              </w:rPr>
              <w:t>瑤池金母狂砍「這兩檔」！專家揭背後策略　曝下一波訊號</w:t>
            </w:r>
          </w:p>
        </w:tc>
        <w:tc>
          <w:tcPr>
            <w:tcW w:type="dxa" w:w="2160"/>
          </w:tcPr>
          <w:p>
            <w:r>
              <w:rPr>
                <w:sz w:val="16"/>
              </w:rPr>
              <w:t>2026-10-08</w:t>
            </w:r>
          </w:p>
        </w:tc>
        <w:tc>
          <w:tcPr>
            <w:tcW w:type="dxa" w:w="2160"/>
          </w:tcPr>
          <w:p>
            <w:r>
              <w:rPr>
                <w:sz w:val="16"/>
              </w:rPr>
              <w:t>https://tw.news.yahoo.com/%E7%91%A4%E6%B1%A0%E9%87%91%E6%AF%8D%E7%8B%82%E7%A0%8D-%E9%80%99%E5%85%A9%E6%AA%94-%E5%B0%88%E5%AE%B6%E6%8F%AD%E8%83%8C%E5%BE%8C%E7%AD%96%E7%95%A5-%E6%9B%9D%E4%B8%8B-%E6%B3%A2%E8%A8%8A%E8%99%9F-105400112.html</w:t>
            </w:r>
          </w:p>
        </w:tc>
      </w:tr>
      <w:tr>
        <w:tc>
          <w:tcPr>
            <w:tcW w:type="dxa" w:w="2160"/>
          </w:tcPr>
          <w:p>
            <w:r>
              <w:rPr>
                <w:sz w:val="16"/>
              </w:rPr>
              <w:t>三立新聞網 setn.com(Yahoo轉載)</w:t>
            </w:r>
          </w:p>
        </w:tc>
        <w:tc>
          <w:tcPr>
            <w:tcW w:type="dxa" w:w="2160"/>
          </w:tcPr>
          <w:p>
            <w:r>
              <w:rPr>
                <w:sz w:val="16"/>
              </w:rPr>
              <w:t>年增近7成！陽明9月營收216.99億創2年新高　OECD揭全球經濟韌性</w:t>
            </w:r>
          </w:p>
        </w:tc>
        <w:tc>
          <w:tcPr>
            <w:tcW w:type="dxa" w:w="2160"/>
          </w:tcPr>
          <w:p>
            <w:r>
              <w:rPr>
                <w:sz w:val="16"/>
              </w:rPr>
              <w:t>2026-10-08</w:t>
            </w:r>
          </w:p>
        </w:tc>
        <w:tc>
          <w:tcPr>
            <w:tcW w:type="dxa" w:w="2160"/>
          </w:tcPr>
          <w:p>
            <w:r>
              <w:rPr>
                <w:sz w:val="16"/>
              </w:rPr>
              <w:t>https://tw.news.yahoo.com/%E5%B9%B4%E5%A2%9E%E8%BF%917%E6%88%90-%E9%99%BD%E6%98%8E9%E6%9C%88%E7%87%9F%E6%94%B6216-99%E5%84%84%E5%89%B52%E5%B9%B4%E6%96%B0%E9%AB%98-oecd%E6%8F%AD%E5%85%A8%E7%90%83%E7%B6%93%E6%BF%9F%E9%9F%8C%E6%80%A7-110700702.html</w:t>
            </w:r>
          </w:p>
        </w:tc>
      </w:tr>
      <w:tr>
        <w:tc>
          <w:tcPr>
            <w:tcW w:type="dxa" w:w="2160"/>
          </w:tcPr>
          <w:p>
            <w:r>
              <w:rPr>
                <w:sz w:val="16"/>
              </w:rPr>
              <w:t>三立新聞網 setn.com(Yahoo轉載)</w:t>
            </w:r>
          </w:p>
        </w:tc>
        <w:tc>
          <w:tcPr>
            <w:tcW w:type="dxa" w:w="2160"/>
          </w:tcPr>
          <w:p>
            <w:r>
              <w:rPr>
                <w:sz w:val="16"/>
              </w:rPr>
              <w:t>【美股盤前】大家都誤解股市？外媒力推「這族群」</w:t>
            </w:r>
          </w:p>
        </w:tc>
        <w:tc>
          <w:tcPr>
            <w:tcW w:type="dxa" w:w="2160"/>
          </w:tcPr>
          <w:p>
            <w:r>
              <w:rPr>
                <w:sz w:val="16"/>
              </w:rPr>
              <w:t>2026-10-08</w:t>
            </w:r>
          </w:p>
        </w:tc>
        <w:tc>
          <w:tcPr>
            <w:tcW w:type="dxa" w:w="2160"/>
          </w:tcPr>
          <w:p>
            <w:r>
              <w:rPr>
                <w:sz w:val="16"/>
              </w:rPr>
              <w:t>https://tw.news.yahoo.com/%E7%BE%8E%E8%82%A1%E7%9B%A4%E5%89%8D-%E5%A4%A7%E5%AE%B6%E9%83%BD%E8%AA%A4%E8%A7%A3%E8%82%A1%E5%B8%82-%E5%A4%96%E5%AA%92%E5%8A%9B%E6%8E%A8-%E9%80%99%E6%97%8F%E7%BE%A4-131500467.html</w:t>
            </w:r>
          </w:p>
        </w:tc>
      </w:tr>
      <w:tr>
        <w:tc>
          <w:tcPr>
            <w:tcW w:type="dxa" w:w="2160"/>
          </w:tcPr>
          <w:p>
            <w:r>
              <w:rPr>
                <w:sz w:val="16"/>
              </w:rPr>
              <w:t>三立新聞網 setn.com(Yahoo轉載)</w:t>
            </w:r>
          </w:p>
        </w:tc>
        <w:tc>
          <w:tcPr>
            <w:tcW w:type="dxa" w:w="2160"/>
          </w:tcPr>
          <w:p>
            <w:r>
              <w:rPr>
                <w:sz w:val="16"/>
              </w:rPr>
              <w:t>台股下週開工會跌？台指期夜盤一度跌逾500點　費半下挫逾200點</w:t>
            </w:r>
          </w:p>
        </w:tc>
        <w:tc>
          <w:tcPr>
            <w:tcW w:type="dxa" w:w="2160"/>
          </w:tcPr>
          <w:p>
            <w:r>
              <w:rPr>
                <w:sz w:val="16"/>
              </w:rPr>
              <w:t>2026-10-08</w:t>
            </w:r>
          </w:p>
        </w:tc>
        <w:tc>
          <w:tcPr>
            <w:tcW w:type="dxa" w:w="2160"/>
          </w:tcPr>
          <w:p>
            <w:r>
              <w:rPr>
                <w:sz w:val="16"/>
              </w:rPr>
              <w:t>https://tw.news.yahoo.com/%E5%8F%B0%E8%82%A1%E4%B8%8B%E9%80%B1%E9%96%8B%E5%B7%A5%E6%9C%83%E8%B7%8C-%E5%8F%B0%E6%8C%87%E6%9C%9F%E5%A4%9C%E7%9B%A4-%E5%BA%A6%E8%B7%8C%E9%80%BE500%E9%BB%9E-%E8%B2%BB%E5%8D%8A%E4%B8%8B%E6%8C%AB%E9%80%BE200%E9%BB%9E-134800097.html</w:t>
            </w:r>
          </w:p>
        </w:tc>
      </w:tr>
      <w:tr>
        <w:tc>
          <w:tcPr>
            <w:tcW w:type="dxa" w:w="2160"/>
          </w:tcPr>
          <w:p>
            <w:r>
              <w:rPr>
                <w:sz w:val="16"/>
              </w:rPr>
              <w:t>三立新聞網 setn.com(Yahoo轉載)</w:t>
            </w:r>
          </w:p>
        </w:tc>
        <w:tc>
          <w:tcPr>
            <w:tcW w:type="dxa" w:w="2160"/>
          </w:tcPr>
          <w:p>
            <w:r>
              <w:rPr>
                <w:sz w:val="16"/>
              </w:rPr>
              <w:t>跟小禎、安安首入圍金鐘！胡瓜公開節目「血汗內幕」不忍了　最大心願曝</w:t>
            </w:r>
          </w:p>
        </w:tc>
        <w:tc>
          <w:tcPr>
            <w:tcW w:type="dxa" w:w="2160"/>
          </w:tcPr>
          <w:p>
            <w:r>
              <w:rPr>
                <w:sz w:val="16"/>
              </w:rPr>
              <w:t>2026-10-08</w:t>
            </w:r>
          </w:p>
        </w:tc>
        <w:tc>
          <w:tcPr>
            <w:tcW w:type="dxa" w:w="2160"/>
          </w:tcPr>
          <w:p>
            <w:r>
              <w:rPr>
                <w:sz w:val="16"/>
              </w:rPr>
              <w:t>https://tw.news.yahoo.com/%E8%B7%9F%E5%B0%8F%E7%A6%8E-%E5%AE%89%E5%AE%89%E9%A6%96%E5%85%A5%E5%9C%8D%E9%87%91%E9%90%98-%E8%83%A1%E7%93%9C%E5%85%AC%E9%96%8B%E7%AF%80%E7%9B%AE-%E8%A1%80%E6%B1%97%E5%85%A7%E5%B9%95-%E4%B8%8D%E5%BF%8D%E4%BA%86-061800505.html</w:t>
            </w:r>
          </w:p>
        </w:tc>
      </w:tr>
      <w:tr>
        <w:tc>
          <w:tcPr>
            <w:tcW w:type="dxa" w:w="2160"/>
          </w:tcPr>
          <w:p>
            <w:r>
              <w:rPr>
                <w:sz w:val="16"/>
              </w:rPr>
              <w:t>三立新聞網 setn.com(Yahoo轉載)</w:t>
            </w:r>
          </w:p>
        </w:tc>
        <w:tc>
          <w:tcPr>
            <w:tcW w:type="dxa" w:w="2160"/>
          </w:tcPr>
          <w:p>
            <w:r>
              <w:rPr>
                <w:sz w:val="16"/>
              </w:rPr>
              <w:t>華語測驗每年吸引20萬人應試！這國考生占最大宗　背後原因曝</w:t>
            </w:r>
          </w:p>
        </w:tc>
        <w:tc>
          <w:tcPr>
            <w:tcW w:type="dxa" w:w="2160"/>
          </w:tcPr>
          <w:p>
            <w:r>
              <w:rPr>
                <w:sz w:val="16"/>
              </w:rPr>
              <w:t>2026-10-08</w:t>
            </w:r>
          </w:p>
        </w:tc>
        <w:tc>
          <w:tcPr>
            <w:tcW w:type="dxa" w:w="2160"/>
          </w:tcPr>
          <w:p>
            <w:r>
              <w:rPr>
                <w:sz w:val="16"/>
              </w:rPr>
              <w:t>https://tw.news.yahoo.com/%E8%8F%AF%E8%AA%9E%E6%B8%AC%E9%A9%97%E6%AF%8F%E5%B9%B4%E5%90%B8%E5%BC%9520%E8%90%AC%E4%BA%BA%E6%87%89%E8%A9%A6-%E9%80%99%E5%9C%8B%E8%80%83%E7%94%9F%E5%8D%A0%E6%9C%80%E5%A4%A7%E5%AE%97-%E8%83%8C%E5%BE%8C%E5%8E%9F%E5%9B%A0%E6%9B%9D-061800433.html</w:t>
            </w:r>
          </w:p>
        </w:tc>
      </w:tr>
      <w:tr>
        <w:tc>
          <w:tcPr>
            <w:tcW w:type="dxa" w:w="2160"/>
          </w:tcPr>
          <w:p>
            <w:r>
              <w:rPr>
                <w:sz w:val="16"/>
              </w:rPr>
              <w:t>三立新聞網 setn.com(Yahoo轉載)</w:t>
            </w:r>
          </w:p>
        </w:tc>
        <w:tc>
          <w:tcPr>
            <w:tcW w:type="dxa" w:w="2160"/>
          </w:tcPr>
          <w:p>
            <w:r>
              <w:rPr>
                <w:sz w:val="16"/>
              </w:rPr>
              <w:t>拚明年1/26起普發現金1萬元！行政院、財政部喊話立法院速審總預算</w:t>
            </w:r>
          </w:p>
        </w:tc>
        <w:tc>
          <w:tcPr>
            <w:tcW w:type="dxa" w:w="2160"/>
          </w:tcPr>
          <w:p>
            <w:r>
              <w:rPr>
                <w:sz w:val="16"/>
              </w:rPr>
              <w:t>2026-10-08</w:t>
            </w:r>
          </w:p>
        </w:tc>
        <w:tc>
          <w:tcPr>
            <w:tcW w:type="dxa" w:w="2160"/>
          </w:tcPr>
          <w:p>
            <w:r>
              <w:rPr>
                <w:sz w:val="16"/>
              </w:rPr>
              <w:t>https://tw.news.yahoo.com/%E6%8B%9A%E6%98%8E%E5%B9%B41-26%E8%B5%B7%E6%99%AE%E7%99%BC%E7%8F%BE%E9%87%911%E8%90%AC%E5%85%83-%E8%A1%8C%E6%94%BF%E9%99%A2-%E8%B2%A1%E6%94%BF%E9%83%A8%E5%96%8A%E8%A9%B1%E7%AB%8B%E6%B3%95%E9%99%A2%E9%80%9F%E5%AF%A9%E7%B8%BD%E9%A0%90%E7%AE%97-062600764.html</w:t>
            </w:r>
          </w:p>
        </w:tc>
      </w:tr>
      <w:tr>
        <w:tc>
          <w:tcPr>
            <w:tcW w:type="dxa" w:w="2160"/>
          </w:tcPr>
          <w:p>
            <w:r>
              <w:rPr>
                <w:sz w:val="16"/>
              </w:rPr>
              <w:t>三立新聞網 setn.com(Yahoo轉載)</w:t>
            </w:r>
          </w:p>
        </w:tc>
        <w:tc>
          <w:tcPr>
            <w:tcW w:type="dxa" w:w="2160"/>
          </w:tcPr>
          <w:p>
            <w:r>
              <w:rPr>
                <w:sz w:val="16"/>
              </w:rPr>
              <w:t>這檔台股連10跌「慘崩64.71%」散戶還在接　專家警告恐撿到跑不掉</w:t>
            </w:r>
          </w:p>
        </w:tc>
        <w:tc>
          <w:tcPr>
            <w:tcW w:type="dxa" w:w="2160"/>
          </w:tcPr>
          <w:p>
            <w:r>
              <w:rPr>
                <w:sz w:val="16"/>
              </w:rPr>
              <w:t>2026-10-08</w:t>
            </w:r>
          </w:p>
        </w:tc>
        <w:tc>
          <w:tcPr>
            <w:tcW w:type="dxa" w:w="2160"/>
          </w:tcPr>
          <w:p>
            <w:r>
              <w:rPr>
                <w:sz w:val="16"/>
              </w:rPr>
              <w:t>https://tw.news.yahoo.com/%E9%80%99%E6%AA%94%E5%8F%B0%E8%82%A1%E9%80%A310%E8%B7%8C-%E6%85%98%E5%B4%A964-71-%E6%95%A3%E6%88%B6%E9%82%84%E5%9C%A8%E6%8E%A5-%E5%B0%88%E5%AE%B6%E8%AD%A6%E5%91%8A%E6%81%90%E6%92%BF%E5%88%B0%E8%B7%91%E4%B8%8D%E6%8E%89-142800322.html</w:t>
            </w:r>
          </w:p>
        </w:tc>
      </w:tr>
      <w:tr>
        <w:tc>
          <w:tcPr>
            <w:tcW w:type="dxa" w:w="2160"/>
          </w:tcPr>
          <w:p>
            <w:r>
              <w:rPr>
                <w:sz w:val="16"/>
              </w:rPr>
              <w:t>三立新聞網 setn.com(Yahoo轉載)</w:t>
            </w:r>
          </w:p>
        </w:tc>
        <w:tc>
          <w:tcPr>
            <w:tcW w:type="dxa" w:w="2160"/>
          </w:tcPr>
          <w:p>
            <w:r>
              <w:rPr>
                <w:sz w:val="16"/>
              </w:rPr>
              <w:t>自評當市長「勇敢突破」　蔣萬安怨網路力量「把A說成B」：小卷何辜啊！</w:t>
            </w:r>
          </w:p>
        </w:tc>
        <w:tc>
          <w:tcPr>
            <w:tcW w:type="dxa" w:w="2160"/>
          </w:tcPr>
          <w:p>
            <w:r>
              <w:rPr>
                <w:sz w:val="16"/>
              </w:rPr>
              <w:t>2026-10-08</w:t>
            </w:r>
          </w:p>
        </w:tc>
        <w:tc>
          <w:tcPr>
            <w:tcW w:type="dxa" w:w="2160"/>
          </w:tcPr>
          <w:p>
            <w:r>
              <w:rPr>
                <w:sz w:val="16"/>
              </w:rPr>
              <w:t>https://tw.news.yahoo.com/%E8%87%AA%E8%A9%95%E7%95%B6%E5%B8%82%E9%95%B7-%E5%8B%87%E6%95%A2%E7%AA%81%E7%A0%B4-%E8%94%A3%E8%90%AC%E5%AE%89%E6%80%A8%E7%B6%B2%E8%B7%AF%E5%8A%9B%E9%87%8F-%E6%8A%8Aa%E8%AA%AA%E6%88%90b-%E5%B0%8F%E5%8D%B7%E4%BD%95%E8%BE%9C%E5%95%8A-063000245.html</w:t>
            </w:r>
          </w:p>
        </w:tc>
      </w:tr>
      <w:tr>
        <w:tc>
          <w:tcPr>
            <w:tcW w:type="dxa" w:w="2160"/>
          </w:tcPr>
          <w:p>
            <w:r>
              <w:rPr>
                <w:sz w:val="16"/>
              </w:rPr>
              <w:t>三立新聞網 setn.com(Yahoo轉載)</w:t>
            </w:r>
          </w:p>
        </w:tc>
        <w:tc>
          <w:tcPr>
            <w:tcW w:type="dxa" w:w="2160"/>
          </w:tcPr>
          <w:p>
            <w:r>
              <w:rPr>
                <w:sz w:val="16"/>
              </w:rPr>
              <w:t>快訊／領錢了！已編列2357億元預算　普發1萬最新進度表</w:t>
            </w:r>
          </w:p>
        </w:tc>
        <w:tc>
          <w:tcPr>
            <w:tcW w:type="dxa" w:w="2160"/>
          </w:tcPr>
          <w:p>
            <w:r>
              <w:rPr>
                <w:sz w:val="16"/>
              </w:rPr>
              <w:t>2026-10-08</w:t>
            </w:r>
          </w:p>
        </w:tc>
        <w:tc>
          <w:tcPr>
            <w:tcW w:type="dxa" w:w="2160"/>
          </w:tcPr>
          <w:p>
            <w:r>
              <w:rPr>
                <w:sz w:val="16"/>
              </w:rPr>
              <w:t>https://tw.news.yahoo.com/%E5%BF%AB%E8%A8%8A-%E9%A0%98%E9%8C%A2%E4%BA%86-%E5%B7%B2%E7%B7%A8%E5%88%972357%E5%84%84%E5%85%83%E9%A0%90%E7%AE%97-%E6%99%AE%E7%99%BC1%E8%90%AC%E6%9C%80%E6%96%B0%E9%80%B2%E5%BA%A6%E8%A1%A8-063100658.html</w:t>
            </w:r>
          </w:p>
        </w:tc>
      </w:tr>
      <w:tr>
        <w:tc>
          <w:tcPr>
            <w:tcW w:type="dxa" w:w="2160"/>
          </w:tcPr>
          <w:p>
            <w:r>
              <w:rPr>
                <w:sz w:val="16"/>
              </w:rPr>
              <w:t>三立新聞網 setn.com(Yahoo轉載)</w:t>
            </w:r>
          </w:p>
        </w:tc>
        <w:tc>
          <w:tcPr>
            <w:tcW w:type="dxa" w:w="2160"/>
          </w:tcPr>
          <w:p>
            <w:r>
              <w:rPr>
                <w:sz w:val="16"/>
              </w:rPr>
              <w:t>川湖營收未達預期股價大跌！創辦人身家跌18%　丟台灣首富寶座</w:t>
            </w:r>
          </w:p>
        </w:tc>
        <w:tc>
          <w:tcPr>
            <w:tcW w:type="dxa" w:w="2160"/>
          </w:tcPr>
          <w:p>
            <w:r>
              <w:rPr>
                <w:sz w:val="16"/>
              </w:rPr>
              <w:t>2026-10-08</w:t>
            </w:r>
          </w:p>
        </w:tc>
        <w:tc>
          <w:tcPr>
            <w:tcW w:type="dxa" w:w="2160"/>
          </w:tcPr>
          <w:p>
            <w:r>
              <w:rPr>
                <w:sz w:val="16"/>
              </w:rPr>
              <w:t>https://tw.news.yahoo.com/%E5%B7%9D%E6%B9%96%E7%87%9F%E6%94%B6%E6%9C%AA%E9%81%94%E9%A0%90%E6%9C%9F%E8%82%A1%E5%83%B9%E5%A4%A7%E8%B7%8C-%E5%89%B5%E8%BE%A6%E4%BA%BA%E8%BA%AB%E5%AE%B6%E8%B7%8C18-%E4%B8%9F%E5%8F%B0%E7%81%A3%E9%A6%96%E5%AF%8C%E5%AF%B6%E5%BA%A7-144700917.html</w:t>
            </w:r>
          </w:p>
        </w:tc>
      </w:tr>
      <w:tr>
        <w:tc>
          <w:tcPr>
            <w:tcW w:type="dxa" w:w="2160"/>
          </w:tcPr>
          <w:p>
            <w:r>
              <w:rPr>
                <w:sz w:val="16"/>
              </w:rPr>
              <w:t>三立新聞網 setn.com(Yahoo轉載)</w:t>
            </w:r>
          </w:p>
        </w:tc>
        <w:tc>
          <w:tcPr>
            <w:tcW w:type="dxa" w:w="2160"/>
          </w:tcPr>
          <w:p>
            <w:r>
              <w:rPr>
                <w:sz w:val="16"/>
              </w:rPr>
              <w:t>全台99家門市到位！五金通路9月營收年增12%　線上線下雙線搶客</w:t>
            </w:r>
          </w:p>
        </w:tc>
        <w:tc>
          <w:tcPr>
            <w:tcW w:type="dxa" w:w="2160"/>
          </w:tcPr>
          <w:p>
            <w:r>
              <w:rPr>
                <w:sz w:val="16"/>
              </w:rPr>
              <w:t>2026-10-08</w:t>
            </w:r>
          </w:p>
        </w:tc>
        <w:tc>
          <w:tcPr>
            <w:tcW w:type="dxa" w:w="2160"/>
          </w:tcPr>
          <w:p>
            <w:r>
              <w:rPr>
                <w:sz w:val="16"/>
              </w:rPr>
              <w:t>https://tw.news.yahoo.com/%E5%85%A8%E5%8F%B099%E5%AE%B6%E9%96%80%E5%B8%82%E5%88%B0%E4%BD%8D-%E4%BA%94%E9%87%91%E9%80%9A%E8%B7%AF9%E6%9C%88%E7%87%9F%E6%94%B6%E5%B9%B4%E5%A2%9E12-%E7%B7%9A%E4%B8%8A%E7%B7%9A%E4%B8%8B%E9%9B%99%E7%B7%9A%E6%90%B6%E5%AE%A2-160300868.html</w:t>
            </w:r>
          </w:p>
        </w:tc>
      </w:tr>
      <w:tr>
        <w:tc>
          <w:tcPr>
            <w:tcW w:type="dxa" w:w="2160"/>
          </w:tcPr>
          <w:p>
            <w:r>
              <w:rPr>
                <w:sz w:val="16"/>
              </w:rPr>
              <w:t>三立新聞網 setn.com(Yahoo轉載)</w:t>
            </w:r>
          </w:p>
        </w:tc>
        <w:tc>
          <w:tcPr>
            <w:tcW w:type="dxa" w:w="2160"/>
          </w:tcPr>
          <w:p>
            <w:r>
              <w:rPr>
                <w:sz w:val="16"/>
              </w:rPr>
              <w:t>神腦秋日優惠新機0元　iPhone換原廠電池省800元</w:t>
            </w:r>
          </w:p>
        </w:tc>
        <w:tc>
          <w:tcPr>
            <w:tcW w:type="dxa" w:w="2160"/>
          </w:tcPr>
          <w:p>
            <w:r>
              <w:rPr>
                <w:sz w:val="16"/>
              </w:rPr>
              <w:t>2026-10-08</w:t>
            </w:r>
          </w:p>
        </w:tc>
        <w:tc>
          <w:tcPr>
            <w:tcW w:type="dxa" w:w="2160"/>
          </w:tcPr>
          <w:p>
            <w:r>
              <w:rPr>
                <w:sz w:val="16"/>
              </w:rPr>
              <w:t>https://tw.news.yahoo.com/%E7%A5%9E%E8%85%A6%E7%A7%8B%E6%97%A5%E5%84%AA%E6%83%A0%E6%96%B0%E6%A9%9F0%E5%85%83-iphone%E6%8F%9B%E5%8E%9F%E5%BB%A0%E9%9B%BB%E6%B1%A0%E7%9C%81800%E5%85%83-104900821.html</w:t>
            </w:r>
          </w:p>
        </w:tc>
      </w:tr>
      <w:tr>
        <w:tc>
          <w:tcPr>
            <w:tcW w:type="dxa" w:w="2160"/>
          </w:tcPr>
          <w:p>
            <w:r>
              <w:rPr>
                <w:sz w:val="16"/>
              </w:rPr>
              <w:t>三立新聞網 setn.com(Yahoo轉載)</w:t>
            </w:r>
          </w:p>
        </w:tc>
        <w:tc>
          <w:tcPr>
            <w:tcW w:type="dxa" w:w="2160"/>
          </w:tcPr>
          <w:p>
            <w:r>
              <w:rPr>
                <w:sz w:val="16"/>
              </w:rPr>
              <w:t>iPhone 17 Pro狂降3.9千　現貨賣完就絕版</w:t>
            </w:r>
          </w:p>
        </w:tc>
        <w:tc>
          <w:tcPr>
            <w:tcW w:type="dxa" w:w="2160"/>
          </w:tcPr>
          <w:p>
            <w:r>
              <w:rPr>
                <w:sz w:val="16"/>
              </w:rPr>
              <w:t>2026-10-08</w:t>
            </w:r>
          </w:p>
        </w:tc>
        <w:tc>
          <w:tcPr>
            <w:tcW w:type="dxa" w:w="2160"/>
          </w:tcPr>
          <w:p>
            <w:r>
              <w:rPr>
                <w:sz w:val="16"/>
              </w:rPr>
              <w:t>https://tw.news.yahoo.com/iphone-17-pro%E7%8B%82%E9%99%8D3-9%E5%8D%83-%E7%8F%BE%E8%B2%A8%E8%B3%A3%E5%AE%8C%E5%B0%B1%E7%B5%95%E7%89%88-105600109.html</w:t>
            </w:r>
          </w:p>
        </w:tc>
      </w:tr>
      <w:tr>
        <w:tc>
          <w:tcPr>
            <w:tcW w:type="dxa" w:w="2160"/>
          </w:tcPr>
          <w:p>
            <w:r>
              <w:rPr>
                <w:sz w:val="16"/>
              </w:rPr>
              <w:t>三立新聞網 setn.com(Yahoo轉載)</w:t>
            </w:r>
          </w:p>
        </w:tc>
        <w:tc>
          <w:tcPr>
            <w:tcW w:type="dxa" w:w="2160"/>
          </w:tcPr>
          <w:p>
            <w:r>
              <w:rPr>
                <w:sz w:val="16"/>
              </w:rPr>
              <w:t>北一女台大畢業也撐不住！代理教師才教1個月崩潰：後悔當老師了</w:t>
            </w:r>
          </w:p>
        </w:tc>
        <w:tc>
          <w:tcPr>
            <w:tcW w:type="dxa" w:w="2160"/>
          </w:tcPr>
          <w:p>
            <w:r>
              <w:rPr>
                <w:sz w:val="16"/>
              </w:rPr>
              <w:t>2026-10-08</w:t>
            </w:r>
          </w:p>
        </w:tc>
        <w:tc>
          <w:tcPr>
            <w:tcW w:type="dxa" w:w="2160"/>
          </w:tcPr>
          <w:p>
            <w:r>
              <w:rPr>
                <w:sz w:val="16"/>
              </w:rPr>
              <w:t>https://tw.news.yahoo.com/%E5%8C%97-%E5%A5%B3%E5%8F%B0%E5%A4%A7%E7%95%A2%E6%A5%AD%E4%B9%9F%E6%92%90%E4%B8%8D%E4%BD%8F-%E4%BB%A3%E7%90%86%E6%95%99%E5%B8%AB%E6%89%8D%E6%95%991%E5%80%8B%E6%9C%88%E5%B4%A9%E6%BD%B0-%E5%BE%8C%E6%82%94%E7%95%B6%E8%80%81%E5%B8%AB%E4%BA%86-105600514.html</w:t>
            </w:r>
          </w:p>
        </w:tc>
      </w:tr>
      <w:tr>
        <w:tc>
          <w:tcPr>
            <w:tcW w:type="dxa" w:w="2160"/>
          </w:tcPr>
          <w:p>
            <w:r>
              <w:rPr>
                <w:sz w:val="16"/>
              </w:rPr>
              <w:t>三立新聞網 setn.com(Yahoo轉載)</w:t>
            </w:r>
          </w:p>
        </w:tc>
        <w:tc>
          <w:tcPr>
            <w:tcW w:type="dxa" w:w="2160"/>
          </w:tcPr>
          <w:p>
            <w:r>
              <w:rPr>
                <w:sz w:val="16"/>
              </w:rPr>
              <w:t>泰國護理之家驚爆「鐵籠囚人」！床位超收近3倍　違規收治遭撤照關閉</w:t>
            </w:r>
          </w:p>
        </w:tc>
        <w:tc>
          <w:tcPr>
            <w:tcW w:type="dxa" w:w="2160"/>
          </w:tcPr>
          <w:p>
            <w:r>
              <w:rPr>
                <w:sz w:val="16"/>
              </w:rPr>
              <w:t>2026-10-08</w:t>
            </w:r>
          </w:p>
        </w:tc>
        <w:tc>
          <w:tcPr>
            <w:tcW w:type="dxa" w:w="2160"/>
          </w:tcPr>
          <w:p>
            <w:r>
              <w:rPr>
                <w:sz w:val="16"/>
              </w:rPr>
              <w:t>https://tw.news.yahoo.com/%E6%B3%B0%E5%9C%8B%E8%AD%B7%E7%90%86%E4%B9%8B%E5%AE%B6%E9%A9%9A%E7%88%86-%E9%90%B5%E7%B1%A0%E5%9B%9A%E4%BA%BA-%E5%BA%8A%E4%BD%8D%E8%B6%85%E6%94%B6%E8%BF%913%E5%80%8D-%E9%81%95%E8%A6%8F%E6%94%B6%E6%B2%BB%E9%81%AD%E6%92%A4%E7%85%A7%E9%97%9C%E9%96%89-114400590.html</w:t>
            </w:r>
          </w:p>
        </w:tc>
      </w:tr>
      <w:tr>
        <w:tc>
          <w:tcPr>
            <w:tcW w:type="dxa" w:w="2160"/>
          </w:tcPr>
          <w:p>
            <w:r>
              <w:rPr>
                <w:sz w:val="16"/>
              </w:rPr>
              <w:t>三立新聞網 setn.com(Yahoo轉載)</w:t>
            </w:r>
          </w:p>
        </w:tc>
        <w:tc>
          <w:tcPr>
            <w:tcW w:type="dxa" w:w="2160"/>
          </w:tcPr>
          <w:p>
            <w:r>
              <w:rPr>
                <w:sz w:val="16"/>
              </w:rPr>
              <w:t>台積9月營收月減0.6%　週一開盤剉咧等？</w:t>
            </w:r>
          </w:p>
        </w:tc>
        <w:tc>
          <w:tcPr>
            <w:tcW w:type="dxa" w:w="2160"/>
          </w:tcPr>
          <w:p>
            <w:r>
              <w:rPr>
                <w:sz w:val="16"/>
              </w:rPr>
              <w:t>2026-10-09</w:t>
            </w:r>
          </w:p>
        </w:tc>
        <w:tc>
          <w:tcPr>
            <w:tcW w:type="dxa" w:w="2160"/>
          </w:tcPr>
          <w:p>
            <w:r>
              <w:rPr>
                <w:sz w:val="16"/>
              </w:rPr>
              <w:t>https://tw.news.yahoo.com/%E5%8F%B0%E7%A9%8D9%E6%9C%88%E7%87%9F%E6%94%B6%E6%9C%88%E6%B8%9B0-6-%E9%80%B1-%E9%96%8B%E7%9B%A4%E5%89%89%E5%92%A7%E7%AD%89-050500906.html</w:t>
            </w:r>
          </w:p>
        </w:tc>
      </w:tr>
      <w:tr>
        <w:tc>
          <w:tcPr>
            <w:tcW w:type="dxa" w:w="2160"/>
          </w:tcPr>
          <w:p>
            <w:r>
              <w:rPr>
                <w:sz w:val="16"/>
              </w:rPr>
              <w:t>三立新聞網 setn.com(Yahoo轉載)</w:t>
            </w:r>
          </w:p>
        </w:tc>
        <w:tc>
          <w:tcPr>
            <w:tcW w:type="dxa" w:w="2160"/>
          </w:tcPr>
          <w:p>
            <w:r>
              <w:rPr>
                <w:sz w:val="16"/>
              </w:rPr>
              <w:t>月薪4萬股票卻破千萬！她曝「錢滾錢秘訣」想休息　眾急勸1事</w:t>
            </w:r>
          </w:p>
        </w:tc>
        <w:tc>
          <w:tcPr>
            <w:tcW w:type="dxa" w:w="2160"/>
          </w:tcPr>
          <w:p>
            <w:r>
              <w:rPr>
                <w:sz w:val="16"/>
              </w:rPr>
              <w:t>2026-10-09</w:t>
            </w:r>
          </w:p>
        </w:tc>
        <w:tc>
          <w:tcPr>
            <w:tcW w:type="dxa" w:w="2160"/>
          </w:tcPr>
          <w:p>
            <w:r>
              <w:rPr>
                <w:sz w:val="16"/>
              </w:rPr>
              <w:t>https://tw.news.yahoo.com/%E6%9C%88%E8%96%AA4%E8%90%AC%E8%82%A1%E7%A5%A8%E5%8D%BB%E7%A0%B4%E5%8D%83%E8%90%AC-%E5%A5%B9%E6%9B%9D-%E9%8C%A2%E6%BB%BE%E9%8C%A2%E7%A7%98%E8%A8%A3-%E6%83%B3%E4%BC%91%E6%81%AF-%E7%9C%BE%E6%80%A5%E5%8B%B81%E4%BA%8B-060300393.html</w:t>
            </w:r>
          </w:p>
        </w:tc>
      </w:tr>
      <w:tr>
        <w:tc>
          <w:tcPr>
            <w:tcW w:type="dxa" w:w="2160"/>
          </w:tcPr>
          <w:p>
            <w:r>
              <w:rPr>
                <w:sz w:val="16"/>
              </w:rPr>
              <w:t>三立新聞網 setn.com(Yahoo轉載)</w:t>
            </w:r>
          </w:p>
        </w:tc>
        <w:tc>
          <w:tcPr>
            <w:tcW w:type="dxa" w:w="2160"/>
          </w:tcPr>
          <w:p>
            <w:r>
              <w:rPr>
                <w:sz w:val="16"/>
              </w:rPr>
              <w:t>台積電不是最強「AI供應鏈」才是！內行揭5檔ETF狂勝大盤</w:t>
            </w:r>
          </w:p>
        </w:tc>
        <w:tc>
          <w:tcPr>
            <w:tcW w:type="dxa" w:w="2160"/>
          </w:tcPr>
          <w:p>
            <w:r>
              <w:rPr>
                <w:sz w:val="16"/>
              </w:rPr>
              <w:t>2026-10-09</w:t>
            </w:r>
          </w:p>
        </w:tc>
        <w:tc>
          <w:tcPr>
            <w:tcW w:type="dxa" w:w="2160"/>
          </w:tcPr>
          <w:p>
            <w:r>
              <w:rPr>
                <w:sz w:val="16"/>
              </w:rPr>
              <w:t>https://tw.news.yahoo.com/%E5%8F%B0%E7%A9%8D%E9%9B%BB%E4%B8%8D%E6%98%AF%E6%9C%80%E5%BC%B7-ai%E4%BE%9B%E6%87%89%E9%8F%88-%E6%89%8D%E6%98%AF-%E5%85%A7%E8%A1%8C%E6%8F%AD5%E6%AA%94etf%E7%8B%82%E5%8B%9D%E5%A4%A7%E7%9B%A4-095500779.html</w:t>
            </w:r>
          </w:p>
        </w:tc>
      </w:tr>
      <w:tr>
        <w:tc>
          <w:tcPr>
            <w:tcW w:type="dxa" w:w="2160"/>
          </w:tcPr>
          <w:p>
            <w:r>
              <w:rPr>
                <w:sz w:val="16"/>
              </w:rPr>
              <w:t>三立新聞網 setn.com(Yahoo轉載)</w:t>
            </w:r>
          </w:p>
        </w:tc>
        <w:tc>
          <w:tcPr>
            <w:tcW w:type="dxa" w:w="2160"/>
          </w:tcPr>
          <w:p>
            <w:r>
              <w:rPr>
                <w:sz w:val="16"/>
              </w:rPr>
              <w:t>她問現在進場「定期定額0050」太晚嗎？網一面倒：無腦買完安心睡覺</w:t>
            </w:r>
          </w:p>
        </w:tc>
        <w:tc>
          <w:tcPr>
            <w:tcW w:type="dxa" w:w="2160"/>
          </w:tcPr>
          <w:p>
            <w:r>
              <w:rPr>
                <w:sz w:val="16"/>
              </w:rPr>
              <w:t>2026-10-09</w:t>
            </w:r>
          </w:p>
        </w:tc>
        <w:tc>
          <w:tcPr>
            <w:tcW w:type="dxa" w:w="2160"/>
          </w:tcPr>
          <w:p>
            <w:r>
              <w:rPr>
                <w:sz w:val="16"/>
              </w:rPr>
              <w:t>https://tw.news.yahoo.com/%E5%A5%B9%E5%95%8F%E7%8F%BE%E5%9C%A8%E9%80%B2%E5%A0%B4-%E5%AE%9A%E6%9C%9F%E5%AE%9A%E9%A1%8D0050-%E5%A4%AA%E6%99%9A%E5%97%8E-%E7%B6%B2-%E9%9D%A2%E5%80%92-095900620.html</w:t>
            </w:r>
          </w:p>
        </w:tc>
      </w:tr>
      <w:tr>
        <w:tc>
          <w:tcPr>
            <w:tcW w:type="dxa" w:w="2160"/>
          </w:tcPr>
          <w:p>
            <w:r>
              <w:rPr>
                <w:sz w:val="16"/>
              </w:rPr>
              <w:t>三立新聞網 setn.com(Yahoo轉載)</w:t>
            </w:r>
          </w:p>
        </w:tc>
        <w:tc>
          <w:tcPr>
            <w:tcW w:type="dxa" w:w="2160"/>
          </w:tcPr>
          <w:p>
            <w:r>
              <w:rPr>
                <w:sz w:val="16"/>
              </w:rPr>
              <w:t>滿手台積訂單　Q3業績年增91%它新目標價曝</w:t>
            </w:r>
          </w:p>
        </w:tc>
        <w:tc>
          <w:tcPr>
            <w:tcW w:type="dxa" w:w="2160"/>
          </w:tcPr>
          <w:p>
            <w:r>
              <w:rPr>
                <w:sz w:val="16"/>
              </w:rPr>
              <w:t>2026-10-09</w:t>
            </w:r>
          </w:p>
        </w:tc>
        <w:tc>
          <w:tcPr>
            <w:tcW w:type="dxa" w:w="2160"/>
          </w:tcPr>
          <w:p>
            <w:r>
              <w:rPr>
                <w:sz w:val="16"/>
              </w:rPr>
              <w:t>https://tw.news.yahoo.com/%E6%BB%BF%E6%89%8B%E5%8F%B0%E7%A9%8D%E8%A8%82%E5%96%AE-q3%E6%A5%AD%E7%B8%BE%E5%B9%B4%E5%A2%9E91-%E5%AE%83%E6%96%B0%E7%9B%AE%E6%A8%99%E5%83%B9%E6%9B%9D-103500832.html</w:t>
            </w:r>
          </w:p>
        </w:tc>
      </w:tr>
      <w:tr>
        <w:tc>
          <w:tcPr>
            <w:tcW w:type="dxa" w:w="2160"/>
          </w:tcPr>
          <w:p>
            <w:r>
              <w:rPr>
                <w:sz w:val="16"/>
              </w:rPr>
              <w:t>三立新聞網 setn.com(Yahoo轉載)</w:t>
            </w:r>
          </w:p>
        </w:tc>
        <w:tc>
          <w:tcPr>
            <w:tcW w:type="dxa" w:w="2160"/>
          </w:tcPr>
          <w:p>
            <w:r>
              <w:rPr>
                <w:sz w:val="16"/>
              </w:rPr>
              <w:t>台股破不破5萬不重要！專家曝「這兩檔」漲開心跌安心</w:t>
            </w:r>
          </w:p>
        </w:tc>
        <w:tc>
          <w:tcPr>
            <w:tcW w:type="dxa" w:w="2160"/>
          </w:tcPr>
          <w:p>
            <w:r>
              <w:rPr>
                <w:sz w:val="16"/>
              </w:rPr>
              <w:t>2026-10-09</w:t>
            </w:r>
          </w:p>
        </w:tc>
        <w:tc>
          <w:tcPr>
            <w:tcW w:type="dxa" w:w="2160"/>
          </w:tcPr>
          <w:p>
            <w:r>
              <w:rPr>
                <w:sz w:val="16"/>
              </w:rPr>
              <w:t>https://tw.news.yahoo.com/%E5%8F%B0%E8%82%A1%E7%A0%B4%E4%B8%8D%E7%A0%B45%E8%90%AC%E4%B8%8D%E9%87%8D%E8%A6%81-%E5%B0%88%E5%AE%B6%E6%9B%9D-%E9%80%99%E5%85%A9%E6%AA%94-%E6%BC%B2%E9%96%8B%E5%BF%83%E8%B7%8C%E5%AE%89%E5%BF%83-112100423.html</w:t>
            </w:r>
          </w:p>
        </w:tc>
      </w:tr>
      <w:tr>
        <w:tc>
          <w:tcPr>
            <w:tcW w:type="dxa" w:w="2160"/>
          </w:tcPr>
          <w:p>
            <w:r>
              <w:rPr>
                <w:sz w:val="16"/>
              </w:rPr>
              <w:t>三立新聞網 setn.com(Yahoo轉載)</w:t>
            </w:r>
          </w:p>
        </w:tc>
        <w:tc>
          <w:tcPr>
            <w:tcW w:type="dxa" w:w="2160"/>
          </w:tcPr>
          <w:p>
            <w:r>
              <w:rPr>
                <w:sz w:val="16"/>
              </w:rPr>
              <w:t>營收破兆股價一路跌！專家心疼這檔了：到底招誰惹誰</w:t>
            </w:r>
          </w:p>
        </w:tc>
        <w:tc>
          <w:tcPr>
            <w:tcW w:type="dxa" w:w="2160"/>
          </w:tcPr>
          <w:p>
            <w:r>
              <w:rPr>
                <w:sz w:val="16"/>
              </w:rPr>
              <w:t>2026-10-09</w:t>
            </w:r>
          </w:p>
        </w:tc>
        <w:tc>
          <w:tcPr>
            <w:tcW w:type="dxa" w:w="2160"/>
          </w:tcPr>
          <w:p>
            <w:r>
              <w:rPr>
                <w:sz w:val="16"/>
              </w:rPr>
              <w:t>https://tw.news.yahoo.com/%E7%87%9F%E6%94%B6%E7%A0%B4%E5%85%86%E8%82%A1%E5%83%B9-%E8%B7%AF%E8%B7%8C-%E5%B0%88%E5%AE%B6%E5%BF%83%E7%96%BC%E9%80%99%E6%AA%94%E4%BA%86-%E5%88%B0%E5%BA%95%E6%8B%9B%E8%AA%B0%E6%83%B9%E8%AA%B0-121800108.html</w:t>
            </w:r>
          </w:p>
        </w:tc>
      </w:tr>
      <w:tr>
        <w:tc>
          <w:tcPr>
            <w:tcW w:type="dxa" w:w="2160"/>
          </w:tcPr>
          <w:p>
            <w:r>
              <w:rPr>
                <w:sz w:val="16"/>
              </w:rPr>
              <w:t>三立新聞網 setn.com(Yahoo轉載)</w:t>
            </w:r>
          </w:p>
        </w:tc>
        <w:tc>
          <w:tcPr>
            <w:tcW w:type="dxa" w:w="2160"/>
          </w:tcPr>
          <w:p>
            <w:r>
              <w:rPr>
                <w:sz w:val="16"/>
              </w:rPr>
              <w:t>存股領息預算反而吃緊？專家撕開假性糖衣　「4大檢視方法」曝光</w:t>
            </w:r>
          </w:p>
        </w:tc>
        <w:tc>
          <w:tcPr>
            <w:tcW w:type="dxa" w:w="2160"/>
          </w:tcPr>
          <w:p>
            <w:r>
              <w:rPr>
                <w:sz w:val="16"/>
              </w:rPr>
              <w:t>2026-10-09</w:t>
            </w:r>
          </w:p>
        </w:tc>
        <w:tc>
          <w:tcPr>
            <w:tcW w:type="dxa" w:w="2160"/>
          </w:tcPr>
          <w:p>
            <w:r>
              <w:rPr>
                <w:sz w:val="16"/>
              </w:rPr>
              <w:t>https://tw.news.yahoo.com/%E5%AD%98%E8%82%A1%E9%A0%98%E6%81%AF%E9%A0%90%E7%AE%97%E5%8F%8D%E8%80%8C%E5%90%83%E7%B7%8A-%E5%B0%88%E5%AE%B6%E6%92%95%E9%96%8B%E5%81%87%E6%80%A7%E7%B3%96%E8%A1%A3-4%E5%A4%A7%E6%AA%A2%E8%A6%96%E6%96%B9%E6%B3%95-%E6%9B%9D%E5%85%89-130500567.html</w:t>
            </w:r>
          </w:p>
        </w:tc>
      </w:tr>
      <w:tr>
        <w:tc>
          <w:tcPr>
            <w:tcW w:type="dxa" w:w="2160"/>
          </w:tcPr>
          <w:p>
            <w:r>
              <w:rPr>
                <w:sz w:val="16"/>
              </w:rPr>
              <w:t>三立新聞網 setn.com(Yahoo轉載)</w:t>
            </w:r>
          </w:p>
        </w:tc>
        <w:tc>
          <w:tcPr>
            <w:tcW w:type="dxa" w:w="2160"/>
          </w:tcPr>
          <w:p>
            <w:r>
              <w:rPr>
                <w:sz w:val="16"/>
              </w:rPr>
              <w:t>獲五大科技巨頭訂單　下一檔萬元股竟是它？</w:t>
            </w:r>
          </w:p>
        </w:tc>
        <w:tc>
          <w:tcPr>
            <w:tcW w:type="dxa" w:w="2160"/>
          </w:tcPr>
          <w:p>
            <w:r>
              <w:rPr>
                <w:sz w:val="16"/>
              </w:rPr>
              <w:t>2026-10-09</w:t>
            </w:r>
          </w:p>
        </w:tc>
        <w:tc>
          <w:tcPr>
            <w:tcW w:type="dxa" w:w="2160"/>
          </w:tcPr>
          <w:p>
            <w:r>
              <w:rPr>
                <w:sz w:val="16"/>
              </w:rPr>
              <w:t>https://tw.news.yahoo.com/%E7%8D%B2%E4%BA%94%E5%A4%A7%E7%A7%91%E6%8A%80%E5%B7%A8%E9%A0%AD%E8%A8%82%E5%96%AE-%E4%B8%8B-%E6%AA%94%E8%90%AC%E5%85%83%E8%82%A1%E7%AB%9F%E6%98%AF%E5%AE%83-140500498.html</w:t>
            </w:r>
          </w:p>
        </w:tc>
      </w:tr>
      <w:tr>
        <w:tc>
          <w:tcPr>
            <w:tcW w:type="dxa" w:w="2160"/>
          </w:tcPr>
          <w:p>
            <w:r>
              <w:rPr>
                <w:sz w:val="16"/>
              </w:rPr>
              <w:t>三立新聞網 setn.com(Yahoo轉載)</w:t>
            </w:r>
          </w:p>
        </w:tc>
        <w:tc>
          <w:tcPr>
            <w:tcW w:type="dxa" w:w="2160"/>
          </w:tcPr>
          <w:p>
            <w:r>
              <w:rPr>
                <w:sz w:val="16"/>
              </w:rPr>
              <w:t>晶華萬聖節大餐限時9天！入住還能討糖巡禮　這間飯店裝扮送6000</w:t>
            </w:r>
          </w:p>
        </w:tc>
        <w:tc>
          <w:tcPr>
            <w:tcW w:type="dxa" w:w="2160"/>
          </w:tcPr>
          <w:p>
            <w:r>
              <w:rPr>
                <w:sz w:val="16"/>
              </w:rPr>
              <w:t>2026-10-09</w:t>
            </w:r>
          </w:p>
        </w:tc>
        <w:tc>
          <w:tcPr>
            <w:tcW w:type="dxa" w:w="2160"/>
          </w:tcPr>
          <w:p>
            <w:r>
              <w:rPr>
                <w:sz w:val="16"/>
              </w:rPr>
              <w:t>https://tw.news.yahoo.com/%E6%99%B6%E8%8F%AF%E8%90%AC%E8%81%96%E7%AF%80%E5%A4%A7%E9%A4%90%E9%99%90%E6%99%829%E5%A4%A9-%E5%85%A5%E4%BD%8F%E9%82%84%E8%83%BD%E8%A8%8E%E7%B3%96%E5%B7%A1%E7%A6%AE-%E9%80%99%E9%96%93%E9%A3%AF%E5%BA%97%E8%A3%9D%E6%89%AE%E9%80%816000-062100222.html</w:t>
            </w:r>
          </w:p>
        </w:tc>
      </w:tr>
      <w:tr>
        <w:tc>
          <w:tcPr>
            <w:tcW w:type="dxa" w:w="2160"/>
          </w:tcPr>
          <w:p>
            <w:r>
              <w:rPr>
                <w:sz w:val="16"/>
              </w:rPr>
              <w:t>三立新聞網 setn.com(Yahoo轉載)</w:t>
            </w:r>
          </w:p>
        </w:tc>
        <w:tc>
          <w:tcPr>
            <w:tcW w:type="dxa" w:w="2160"/>
          </w:tcPr>
          <w:p>
            <w:r>
              <w:rPr>
                <w:sz w:val="16"/>
              </w:rPr>
              <w:t>好萊塢男星逝世！曾公開HIV感染身分　離世前原定登台演出</w:t>
            </w:r>
          </w:p>
        </w:tc>
        <w:tc>
          <w:tcPr>
            <w:tcW w:type="dxa" w:w="2160"/>
          </w:tcPr>
          <w:p>
            <w:r>
              <w:rPr>
                <w:sz w:val="16"/>
              </w:rPr>
              <w:t>2026-10-09</w:t>
            </w:r>
          </w:p>
        </w:tc>
        <w:tc>
          <w:tcPr>
            <w:tcW w:type="dxa" w:w="2160"/>
          </w:tcPr>
          <w:p>
            <w:r>
              <w:rPr>
                <w:sz w:val="16"/>
              </w:rPr>
              <w:t>https://tw.news.yahoo.com/%E5%A5%BD%E8%90%8A%E5%A1%A2%E7%94%B7%E6%98%9F%E9%80%9D%E4%B8%96-%E6%9B%BE%E5%85%AC%E9%96%8Bhiv%E6%84%9F%E6%9F%93%E8%BA%AB%E5%88%86-%E9%9B%A2%E4%B8%96%E5%89%8D%E5%8E%9F%E5%AE%9A%E7%99%BB%E5%8F%B0%E6%BC%94%E5%87%BA-062200467.html</w:t>
            </w:r>
          </w:p>
        </w:tc>
      </w:tr>
      <w:tr>
        <w:tc>
          <w:tcPr>
            <w:tcW w:type="dxa" w:w="2160"/>
          </w:tcPr>
          <w:p>
            <w:r>
              <w:rPr>
                <w:sz w:val="16"/>
              </w:rPr>
              <w:t>三立新聞網 setn.com(Yahoo轉載)</w:t>
            </w:r>
          </w:p>
        </w:tc>
        <w:tc>
          <w:tcPr>
            <w:tcW w:type="dxa" w:w="2160"/>
          </w:tcPr>
          <w:p>
            <w:r>
              <w:rPr>
                <w:sz w:val="16"/>
              </w:rPr>
              <w:t>35歲男精蟲活動力偏低！竟是婚前感染「1性病」害他當不成爸</w:t>
            </w:r>
          </w:p>
        </w:tc>
        <w:tc>
          <w:tcPr>
            <w:tcW w:type="dxa" w:w="2160"/>
          </w:tcPr>
          <w:p>
            <w:r>
              <w:rPr>
                <w:sz w:val="16"/>
              </w:rPr>
              <w:t>2026-10-09</w:t>
            </w:r>
          </w:p>
        </w:tc>
        <w:tc>
          <w:tcPr>
            <w:tcW w:type="dxa" w:w="2160"/>
          </w:tcPr>
          <w:p>
            <w:r>
              <w:rPr>
                <w:sz w:val="16"/>
              </w:rPr>
              <w:t>https://tw.news.yahoo.com/35%E6%AD%B2%E7%94%B7%E7%B2%BE%E8%9F%B2%E6%B4%BB%E5%8B%95%E5%8A%9B%E5%81%8F%E4%BD%8E-%E7%AB%9F%E6%98%AF%E5%A9%9A%E5%89%8D%E6%84%9F%E6%9F%93-1%E6%80%A7%E7%97%85-%E5%AE%B3%E4%BB%96%E7%95%B6%E4%B8%8D%E6%88%90%E7%88%B8-062500474.html</w:t>
            </w:r>
          </w:p>
        </w:tc>
      </w:tr>
      <w:tr>
        <w:tc>
          <w:tcPr>
            <w:tcW w:type="dxa" w:w="2160"/>
          </w:tcPr>
          <w:p>
            <w:r>
              <w:rPr>
                <w:sz w:val="16"/>
              </w:rPr>
              <w:t>三立新聞網 setn.com(Yahoo轉載)</w:t>
            </w:r>
          </w:p>
        </w:tc>
        <w:tc>
          <w:tcPr>
            <w:tcW w:type="dxa" w:w="2160"/>
          </w:tcPr>
          <w:p>
            <w:r>
              <w:rPr>
                <w:sz w:val="16"/>
              </w:rPr>
              <w:t>浮腫肥臉消失！潘瑋柏近況照「一秒逆齡」　網震驚：都瘦成什麼樣了</w:t>
            </w:r>
          </w:p>
        </w:tc>
        <w:tc>
          <w:tcPr>
            <w:tcW w:type="dxa" w:w="2160"/>
          </w:tcPr>
          <w:p>
            <w:r>
              <w:rPr>
                <w:sz w:val="16"/>
              </w:rPr>
              <w:t>2026-10-09</w:t>
            </w:r>
          </w:p>
        </w:tc>
        <w:tc>
          <w:tcPr>
            <w:tcW w:type="dxa" w:w="2160"/>
          </w:tcPr>
          <w:p>
            <w:r>
              <w:rPr>
                <w:sz w:val="16"/>
              </w:rPr>
              <w:t>https://tw.news.yahoo.com/%E6%B5%AE%E8%85%AB%E8%82%A5%E8%87%89%E6%B6%88%E5%A4%B1-%E6%BD%98%E7%91%8B%E6%9F%8F%E8%BF%91%E6%B3%81%E7%85%A7-%E7%A7%92%E9%80%86%E9%BD%A1-%E7%B6%B2%E9%9C%87%E9%A9%9A-%E9%83%BD%E7%98%A6%E6%88%90%E4%BB%80%E9%BA%BC%E6%A8%A3%E4%BA%86-063100278.html</w:t>
            </w:r>
          </w:p>
        </w:tc>
      </w:tr>
      <w:tr>
        <w:tc>
          <w:tcPr>
            <w:tcW w:type="dxa" w:w="2160"/>
          </w:tcPr>
          <w:p>
            <w:r>
              <w:rPr>
                <w:sz w:val="16"/>
              </w:rPr>
              <w:t>三立新聞網 setn.com(Yahoo轉載)</w:t>
            </w:r>
          </w:p>
        </w:tc>
        <w:tc>
          <w:tcPr>
            <w:tcW w:type="dxa" w:w="2160"/>
          </w:tcPr>
          <w:p>
            <w:r>
              <w:rPr>
                <w:sz w:val="16"/>
              </w:rPr>
              <w:t>BIGBANG大巨蛋連唱3天！Google搜尋竟藏「應援彩蛋」　粉絲嗨翻</w:t>
            </w:r>
          </w:p>
        </w:tc>
        <w:tc>
          <w:tcPr>
            <w:tcW w:type="dxa" w:w="2160"/>
          </w:tcPr>
          <w:p>
            <w:r>
              <w:rPr>
                <w:sz w:val="16"/>
              </w:rPr>
              <w:t>2026-10-09</w:t>
            </w:r>
          </w:p>
        </w:tc>
        <w:tc>
          <w:tcPr>
            <w:tcW w:type="dxa" w:w="2160"/>
          </w:tcPr>
          <w:p>
            <w:r>
              <w:rPr>
                <w:sz w:val="16"/>
              </w:rPr>
              <w:t>https://tw.news.yahoo.com/bigbang%E5%A4%A7%E5%B7%A8%E8%9B%8B%E9%80%A3%E5%94%B13%E5%A4%A9-google%E6%90%9C%E5%B0%8B%E7%AB%9F%E8%97%8F-%E6%87%89%E6%8F%B4%E5%BD%A9%E8%9B%8B-%E7%B2%89%E7%B5%B2%E5%97%A8%E7%BF%BB-104900050.html</w:t>
            </w:r>
          </w:p>
        </w:tc>
      </w:tr>
      <w:tr>
        <w:tc>
          <w:tcPr>
            <w:tcW w:type="dxa" w:w="2160"/>
          </w:tcPr>
          <w:p>
            <w:r>
              <w:rPr>
                <w:sz w:val="16"/>
              </w:rPr>
              <w:t>三立新聞網 setn.com(Yahoo轉載)</w:t>
            </w:r>
          </w:p>
        </w:tc>
        <w:tc>
          <w:tcPr>
            <w:tcW w:type="dxa" w:w="2160"/>
          </w:tcPr>
          <w:p>
            <w:r>
              <w:rPr>
                <w:sz w:val="16"/>
              </w:rPr>
              <w:t>不只少碰紅肉！哈佛28年研究：多吃菜護攝護腺 「1陷阱」恐傷身</w:t>
            </w:r>
          </w:p>
        </w:tc>
        <w:tc>
          <w:tcPr>
            <w:tcW w:type="dxa" w:w="2160"/>
          </w:tcPr>
          <w:p>
            <w:r>
              <w:rPr>
                <w:sz w:val="16"/>
              </w:rPr>
              <w:t>2026-10-09</w:t>
            </w:r>
          </w:p>
        </w:tc>
        <w:tc>
          <w:tcPr>
            <w:tcW w:type="dxa" w:w="2160"/>
          </w:tcPr>
          <w:p>
            <w:r>
              <w:rPr>
                <w:sz w:val="16"/>
              </w:rPr>
              <w:t>https://tw.news.yahoo.com/%E4%B8%8D%E5%8F%AA%E5%B0%91%E7%A2%B0%E7%B4%85%E8%82%89-%E5%93%88%E4%BD%9B28%E5%B9%B4%E7%A0%94%E7%A9%B6-%E5%A4%9A%E5%90%83%E8%8F%9C%E8%AD%B7%E6%94%9D%E8%AD%B7%E8%85%BA-1%E9%99%B7%E9%98%B1-%E6%81%90%E5%82%B7%E8%BA%AB-105700496.html</w:t>
            </w:r>
          </w:p>
        </w:tc>
      </w:tr>
      <w:tr>
        <w:tc>
          <w:tcPr>
            <w:tcW w:type="dxa" w:w="2160"/>
          </w:tcPr>
          <w:p>
            <w:r>
              <w:rPr>
                <w:sz w:val="16"/>
              </w:rPr>
              <w:t>三立新聞網 setn.com(Yahoo轉載)</w:t>
            </w:r>
          </w:p>
        </w:tc>
        <w:tc>
          <w:tcPr>
            <w:tcW w:type="dxa" w:w="2160"/>
          </w:tcPr>
          <w:p>
            <w:r>
              <w:rPr>
                <w:sz w:val="16"/>
              </w:rPr>
              <w:t>直擊／BIGBANG來了！GD喊「我是龍哥」全場暴動　大巨蛋開場煙火超震撼</w:t>
            </w:r>
          </w:p>
        </w:tc>
        <w:tc>
          <w:tcPr>
            <w:tcW w:type="dxa" w:w="2160"/>
          </w:tcPr>
          <w:p>
            <w:r>
              <w:rPr>
                <w:sz w:val="16"/>
              </w:rPr>
              <w:t>2026-10-09</w:t>
            </w:r>
          </w:p>
        </w:tc>
        <w:tc>
          <w:tcPr>
            <w:tcW w:type="dxa" w:w="2160"/>
          </w:tcPr>
          <w:p>
            <w:r>
              <w:rPr>
                <w:sz w:val="16"/>
              </w:rPr>
              <w:t>https://tw.news.yahoo.com/%E7%9B%B4%E6%93%8A-bigbang%E4%BE%86%E4%BA%86-gd%E5%96%8A-%E6%88%91%E6%98%AF%E9%BE%8D%E5%93%A5-%E5%85%A8%E5%A0%B4%E6%9A%B4%E5%8B%95-110800031.html</w:t>
            </w:r>
          </w:p>
        </w:tc>
      </w:tr>
      <w:tr>
        <w:tc>
          <w:tcPr>
            <w:tcW w:type="dxa" w:w="2160"/>
          </w:tcPr>
          <w:p>
            <w:r>
              <w:rPr>
                <w:sz w:val="16"/>
              </w:rPr>
              <w:t>三立新聞網 setn.com(Yahoo轉載)</w:t>
            </w:r>
          </w:p>
        </w:tc>
        <w:tc>
          <w:tcPr>
            <w:tcW w:type="dxa" w:w="2160"/>
          </w:tcPr>
          <w:p>
            <w:r>
              <w:rPr>
                <w:sz w:val="16"/>
              </w:rPr>
              <w:t>音效配樂都一樣！趙露思監製短劇爆抄襲《逐玉》　官方急刪預告片</w:t>
            </w:r>
          </w:p>
        </w:tc>
        <w:tc>
          <w:tcPr>
            <w:tcW w:type="dxa" w:w="2160"/>
          </w:tcPr>
          <w:p>
            <w:r>
              <w:rPr>
                <w:sz w:val="16"/>
              </w:rPr>
              <w:t>2026-10-09</w:t>
            </w:r>
          </w:p>
        </w:tc>
        <w:tc>
          <w:tcPr>
            <w:tcW w:type="dxa" w:w="2160"/>
          </w:tcPr>
          <w:p>
            <w:r>
              <w:rPr>
                <w:sz w:val="16"/>
              </w:rPr>
              <w:t>https://tw.news.yahoo.com/%E9%9F%B3%E6%95%88%E9%85%8D%E6%A8%82%E9%83%BD-%E6%A8%A3-%E8%B6%99%E9%9C%B2%E6%80%9D%E7%9B%A3%E8%A3%BD%E7%9F%AD%E5%8A%87%E7%88%86%E6%8A%84%E8%A5%B2-%E9%80%90%E7%8E%89-%E5%AE%98%E6%96%B9%E6%80%A5%E5%88%AA%E9%A0%90%E5%91%8A%E7%89%87-113500151.html</w:t>
            </w:r>
          </w:p>
        </w:tc>
      </w:tr>
      <w:tr>
        <w:tc>
          <w:tcPr>
            <w:tcW w:type="dxa" w:w="2160"/>
          </w:tcPr>
          <w:p>
            <w:r>
              <w:rPr>
                <w:sz w:val="16"/>
              </w:rPr>
              <w:t>三立新聞網 setn.com(Yahoo轉載)</w:t>
            </w:r>
          </w:p>
        </w:tc>
        <w:tc>
          <w:tcPr>
            <w:tcW w:type="dxa" w:w="2160"/>
          </w:tcPr>
          <w:p>
            <w:r>
              <w:rPr>
                <w:sz w:val="16"/>
              </w:rPr>
              <w:t>45家攤商暫時搬家！東門中繼市場正式開張</w:t>
            </w:r>
          </w:p>
        </w:tc>
        <w:tc>
          <w:tcPr>
            <w:tcW w:type="dxa" w:w="2160"/>
          </w:tcPr>
          <w:p>
            <w:r>
              <w:rPr>
                <w:sz w:val="16"/>
              </w:rPr>
              <w:t>2026-10-09</w:t>
            </w:r>
          </w:p>
        </w:tc>
        <w:tc>
          <w:tcPr>
            <w:tcW w:type="dxa" w:w="2160"/>
          </w:tcPr>
          <w:p>
            <w:r>
              <w:rPr>
                <w:sz w:val="16"/>
              </w:rPr>
              <w:t>https://tw.news.yahoo.com/45%E5%AE%B6%E6%94%A4%E5%95%86%E6%9A%AB%E6%99%82%E6%90%AC%E5%AE%B6-%E6%9D%B1%E9%96%80%E4%B8%AD%E7%B9%BC%E5%B8%82%E5%A0%B4%E6%AD%A3%E5%BC%8F%E9%96%8B%E5%BC%B5-113600690.html</w:t>
            </w:r>
          </w:p>
        </w:tc>
      </w:tr>
      <w:tr>
        <w:tc>
          <w:tcPr>
            <w:tcW w:type="dxa" w:w="2160"/>
          </w:tcPr>
          <w:p>
            <w:r>
              <w:rPr>
                <w:sz w:val="16"/>
              </w:rPr>
              <w:t>三立新聞網 setn.com(Yahoo轉載)</w:t>
            </w:r>
          </w:p>
        </w:tc>
        <w:tc>
          <w:tcPr>
            <w:tcW w:type="dxa" w:w="2160"/>
          </w:tcPr>
          <w:p>
            <w:r>
              <w:rPr>
                <w:sz w:val="16"/>
              </w:rPr>
              <w:t>人前曬照人後批評？486先生不忍開轟　狠酸錢怡君：別活這麼噁心</w:t>
            </w:r>
          </w:p>
        </w:tc>
        <w:tc>
          <w:tcPr>
            <w:tcW w:type="dxa" w:w="2160"/>
          </w:tcPr>
          <w:p>
            <w:r>
              <w:rPr>
                <w:sz w:val="16"/>
              </w:rPr>
              <w:t>2026-10-09</w:t>
            </w:r>
          </w:p>
        </w:tc>
        <w:tc>
          <w:tcPr>
            <w:tcW w:type="dxa" w:w="2160"/>
          </w:tcPr>
          <w:p>
            <w:r>
              <w:rPr>
                <w:sz w:val="16"/>
              </w:rPr>
              <w:t>https://tw.news.yahoo.com/%E4%BA%BA%E5%89%8D%E6%9B%AC%E7%85%A7%E4%BA%BA%E5%BE%8C%E6%89%B9%E8%A9%95-486%E5%85%88%E7%94%9F%E4%B8%8D%E5%BF%8D%E9%96%8B%E8%BD%9F-%E7%8B%A0%E9%85%B8%E9%8C%A2%E6%80%A1%E5%90%9B-%E5%88%A5%E6%B4%BB%E9%80%99%E9%BA%BC%E5%99%81%E5%BF%83-113700594.html</w:t>
            </w:r>
          </w:p>
        </w:tc>
      </w:tr>
      <w:tr>
        <w:tc>
          <w:tcPr>
            <w:tcW w:type="dxa" w:w="2160"/>
          </w:tcPr>
          <w:p>
            <w:r>
              <w:rPr>
                <w:sz w:val="16"/>
              </w:rPr>
              <w:t>三立新聞網 setn.com(Yahoo轉載)</w:t>
            </w:r>
          </w:p>
        </w:tc>
        <w:tc>
          <w:tcPr>
            <w:tcW w:type="dxa" w:w="2160"/>
          </w:tcPr>
          <w:p>
            <w:r>
              <w:rPr>
                <w:sz w:val="16"/>
              </w:rPr>
              <w:t>赴泰旅遊要變貴了！雙重課稅恐多付千元　入境稅與離境稅最快2027上路</w:t>
            </w:r>
          </w:p>
        </w:tc>
        <w:tc>
          <w:tcPr>
            <w:tcW w:type="dxa" w:w="2160"/>
          </w:tcPr>
          <w:p>
            <w:r>
              <w:rPr>
                <w:sz w:val="16"/>
              </w:rPr>
              <w:t>2026-10-09</w:t>
            </w:r>
          </w:p>
        </w:tc>
        <w:tc>
          <w:tcPr>
            <w:tcW w:type="dxa" w:w="2160"/>
          </w:tcPr>
          <w:p>
            <w:r>
              <w:rPr>
                <w:sz w:val="16"/>
              </w:rPr>
              <w:t>https://tw.news.yahoo.com/%E8%B5%B4%E6%B3%B0%E6%97%85%E9%81%8A%E8%A6%81%E8%AE%8A%E8%B2%B4%E4%BA%86-%E9%9B%99%E9%87%8D%E8%AA%B2%E7%A8%85%E6%81%90%E5%A4%9A%E4%BB%98%E5%8D%83%E5%85%83-%E5%85%A5%E5%A2%83%E7%A8%85%E8%88%87%E9%9B%A2%E5%A2%83%E7%A8%85%E6%9C%80%E5%BF%AB2027%E4%B8%8A%E8%B7%AF-113900253.html</w:t>
            </w:r>
          </w:p>
        </w:tc>
      </w:tr>
      <w:tr>
        <w:tc>
          <w:tcPr>
            <w:tcW w:type="dxa" w:w="2160"/>
          </w:tcPr>
          <w:p>
            <w:r>
              <w:rPr>
                <w:sz w:val="16"/>
              </w:rPr>
              <w:t>三立新聞網 setn.com(Yahoo轉載)</w:t>
            </w:r>
          </w:p>
        </w:tc>
        <w:tc>
          <w:tcPr>
            <w:tcW w:type="dxa" w:w="2160"/>
          </w:tcPr>
          <w:p>
            <w:r>
              <w:rPr>
                <w:sz w:val="16"/>
              </w:rPr>
              <w:t>微塑膠恐跑遍全身！醫警告「廚房1容器」少用</w:t>
            </w:r>
          </w:p>
        </w:tc>
        <w:tc>
          <w:tcPr>
            <w:tcW w:type="dxa" w:w="2160"/>
          </w:tcPr>
          <w:p>
            <w:r>
              <w:rPr>
                <w:sz w:val="16"/>
              </w:rPr>
              <w:t>2026-10-09</w:t>
            </w:r>
          </w:p>
        </w:tc>
        <w:tc>
          <w:tcPr>
            <w:tcW w:type="dxa" w:w="2160"/>
          </w:tcPr>
          <w:p>
            <w:r>
              <w:rPr>
                <w:sz w:val="16"/>
              </w:rPr>
              <w:t>https://tw.news.yahoo.com/%E5%BE%AE%E5%A1%91%E8%86%A0%E6%81%90%E8%B7%91%E9%81%8D%E5%85%A8%E8%BA%AB-%E9%86%AB%E8%AD%A6%E5%91%8A-%E5%BB%9A%E6%88%BF1%E5%AE%B9%E5%99%A8-%E5%B0%91%E7%94%A8-144800961.html</w:t>
            </w:r>
          </w:p>
        </w:tc>
      </w:tr>
      <w:tr>
        <w:tc>
          <w:tcPr>
            <w:tcW w:type="dxa" w:w="2160"/>
          </w:tcPr>
          <w:p>
            <w:r>
              <w:rPr>
                <w:sz w:val="16"/>
              </w:rPr>
              <w:t>三立新聞網 setn.com(Yahoo轉載)</w:t>
            </w:r>
          </w:p>
        </w:tc>
        <w:tc>
          <w:tcPr>
            <w:tcW w:type="dxa" w:w="2160"/>
          </w:tcPr>
          <w:p>
            <w:r>
              <w:rPr>
                <w:sz w:val="16"/>
              </w:rPr>
              <w:t>闖東大門夜市釀「大逃殺」！33歲男持刀隨機追砍遊客　晚間遭檢聲押獲准</w:t>
            </w:r>
          </w:p>
        </w:tc>
        <w:tc>
          <w:tcPr>
            <w:tcW w:type="dxa" w:w="2160"/>
          </w:tcPr>
          <w:p>
            <w:r>
              <w:rPr>
                <w:sz w:val="16"/>
              </w:rPr>
              <w:t>2026-10-09</w:t>
            </w:r>
          </w:p>
        </w:tc>
        <w:tc>
          <w:tcPr>
            <w:tcW w:type="dxa" w:w="2160"/>
          </w:tcPr>
          <w:p>
            <w:r>
              <w:rPr>
                <w:sz w:val="16"/>
              </w:rPr>
              <w:t>https://tw.news.yahoo.com/%E9%97%96%E6%9D%B1%E5%A4%A7%E9%96%80%E5%A4%9C%E5%B8%82%E9%87%80-%E5%A4%A7%E9%80%83%E6%AE%BA-33%E6%AD%B2%E7%94%B7%E6%8C%81%E5%88%80%E9%9A%A8%E6%A9%9F%E8%BF%BD%E7%A0%8D%E9%81%8A%E5%AE%A2-%E6%99%9A%E9%96%93%E9%81%AD%E6%AA%A2%E8%81%B2%E6%8A%BC%E7%8D%B2%E5%87%86-150000083.html</w:t>
            </w:r>
          </w:p>
        </w:tc>
      </w:tr>
      <w:tr>
        <w:tc>
          <w:tcPr>
            <w:tcW w:type="dxa" w:w="2160"/>
          </w:tcPr>
          <w:p>
            <w:r>
              <w:rPr>
                <w:sz w:val="16"/>
              </w:rPr>
              <w:t>三立新聞網 setn.com(Yahoo轉載)</w:t>
            </w:r>
          </w:p>
        </w:tc>
        <w:tc>
          <w:tcPr>
            <w:tcW w:type="dxa" w:w="2160"/>
          </w:tcPr>
          <w:p>
            <w:r>
              <w:rPr>
                <w:sz w:val="16"/>
              </w:rPr>
              <w:t>連假住宿驚魂！嘉義知名飯店暗夜火警　疑電器走火房客急疏散</w:t>
            </w:r>
          </w:p>
        </w:tc>
        <w:tc>
          <w:tcPr>
            <w:tcW w:type="dxa" w:w="2160"/>
          </w:tcPr>
          <w:p>
            <w:r>
              <w:rPr>
                <w:sz w:val="16"/>
              </w:rPr>
              <w:t>2026-10-09</w:t>
            </w:r>
          </w:p>
        </w:tc>
        <w:tc>
          <w:tcPr>
            <w:tcW w:type="dxa" w:w="2160"/>
          </w:tcPr>
          <w:p>
            <w:r>
              <w:rPr>
                <w:sz w:val="16"/>
              </w:rPr>
              <w:t>https://tw.news.yahoo.com/%E9%80%A3%E5%81%87%E4%BD%8F%E5%AE%BF%E9%A9%9A%E9%AD%82-%E5%98%89%E7%BE%A9%E7%9F%A5%E5%90%8D%E9%A3%AF%E5%BA%97%E6%9A%97%E5%A4%9C%E7%81%AB%E8%AD%A6-%E7%96%91%E9%9B%BB%E5%99%A8%E8%B5%B0%E7%81%AB%E6%88%BF%E5%AE%A2%E6%80%A5%E7%96%8F%E6%95%A3-150500359.html</w:t>
            </w:r>
          </w:p>
        </w:tc>
      </w:tr>
      <w:tr>
        <w:tc>
          <w:tcPr>
            <w:tcW w:type="dxa" w:w="2160"/>
          </w:tcPr>
          <w:p>
            <w:r>
              <w:rPr>
                <w:sz w:val="16"/>
              </w:rPr>
              <w:t>三立新聞網 setn.com(Yahoo轉載)</w:t>
            </w:r>
          </w:p>
        </w:tc>
        <w:tc>
          <w:tcPr>
            <w:tcW w:type="dxa" w:w="2160"/>
          </w:tcPr>
          <w:p>
            <w:r>
              <w:rPr>
                <w:sz w:val="16"/>
              </w:rPr>
              <w:t>獨家／學生搬YouBike上公車還想「立起來」　司機：別鬧了！</w:t>
            </w:r>
          </w:p>
        </w:tc>
        <w:tc>
          <w:tcPr>
            <w:tcW w:type="dxa" w:w="2160"/>
          </w:tcPr>
          <w:p>
            <w:r>
              <w:rPr>
                <w:sz w:val="16"/>
              </w:rPr>
              <w:t>2026-10-09</w:t>
            </w:r>
          </w:p>
        </w:tc>
        <w:tc>
          <w:tcPr>
            <w:tcW w:type="dxa" w:w="2160"/>
          </w:tcPr>
          <w:p>
            <w:r>
              <w:rPr>
                <w:sz w:val="16"/>
              </w:rPr>
              <w:t>https://tw.news.yahoo.com/%E7%8D%A8%E5%AE%B6-%E5%AD%B8%E7%94%9F%E6%90%ACyoubike%E4%B8%8A%E5%85%AC%E8%BB%8A%E9%82%84%E6%83%B3-%E7%AB%8B%E8%B5%B7%E4%BE%86-%E5%8F%B8%E6%A9%9F-%E5%88%A5%E9%AC%A7%E4%BA%86-152000390.html</w:t>
            </w:r>
          </w:p>
        </w:tc>
      </w:tr>
      <w:tr>
        <w:tc>
          <w:tcPr>
            <w:tcW w:type="dxa" w:w="2160"/>
          </w:tcPr>
          <w:p>
            <w:r>
              <w:rPr>
                <w:sz w:val="16"/>
              </w:rPr>
              <w:t>三立新聞網 setn.com(Yahoo轉載)</w:t>
            </w:r>
          </w:p>
        </w:tc>
        <w:tc>
          <w:tcPr>
            <w:tcW w:type="dxa" w:w="2160"/>
          </w:tcPr>
          <w:p>
            <w:r>
              <w:rPr>
                <w:sz w:val="16"/>
              </w:rPr>
              <w:t>肚子傳音樂聲響！女同學驚：耳機被吞下去了</w:t>
            </w:r>
          </w:p>
        </w:tc>
        <w:tc>
          <w:tcPr>
            <w:tcW w:type="dxa" w:w="2160"/>
          </w:tcPr>
          <w:p>
            <w:r>
              <w:rPr>
                <w:sz w:val="16"/>
              </w:rPr>
              <w:t>2026-10-09</w:t>
            </w:r>
          </w:p>
        </w:tc>
        <w:tc>
          <w:tcPr>
            <w:tcW w:type="dxa" w:w="2160"/>
          </w:tcPr>
          <w:p>
            <w:r>
              <w:rPr>
                <w:sz w:val="16"/>
              </w:rPr>
              <w:t>https://tw.news.yahoo.com/%E8%82%9A%E5%AD%90%E5%82%B3%E9%9F%B3%E6%A8%82%E8%81%B2%E9%9F%BF-%E5%A5%B3%E5%90%8C%E5%AD%B8%E9%A9%9A-%E8%80%B3%E6%A9%9F%E8%A2%AB%E5%90%9E%E4%B8%8B%E5%8E%BB%E4%BA%86-153600484.html</w:t>
            </w:r>
          </w:p>
        </w:tc>
      </w:tr>
      <w:tr>
        <w:tc>
          <w:tcPr>
            <w:tcW w:type="dxa" w:w="2160"/>
          </w:tcPr>
          <w:p>
            <w:r>
              <w:rPr>
                <w:sz w:val="16"/>
              </w:rPr>
              <w:t>三立新聞網 setn.com(Yahoo轉載)</w:t>
            </w:r>
          </w:p>
        </w:tc>
        <w:tc>
          <w:tcPr>
            <w:tcW w:type="dxa" w:w="2160"/>
          </w:tcPr>
          <w:p>
            <w:r>
              <w:rPr>
                <w:sz w:val="16"/>
              </w:rPr>
              <w:t>存1200萬秒退休！日本男年賺4%「過2年後悔」：想回去上班</w:t>
            </w:r>
          </w:p>
        </w:tc>
        <w:tc>
          <w:tcPr>
            <w:tcW w:type="dxa" w:w="2160"/>
          </w:tcPr>
          <w:p>
            <w:r>
              <w:rPr>
                <w:sz w:val="16"/>
              </w:rPr>
              <w:t>2026-10-10</w:t>
            </w:r>
          </w:p>
        </w:tc>
        <w:tc>
          <w:tcPr>
            <w:tcW w:type="dxa" w:w="2160"/>
          </w:tcPr>
          <w:p>
            <w:r>
              <w:rPr>
                <w:sz w:val="16"/>
              </w:rPr>
              <w:t>https://tw.news.yahoo.com/%E5%AD%981200%E8%90%AC%E7%A7%92%E9%80%80%E4%BC%91-%E6%97%A5%E6%9C%AC%E7%94%B7%E5%B9%B4%E8%B3%BA4-%E9%81%8E2%E5%B9%B4%E5%BE%8C%E6%82%94-%E6%83%B3%E5%9B%9E%E5%8E%BB%E4%B8%8A%E7%8F%AD-082900258.html</w:t>
            </w:r>
          </w:p>
        </w:tc>
      </w:tr>
      <w:tr>
        <w:tc>
          <w:tcPr>
            <w:tcW w:type="dxa" w:w="2160"/>
          </w:tcPr>
          <w:p>
            <w:r>
              <w:rPr>
                <w:sz w:val="16"/>
              </w:rPr>
              <w:t>三立新聞網 setn.com(Yahoo轉載)</w:t>
            </w:r>
          </w:p>
        </w:tc>
        <w:tc>
          <w:tcPr>
            <w:tcW w:type="dxa" w:w="2160"/>
          </w:tcPr>
          <w:p>
            <w:r>
              <w:rPr>
                <w:sz w:val="16"/>
              </w:rPr>
              <w:t>台股勝率高峰降臨　杜金龍看好Q4旺到明年！點名3大指標股</w:t>
            </w:r>
          </w:p>
        </w:tc>
        <w:tc>
          <w:tcPr>
            <w:tcW w:type="dxa" w:w="2160"/>
          </w:tcPr>
          <w:p>
            <w:r>
              <w:rPr>
                <w:sz w:val="16"/>
              </w:rPr>
              <w:t>2026-10-10</w:t>
            </w:r>
          </w:p>
        </w:tc>
        <w:tc>
          <w:tcPr>
            <w:tcW w:type="dxa" w:w="2160"/>
          </w:tcPr>
          <w:p>
            <w:r>
              <w:rPr>
                <w:sz w:val="16"/>
              </w:rPr>
              <w:t>https://tw.news.yahoo.com/%E5%8F%B0%E8%82%A1%E5%8B%9D%E7%8E%87%E9%AB%98%E5%B3%B0%E9%99%8D%E8%87%A8-%E6%9D%9C%E9%87%91%E9%BE%8D%E7%9C%8B%E5%A5%BDq4%E6%97%BA%E5%88%B0%E6%98%8E%E5%B9%B4-%E9%BB%9E%E5%90%8D3%E5%A4%A7%E6%8C%87%E6%A8%99%E8%82%A1-101700931.html</w:t>
            </w:r>
          </w:p>
        </w:tc>
      </w:tr>
      <w:tr>
        <w:tc>
          <w:tcPr>
            <w:tcW w:type="dxa" w:w="2160"/>
          </w:tcPr>
          <w:p>
            <w:r>
              <w:rPr>
                <w:sz w:val="16"/>
              </w:rPr>
              <w:t>三立新聞網 setn.com(Yahoo轉載)</w:t>
            </w:r>
          </w:p>
        </w:tc>
        <w:tc>
          <w:tcPr>
            <w:tcW w:type="dxa" w:w="2160"/>
          </w:tcPr>
          <w:p>
            <w:r>
              <w:rPr>
                <w:sz w:val="16"/>
              </w:rPr>
              <w:t>遭疑不看好高雄選情「已輸綠營」　王金平說重話：自負因果</w:t>
            </w:r>
          </w:p>
        </w:tc>
        <w:tc>
          <w:tcPr>
            <w:tcW w:type="dxa" w:w="2160"/>
          </w:tcPr>
          <w:p>
            <w:r>
              <w:rPr>
                <w:sz w:val="16"/>
              </w:rPr>
              <w:t>2026-10-10</w:t>
            </w:r>
          </w:p>
        </w:tc>
        <w:tc>
          <w:tcPr>
            <w:tcW w:type="dxa" w:w="2160"/>
          </w:tcPr>
          <w:p>
            <w:r>
              <w:rPr>
                <w:sz w:val="16"/>
              </w:rPr>
              <w:t>https://tw.news.yahoo.com/%E9%81%AD%E7%96%91%E4%B8%8D%E7%9C%8B%E5%A5%BD%E9%AB%98%E9%9B%84%E9%81%B8%E6%83%85-%E5%B7%B2%E8%BC%B8%E7%B6%A0%E7%87%9F-%E7%8E%8B%E9%87%91%E5%B9%B3%E8%AA%AA%E9%87%8D%E8%A9%B1-%E8%87%AA%E8%B2%A0%E5%9B%A0%E6%9E%9C-094900420.html</w:t>
            </w:r>
          </w:p>
        </w:tc>
      </w:tr>
      <w:tr>
        <w:tc>
          <w:tcPr>
            <w:tcW w:type="dxa" w:w="2160"/>
          </w:tcPr>
          <w:p>
            <w:r>
              <w:rPr>
                <w:sz w:val="16"/>
              </w:rPr>
              <w:t>三立新聞網 setn.com(Yahoo轉載)</w:t>
            </w:r>
          </w:p>
        </w:tc>
        <w:tc>
          <w:tcPr>
            <w:tcW w:type="dxa" w:w="2160"/>
          </w:tcPr>
          <w:p>
            <w:r>
              <w:rPr>
                <w:sz w:val="16"/>
              </w:rPr>
              <w:t>李彥秀抹毒惹毛社工！工會硬起來「下戰帖」：出來道歉</w:t>
            </w:r>
          </w:p>
        </w:tc>
        <w:tc>
          <w:tcPr>
            <w:tcW w:type="dxa" w:w="2160"/>
          </w:tcPr>
          <w:p>
            <w:r>
              <w:rPr>
                <w:sz w:val="16"/>
              </w:rPr>
              <w:t>2026-10-10</w:t>
            </w:r>
          </w:p>
        </w:tc>
        <w:tc>
          <w:tcPr>
            <w:tcW w:type="dxa" w:w="2160"/>
          </w:tcPr>
          <w:p>
            <w:r>
              <w:rPr>
                <w:sz w:val="16"/>
              </w:rPr>
              <w:t>https://tw.news.yahoo.com/%E6%9D%8E%E5%BD%A5%E7%A7%80%E6%8A%B9%E6%AF%92%E6%83%B9%E6%AF%9B%E7%A4%BE%E5%B7%A5-%E5%B7%A5%E6%9C%83%E7%A1%AC%E8%B5%B7%E4%BE%86-%E4%B8%8B%E6%88%B0%E5%B8%96-%E5%87%BA%E4%BE%86%E9%81%93%E6%AD%89-095500356.html</w:t>
            </w:r>
          </w:p>
        </w:tc>
      </w:tr>
      <w:tr>
        <w:tc>
          <w:tcPr>
            <w:tcW w:type="dxa" w:w="2160"/>
          </w:tcPr>
          <w:p>
            <w:r>
              <w:rPr>
                <w:sz w:val="16"/>
              </w:rPr>
              <w:t>三立新聞網 setn.com(Yahoo轉載)</w:t>
            </w:r>
          </w:p>
        </w:tc>
        <w:tc>
          <w:tcPr>
            <w:tcW w:type="dxa" w:w="2160"/>
          </w:tcPr>
          <w:p>
            <w:r>
              <w:rPr>
                <w:sz w:val="16"/>
              </w:rPr>
              <w:t>買BIGBANG周邊爆衝突！「VIP排7hr卻關櫃」苦等買不到　第二日情況曝光</w:t>
            </w:r>
          </w:p>
        </w:tc>
        <w:tc>
          <w:tcPr>
            <w:tcW w:type="dxa" w:w="2160"/>
          </w:tcPr>
          <w:p>
            <w:r>
              <w:rPr>
                <w:sz w:val="16"/>
              </w:rPr>
              <w:t>2026-10-10</w:t>
            </w:r>
          </w:p>
        </w:tc>
        <w:tc>
          <w:tcPr>
            <w:tcW w:type="dxa" w:w="2160"/>
          </w:tcPr>
          <w:p>
            <w:r>
              <w:rPr>
                <w:sz w:val="16"/>
              </w:rPr>
              <w:t>https://tw.news.yahoo.com/%E8%B2%B7bigbang%E5%91%A8%E9%82%8A%E7%88%86%E8%A1%9D%E7%AA%81-vip%E6%8E%927hr%E5%8D%BB%E9%97%9C%E6%AB%83-%E8%8B%A6%E7%AD%89%E8%B2%B7%E4%B8%8D%E5%88%B0-%E7%AC%AC%E4%BA%8C%E6%97%A5%E6%83%85%E6%B3%81%E6%9B%9D%E5%85%89-095500827.html</w:t>
            </w:r>
          </w:p>
        </w:tc>
      </w:tr>
      <w:tr>
        <w:tc>
          <w:tcPr>
            <w:tcW w:type="dxa" w:w="2160"/>
          </w:tcPr>
          <w:p>
            <w:r>
              <w:rPr>
                <w:sz w:val="16"/>
              </w:rPr>
              <w:t>三立新聞網 setn.com(Yahoo轉載)</w:t>
            </w:r>
          </w:p>
        </w:tc>
        <w:tc>
          <w:tcPr>
            <w:tcW w:type="dxa" w:w="2160"/>
          </w:tcPr>
          <w:p>
            <w:r>
              <w:rPr>
                <w:sz w:val="16"/>
              </w:rPr>
              <w:t>她飛到日本沖繩！搭電梯見「1現象」不用怕語言不通 一票人共鳴</w:t>
            </w:r>
          </w:p>
        </w:tc>
        <w:tc>
          <w:tcPr>
            <w:tcW w:type="dxa" w:w="2160"/>
          </w:tcPr>
          <w:p>
            <w:r>
              <w:rPr>
                <w:sz w:val="16"/>
              </w:rPr>
              <w:t>2026-10-10</w:t>
            </w:r>
          </w:p>
        </w:tc>
        <w:tc>
          <w:tcPr>
            <w:tcW w:type="dxa" w:w="2160"/>
          </w:tcPr>
          <w:p>
            <w:r>
              <w:rPr>
                <w:sz w:val="16"/>
              </w:rPr>
              <w:t>https://tw.news.yahoo.com/%E5%A5%B9%E9%A3%9B%E5%88%B0%E6%97%A5%E6%9C%AC%E6%B2%96%E7%B9%A9-%E6%90%AD%E9%9B%BB%E6%A2%AF%E8%A6%8B-1%E7%8F%BE%E8%B1%A1-%E4%B8%8D%E7%94%A8%E6%80%95%E8%AA%9E%E8%A8%80%E4%B8%8D%E9%80%9A-%E7%A5%A8%E4%BA%BA%E5%85%B1%E9%B3%B4-100100796.html</w:t>
            </w:r>
          </w:p>
        </w:tc>
      </w:tr>
      <w:tr>
        <w:tc>
          <w:tcPr>
            <w:tcW w:type="dxa" w:w="2160"/>
          </w:tcPr>
          <w:p>
            <w:r>
              <w:rPr>
                <w:sz w:val="16"/>
              </w:rPr>
              <w:t>三立新聞網 setn.com(Yahoo轉載)</w:t>
            </w:r>
          </w:p>
        </w:tc>
        <w:tc>
          <w:tcPr>
            <w:tcW w:type="dxa" w:w="2160"/>
          </w:tcPr>
          <w:p>
            <w:r>
              <w:rPr>
                <w:sz w:val="16"/>
              </w:rPr>
              <w:t>日本遠州織物士林官邸展出　台日文創跨域合作引爆話題驚艷台北城</w:t>
            </w:r>
          </w:p>
        </w:tc>
        <w:tc>
          <w:tcPr>
            <w:tcW w:type="dxa" w:w="2160"/>
          </w:tcPr>
          <w:p>
            <w:r>
              <w:rPr>
                <w:sz w:val="16"/>
              </w:rPr>
              <w:t>2026-10-10</w:t>
            </w:r>
          </w:p>
        </w:tc>
        <w:tc>
          <w:tcPr>
            <w:tcW w:type="dxa" w:w="2160"/>
          </w:tcPr>
          <w:p>
            <w:r>
              <w:rPr>
                <w:sz w:val="16"/>
              </w:rPr>
              <w:t>https://tw.news.yahoo.com/%E6%97%A5%E6%9C%AC%E9%81%A0%E5%B7%9E%E7%B9%94%E7%89%A9%E5%A3%AB%E6%9E%97%E5%AE%98%E9%82%B8%E5%B1%95%E5%87%BA-%E5%8F%B0%E6%97%A5%E6%96%87%E5%89%B5%E8%B7%A8%E5%9F%9F%E5%90%88%E4%BD%9C%E5%BC%95%E7%88%86%E8%A9%B1%E9%A1%8C%E9%A9%9A%E8%89%B7%E5%8F%B0%E5%8C%97%E5%9F%8E-101800944.html</w:t>
            </w:r>
          </w:p>
        </w:tc>
      </w:tr>
      <w:tr>
        <w:tc>
          <w:tcPr>
            <w:tcW w:type="dxa" w:w="2160"/>
          </w:tcPr>
          <w:p>
            <w:r>
              <w:rPr>
                <w:sz w:val="16"/>
              </w:rPr>
              <w:t>三立新聞網 setn.com(Yahoo轉載)</w:t>
            </w:r>
          </w:p>
        </w:tc>
        <w:tc>
          <w:tcPr>
            <w:tcW w:type="dxa" w:w="2160"/>
          </w:tcPr>
          <w:p>
            <w:r>
              <w:rPr>
                <w:sz w:val="16"/>
              </w:rPr>
              <w:t>攻防戰起！美ITC啟動337專利調查　鴻海最新聲明</w:t>
            </w:r>
          </w:p>
        </w:tc>
        <w:tc>
          <w:tcPr>
            <w:tcW w:type="dxa" w:w="2160"/>
          </w:tcPr>
          <w:p>
            <w:r>
              <w:rPr>
                <w:sz w:val="16"/>
              </w:rPr>
              <w:t>2026-10-11</w:t>
            </w:r>
          </w:p>
        </w:tc>
        <w:tc>
          <w:tcPr>
            <w:tcW w:type="dxa" w:w="2160"/>
          </w:tcPr>
          <w:p>
            <w:r>
              <w:rPr>
                <w:sz w:val="16"/>
              </w:rPr>
              <w:t>https://tw.news.yahoo.com/%E6%94%BB%E9%98%B2%E6%88%B0%E8%B5%B7-%E7%BE%8Eitc%E5%95%9F%E5%8B%95337%E5%B0%88%E5%88%A9%E8%AA%BF%E6%9F%A5-%E9%B4%BB%E6%B5%B7%E6%9C%80%E6%96%B0%E8%81%B2%E6%98%8E-090100110.html</w:t>
            </w:r>
          </w:p>
        </w:tc>
      </w:tr>
      <w:tr>
        <w:tc>
          <w:tcPr>
            <w:tcW w:type="dxa" w:w="2160"/>
          </w:tcPr>
          <w:p>
            <w:r>
              <w:rPr>
                <w:sz w:val="16"/>
              </w:rPr>
              <w:t>三立新聞網 setn.com(Yahoo轉載)</w:t>
            </w:r>
          </w:p>
        </w:tc>
        <w:tc>
          <w:tcPr>
            <w:tcW w:type="dxa" w:w="2160"/>
          </w:tcPr>
          <w:p>
            <w:r>
              <w:rPr>
                <w:sz w:val="16"/>
              </w:rPr>
              <w:t>台積電ADR重摔4%！專家揭「1:8公式」：台股週一恐跌千點</w:t>
            </w:r>
          </w:p>
        </w:tc>
        <w:tc>
          <w:tcPr>
            <w:tcW w:type="dxa" w:w="2160"/>
          </w:tcPr>
          <w:p>
            <w:r>
              <w:rPr>
                <w:sz w:val="16"/>
              </w:rPr>
              <w:t>2026-10-11</w:t>
            </w:r>
          </w:p>
        </w:tc>
        <w:tc>
          <w:tcPr>
            <w:tcW w:type="dxa" w:w="2160"/>
          </w:tcPr>
          <w:p>
            <w:r>
              <w:rPr>
                <w:sz w:val="16"/>
              </w:rPr>
              <w:t>https://tw.news.yahoo.com/%E5%8F%B0%E7%A9%8D%E9%9B%BBadr%E9%87%8D%E6%91%944-%E5%B0%88%E5%AE%B6%E6%8F%AD-1-8%E5%85%AC%E5%BC%8F-%E5%8F%B0%E8%82%A1%E9%80%B1-102200743.html</w:t>
            </w:r>
          </w:p>
        </w:tc>
      </w:tr>
      <w:tr>
        <w:tc>
          <w:tcPr>
            <w:tcW w:type="dxa" w:w="2160"/>
          </w:tcPr>
          <w:p>
            <w:r>
              <w:rPr>
                <w:sz w:val="16"/>
              </w:rPr>
              <w:t>三立新聞網 setn.com(Yahoo轉載)</w:t>
            </w:r>
          </w:p>
        </w:tc>
        <w:tc>
          <w:tcPr>
            <w:tcW w:type="dxa" w:w="2160"/>
          </w:tcPr>
          <w:p>
            <w:r>
              <w:rPr>
                <w:sz w:val="16"/>
              </w:rPr>
              <w:t>賓士堵武嶺200車沒開罰！網友氣炸發文炎上、警方改口了：已主動調查</w:t>
            </w:r>
          </w:p>
        </w:tc>
        <w:tc>
          <w:tcPr>
            <w:tcW w:type="dxa" w:w="2160"/>
          </w:tcPr>
          <w:p>
            <w:r>
              <w:rPr>
                <w:sz w:val="16"/>
              </w:rPr>
              <w:t>2026-10-11</w:t>
            </w:r>
          </w:p>
        </w:tc>
        <w:tc>
          <w:tcPr>
            <w:tcW w:type="dxa" w:w="2160"/>
          </w:tcPr>
          <w:p>
            <w:r>
              <w:rPr>
                <w:sz w:val="16"/>
              </w:rPr>
              <w:t>https://tw.news.yahoo.com/%E8%B3%93%E5%A3%AB%E5%A0%B5%E6%AD%A6%E5%B6%BA200%E8%BB%8A%E6%B2%92%E9%96%8B%E7%BD%B0-%E7%B6%B2%E5%8F%8B%E6%B0%A3%E7%82%B8%E7%99%BC%E6%96%87%E7%82%8E%E4%B8%8A-%E8%AD%A6%E6%96%B9%E6%94%B9%E5%8F%A3%E4%BA%86-%E5%B7%B2%E4%B8%BB%E5%8B%95%E8%AA%BF%E6%9F%A5-102700891.html</w:t>
            </w:r>
          </w:p>
        </w:tc>
      </w:tr>
      <w:tr>
        <w:tc>
          <w:tcPr>
            <w:tcW w:type="dxa" w:w="2160"/>
          </w:tcPr>
          <w:p>
            <w:r>
              <w:rPr>
                <w:sz w:val="16"/>
              </w:rPr>
              <w:t>三立新聞網 setn.com(Yahoo轉載)</w:t>
            </w:r>
          </w:p>
        </w:tc>
        <w:tc>
          <w:tcPr>
            <w:tcW w:type="dxa" w:w="2160"/>
          </w:tcPr>
          <w:p>
            <w:r>
              <w:rPr>
                <w:sz w:val="16"/>
              </w:rPr>
              <w:t>批保險套有違天道！香港地產教父喊話「搶救生育率」：推動會漏的保險套</w:t>
            </w:r>
          </w:p>
        </w:tc>
        <w:tc>
          <w:tcPr>
            <w:tcW w:type="dxa" w:w="2160"/>
          </w:tcPr>
          <w:p>
            <w:r>
              <w:rPr>
                <w:sz w:val="16"/>
              </w:rPr>
              <w:t>2026-10-11</w:t>
            </w:r>
          </w:p>
        </w:tc>
        <w:tc>
          <w:tcPr>
            <w:tcW w:type="dxa" w:w="2160"/>
          </w:tcPr>
          <w:p>
            <w:r>
              <w:rPr>
                <w:sz w:val="16"/>
              </w:rPr>
              <w:t>https://tw.news.yahoo.com/%E6%89%B9%E4%BF%9D%E9%9A%AA%E5%A5%97%E6%9C%89%E9%81%95%E5%A4%A9%E9%81%93-%E9%A6%99%E6%B8%AF%E5%9C%B0%E7%94%A2%E6%95%99%E7%88%B6%E5%96%8A%E8%A9%B1-%E6%90%B6%E6%95%91%E7%94%9F%E8%82%B2%E7%8E%87-%E6%8E%A8%E5%8B%95%E6%9C%83%E6%BC%8F%E7%9A%84%E4%BF%9D%E9%9A%AA%E5%A5%97-103000284.html</w:t>
            </w:r>
          </w:p>
        </w:tc>
      </w:tr>
      <w:tr>
        <w:tc>
          <w:tcPr>
            <w:tcW w:type="dxa" w:w="2160"/>
          </w:tcPr>
          <w:p>
            <w:r>
              <w:rPr>
                <w:sz w:val="16"/>
              </w:rPr>
              <w:t>三立新聞網 setn.com(Yahoo轉載)</w:t>
            </w:r>
          </w:p>
        </w:tc>
        <w:tc>
          <w:tcPr>
            <w:tcW w:type="dxa" w:w="2160"/>
          </w:tcPr>
          <w:p>
            <w:r>
              <w:rPr>
                <w:sz w:val="16"/>
              </w:rPr>
              <w:t>林心如獲世新大學傑出校友　吐露跨足製作人學習心聲：防被淘汰</w:t>
            </w:r>
          </w:p>
        </w:tc>
        <w:tc>
          <w:tcPr>
            <w:tcW w:type="dxa" w:w="2160"/>
          </w:tcPr>
          <w:p>
            <w:r>
              <w:rPr>
                <w:sz w:val="16"/>
              </w:rPr>
              <w:t>2026-10-11</w:t>
            </w:r>
          </w:p>
        </w:tc>
        <w:tc>
          <w:tcPr>
            <w:tcW w:type="dxa" w:w="2160"/>
          </w:tcPr>
          <w:p>
            <w:r>
              <w:rPr>
                <w:sz w:val="16"/>
              </w:rPr>
              <w:t>https://tw.news.yahoo.com/%E6%9E%97%E5%BF%83%E5%A6%82%E7%8D%B2%E4%B8%96%E6%96%B0%E5%A4%A7%E5%AD%B8%E5%82%91%E5%87%BA%E6%A0%A1%E5%8F%8B-%E5%90%90%E9%9C%B2%E8%B7%A8%E8%B6%B3%E8%A3%BD%E4%BD%9C%E4%BA%BA%E5%AD%B8%E7%BF%92%E5%BF%83%E8%81%B2-%E9%98%B2%E8%A2%AB%E6%B7%98%E6%B1%B0-103500602.html</w:t>
            </w:r>
          </w:p>
        </w:tc>
      </w:tr>
      <w:tr>
        <w:tc>
          <w:tcPr>
            <w:tcW w:type="dxa" w:w="2160"/>
          </w:tcPr>
          <w:p>
            <w:r>
              <w:rPr>
                <w:sz w:val="16"/>
              </w:rPr>
              <w:t>三立新聞網 setn.com(Yahoo轉載)</w:t>
            </w:r>
          </w:p>
        </w:tc>
        <w:tc>
          <w:tcPr>
            <w:tcW w:type="dxa" w:w="2160"/>
          </w:tcPr>
          <w:p>
            <w:r>
              <w:rPr>
                <w:sz w:val="16"/>
              </w:rPr>
              <w:t>海外ETF股王00757擬分割！一張14萬變2萬　重要進度表一次看！</w:t>
            </w:r>
          </w:p>
        </w:tc>
        <w:tc>
          <w:tcPr>
            <w:tcW w:type="dxa" w:w="2160"/>
          </w:tcPr>
          <w:p>
            <w:r>
              <w:rPr>
                <w:sz w:val="16"/>
              </w:rPr>
              <w:t>2026-10-12</w:t>
            </w:r>
          </w:p>
        </w:tc>
        <w:tc>
          <w:tcPr>
            <w:tcW w:type="dxa" w:w="2160"/>
          </w:tcPr>
          <w:p>
            <w:r>
              <w:rPr>
                <w:sz w:val="16"/>
              </w:rPr>
              <w:t>https://tw.news.yahoo.com/%E6%B5%B7%E5%A4%96etf%E8%82%A1%E7%8E%8B00757%E6%93%AC%E5%88%86%E5%89%B2-%E5%BC%B514%E8%90%AC%E8%AE%8A2%E8%90%AC-%E9%87%8D%E8%A6%81%E9%80%B2%E5%BA%A6%E8%A1%A8-%E6%AC%A1%E7%9C%8B-053900734.html</w:t>
            </w:r>
          </w:p>
        </w:tc>
      </w:tr>
      <w:tr>
        <w:tc>
          <w:tcPr>
            <w:tcW w:type="dxa" w:w="2160"/>
          </w:tcPr>
          <w:p>
            <w:r>
              <w:rPr>
                <w:sz w:val="16"/>
              </w:rPr>
              <w:t>三立新聞網 setn.com(Yahoo轉載)</w:t>
            </w:r>
          </w:p>
        </w:tc>
        <w:tc>
          <w:tcPr>
            <w:tcW w:type="dxa" w:w="2160"/>
          </w:tcPr>
          <w:p>
            <w:r>
              <w:rPr>
                <w:sz w:val="16"/>
              </w:rPr>
              <w:t>【收盤】台股大怒神震盪600點！終場小跌11點　長榮、大立光強攻漲停</w:t>
            </w:r>
          </w:p>
        </w:tc>
        <w:tc>
          <w:tcPr>
            <w:tcW w:type="dxa" w:w="2160"/>
          </w:tcPr>
          <w:p>
            <w:r>
              <w:rPr>
                <w:sz w:val="16"/>
              </w:rPr>
              <w:t>2026-10-12</w:t>
            </w:r>
          </w:p>
        </w:tc>
        <w:tc>
          <w:tcPr>
            <w:tcW w:type="dxa" w:w="2160"/>
          </w:tcPr>
          <w:p>
            <w:r>
              <w:rPr>
                <w:sz w:val="16"/>
              </w:rPr>
              <w:t>https://tw.news.yahoo.com/%E6%94%B6%E7%9B%A4-%E5%8F%B0%E8%82%A1%E5%A4%A7%E6%80%92%E7%A5%9E%E9%9C%87%E7%9B%AA600%E9%BB%9E-%E7%B5%82%E5%A0%B4%E5%B0%8F%E8%B7%8C11%E9%BB%9E-%E9%95%B7%E6%A6%AE-%E5%A4%A7%E7%AB%8B%E5%85%89%E5%BC%B7%E6%94%BB%E6%BC%B2%E5%81%9C-055700641.html</w:t>
            </w:r>
          </w:p>
        </w:tc>
      </w:tr>
      <w:tr>
        <w:tc>
          <w:tcPr>
            <w:tcW w:type="dxa" w:w="2160"/>
          </w:tcPr>
          <w:p>
            <w:r>
              <w:rPr>
                <w:sz w:val="16"/>
              </w:rPr>
              <w:t>三立新聞網 setn.com(Yahoo轉載)</w:t>
            </w:r>
          </w:p>
        </w:tc>
        <w:tc>
          <w:tcPr>
            <w:tcW w:type="dxa" w:w="2160"/>
          </w:tcPr>
          <w:p>
            <w:r>
              <w:rPr>
                <w:sz w:val="16"/>
              </w:rPr>
              <w:t>快訊／南亞科法說　Q3營收驚人數字曝</w:t>
            </w:r>
          </w:p>
        </w:tc>
        <w:tc>
          <w:tcPr>
            <w:tcW w:type="dxa" w:w="2160"/>
          </w:tcPr>
          <w:p>
            <w:r>
              <w:rPr>
                <w:sz w:val="16"/>
              </w:rPr>
              <w:t>2026-10-12</w:t>
            </w:r>
          </w:p>
        </w:tc>
        <w:tc>
          <w:tcPr>
            <w:tcW w:type="dxa" w:w="2160"/>
          </w:tcPr>
          <w:p>
            <w:r>
              <w:rPr>
                <w:sz w:val="16"/>
              </w:rPr>
              <w:t>https://tw.news.yahoo.com/%E5%BF%AB%E8%A8%8A-%E5%8D%97%E4%BA%9E%E7%A7%91%E6%B3%95%E8%AA%AA-q3%E7%87%9F%E6%94%B6%E9%A9%9A%E4%BA%BA%E6%95%B8%E5%AD%97%E6%9B%9D-061500977.html</w:t>
            </w:r>
          </w:p>
        </w:tc>
      </w:tr>
      <w:tr>
        <w:tc>
          <w:tcPr>
            <w:tcW w:type="dxa" w:w="2160"/>
          </w:tcPr>
          <w:p>
            <w:r>
              <w:rPr>
                <w:sz w:val="16"/>
              </w:rPr>
              <w:t>三立新聞網 setn.com(Yahoo轉載)</w:t>
            </w:r>
          </w:p>
        </w:tc>
        <w:tc>
          <w:tcPr>
            <w:tcW w:type="dxa" w:w="2160"/>
          </w:tcPr>
          <w:p>
            <w:r>
              <w:rPr>
                <w:sz w:val="16"/>
              </w:rPr>
              <w:t>月配息ETF大洗牌！00929飆79%奪冠　年化配息率15.8%同樣吸睛</w:t>
            </w:r>
          </w:p>
        </w:tc>
        <w:tc>
          <w:tcPr>
            <w:tcW w:type="dxa" w:w="2160"/>
          </w:tcPr>
          <w:p>
            <w:r>
              <w:rPr>
                <w:sz w:val="16"/>
              </w:rPr>
              <w:t>2026-10-12</w:t>
            </w:r>
          </w:p>
        </w:tc>
        <w:tc>
          <w:tcPr>
            <w:tcW w:type="dxa" w:w="2160"/>
          </w:tcPr>
          <w:p>
            <w:r>
              <w:rPr>
                <w:sz w:val="16"/>
              </w:rPr>
              <w:t>https://tw.news.yahoo.com/%E6%9C%88%E9%85%8D%E6%81%AFetf%E5%A4%A7%E6%B4%97%E7%89%8C-00929%E9%A3%8679-%E5%A5%AA%E5%86%A0-%E5%B9%B4%E5%8C%96%E9%85%8D%E6%81%AF%E7%8E%8715-8-062400608.html</w:t>
            </w:r>
          </w:p>
        </w:tc>
      </w:tr>
      <w:tr>
        <w:tc>
          <w:tcPr>
            <w:tcW w:type="dxa" w:w="2160"/>
          </w:tcPr>
          <w:p>
            <w:r>
              <w:rPr>
                <w:sz w:val="16"/>
              </w:rPr>
              <w:t>上報(Yahoo轉載)</w:t>
            </w:r>
          </w:p>
        </w:tc>
        <w:tc>
          <w:tcPr>
            <w:tcW w:type="dxa" w:w="2160"/>
          </w:tcPr>
          <w:p>
            <w:r>
              <w:rPr>
                <w:sz w:val="16"/>
              </w:rPr>
              <w:t>蔡英文史丹佛演說全文　威脅動搖不了台灣貢獻世界的決心</w:t>
            </w:r>
          </w:p>
        </w:tc>
        <w:tc>
          <w:tcPr>
            <w:tcW w:type="dxa" w:w="2160"/>
          </w:tcPr>
          <w:p>
            <w:r>
              <w:rPr>
                <w:sz w:val="16"/>
              </w:rPr>
              <w:t>2026-10-09</w:t>
            </w:r>
          </w:p>
        </w:tc>
        <w:tc>
          <w:tcPr>
            <w:tcW w:type="dxa" w:w="2160"/>
          </w:tcPr>
          <w:p>
            <w:r>
              <w:rPr>
                <w:sz w:val="16"/>
              </w:rPr>
              <w:t>https://tw.news.yahoo.com/%E8%94%A1%E8%8B%B1%E6%96%87%E5%8F%B2%E4%B8%B9%E4%BD%9B%E6%BC%94%E8%AA%AA%E5%85%A8%E6%96%87-%E5%A8%81%E8%84%85%E5%8B%95%E6%90%96%E4%B8%8D%E4%BA%86%E5%8F%B0%E7%81%A3%E8%B2%A2%E7%8D%BB%E4%B8%96%E7%95%8C%E7%9A%84%E6%B1%BA%E5%BF%83-111000925.html</w:t>
            </w:r>
          </w:p>
        </w:tc>
      </w:tr>
      <w:tr>
        <w:tc>
          <w:tcPr>
            <w:tcW w:type="dxa" w:w="2160"/>
          </w:tcPr>
          <w:p>
            <w:r>
              <w:rPr>
                <w:sz w:val="16"/>
              </w:rPr>
              <w:t>中天新聞網(Yahoo轉載)</w:t>
            </w:r>
          </w:p>
        </w:tc>
        <w:tc>
          <w:tcPr>
            <w:tcW w:type="dxa" w:w="2160"/>
          </w:tcPr>
          <w:p>
            <w:r>
              <w:rPr>
                <w:sz w:val="16"/>
              </w:rPr>
              <w:t>陸客進不來經營受挫！維格餅家掛牌13年　確定10/20下興櫃</w:t>
            </w:r>
          </w:p>
        </w:tc>
        <w:tc>
          <w:tcPr>
            <w:tcW w:type="dxa" w:w="2160"/>
          </w:tcPr>
          <w:p>
            <w:r>
              <w:rPr>
                <w:sz w:val="16"/>
              </w:rPr>
              <w:t>2026-10-05</w:t>
            </w:r>
          </w:p>
        </w:tc>
        <w:tc>
          <w:tcPr>
            <w:tcW w:type="dxa" w:w="2160"/>
          </w:tcPr>
          <w:p>
            <w:r>
              <w:rPr>
                <w:sz w:val="16"/>
              </w:rPr>
              <w:t>https://tw.news.yahoo.com/%E9%99%B8%E5%AE%A2%E9%80%B2%E4%B8%8D%E4%BE%86%E7%B6%93%E7%87%9F%E5%8F%97%E6%8C%AB-%E7%B6%AD%E6%A0%BC%E9%A4%85%E5%AE%B6%E6%8E%9B%E7%89%8C13%E5%B9%B4-%E7%A2%BA%E5%AE%9A10-20%E4%B8%8B%E8%88%88%E6%AB%83-120254244.html</w:t>
            </w:r>
          </w:p>
        </w:tc>
      </w:tr>
      <w:tr>
        <w:tc>
          <w:tcPr>
            <w:tcW w:type="dxa" w:w="2160"/>
          </w:tcPr>
          <w:p>
            <w:r>
              <w:rPr>
                <w:sz w:val="16"/>
              </w:rPr>
              <w:t>中天新聞網(Yahoo轉載)</w:t>
            </w:r>
          </w:p>
        </w:tc>
        <w:tc>
          <w:tcPr>
            <w:tcW w:type="dxa" w:w="2160"/>
          </w:tcPr>
          <w:p>
            <w:r>
              <w:rPr>
                <w:sz w:val="16"/>
              </w:rPr>
              <w:t>好消息！普發現金1萬元預計農曆年前發放　財政部：加快作業進度</w:t>
            </w:r>
          </w:p>
        </w:tc>
        <w:tc>
          <w:tcPr>
            <w:tcW w:type="dxa" w:w="2160"/>
          </w:tcPr>
          <w:p>
            <w:r>
              <w:rPr>
                <w:sz w:val="16"/>
              </w:rPr>
              <w:t>2026-10-05</w:t>
            </w:r>
          </w:p>
        </w:tc>
        <w:tc>
          <w:tcPr>
            <w:tcW w:type="dxa" w:w="2160"/>
          </w:tcPr>
          <w:p>
            <w:r>
              <w:rPr>
                <w:sz w:val="16"/>
              </w:rPr>
              <w:t>https://tw.news.yahoo.com/%E5%A5%BD%E6%B6%88%E6%81%AF-%E6%99%AE%E7%99%BC%E7%8F%BE%E9%87%911%E8%90%AC%E5%85%83%E9%A0%90%E8%A8%88%E8%BE%B2%E6%9B%86%E5%B9%B4%E5%89%8D%E7%99%BC%E6%94%BE-%E8%B2%A1%E6%94%BF%E9%83%A8-%E5%8A%A0%E5%BF%AB%E4%BD%9C%E6%A5%AD%E9%80%B2%E5%BA%A6-120457197.html</w:t>
            </w:r>
          </w:p>
        </w:tc>
      </w:tr>
      <w:tr>
        <w:tc>
          <w:tcPr>
            <w:tcW w:type="dxa" w:w="2160"/>
          </w:tcPr>
          <w:p>
            <w:r>
              <w:rPr>
                <w:sz w:val="16"/>
              </w:rPr>
              <w:t>中天新聞網(Yahoo轉載)</w:t>
            </w:r>
          </w:p>
        </w:tc>
        <w:tc>
          <w:tcPr>
            <w:tcW w:type="dxa" w:w="2160"/>
          </w:tcPr>
          <w:p>
            <w:r>
              <w:rPr>
                <w:sz w:val="16"/>
              </w:rPr>
              <w:t>女牙醫用診所器材自卸美甲　網友砲轟：病患敢去嗎</w:t>
            </w:r>
          </w:p>
        </w:tc>
        <w:tc>
          <w:tcPr>
            <w:tcW w:type="dxa" w:w="2160"/>
          </w:tcPr>
          <w:p>
            <w:r>
              <w:rPr>
                <w:sz w:val="16"/>
              </w:rPr>
              <w:t>2026-10-05</w:t>
            </w:r>
          </w:p>
        </w:tc>
        <w:tc>
          <w:tcPr>
            <w:tcW w:type="dxa" w:w="2160"/>
          </w:tcPr>
          <w:p>
            <w:r>
              <w:rPr>
                <w:sz w:val="16"/>
              </w:rPr>
              <w:t>https://tw.news.yahoo.com/%E5%A5%B3%E7%89%99%E9%86%AB%E7%94%A8%E8%A8%BA%E6%89%80%E5%99%A8%E6%9D%90%E8%87%AA%E5%8D%B8%E7%BE%8E%E7%94%B2-%E7%B6%B2%E5%8F%8B%E7%A0%B2%E8%BD%9F-%E7%97%85%E6%82%A3%E6%95%A2%E5%8E%BB%E5%97%8E-054739171.html</w:t>
            </w:r>
          </w:p>
        </w:tc>
      </w:tr>
      <w:tr>
        <w:tc>
          <w:tcPr>
            <w:tcW w:type="dxa" w:w="2160"/>
          </w:tcPr>
          <w:p>
            <w:r>
              <w:rPr>
                <w:sz w:val="16"/>
              </w:rPr>
              <w:t>中天新聞網(Yahoo轉載)</w:t>
            </w:r>
          </w:p>
        </w:tc>
        <w:tc>
          <w:tcPr>
            <w:tcW w:type="dxa" w:w="2160"/>
          </w:tcPr>
          <w:p>
            <w:r>
              <w:rPr>
                <w:sz w:val="16"/>
              </w:rPr>
              <w:t>剛上任遇燙手山芋！沖繩知事將赴東京　向高市早苗抗議美軍劫殺案</w:t>
            </w:r>
          </w:p>
        </w:tc>
        <w:tc>
          <w:tcPr>
            <w:tcW w:type="dxa" w:w="2160"/>
          </w:tcPr>
          <w:p>
            <w:r>
              <w:rPr>
                <w:sz w:val="16"/>
              </w:rPr>
              <w:t>2026-10-05</w:t>
            </w:r>
          </w:p>
        </w:tc>
        <w:tc>
          <w:tcPr>
            <w:tcW w:type="dxa" w:w="2160"/>
          </w:tcPr>
          <w:p>
            <w:r>
              <w:rPr>
                <w:sz w:val="16"/>
              </w:rPr>
              <w:t>https://tw.news.yahoo.com/%E5%89%9B%E4%B8%8A%E4%BB%BB%E9%81%87%E7%87%99%E6%89%8B%E5%B1%B1%E8%8A%8B-%E6%B2%96%E7%B9%A9%E7%9F%A5%E4%BA%8B%E5%B0%87%E8%B5%B4%E6%9D%B1%E4%BA%AC-%E5%90%91%E9%AB%98%E5%B8%82%E6%97%A9%E8%8B%97%E6%8A%97%E8%AD%B0%E7%BE%8E%E8%BB%8D%E5%8A%AB%E6%AE%BA%E6%A1%88-054816162.html</w:t>
            </w:r>
          </w:p>
        </w:tc>
      </w:tr>
      <w:tr>
        <w:tc>
          <w:tcPr>
            <w:tcW w:type="dxa" w:w="2160"/>
          </w:tcPr>
          <w:p>
            <w:r>
              <w:rPr>
                <w:sz w:val="16"/>
              </w:rPr>
              <w:t>中天新聞網(Yahoo轉載)</w:t>
            </w:r>
          </w:p>
        </w:tc>
        <w:tc>
          <w:tcPr>
            <w:tcW w:type="dxa" w:w="2160"/>
          </w:tcPr>
          <w:p>
            <w:r>
              <w:rPr>
                <w:sz w:val="16"/>
              </w:rPr>
              <w:t>美股5日開盤平穩！台指期夜盤破5萬點　台積電ADR上漲1.5%</w:t>
            </w:r>
          </w:p>
        </w:tc>
        <w:tc>
          <w:tcPr>
            <w:tcW w:type="dxa" w:w="2160"/>
          </w:tcPr>
          <w:p>
            <w:r>
              <w:rPr>
                <w:sz w:val="16"/>
              </w:rPr>
              <w:t>2026-10-05</w:t>
            </w:r>
          </w:p>
        </w:tc>
        <w:tc>
          <w:tcPr>
            <w:tcW w:type="dxa" w:w="2160"/>
          </w:tcPr>
          <w:p>
            <w:r>
              <w:rPr>
                <w:sz w:val="16"/>
              </w:rPr>
              <w:t>https://tw.news.yahoo.com/%E7%BE%8E%E8%82%A15%E6%97%A5%E9%96%8B%E7%9B%A4%E5%B9%B3%E7%A9%A9-%E5%8F%B0%E6%8C%87%E6%9C%9F%E5%A4%9C%E7%9B%A4%E7%A0%B45%E8%90%AC%E9%BB%9E-%E5%8F%B0%E7%A9%8D%E9%9B%BBadr%E4%B8%8A%E6%BC%B21-5-143531616.html</w:t>
            </w:r>
          </w:p>
        </w:tc>
      </w:tr>
      <w:tr>
        <w:tc>
          <w:tcPr>
            <w:tcW w:type="dxa" w:w="2160"/>
          </w:tcPr>
          <w:p>
            <w:r>
              <w:rPr>
                <w:sz w:val="16"/>
              </w:rPr>
              <w:t>中天新聞網(Yahoo轉載)</w:t>
            </w:r>
          </w:p>
        </w:tc>
        <w:tc>
          <w:tcPr>
            <w:tcW w:type="dxa" w:w="2160"/>
          </w:tcPr>
          <w:p>
            <w:r>
              <w:rPr>
                <w:sz w:val="16"/>
              </w:rPr>
              <w:t>沈伯洋「12年前毒品文」引論戰　鄭麗文：現在是你完整說明機會</w:t>
            </w:r>
          </w:p>
        </w:tc>
        <w:tc>
          <w:tcPr>
            <w:tcW w:type="dxa" w:w="2160"/>
          </w:tcPr>
          <w:p>
            <w:r>
              <w:rPr>
                <w:sz w:val="16"/>
              </w:rPr>
              <w:t>2026-10-05</w:t>
            </w:r>
          </w:p>
        </w:tc>
        <w:tc>
          <w:tcPr>
            <w:tcW w:type="dxa" w:w="2160"/>
          </w:tcPr>
          <w:p>
            <w:r>
              <w:rPr>
                <w:sz w:val="16"/>
              </w:rPr>
              <w:t>https://tw.news.yahoo.com/%E6%B2%88%E4%BC%AF%E6%B4%8B-12%E5%B9%B4%E5%89%8D%E6%AF%92%E5%93%81%E6%96%87-%E5%BC%95%E8%AB%96%E6%88%B0-%E9%84%AD%E9%BA%97%E6%96%87-%E7%8F%BE%E5%9C%A8%E6%98%AF%E4%BD%A0%E5%AE%8C%E6%95%B4%E8%AA%AA%E6%98%8E%E6%A9%9F%E6%9C%83-104009021.html</w:t>
            </w:r>
          </w:p>
        </w:tc>
      </w:tr>
      <w:tr>
        <w:tc>
          <w:tcPr>
            <w:tcW w:type="dxa" w:w="2160"/>
          </w:tcPr>
          <w:p>
            <w:r>
              <w:rPr>
                <w:sz w:val="16"/>
              </w:rPr>
              <w:t>中天新聞網(Yahoo轉載)</w:t>
            </w:r>
          </w:p>
        </w:tc>
        <w:tc>
          <w:tcPr>
            <w:tcW w:type="dxa" w:w="2160"/>
          </w:tcPr>
          <w:p>
            <w:r>
              <w:rPr>
                <w:sz w:val="16"/>
              </w:rPr>
              <w:t>沈伯洋談「雙城論壇」態度大轉彎　北市府酸：打臉自己打上癮了</w:t>
            </w:r>
          </w:p>
        </w:tc>
        <w:tc>
          <w:tcPr>
            <w:tcW w:type="dxa" w:w="2160"/>
          </w:tcPr>
          <w:p>
            <w:r>
              <w:rPr>
                <w:sz w:val="16"/>
              </w:rPr>
              <w:t>2026-10-05</w:t>
            </w:r>
          </w:p>
        </w:tc>
        <w:tc>
          <w:tcPr>
            <w:tcW w:type="dxa" w:w="2160"/>
          </w:tcPr>
          <w:p>
            <w:r>
              <w:rPr>
                <w:sz w:val="16"/>
              </w:rPr>
              <w:t>https://tw.news.yahoo.com/%E6%B2%88%E4%BC%AF%E6%B4%8B%E8%AB%87-%E9%9B%99%E5%9F%8E%E8%AB%96%E5%A3%87-%E6%85%8B%E5%BA%A6%E5%A4%A7%E8%BD%89%E5%BD%8E-%E5%8C%97%E5%B8%82%E5%BA%9C%E9%85%B8-%E6%89%93%E8%87%89%E8%87%AA%E5%B7%B1%E6%89%93%E4%B8%8A%E7%99%AE%E4%BA%86-114218516.html</w:t>
            </w:r>
          </w:p>
        </w:tc>
      </w:tr>
      <w:tr>
        <w:tc>
          <w:tcPr>
            <w:tcW w:type="dxa" w:w="2160"/>
          </w:tcPr>
          <w:p>
            <w:r>
              <w:rPr>
                <w:sz w:val="16"/>
              </w:rPr>
              <w:t>中天新聞網(Yahoo轉載)</w:t>
            </w:r>
          </w:p>
        </w:tc>
        <w:tc>
          <w:tcPr>
            <w:tcW w:type="dxa" w:w="2160"/>
          </w:tcPr>
          <w:p>
            <w:r>
              <w:rPr>
                <w:sz w:val="16"/>
              </w:rPr>
              <w:t>去年一週搶光！台電2027限量月曆開搶　聯手日韓大咖搶攻</w:t>
            </w:r>
          </w:p>
        </w:tc>
        <w:tc>
          <w:tcPr>
            <w:tcW w:type="dxa" w:w="2160"/>
          </w:tcPr>
          <w:p>
            <w:r>
              <w:rPr>
                <w:sz w:val="16"/>
              </w:rPr>
              <w:t>2026-10-05</w:t>
            </w:r>
          </w:p>
        </w:tc>
        <w:tc>
          <w:tcPr>
            <w:tcW w:type="dxa" w:w="2160"/>
          </w:tcPr>
          <w:p>
            <w:r>
              <w:rPr>
                <w:sz w:val="16"/>
              </w:rPr>
              <w:t>https://tw.news.yahoo.com/%E5%8E%BB%E5%B9%B4-%E9%80%B1%E6%90%B6%E5%85%89-%E5%8F%B0%E9%9B%BB2027%E9%99%90%E9%87%8F%E6%9C%88%E6%9B%86%E9%96%8B%E6%90%B6-%E8%81%AF%E6%89%8B%E6%97%A5%E9%9F%93%E5%A4%A7%E5%92%96%E6%90%B6%E6%94%BB-114504065.html</w:t>
            </w:r>
          </w:p>
        </w:tc>
      </w:tr>
      <w:tr>
        <w:tc>
          <w:tcPr>
            <w:tcW w:type="dxa" w:w="2160"/>
          </w:tcPr>
          <w:p>
            <w:r>
              <w:rPr>
                <w:sz w:val="16"/>
              </w:rPr>
              <w:t>中天新聞網(Yahoo轉載)</w:t>
            </w:r>
          </w:p>
        </w:tc>
        <w:tc>
          <w:tcPr>
            <w:tcW w:type="dxa" w:w="2160"/>
          </w:tcPr>
          <w:p>
            <w:r>
              <w:rPr>
                <w:sz w:val="16"/>
              </w:rPr>
              <w:t>徐佳青遭爆花公帑帶兒「周遊列國」！僑委會：絕無圖利私人</w:t>
            </w:r>
          </w:p>
        </w:tc>
        <w:tc>
          <w:tcPr>
            <w:tcW w:type="dxa" w:w="2160"/>
          </w:tcPr>
          <w:p>
            <w:r>
              <w:rPr>
                <w:sz w:val="16"/>
              </w:rPr>
              <w:t>2026-10-05</w:t>
            </w:r>
          </w:p>
        </w:tc>
        <w:tc>
          <w:tcPr>
            <w:tcW w:type="dxa" w:w="2160"/>
          </w:tcPr>
          <w:p>
            <w:r>
              <w:rPr>
                <w:sz w:val="16"/>
              </w:rPr>
              <w:t>https://tw.news.yahoo.com/%E5%BE%90%E4%BD%B3%E9%9D%92%E9%81%AD%E7%88%86%E8%8A%B1%E5%85%AC%E5%B8%91%E5%B8%B6%E5%85%92-%E5%91%A8%E9%81%8A%E5%88%97%E5%9C%8B-%E5%83%91%E5%A7%94%E6%9C%83-%E7%B5%95%E7%84%A1%E5%9C%96%E5%88%A9%E7%A7%81%E4%BA%BA-114816622.html</w:t>
            </w:r>
          </w:p>
        </w:tc>
      </w:tr>
      <w:tr>
        <w:tc>
          <w:tcPr>
            <w:tcW w:type="dxa" w:w="2160"/>
          </w:tcPr>
          <w:p>
            <w:r>
              <w:rPr>
                <w:sz w:val="16"/>
              </w:rPr>
              <w:t>中天新聞網(Yahoo轉載)</w:t>
            </w:r>
          </w:p>
        </w:tc>
        <w:tc>
          <w:tcPr>
            <w:tcW w:type="dxa" w:w="2160"/>
          </w:tcPr>
          <w:p>
            <w:r>
              <w:rPr>
                <w:sz w:val="16"/>
              </w:rPr>
              <w:t>哲哲轟聯發科砍AI token將出清股票！官方：導入智慧自動調度機制</w:t>
            </w:r>
          </w:p>
        </w:tc>
        <w:tc>
          <w:tcPr>
            <w:tcW w:type="dxa" w:w="2160"/>
          </w:tcPr>
          <w:p>
            <w:r>
              <w:rPr>
                <w:sz w:val="16"/>
              </w:rPr>
              <w:t>2026-10-06</w:t>
            </w:r>
          </w:p>
        </w:tc>
        <w:tc>
          <w:tcPr>
            <w:tcW w:type="dxa" w:w="2160"/>
          </w:tcPr>
          <w:p>
            <w:r>
              <w:rPr>
                <w:sz w:val="16"/>
              </w:rPr>
              <w:t>https://tw.news.yahoo.com/%E5%93%B2%E5%93%B2%E8%BD%9F%E8%81%AF%E7%99%BC%E7%A7%91%E7%A0%8Dai-token%E5%B0%87%E5%87%BA%E6%B8%85%E8%82%A1%E7%A5%A8-%E5%AE%98%E6%96%B9-%E5%B0%8E%E5%85%A5%E6%99%BA%E6%85%A7%E8%87%AA%E5%8B%95%E8%AA%BF%E5%BA%A6%E6%A9%9F%E5%88%B6-113402336.html</w:t>
            </w:r>
          </w:p>
        </w:tc>
      </w:tr>
      <w:tr>
        <w:tc>
          <w:tcPr>
            <w:tcW w:type="dxa" w:w="2160"/>
          </w:tcPr>
          <w:p>
            <w:r>
              <w:rPr>
                <w:sz w:val="16"/>
              </w:rPr>
              <w:t>中天新聞網(Yahoo轉載)</w:t>
            </w:r>
          </w:p>
        </w:tc>
        <w:tc>
          <w:tcPr>
            <w:tcW w:type="dxa" w:w="2160"/>
          </w:tcPr>
          <w:p>
            <w:r>
              <w:rPr>
                <w:sz w:val="16"/>
              </w:rPr>
              <w:t>美股4大指數開盤衝了！　台指期夜盤飆50265點創新高</w:t>
            </w:r>
          </w:p>
        </w:tc>
        <w:tc>
          <w:tcPr>
            <w:tcW w:type="dxa" w:w="2160"/>
          </w:tcPr>
          <w:p>
            <w:r>
              <w:rPr>
                <w:sz w:val="16"/>
              </w:rPr>
              <w:t>2026-10-06</w:t>
            </w:r>
          </w:p>
        </w:tc>
        <w:tc>
          <w:tcPr>
            <w:tcW w:type="dxa" w:w="2160"/>
          </w:tcPr>
          <w:p>
            <w:r>
              <w:rPr>
                <w:sz w:val="16"/>
              </w:rPr>
              <w:t>https://tw.news.yahoo.com/%E7%BE%8E%E8%82%A14%E5%A4%A7%E6%8C%87%E6%95%B8%E9%96%8B%E7%9B%A4%E8%A1%9D%E4%BA%86-%E5%8F%B0%E6%8C%87%E6%9C%9F%E5%A4%9C%E7%9B%A4%E9%A3%8650265%E9%BB%9E%E5%89%B5%E6%96%B0%E9%AB%98-141739618.html</w:t>
            </w:r>
          </w:p>
        </w:tc>
      </w:tr>
      <w:tr>
        <w:tc>
          <w:tcPr>
            <w:tcW w:type="dxa" w:w="2160"/>
          </w:tcPr>
          <w:p>
            <w:r>
              <w:rPr>
                <w:sz w:val="16"/>
              </w:rPr>
              <w:t>中天新聞網(Yahoo轉載)</w:t>
            </w:r>
          </w:p>
        </w:tc>
        <w:tc>
          <w:tcPr>
            <w:tcW w:type="dxa" w:w="2160"/>
          </w:tcPr>
          <w:p>
            <w:r>
              <w:rPr>
                <w:sz w:val="16"/>
              </w:rPr>
              <w:t>雙十連假出遊不卡關！民雄警啟動交管　國道替道路線曝</w:t>
            </w:r>
          </w:p>
        </w:tc>
        <w:tc>
          <w:tcPr>
            <w:tcW w:type="dxa" w:w="2160"/>
          </w:tcPr>
          <w:p>
            <w:r>
              <w:rPr>
                <w:sz w:val="16"/>
              </w:rPr>
              <w:t>2026-10-06</w:t>
            </w:r>
          </w:p>
        </w:tc>
        <w:tc>
          <w:tcPr>
            <w:tcW w:type="dxa" w:w="2160"/>
          </w:tcPr>
          <w:p>
            <w:r>
              <w:rPr>
                <w:sz w:val="16"/>
              </w:rPr>
              <w:t>https://tw.news.yahoo.com/%E9%9B%99%E5%8D%81%E9%80%A3%E5%81%87%E5%87%BA%E9%81%8A%E4%B8%8D%E5%8D%A1%E9%97%9C-%E6%B0%91%E9%9B%84%E8%AD%A6%E5%95%9F%E5%8B%95%E4%BA%A4%E7%AE%A1-%E5%9C%8B%E9%81%93%E6%9B%BF%E9%81%93%E8%B7%AF%E7%B7%9A%E6%9B%9D-063710790.html</w:t>
            </w:r>
          </w:p>
        </w:tc>
      </w:tr>
      <w:tr>
        <w:tc>
          <w:tcPr>
            <w:tcW w:type="dxa" w:w="2160"/>
          </w:tcPr>
          <w:p>
            <w:r>
              <w:rPr>
                <w:sz w:val="16"/>
              </w:rPr>
              <w:t>中天新聞網(Yahoo轉載)</w:t>
            </w:r>
          </w:p>
        </w:tc>
        <w:tc>
          <w:tcPr>
            <w:tcW w:type="dxa" w:w="2160"/>
          </w:tcPr>
          <w:p>
            <w:r>
              <w:rPr>
                <w:sz w:val="16"/>
              </w:rPr>
              <w:t>張景森護航徐佳青！自曝公差也曾帶兒非罪大惡極</w:t>
            </w:r>
          </w:p>
        </w:tc>
        <w:tc>
          <w:tcPr>
            <w:tcW w:type="dxa" w:w="2160"/>
          </w:tcPr>
          <w:p>
            <w:r>
              <w:rPr>
                <w:sz w:val="16"/>
              </w:rPr>
              <w:t>2026-10-06</w:t>
            </w:r>
          </w:p>
        </w:tc>
        <w:tc>
          <w:tcPr>
            <w:tcW w:type="dxa" w:w="2160"/>
          </w:tcPr>
          <w:p>
            <w:r>
              <w:rPr>
                <w:sz w:val="16"/>
              </w:rPr>
              <w:t>https://tw.news.yahoo.com/%E5%BC%B5%E6%99%AF%E6%A3%AE%E8%AD%B7%E8%88%AA%E5%BE%90%E4%BD%B3%E9%9D%92-%E8%87%AA%E6%9B%9D%E5%85%AC%E5%B7%AE%E4%B9%9F%E6%9B%BE%E5%B8%B6%E5%85%92%E9%9D%9E%E7%BD%AA%E5%A4%A7%E6%83%A1%E6%A5%B5-105638035.html</w:t>
            </w:r>
          </w:p>
        </w:tc>
      </w:tr>
      <w:tr>
        <w:tc>
          <w:tcPr>
            <w:tcW w:type="dxa" w:w="2160"/>
          </w:tcPr>
          <w:p>
            <w:r>
              <w:rPr>
                <w:sz w:val="16"/>
              </w:rPr>
              <w:t>中天新聞網(Yahoo轉載)</w:t>
            </w:r>
          </w:p>
        </w:tc>
        <w:tc>
          <w:tcPr>
            <w:tcW w:type="dxa" w:w="2160"/>
          </w:tcPr>
          <w:p>
            <w:r>
              <w:rPr>
                <w:sz w:val="16"/>
              </w:rPr>
              <w:t>徐佳青出差變「家族旅遊」？北美台灣婦女會：她獨自來　家人來探望</w:t>
            </w:r>
          </w:p>
        </w:tc>
        <w:tc>
          <w:tcPr>
            <w:tcW w:type="dxa" w:w="2160"/>
          </w:tcPr>
          <w:p>
            <w:r>
              <w:rPr>
                <w:sz w:val="16"/>
              </w:rPr>
              <w:t>2026-10-06</w:t>
            </w:r>
          </w:p>
        </w:tc>
        <w:tc>
          <w:tcPr>
            <w:tcW w:type="dxa" w:w="2160"/>
          </w:tcPr>
          <w:p>
            <w:r>
              <w:rPr>
                <w:sz w:val="16"/>
              </w:rPr>
              <w:t>https://tw.news.yahoo.com/%E5%BE%90%E4%BD%B3%E9%9D%92%E5%87%BA%E5%B7%AE%E8%AE%8A-%E5%AE%B6%E6%97%8F%E6%97%85%E9%81%8A-%E5%8C%97%E7%BE%8E%E5%8F%B0%E7%81%A3%E5%A9%A6%E5%A5%B3%E6%9C%83-%E5%A5%B9%E7%8D%A8%E8%87%AA%E4%BE%86-%E5%AE%B6%E4%BA%BA%E4%BE%86%E6%8E%A2%E6%9C%9B-151240035.html</w:t>
            </w:r>
          </w:p>
        </w:tc>
      </w:tr>
      <w:tr>
        <w:tc>
          <w:tcPr>
            <w:tcW w:type="dxa" w:w="2160"/>
          </w:tcPr>
          <w:p>
            <w:r>
              <w:rPr>
                <w:sz w:val="16"/>
              </w:rPr>
              <w:t>中天新聞網(Yahoo轉載)</w:t>
            </w:r>
          </w:p>
        </w:tc>
        <w:tc>
          <w:tcPr>
            <w:tcW w:type="dxa" w:w="2160"/>
          </w:tcPr>
          <w:p>
            <w:r>
              <w:rPr>
                <w:sz w:val="16"/>
              </w:rPr>
              <w:t>統一台灣後怎麼管？港媒驚爆：陸學界研擬多套「治台方案」</w:t>
            </w:r>
          </w:p>
        </w:tc>
        <w:tc>
          <w:tcPr>
            <w:tcW w:type="dxa" w:w="2160"/>
          </w:tcPr>
          <w:p>
            <w:r>
              <w:rPr>
                <w:sz w:val="16"/>
              </w:rPr>
              <w:t>2026-10-07</w:t>
            </w:r>
          </w:p>
        </w:tc>
        <w:tc>
          <w:tcPr>
            <w:tcW w:type="dxa" w:w="2160"/>
          </w:tcPr>
          <w:p>
            <w:r>
              <w:rPr>
                <w:sz w:val="16"/>
              </w:rPr>
              <w:t>https://tw.news.yahoo.com/%E7%B5%B1-%E5%8F%B0%E7%81%A3%E5%BE%8C%E6%80%8E%E9%BA%BC%E7%AE%A1-%E6%B8%AF%E5%AA%92%E9%A9%9A%E7%88%86-%E9%99%B8%E5%AD%B8%E7%95%8C%E7%A0%94%E6%93%AC%E5%A4%9A%E5%A5%97-%E6%B2%BB%E5%8F%B0%E6%96%B9%E6%A1%88-061101993.html</w:t>
            </w:r>
          </w:p>
        </w:tc>
      </w:tr>
      <w:tr>
        <w:tc>
          <w:tcPr>
            <w:tcW w:type="dxa" w:w="2160"/>
          </w:tcPr>
          <w:p>
            <w:r>
              <w:rPr>
                <w:sz w:val="16"/>
              </w:rPr>
              <w:t>中天新聞網(Yahoo轉載)</w:t>
            </w:r>
          </w:p>
        </w:tc>
        <w:tc>
          <w:tcPr>
            <w:tcW w:type="dxa" w:w="2160"/>
          </w:tcPr>
          <w:p>
            <w:r>
              <w:rPr>
                <w:sz w:val="16"/>
              </w:rPr>
              <w:t>真相大白！北市6校營養午餐檢驗出爐　衛生局：均合規定</w:t>
            </w:r>
          </w:p>
        </w:tc>
        <w:tc>
          <w:tcPr>
            <w:tcW w:type="dxa" w:w="2160"/>
          </w:tcPr>
          <w:p>
            <w:r>
              <w:rPr>
                <w:sz w:val="16"/>
              </w:rPr>
              <w:t>2026-10-07</w:t>
            </w:r>
          </w:p>
        </w:tc>
        <w:tc>
          <w:tcPr>
            <w:tcW w:type="dxa" w:w="2160"/>
          </w:tcPr>
          <w:p>
            <w:r>
              <w:rPr>
                <w:sz w:val="16"/>
              </w:rPr>
              <w:t>https://tw.news.yahoo.com/%E7%9C%9F%E7%9B%B8%E5%A4%A7%E7%99%BD-%E5%8C%97%E5%B8%826%E6%A0%A1%E7%87%9F%E9%A4%8A%E5%8D%88%E9%A4%90%E6%AA%A2%E9%A9%97%E5%87%BA%E7%88%90-%E8%A1%9B%E7%94%9F%E5%B1%80-%E5%9D%87%E5%90%88%E8%A6%8F%E5%AE%9A-061348736.html</w:t>
            </w:r>
          </w:p>
        </w:tc>
      </w:tr>
      <w:tr>
        <w:tc>
          <w:tcPr>
            <w:tcW w:type="dxa" w:w="2160"/>
          </w:tcPr>
          <w:p>
            <w:r>
              <w:rPr>
                <w:sz w:val="16"/>
              </w:rPr>
              <w:t>中天新聞網(Yahoo轉載)</w:t>
            </w:r>
          </w:p>
        </w:tc>
        <w:tc>
          <w:tcPr>
            <w:tcW w:type="dxa" w:w="2160"/>
          </w:tcPr>
          <w:p>
            <w:r>
              <w:rPr>
                <w:sz w:val="16"/>
              </w:rPr>
              <w:t>台中杏壇噩耗「女老師魂斷廁所」！教育局說話了</w:t>
            </w:r>
          </w:p>
        </w:tc>
        <w:tc>
          <w:tcPr>
            <w:tcW w:type="dxa" w:w="2160"/>
          </w:tcPr>
          <w:p>
            <w:r>
              <w:rPr>
                <w:sz w:val="16"/>
              </w:rPr>
              <w:t>2026-10-07</w:t>
            </w:r>
          </w:p>
        </w:tc>
        <w:tc>
          <w:tcPr>
            <w:tcW w:type="dxa" w:w="2160"/>
          </w:tcPr>
          <w:p>
            <w:r>
              <w:rPr>
                <w:sz w:val="16"/>
              </w:rPr>
              <w:t>https://tw.news.yahoo.com/%E5%8F%B0%E4%B8%AD%E6%9D%8F%E5%A3%87%E5%99%A9%E8%80%97-%E5%A5%B3%E8%80%81%E5%B8%AB%E9%AD%82%E6%96%B7%E5%BB%81%E6%89%80-%E6%95%99%E8%82%B2%E5%B1%80%E8%AA%AA%E8%A9%B1%E4%BA%86-061704890.html</w:t>
            </w:r>
          </w:p>
        </w:tc>
      </w:tr>
      <w:tr>
        <w:tc>
          <w:tcPr>
            <w:tcW w:type="dxa" w:w="2160"/>
          </w:tcPr>
          <w:p>
            <w:r>
              <w:rPr>
                <w:sz w:val="16"/>
              </w:rPr>
              <w:t>中天新聞網(Yahoo轉載)</w:t>
            </w:r>
          </w:p>
        </w:tc>
        <w:tc>
          <w:tcPr>
            <w:tcW w:type="dxa" w:w="2160"/>
          </w:tcPr>
          <w:p>
            <w:r>
              <w:rPr>
                <w:sz w:val="16"/>
              </w:rPr>
              <w:t>國慶日北市信義區4大活動登場　警交管資訊一次看</w:t>
            </w:r>
          </w:p>
        </w:tc>
        <w:tc>
          <w:tcPr>
            <w:tcW w:type="dxa" w:w="2160"/>
          </w:tcPr>
          <w:p>
            <w:r>
              <w:rPr>
                <w:sz w:val="16"/>
              </w:rPr>
              <w:t>2026-10-07</w:t>
            </w:r>
          </w:p>
        </w:tc>
        <w:tc>
          <w:tcPr>
            <w:tcW w:type="dxa" w:w="2160"/>
          </w:tcPr>
          <w:p>
            <w:r>
              <w:rPr>
                <w:sz w:val="16"/>
              </w:rPr>
              <w:t>https://tw.news.yahoo.com/%E5%9C%8B%E6%85%B6%E6%97%A5%E5%8C%97%E5%B8%82%E4%BF%A1%E7%BE%A9%E5%8D%804%E5%A4%A7%E6%B4%BB%E5%8B%95%E7%99%BB%E5%A0%B4-%E8%AD%A6%E4%BA%A4%E7%AE%A1%E8%B3%87%E8%A8%8A-%E6%AC%A1%E7%9C%8B-111440975.html</w:t>
            </w:r>
          </w:p>
        </w:tc>
      </w:tr>
      <w:tr>
        <w:tc>
          <w:tcPr>
            <w:tcW w:type="dxa" w:w="2160"/>
          </w:tcPr>
          <w:p>
            <w:r>
              <w:rPr>
                <w:sz w:val="16"/>
              </w:rPr>
              <w:t>中天新聞網(Yahoo轉載)</w:t>
            </w:r>
          </w:p>
        </w:tc>
        <w:tc>
          <w:tcPr>
            <w:tcW w:type="dxa" w:w="2160"/>
          </w:tcPr>
          <w:p>
            <w:r>
              <w:rPr>
                <w:sz w:val="16"/>
              </w:rPr>
              <w:t>港股跌破2.4萬點！科技股成重災區　阿里騰訊領跌</w:t>
            </w:r>
          </w:p>
        </w:tc>
        <w:tc>
          <w:tcPr>
            <w:tcW w:type="dxa" w:w="2160"/>
          </w:tcPr>
          <w:p>
            <w:r>
              <w:rPr>
                <w:sz w:val="16"/>
              </w:rPr>
              <w:t>2026-10-08</w:t>
            </w:r>
          </w:p>
        </w:tc>
        <w:tc>
          <w:tcPr>
            <w:tcW w:type="dxa" w:w="2160"/>
          </w:tcPr>
          <w:p>
            <w:r>
              <w:rPr>
                <w:sz w:val="16"/>
              </w:rPr>
              <w:t>https://tw.news.yahoo.com/%E6%B8%AF%E8%82%A1%E8%B7%8C%E7%A0%B42-4%E8%90%AC%E9%BB%9E-%E7%A7%91%E6%8A%80%E8%82%A1%E6%88%90%E9%87%8D%E7%81%BD%E5%8D%80-%E9%98%BF%E9%87%8C%E9%A8%B0%E8%A8%8A%E9%A0%98%E8%B7%8C-114859446.html</w:t>
            </w:r>
          </w:p>
        </w:tc>
      </w:tr>
      <w:tr>
        <w:tc>
          <w:tcPr>
            <w:tcW w:type="dxa" w:w="2160"/>
          </w:tcPr>
          <w:p>
            <w:r>
              <w:rPr>
                <w:sz w:val="16"/>
              </w:rPr>
              <w:t>中天新聞網(Yahoo轉載)</w:t>
            </w:r>
          </w:p>
        </w:tc>
        <w:tc>
          <w:tcPr>
            <w:tcW w:type="dxa" w:w="2160"/>
          </w:tcPr>
          <w:p>
            <w:r>
              <w:rPr>
                <w:sz w:val="16"/>
              </w:rPr>
              <w:t>外送狂點「2元塑膠袋」！內行揭洗單內幕：錢翻倍賺</w:t>
            </w:r>
          </w:p>
        </w:tc>
        <w:tc>
          <w:tcPr>
            <w:tcW w:type="dxa" w:w="2160"/>
          </w:tcPr>
          <w:p>
            <w:r>
              <w:rPr>
                <w:sz w:val="16"/>
              </w:rPr>
              <w:t>2026-10-08</w:t>
            </w:r>
          </w:p>
        </w:tc>
        <w:tc>
          <w:tcPr>
            <w:tcW w:type="dxa" w:w="2160"/>
          </w:tcPr>
          <w:p>
            <w:r>
              <w:rPr>
                <w:sz w:val="16"/>
              </w:rPr>
              <w:t>https://tw.news.yahoo.com/%E5%A4%96%E9%80%81%E7%8B%82%E9%BB%9E-2%E5%85%83%E5%A1%91%E8%86%A0%E8%A2%8B-%E5%85%A7%E8%A1%8C%E6%8F%AD%E6%B4%97%E5%96%AE%E5%85%A7%E5%B9%95-%E9%8C%A2%E7%BF%BB%E5%80%8D%E8%B3%BA-062315165.html</w:t>
            </w:r>
          </w:p>
        </w:tc>
      </w:tr>
      <w:tr>
        <w:tc>
          <w:tcPr>
            <w:tcW w:type="dxa" w:w="2160"/>
          </w:tcPr>
          <w:p>
            <w:r>
              <w:rPr>
                <w:sz w:val="16"/>
              </w:rPr>
              <w:t>中天新聞網(Yahoo轉載)</w:t>
            </w:r>
          </w:p>
        </w:tc>
        <w:tc>
          <w:tcPr>
            <w:tcW w:type="dxa" w:w="2160"/>
          </w:tcPr>
          <w:p>
            <w:r>
              <w:rPr>
                <w:sz w:val="16"/>
              </w:rPr>
              <w:t>中天專訪/輝達總部、大巨蛋全都搞定　蔣萬安反問：這叫安逸嗎？</w:t>
            </w:r>
          </w:p>
        </w:tc>
        <w:tc>
          <w:tcPr>
            <w:tcW w:type="dxa" w:w="2160"/>
          </w:tcPr>
          <w:p>
            <w:r>
              <w:rPr>
                <w:sz w:val="16"/>
              </w:rPr>
              <w:t>2026-10-08</w:t>
            </w:r>
          </w:p>
        </w:tc>
        <w:tc>
          <w:tcPr>
            <w:tcW w:type="dxa" w:w="2160"/>
          </w:tcPr>
          <w:p>
            <w:r>
              <w:rPr>
                <w:sz w:val="16"/>
              </w:rPr>
              <w:t>https://tw.news.yahoo.com/%E4%B8%AD%E5%A4%A9%E5%B0%88%E8%A8%AA-%E8%BC%9D%E9%81%94%E7%B8%BD%E9%83%A8-%E5%A4%A7%E5%B7%A8%E8%9B%8B%E5%85%A8%E9%83%BD%E6%90%9E%E5%AE%9A-%E8%94%A3%E8%90%AC%E5%AE%89%E5%8F%8D%E5%95%8F-%E9%80%99%E5%8F%AB%E5%AE%89%E9%80%B8%E5%97%8E-062723503.html</w:t>
            </w:r>
          </w:p>
        </w:tc>
      </w:tr>
      <w:tr>
        <w:tc>
          <w:tcPr>
            <w:tcW w:type="dxa" w:w="2160"/>
          </w:tcPr>
          <w:p>
            <w:r>
              <w:rPr>
                <w:sz w:val="16"/>
              </w:rPr>
              <w:t>中天新聞網(Yahoo轉載)</w:t>
            </w:r>
          </w:p>
        </w:tc>
        <w:tc>
          <w:tcPr>
            <w:tcW w:type="dxa" w:w="2160"/>
          </w:tcPr>
          <w:p>
            <w:r>
              <w:rPr>
                <w:sz w:val="16"/>
              </w:rPr>
              <w:t>中國直呼高市早苗不稱首相！日本抗議遭冷處理　周錫瑋批「德不配位」：找川普也沒用</w:t>
            </w:r>
          </w:p>
        </w:tc>
        <w:tc>
          <w:tcPr>
            <w:tcW w:type="dxa" w:w="2160"/>
          </w:tcPr>
          <w:p>
            <w:r>
              <w:rPr>
                <w:sz w:val="16"/>
              </w:rPr>
              <w:t>2026-10-08</w:t>
            </w:r>
          </w:p>
        </w:tc>
        <w:tc>
          <w:tcPr>
            <w:tcW w:type="dxa" w:w="2160"/>
          </w:tcPr>
          <w:p>
            <w:r>
              <w:rPr>
                <w:sz w:val="16"/>
              </w:rPr>
              <w:t>https://tw.news.yahoo.com/%E4%B8%AD%E5%9C%8B%E7%9B%B4%E5%91%BC%E9%AB%98%E5%B8%82%E6%97%A9%E8%8B%97%E4%B8%8D%E7%A8%B1%E9%A6%96%E7%9B%B8-%E6%97%A5%E6%9C%AC%E6%8A%97%E8%AD%B0%E9%81%AD%E5%86%B7%E8%99%95%E7%90%86-%E5%91%A8%E9%8C%AB%E7%91%8B%E6%89%B9-%E5%BE%B7%E4%B8%8D%E9%85%8D%E4%BD%8D-%E6%89%BE%E5%B7%9D%E6%99%AE%E4%B9%9F%E6%B2%92%E7%94%A8-114440478.html</w:t>
            </w:r>
          </w:p>
        </w:tc>
      </w:tr>
      <w:tr>
        <w:tc>
          <w:tcPr>
            <w:tcW w:type="dxa" w:w="2160"/>
          </w:tcPr>
          <w:p>
            <w:r>
              <w:rPr>
                <w:sz w:val="16"/>
              </w:rPr>
              <w:t>中天新聞網(Yahoo轉載)</w:t>
            </w:r>
          </w:p>
        </w:tc>
        <w:tc>
          <w:tcPr>
            <w:tcW w:type="dxa" w:w="2160"/>
          </w:tcPr>
          <w:p>
            <w:r>
              <w:rPr>
                <w:sz w:val="16"/>
              </w:rPr>
              <w:t>美股4大指數齊跌！美債殖利率與油價雙飆　開盤即承壓</w:t>
            </w:r>
          </w:p>
        </w:tc>
        <w:tc>
          <w:tcPr>
            <w:tcW w:type="dxa" w:w="2160"/>
          </w:tcPr>
          <w:p>
            <w:r>
              <w:rPr>
                <w:sz w:val="16"/>
              </w:rPr>
              <w:t>2026-10-08</w:t>
            </w:r>
          </w:p>
        </w:tc>
        <w:tc>
          <w:tcPr>
            <w:tcW w:type="dxa" w:w="2160"/>
          </w:tcPr>
          <w:p>
            <w:r>
              <w:rPr>
                <w:sz w:val="16"/>
              </w:rPr>
              <w:t>https://tw.news.yahoo.com/%E7%BE%8E%E8%82%A14%E5%A4%A7%E6%8C%87%E6%95%B8%E9%BD%8A%E8%B7%8C-%E7%BE%8E%E5%82%B5%E6%AE%96%E5%88%A9%E7%8E%87%E8%88%87%E6%B2%B9%E5%83%B9%E9%9B%99%E9%A3%86-%E9%96%8B%E7%9B%A4%E5%8D%B3%E6%89%BF%E5%A3%93-145122446.html</w:t>
            </w:r>
          </w:p>
        </w:tc>
      </w:tr>
      <w:tr>
        <w:tc>
          <w:tcPr>
            <w:tcW w:type="dxa" w:w="2160"/>
          </w:tcPr>
          <w:p>
            <w:r>
              <w:rPr>
                <w:sz w:val="16"/>
              </w:rPr>
              <w:t>中天新聞網(Yahoo轉載)</w:t>
            </w:r>
          </w:p>
        </w:tc>
        <w:tc>
          <w:tcPr>
            <w:tcW w:type="dxa" w:w="2160"/>
          </w:tcPr>
          <w:p>
            <w:r>
              <w:rPr>
                <w:sz w:val="16"/>
              </w:rPr>
              <w:t>國民黨國慶升旗首度移師高雄果貿！鄭麗文合體柯志恩拚執政</w:t>
            </w:r>
          </w:p>
        </w:tc>
        <w:tc>
          <w:tcPr>
            <w:tcW w:type="dxa" w:w="2160"/>
          </w:tcPr>
          <w:p>
            <w:r>
              <w:rPr>
                <w:sz w:val="16"/>
              </w:rPr>
              <w:t>2026-10-09</w:t>
            </w:r>
          </w:p>
        </w:tc>
        <w:tc>
          <w:tcPr>
            <w:tcW w:type="dxa" w:w="2160"/>
          </w:tcPr>
          <w:p>
            <w:r>
              <w:rPr>
                <w:sz w:val="16"/>
              </w:rPr>
              <w:t>https://tw.news.yahoo.com/%E5%9C%8B%E6%B0%91%E9%BB%A8%E5%9C%8B%E6%85%B6%E5%8D%87%E6%97%97%E9%A6%96%E5%BA%A6%E7%A7%BB%E5%B8%AB%E9%AB%98%E9%9B%84%E6%9E%9C%E8%B2%BF-%E9%84%AD%E9%BA%97%E6%96%87%E5%90%88%E9%AB%94%E6%9F%AF%E5%BF%97%E6%81%A9%E6%8B%9A%E5%9F%B7%E6%94%BF-062635416.html</w:t>
            </w:r>
          </w:p>
        </w:tc>
      </w:tr>
      <w:tr>
        <w:tc>
          <w:tcPr>
            <w:tcW w:type="dxa" w:w="2160"/>
          </w:tcPr>
          <w:p>
            <w:r>
              <w:rPr>
                <w:sz w:val="16"/>
              </w:rPr>
              <w:t>中天新聞網(Yahoo轉載)</w:t>
            </w:r>
          </w:p>
        </w:tc>
        <w:tc>
          <w:tcPr>
            <w:tcW w:type="dxa" w:w="2160"/>
          </w:tcPr>
          <w:p>
            <w:r>
              <w:rPr>
                <w:sz w:val="16"/>
              </w:rPr>
              <w:t>餐廳訂位系統暗藏標籤？內行揭「奧客黑名單」真相</w:t>
            </w:r>
          </w:p>
        </w:tc>
        <w:tc>
          <w:tcPr>
            <w:tcW w:type="dxa" w:w="2160"/>
          </w:tcPr>
          <w:p>
            <w:r>
              <w:rPr>
                <w:sz w:val="16"/>
              </w:rPr>
              <w:t>2026-10-09</w:t>
            </w:r>
          </w:p>
        </w:tc>
        <w:tc>
          <w:tcPr>
            <w:tcW w:type="dxa" w:w="2160"/>
          </w:tcPr>
          <w:p>
            <w:r>
              <w:rPr>
                <w:sz w:val="16"/>
              </w:rPr>
              <w:t>https://tw.news.yahoo.com/%E9%A4%90%E5%BB%B3%E8%A8%82%E4%BD%8D%E7%B3%BB%E7%B5%B1%E6%9A%97%E8%97%8F%E6%A8%99%E7%B1%A4-%E5%85%A7%E8%A1%8C%E6%8F%AD-%E5%A5%A7%E5%AE%A2%E9%BB%91%E5%90%8D%E5%96%AE-%E7%9C%9F%E7%9B%B8-063442688.html</w:t>
            </w:r>
          </w:p>
        </w:tc>
      </w:tr>
      <w:tr>
        <w:tc>
          <w:tcPr>
            <w:tcW w:type="dxa" w:w="2160"/>
          </w:tcPr>
          <w:p>
            <w:r>
              <w:rPr>
                <w:sz w:val="16"/>
              </w:rPr>
              <w:t>中天新聞網(Yahoo轉載)</w:t>
            </w:r>
          </w:p>
        </w:tc>
        <w:tc>
          <w:tcPr>
            <w:tcW w:type="dxa" w:w="2160"/>
          </w:tcPr>
          <w:p>
            <w:r>
              <w:rPr>
                <w:sz w:val="16"/>
              </w:rPr>
              <w:t>新北土城建案工人遭鋼筋重壓　無生命跡象送醫搶救</w:t>
            </w:r>
          </w:p>
        </w:tc>
        <w:tc>
          <w:tcPr>
            <w:tcW w:type="dxa" w:w="2160"/>
          </w:tcPr>
          <w:p>
            <w:r>
              <w:rPr>
                <w:sz w:val="16"/>
              </w:rPr>
              <w:t>2026-10-09</w:t>
            </w:r>
          </w:p>
        </w:tc>
        <w:tc>
          <w:tcPr>
            <w:tcW w:type="dxa" w:w="2160"/>
          </w:tcPr>
          <w:p>
            <w:r>
              <w:rPr>
                <w:sz w:val="16"/>
              </w:rPr>
              <w:t>https://tw.news.yahoo.com/%E6%96%B0%E5%8C%97%E5%9C%9F%E5%9F%8E%E5%BB%BA%E6%A1%88%E5%B7%A5%E4%BA%BA%E9%81%AD%E9%8B%BC%E7%AD%8B%E9%87%8D%E5%A3%93-%E7%84%A1%E7%94%9F%E5%91%BD%E8%B7%A1%E8%B1%A1%E9%80%81%E9%86%AB%E6%90%B6%E6%95%91-064228752.html</w:t>
            </w:r>
          </w:p>
        </w:tc>
      </w:tr>
      <w:tr>
        <w:tc>
          <w:tcPr>
            <w:tcW w:type="dxa" w:w="2160"/>
          </w:tcPr>
          <w:p>
            <w:r>
              <w:rPr>
                <w:sz w:val="16"/>
              </w:rPr>
              <w:t>中天新聞網(Yahoo轉載)</w:t>
            </w:r>
          </w:p>
        </w:tc>
        <w:tc>
          <w:tcPr>
            <w:tcW w:type="dxa" w:w="2160"/>
          </w:tcPr>
          <w:p>
            <w:r>
              <w:rPr>
                <w:sz w:val="16"/>
              </w:rPr>
              <w:t>鍾東錦挺蔣萬安遷松機！「台北研發、苗栗製造」奠定台灣科技霸主</w:t>
            </w:r>
          </w:p>
        </w:tc>
        <w:tc>
          <w:tcPr>
            <w:tcW w:type="dxa" w:w="2160"/>
          </w:tcPr>
          <w:p>
            <w:r>
              <w:rPr>
                <w:sz w:val="16"/>
              </w:rPr>
              <w:t>2026-10-09</w:t>
            </w:r>
          </w:p>
        </w:tc>
        <w:tc>
          <w:tcPr>
            <w:tcW w:type="dxa" w:w="2160"/>
          </w:tcPr>
          <w:p>
            <w:r>
              <w:rPr>
                <w:sz w:val="16"/>
              </w:rPr>
              <w:t>https://tw.news.yahoo.com/%E9%8D%BE%E6%9D%B1%E9%8C%A6%E6%8C%BA%E8%94%A3%E8%90%AC%E5%AE%89%E9%81%B7%E6%9D%BE%E6%A9%9F-%E5%8F%B0%E5%8C%97%E7%A0%94%E7%99%BC-%E8%8B%97%E6%A0%97%E8%A3%BD%E9%80%A0-%E5%A5%A0%E5%AE%9A%E5%8F%B0%E7%81%A3%E7%A7%91%E6%8A%80%E9%9C%B8%E4%B8%BB-064556519.html</w:t>
            </w:r>
          </w:p>
        </w:tc>
      </w:tr>
      <w:tr>
        <w:tc>
          <w:tcPr>
            <w:tcW w:type="dxa" w:w="2160"/>
          </w:tcPr>
          <w:p>
            <w:r>
              <w:rPr>
                <w:sz w:val="16"/>
              </w:rPr>
              <w:t>中天新聞網(Yahoo轉載)</w:t>
            </w:r>
          </w:p>
        </w:tc>
        <w:tc>
          <w:tcPr>
            <w:tcW w:type="dxa" w:w="2160"/>
          </w:tcPr>
          <w:p>
            <w:r>
              <w:rPr>
                <w:sz w:val="16"/>
              </w:rPr>
              <w:t>「工程師看政治」：沈伯洋當選台北市長　輝達黃仁勳放棄投資台灣？！</w:t>
            </w:r>
          </w:p>
        </w:tc>
        <w:tc>
          <w:tcPr>
            <w:tcW w:type="dxa" w:w="2160"/>
          </w:tcPr>
          <w:p>
            <w:r>
              <w:rPr>
                <w:sz w:val="16"/>
              </w:rPr>
              <w:t>2026-10-09</w:t>
            </w:r>
          </w:p>
        </w:tc>
        <w:tc>
          <w:tcPr>
            <w:tcW w:type="dxa" w:w="2160"/>
          </w:tcPr>
          <w:p>
            <w:r>
              <w:rPr>
                <w:sz w:val="16"/>
              </w:rPr>
              <w:t>https://tw.news.yahoo.com/%E5%B7%A5%E7%A8%8B%E5%B8%AB%E7%9C%8B%E6%94%BF%E6%B2%BB-%E6%B2%88%E4%BC%AF%E6%B4%8B%E7%95%B6%E9%81%B8%E5%8F%B0%E5%8C%97%E5%B8%82%E9%95%B7-%E8%BC%9D%E9%81%94%E9%BB%83%E4%BB%81%E5%8B%B3%E6%94%BE%E6%A3%84%E6%8A%95%E8%B3%87%E5%8F%B0%E7%81%A3-114619822.html</w:t>
            </w:r>
          </w:p>
        </w:tc>
      </w:tr>
      <w:tr>
        <w:tc>
          <w:tcPr>
            <w:tcW w:type="dxa" w:w="2160"/>
          </w:tcPr>
          <w:p>
            <w:r>
              <w:rPr>
                <w:sz w:val="16"/>
              </w:rPr>
              <w:t>中天新聞網(Yahoo轉載)</w:t>
            </w:r>
          </w:p>
        </w:tc>
        <w:tc>
          <w:tcPr>
            <w:tcW w:type="dxa" w:w="2160"/>
          </w:tcPr>
          <w:p>
            <w:r>
              <w:rPr>
                <w:sz w:val="16"/>
              </w:rPr>
              <w:t>《驚聲尖叫》72歲鬼臉殺手爸證實過世　愛女心碎發聲</w:t>
            </w:r>
          </w:p>
        </w:tc>
        <w:tc>
          <w:tcPr>
            <w:tcW w:type="dxa" w:w="2160"/>
          </w:tcPr>
          <w:p>
            <w:r>
              <w:rPr>
                <w:sz w:val="16"/>
              </w:rPr>
              <w:t>2026-10-09</w:t>
            </w:r>
          </w:p>
        </w:tc>
        <w:tc>
          <w:tcPr>
            <w:tcW w:type="dxa" w:w="2160"/>
          </w:tcPr>
          <w:p>
            <w:r>
              <w:rPr>
                <w:sz w:val="16"/>
              </w:rPr>
              <w:t>https://tw.news.yahoo.com/%E9%A9%9A%E8%81%B2%E5%B0%96%E5%8F%AB-72%E6%AD%B2%E9%AC%BC%E8%87%89%E6%AE%BA%E6%89%8B%E7%88%B8%E8%AD%89%E5%AF%A6%E9%81%8E%E4%B8%96-%E6%84%9B%E5%A5%B3%E5%BF%83%E7%A2%8E%E7%99%BC%E8%81%B2-114912851.html</w:t>
            </w:r>
          </w:p>
        </w:tc>
      </w:tr>
      <w:tr>
        <w:tc>
          <w:tcPr>
            <w:tcW w:type="dxa" w:w="2160"/>
          </w:tcPr>
          <w:p>
            <w:r>
              <w:rPr>
                <w:sz w:val="16"/>
              </w:rPr>
              <w:t>中天新聞網(Yahoo轉載)</w:t>
            </w:r>
          </w:p>
        </w:tc>
        <w:tc>
          <w:tcPr>
            <w:tcW w:type="dxa" w:w="2160"/>
          </w:tcPr>
          <w:p>
            <w:r>
              <w:rPr>
                <w:sz w:val="16"/>
              </w:rPr>
              <w:t>SpaceX引爆電信股賣壓！美股開高反彈　特斯拉大漲逾3％</w:t>
            </w:r>
          </w:p>
        </w:tc>
        <w:tc>
          <w:tcPr>
            <w:tcW w:type="dxa" w:w="2160"/>
          </w:tcPr>
          <w:p>
            <w:r>
              <w:rPr>
                <w:sz w:val="16"/>
              </w:rPr>
              <w:t>2026-10-09</w:t>
            </w:r>
          </w:p>
        </w:tc>
        <w:tc>
          <w:tcPr>
            <w:tcW w:type="dxa" w:w="2160"/>
          </w:tcPr>
          <w:p>
            <w:r>
              <w:rPr>
                <w:sz w:val="16"/>
              </w:rPr>
              <w:t>https://tw.news.yahoo.com/spacex%E5%BC%95%E7%88%86%E9%9B%BB%E4%BF%A1%E8%82%A1%E8%B3%A3%E5%A3%93-%E7%BE%8E%E8%82%A1%E9%96%8B%E9%AB%98%E5%8F%8D%E5%BD%88-%E7%89%B9%E6%96%AF%E6%8B%89%E5%A4%A7%E6%BC%B2%E9%80%BE3-145603921.html</w:t>
            </w:r>
          </w:p>
        </w:tc>
      </w:tr>
      <w:tr>
        <w:tc>
          <w:tcPr>
            <w:tcW w:type="dxa" w:w="2160"/>
          </w:tcPr>
          <w:p>
            <w:r>
              <w:rPr>
                <w:sz w:val="16"/>
              </w:rPr>
              <w:t>中天新聞網(Yahoo轉載)</w:t>
            </w:r>
          </w:p>
        </w:tc>
        <w:tc>
          <w:tcPr>
            <w:tcW w:type="dxa" w:w="2160"/>
          </w:tcPr>
          <w:p>
            <w:r>
              <w:rPr>
                <w:sz w:val="16"/>
              </w:rPr>
              <w:t>藍推普發2萬有感！傅崐萁引大數據喊：不滿只發1萬者逾8成</w:t>
            </w:r>
          </w:p>
        </w:tc>
        <w:tc>
          <w:tcPr>
            <w:tcW w:type="dxa" w:w="2160"/>
          </w:tcPr>
          <w:p>
            <w:r>
              <w:rPr>
                <w:sz w:val="16"/>
              </w:rPr>
              <w:t>2026-10-09</w:t>
            </w:r>
          </w:p>
        </w:tc>
        <w:tc>
          <w:tcPr>
            <w:tcW w:type="dxa" w:w="2160"/>
          </w:tcPr>
          <w:p>
            <w:r>
              <w:rPr>
                <w:sz w:val="16"/>
              </w:rPr>
              <w:t>https://tw.news.yahoo.com/%E8%97%8D%E6%8E%A8%E6%99%AE%E7%99%BC2%E8%90%AC%E6%9C%89%E6%84%9F-%E5%82%85%E5%B4%90%E8%90%81%E5%BC%95%E5%A4%A7%E6%95%B8%E6%93%9A%E5%96%8A-%E4%B8%8D%E6%BB%BF%E5%8F%AA%E7%99%BC1%E8%90%AC%E8%80%85%E9%80%BE8%E6%88%90-150001208.html</w:t>
            </w:r>
          </w:p>
        </w:tc>
      </w:tr>
      <w:tr>
        <w:tc>
          <w:tcPr>
            <w:tcW w:type="dxa" w:w="2160"/>
          </w:tcPr>
          <w:p>
            <w:r>
              <w:rPr>
                <w:sz w:val="16"/>
              </w:rPr>
              <w:t>中天新聞網(Yahoo轉載)</w:t>
            </w:r>
          </w:p>
        </w:tc>
        <w:tc>
          <w:tcPr>
            <w:tcW w:type="dxa" w:w="2160"/>
          </w:tcPr>
          <w:p>
            <w:r>
              <w:rPr>
                <w:sz w:val="16"/>
              </w:rPr>
              <w:t>吳怡霈棄當主播闖演藝圈當諧星　自爆被王偉忠二度挖角「媽媽氣炸」</w:t>
            </w:r>
          </w:p>
        </w:tc>
        <w:tc>
          <w:tcPr>
            <w:tcW w:type="dxa" w:w="2160"/>
          </w:tcPr>
          <w:p>
            <w:r>
              <w:rPr>
                <w:sz w:val="16"/>
              </w:rPr>
              <w:t>2026-10-09</w:t>
            </w:r>
          </w:p>
        </w:tc>
        <w:tc>
          <w:tcPr>
            <w:tcW w:type="dxa" w:w="2160"/>
          </w:tcPr>
          <w:p>
            <w:r>
              <w:rPr>
                <w:sz w:val="16"/>
              </w:rPr>
              <w:t>https://tw.news.yahoo.com/%E5%90%B3%E6%80%A1%E9%9C%88%E6%A3%84%E7%95%B6%E4%B8%BB%E6%92%AD%E9%97%96%E6%BC%94%E8%97%9D%E5%9C%88%E7%95%B6%E8%AB%A7%E6%98%9F-%E8%87%AA%E7%88%86%E8%A2%AB%E7%8E%8B%E5%81%89%E5%BF%A0%E4%BA%8C%E5%BA%A6%E6%8C%96%E8%A7%92-%E5%AA%BD%E5%AA%BD%E6%B0%A3%E7%82%B8-152657260.html</w:t>
            </w:r>
          </w:p>
        </w:tc>
      </w:tr>
      <w:tr>
        <w:tc>
          <w:tcPr>
            <w:tcW w:type="dxa" w:w="2160"/>
          </w:tcPr>
          <w:p>
            <w:r>
              <w:rPr>
                <w:sz w:val="16"/>
              </w:rPr>
              <w:t>中天新聞網(Yahoo轉載)</w:t>
            </w:r>
          </w:p>
        </w:tc>
        <w:tc>
          <w:tcPr>
            <w:tcW w:type="dxa" w:w="2160"/>
          </w:tcPr>
          <w:p>
            <w:r>
              <w:rPr>
                <w:sz w:val="16"/>
              </w:rPr>
              <w:t>台積電進駐龍潭險破局　張善政揭原因：綠營「飯還沒煮熟就掀鍋蓋」</w:t>
            </w:r>
          </w:p>
        </w:tc>
        <w:tc>
          <w:tcPr>
            <w:tcW w:type="dxa" w:w="2160"/>
          </w:tcPr>
          <w:p>
            <w:r>
              <w:rPr>
                <w:sz w:val="16"/>
              </w:rPr>
              <w:t>2026-10-11</w:t>
            </w:r>
          </w:p>
        </w:tc>
        <w:tc>
          <w:tcPr>
            <w:tcW w:type="dxa" w:w="2160"/>
          </w:tcPr>
          <w:p>
            <w:r>
              <w:rPr>
                <w:sz w:val="16"/>
              </w:rPr>
              <w:t>https://tw.news.yahoo.com/%E5%8F%B0%E7%A9%8D%E9%9B%BB%E9%80%B2%E9%A7%90%E9%BE%8D%E6%BD%AD%E9%9A%AA%E7%A0%B4%E5%B1%80-%E5%BC%B5%E5%96%84%E6%94%BF%E6%8F%AD%E5%8E%9F%E5%9B%A0-%E7%B6%A0%E7%87%9F-%E9%A3%AF%E9%82%84%E6%B2%92%E7%85%AE%E7%86%9F%E5%B0%B1%E6%8E%80%E9%8D%8B%E8%93%8B-101901486.html</w:t>
            </w:r>
          </w:p>
        </w:tc>
      </w:tr>
      <w:tr>
        <w:tc>
          <w:tcPr>
            <w:tcW w:type="dxa" w:w="2160"/>
          </w:tcPr>
          <w:p>
            <w:r>
              <w:rPr>
                <w:sz w:val="16"/>
              </w:rPr>
              <w:t>中天新聞網(Yahoo轉載)</w:t>
            </w:r>
          </w:p>
        </w:tc>
        <w:tc>
          <w:tcPr>
            <w:tcW w:type="dxa" w:w="2160"/>
          </w:tcPr>
          <w:p>
            <w:r>
              <w:rPr>
                <w:sz w:val="16"/>
              </w:rPr>
              <w:t>游錫堃偷酸「認養阿公」！蔣萬安競辦批原形畢露：沈伯洋認同？</w:t>
            </w:r>
          </w:p>
        </w:tc>
        <w:tc>
          <w:tcPr>
            <w:tcW w:type="dxa" w:w="2160"/>
          </w:tcPr>
          <w:p>
            <w:r>
              <w:rPr>
                <w:sz w:val="16"/>
              </w:rPr>
              <w:t>2026-10-11</w:t>
            </w:r>
          </w:p>
        </w:tc>
        <w:tc>
          <w:tcPr>
            <w:tcW w:type="dxa" w:w="2160"/>
          </w:tcPr>
          <w:p>
            <w:r>
              <w:rPr>
                <w:sz w:val="16"/>
              </w:rPr>
              <w:t>https://tw.news.yahoo.com/%E6%B8%B8%E9%8C%AB%E5%A0%83%E5%81%B7%E9%85%B8-%E8%AA%8D%E9%A4%8A%E9%98%BF%E5%85%AC-%E8%94%A3%E8%90%AC%E5%AE%89%E7%AB%B6%E8%BE%A6%E6%89%B9%E5%8E%9F%E5%BD%A2%E7%95%A2%E9%9C%B2-%E6%B2%88%E4%BC%AF%E6%B4%8B%E8%AA%8D%E5%90%8C-103010081.html</w:t>
            </w:r>
          </w:p>
        </w:tc>
      </w:tr>
      <w:tr>
        <w:tc>
          <w:tcPr>
            <w:tcW w:type="dxa" w:w="2160"/>
          </w:tcPr>
          <w:p>
            <w:r>
              <w:rPr>
                <w:sz w:val="16"/>
              </w:rPr>
              <w:t>中天新聞網(Yahoo轉載)</w:t>
            </w:r>
          </w:p>
        </w:tc>
        <w:tc>
          <w:tcPr>
            <w:tcW w:type="dxa" w:w="2160"/>
          </w:tcPr>
          <w:p>
            <w:r>
              <w:rPr>
                <w:sz w:val="16"/>
              </w:rPr>
              <w:t>中天主播林佩潔宣布懷孕！「穿高跟鞋站2小時」突出血急奔醫院</w:t>
            </w:r>
          </w:p>
        </w:tc>
        <w:tc>
          <w:tcPr>
            <w:tcW w:type="dxa" w:w="2160"/>
          </w:tcPr>
          <w:p>
            <w:r>
              <w:rPr>
                <w:sz w:val="16"/>
              </w:rPr>
              <w:t>2026-10-12</w:t>
            </w:r>
          </w:p>
        </w:tc>
        <w:tc>
          <w:tcPr>
            <w:tcW w:type="dxa" w:w="2160"/>
          </w:tcPr>
          <w:p>
            <w:r>
              <w:rPr>
                <w:sz w:val="16"/>
              </w:rPr>
              <w:t>https://tw.news.yahoo.com/%E4%B8%AD%E5%A4%A9%E4%B8%BB%E6%92%AD%E6%9E%97%E4%BD%A9%E6%BD%94%E5%AE%A3%E5%B8%83%E6%87%B7%E5%AD%95-%E7%A9%BF%E9%AB%98%E8%B7%9F%E9%9E%8B%E7%AB%992%E5%B0%8F%E6%99%82-%E7%AA%81%E5%87%BA%E8%A1%80%E6%80%A5%E5%A5%94%E9%86%AB%E9%99%A2-062055894.html</w:t>
            </w:r>
          </w:p>
        </w:tc>
      </w:tr>
      <w:tr>
        <w:tc>
          <w:tcPr>
            <w:tcW w:type="dxa" w:w="2160"/>
          </w:tcPr>
          <w:p>
            <w:r>
              <w:rPr>
                <w:sz w:val="16"/>
              </w:rPr>
              <w:t>中央廣播電台(Yahoo轉載)</w:t>
            </w:r>
          </w:p>
        </w:tc>
        <w:tc>
          <w:tcPr>
            <w:tcW w:type="dxa" w:w="2160"/>
          </w:tcPr>
          <w:p>
            <w:r>
              <w:rPr>
                <w:sz w:val="16"/>
              </w:rPr>
              <w:t>預售屋解約前十區桃園占半數 台中西屯件數最多</w:t>
            </w:r>
          </w:p>
        </w:tc>
        <w:tc>
          <w:tcPr>
            <w:tcW w:type="dxa" w:w="2160"/>
          </w:tcPr>
          <w:p>
            <w:r>
              <w:rPr>
                <w:sz w:val="16"/>
              </w:rPr>
              <w:t>2026-10-05</w:t>
            </w:r>
          </w:p>
        </w:tc>
        <w:tc>
          <w:tcPr>
            <w:tcW w:type="dxa" w:w="2160"/>
          </w:tcPr>
          <w:p>
            <w:r>
              <w:rPr>
                <w:sz w:val="16"/>
              </w:rPr>
              <w:t>https://tw.news.yahoo.com/%E9%A0%90%E5%94%AE%E5%B1%8B%E8%A7%A3%E7%B4%84%E5%89%8D%E5%8D%81%E5%8D%80%E6%A1%83%E5%9C%92%E5%8D%A0%E5%8D%8A%E6%95%B8-%E5%8F%B0%E4%B8%AD%E8%A5%BF%E5%B1%AF%E4%BB%B6%E6%95%B8%E6%9C%80%E5%A4%9A-103301723.html</w:t>
            </w:r>
          </w:p>
        </w:tc>
      </w:tr>
      <w:tr>
        <w:tc>
          <w:tcPr>
            <w:tcW w:type="dxa" w:w="2160"/>
          </w:tcPr>
          <w:p>
            <w:r>
              <w:rPr>
                <w:sz w:val="16"/>
              </w:rPr>
              <w:t>中央廣播電台(Yahoo轉載)</w:t>
            </w:r>
          </w:p>
        </w:tc>
        <w:tc>
          <w:tcPr>
            <w:tcW w:type="dxa" w:w="2160"/>
          </w:tcPr>
          <w:p>
            <w:r>
              <w:rPr>
                <w:sz w:val="16"/>
              </w:rPr>
              <w:t>美光桃園工會取得罷工權 籲建立15%分潤制度</w:t>
            </w:r>
          </w:p>
        </w:tc>
        <w:tc>
          <w:tcPr>
            <w:tcW w:type="dxa" w:w="2160"/>
          </w:tcPr>
          <w:p>
            <w:r>
              <w:rPr>
                <w:sz w:val="16"/>
              </w:rPr>
              <w:t>2026-10-07</w:t>
            </w:r>
          </w:p>
        </w:tc>
        <w:tc>
          <w:tcPr>
            <w:tcW w:type="dxa" w:w="2160"/>
          </w:tcPr>
          <w:p>
            <w:r>
              <w:rPr>
                <w:sz w:val="16"/>
              </w:rPr>
              <w:t>https://tw.news.yahoo.com/%E7%BE%8E%E5%85%89%E6%A1%83%E5%9C%92%E5%B7%A5%E6%9C%83%E5%8F%96%E5%BE%97%E7%BD%B7%E5%B7%A5%E6%AC%8A-%E7%B1%B2%E5%BB%BA%E7%AB%8B15-%E5%88%86%E6%BD%A4%E5%88%B6%E5%BA%A6-062535136.html</w:t>
            </w:r>
          </w:p>
        </w:tc>
      </w:tr>
      <w:tr>
        <w:tc>
          <w:tcPr>
            <w:tcW w:type="dxa" w:w="2160"/>
          </w:tcPr>
          <w:p>
            <w:r>
              <w:rPr>
                <w:sz w:val="16"/>
              </w:rPr>
              <w:t>中央廣播電台(Yahoo轉載)</w:t>
            </w:r>
          </w:p>
        </w:tc>
        <w:tc>
          <w:tcPr>
            <w:tcW w:type="dxa" w:w="2160"/>
          </w:tcPr>
          <w:p>
            <w:r>
              <w:rPr>
                <w:sz w:val="16"/>
              </w:rPr>
              <w:t>研究分子不對稱性 法、日學者同獲諾貝爾化學獎</w:t>
            </w:r>
          </w:p>
        </w:tc>
        <w:tc>
          <w:tcPr>
            <w:tcW w:type="dxa" w:w="2160"/>
          </w:tcPr>
          <w:p>
            <w:r>
              <w:rPr>
                <w:sz w:val="16"/>
              </w:rPr>
              <w:t>2026-10-07</w:t>
            </w:r>
          </w:p>
        </w:tc>
        <w:tc>
          <w:tcPr>
            <w:tcW w:type="dxa" w:w="2160"/>
          </w:tcPr>
          <w:p>
            <w:r>
              <w:rPr>
                <w:sz w:val="16"/>
              </w:rPr>
              <w:t>https://tw.news.yahoo.com/%E7%A0%94%E7%A9%B6%E5%88%86%E5%AD%90%E4%B8%8D%E5%B0%8D%E7%A8%B1%E6%80%A7-%E6%B3%95-%E6%97%A5%E5%AD%B8%E8%80%85%E5%90%8C%E7%8D%B2%E8%AB%BE%E8%B2%9D%E7%88%BE%E5%8C%96%E5%AD%B8%E7%8D%8E-103715522.html</w:t>
            </w:r>
          </w:p>
        </w:tc>
      </w:tr>
      <w:tr>
        <w:tc>
          <w:tcPr>
            <w:tcW w:type="dxa" w:w="2160"/>
          </w:tcPr>
          <w:p>
            <w:r>
              <w:rPr>
                <w:sz w:val="16"/>
              </w:rPr>
              <w:t>中央廣播電台(Yahoo轉載)</w:t>
            </w:r>
          </w:p>
        </w:tc>
        <w:tc>
          <w:tcPr>
            <w:tcW w:type="dxa" w:w="2160"/>
          </w:tcPr>
          <w:p>
            <w:r>
              <w:rPr>
                <w:sz w:val="16"/>
              </w:rPr>
              <w:t>波蘭高中發生持刀攻擊　7人受傷</w:t>
            </w:r>
          </w:p>
        </w:tc>
        <w:tc>
          <w:tcPr>
            <w:tcW w:type="dxa" w:w="2160"/>
          </w:tcPr>
          <w:p>
            <w:r>
              <w:rPr>
                <w:sz w:val="16"/>
              </w:rPr>
              <w:t>2026-10-07</w:t>
            </w:r>
          </w:p>
        </w:tc>
        <w:tc>
          <w:tcPr>
            <w:tcW w:type="dxa" w:w="2160"/>
          </w:tcPr>
          <w:p>
            <w:r>
              <w:rPr>
                <w:sz w:val="16"/>
              </w:rPr>
              <w:t>https://tw.news.yahoo.com/%E6%B3%A2%E8%98%AD%E9%AB%98%E4%B8%AD%E7%99%BC%E7%94%9F%E6%8C%81%E5%88%80%E6%94%BB%E6%93%8A-7%E4%BA%BA%E5%8F%97%E5%82%B7-112956402.html</w:t>
            </w:r>
          </w:p>
        </w:tc>
      </w:tr>
      <w:tr>
        <w:tc>
          <w:tcPr>
            <w:tcW w:type="dxa" w:w="2160"/>
          </w:tcPr>
          <w:p>
            <w:r>
              <w:rPr>
                <w:sz w:val="16"/>
              </w:rPr>
              <w:t>中央廣播電台(Yahoo轉載)</w:t>
            </w:r>
          </w:p>
        </w:tc>
        <w:tc>
          <w:tcPr>
            <w:tcW w:type="dxa" w:w="2160"/>
          </w:tcPr>
          <w:p>
            <w:r>
              <w:rPr>
                <w:sz w:val="16"/>
              </w:rPr>
              <w:t>國安會諮詢委員劉得金獲選美國國防大學國際學人名人堂</w:t>
            </w:r>
          </w:p>
        </w:tc>
        <w:tc>
          <w:tcPr>
            <w:tcW w:type="dxa" w:w="2160"/>
          </w:tcPr>
          <w:p>
            <w:r>
              <w:rPr>
                <w:sz w:val="16"/>
              </w:rPr>
              <w:t>2026-10-08</w:t>
            </w:r>
          </w:p>
        </w:tc>
        <w:tc>
          <w:tcPr>
            <w:tcW w:type="dxa" w:w="2160"/>
          </w:tcPr>
          <w:p>
            <w:r>
              <w:rPr>
                <w:sz w:val="16"/>
              </w:rPr>
              <w:t>https://tw.news.yahoo.com/%E5%9C%8B%E5%AE%89%E6%9C%83%E8%AB%AE%E8%A9%A2%E5%A7%94%E5%93%A1%E5%8A%89%E5%BE%97%E9%87%91%E7%8D%B2%E9%81%B8%E7%BE%8E%E5%9C%8B%E5%9C%8B%E9%98%B2%E5%A4%A7%E5%AD%B8%E5%9C%8B%E9%9A%9B%E5%AD%B8%E4%BA%BA%E5%90%8D%E4%BA%BA%E5%A0%82-061703061.html</w:t>
            </w:r>
          </w:p>
        </w:tc>
      </w:tr>
      <w:tr>
        <w:tc>
          <w:tcPr>
            <w:tcW w:type="dxa" w:w="2160"/>
          </w:tcPr>
          <w:p>
            <w:r>
              <w:rPr>
                <w:sz w:val="16"/>
              </w:rPr>
              <w:t>中央廣播電台(Yahoo轉載)</w:t>
            </w:r>
          </w:p>
        </w:tc>
        <w:tc>
          <w:tcPr>
            <w:tcW w:type="dxa" w:w="2160"/>
          </w:tcPr>
          <w:p>
            <w:r>
              <w:rPr>
                <w:sz w:val="16"/>
              </w:rPr>
              <w:t>法國債務危機升溫 德國警告：將陷入惡性循環</w:t>
            </w:r>
          </w:p>
        </w:tc>
        <w:tc>
          <w:tcPr>
            <w:tcW w:type="dxa" w:w="2160"/>
          </w:tcPr>
          <w:p>
            <w:r>
              <w:rPr>
                <w:sz w:val="16"/>
              </w:rPr>
              <w:t>2026-10-08</w:t>
            </w:r>
          </w:p>
        </w:tc>
        <w:tc>
          <w:tcPr>
            <w:tcW w:type="dxa" w:w="2160"/>
          </w:tcPr>
          <w:p>
            <w:r>
              <w:rPr>
                <w:sz w:val="16"/>
              </w:rPr>
              <w:t>https://tw.news.yahoo.com/%E6%B3%95%E5%9C%8B%E5%82%B5%E5%8B%99%E5%8D%B1%E6%A9%9F%E5%8D%87%E6%BA%AB-%E5%BE%B7%E5%9C%8B%E8%AD%A6%E5%91%8A-%E5%B0%87%E9%99%B7%E5%85%A5%E6%83%A1%E6%80%A7%E5%BE%AA%E7%92%B0-144707778.html</w:t>
            </w:r>
          </w:p>
        </w:tc>
      </w:tr>
      <w:tr>
        <w:tc>
          <w:tcPr>
            <w:tcW w:type="dxa" w:w="2160"/>
          </w:tcPr>
          <w:p>
            <w:r>
              <w:rPr>
                <w:sz w:val="16"/>
              </w:rPr>
              <w:t>中央社</w:t>
            </w:r>
          </w:p>
        </w:tc>
        <w:tc>
          <w:tcPr>
            <w:tcW w:type="dxa" w:w="2160"/>
          </w:tcPr>
          <w:p>
            <w:r>
              <w:rPr>
                <w:sz w:val="16"/>
              </w:rPr>
              <w:t>華府僑社國慶升旗  俞大㵢：鳳凰城辦事處將揭牌拓展服務版圖</w:t>
            </w:r>
          </w:p>
        </w:tc>
        <w:tc>
          <w:tcPr>
            <w:tcW w:type="dxa" w:w="2160"/>
          </w:tcPr>
          <w:p>
            <w:r>
              <w:rPr>
                <w:sz w:val="16"/>
              </w:rPr>
              <w:t>2026-10-05</w:t>
            </w:r>
          </w:p>
        </w:tc>
        <w:tc>
          <w:tcPr>
            <w:tcW w:type="dxa" w:w="2160"/>
          </w:tcPr>
          <w:p>
            <w:r>
              <w:rPr>
                <w:sz w:val="16"/>
              </w:rPr>
              <w:t>https://www.cna.com.tw/news/aipl/202610050011.aspx</w:t>
            </w:r>
          </w:p>
        </w:tc>
      </w:tr>
      <w:tr>
        <w:tc>
          <w:tcPr>
            <w:tcW w:type="dxa" w:w="2160"/>
          </w:tcPr>
          <w:p>
            <w:r>
              <w:rPr>
                <w:sz w:val="16"/>
              </w:rPr>
              <w:t>中央社</w:t>
            </w:r>
          </w:p>
        </w:tc>
        <w:tc>
          <w:tcPr>
            <w:tcW w:type="dxa" w:w="2160"/>
          </w:tcPr>
          <w:p>
            <w:r>
              <w:rPr>
                <w:sz w:val="16"/>
              </w:rPr>
              <w:t>美科技股走揚、台積電ADR漲近3%　法人：台股拚量增續攻</w:t>
            </w:r>
          </w:p>
        </w:tc>
        <w:tc>
          <w:tcPr>
            <w:tcW w:type="dxa" w:w="2160"/>
          </w:tcPr>
          <w:p>
            <w:r>
              <w:rPr>
                <w:sz w:val="16"/>
              </w:rPr>
              <w:t>2026-10-05</w:t>
            </w:r>
          </w:p>
        </w:tc>
        <w:tc>
          <w:tcPr>
            <w:tcW w:type="dxa" w:w="2160"/>
          </w:tcPr>
          <w:p>
            <w:r>
              <w:rPr>
                <w:sz w:val="16"/>
              </w:rPr>
              <w:t>https://www.cna.com.tw/news/afe/202610050016.aspx</w:t>
            </w:r>
          </w:p>
        </w:tc>
      </w:tr>
      <w:tr>
        <w:tc>
          <w:tcPr>
            <w:tcW w:type="dxa" w:w="2160"/>
          </w:tcPr>
          <w:p>
            <w:r>
              <w:rPr>
                <w:sz w:val="16"/>
              </w:rPr>
              <w:t>中央社</w:t>
            </w:r>
          </w:p>
        </w:tc>
        <w:tc>
          <w:tcPr>
            <w:tcW w:type="dxa" w:w="2160"/>
          </w:tcPr>
          <w:p>
            <w:r>
              <w:rPr>
                <w:sz w:val="16"/>
              </w:rPr>
              <w:t>阿特曼：AI風險值得承受　監管理念與Anthropic分歧</w:t>
            </w:r>
          </w:p>
        </w:tc>
        <w:tc>
          <w:tcPr>
            <w:tcW w:type="dxa" w:w="2160"/>
          </w:tcPr>
          <w:p>
            <w:r>
              <w:rPr>
                <w:sz w:val="16"/>
              </w:rPr>
              <w:t>2026-10-05</w:t>
            </w:r>
          </w:p>
        </w:tc>
        <w:tc>
          <w:tcPr>
            <w:tcW w:type="dxa" w:w="2160"/>
          </w:tcPr>
          <w:p>
            <w:r>
              <w:rPr>
                <w:sz w:val="16"/>
              </w:rPr>
              <w:t>https://www.cna.com.tw/news/afe/202610050020.aspx</w:t>
            </w:r>
          </w:p>
        </w:tc>
      </w:tr>
      <w:tr>
        <w:tc>
          <w:tcPr>
            <w:tcW w:type="dxa" w:w="2160"/>
          </w:tcPr>
          <w:p>
            <w:r>
              <w:rPr>
                <w:sz w:val="16"/>
              </w:rPr>
              <w:t>中央社</w:t>
            </w:r>
          </w:p>
        </w:tc>
        <w:tc>
          <w:tcPr>
            <w:tcW w:type="dxa" w:w="2160"/>
          </w:tcPr>
          <w:p>
            <w:r>
              <w:rPr>
                <w:sz w:val="16"/>
              </w:rPr>
              <w:t>台股開盤漲99.21點</w:t>
            </w:r>
          </w:p>
        </w:tc>
        <w:tc>
          <w:tcPr>
            <w:tcW w:type="dxa" w:w="2160"/>
          </w:tcPr>
          <w:p>
            <w:r>
              <w:rPr>
                <w:sz w:val="16"/>
              </w:rPr>
              <w:t>2026-10-05</w:t>
            </w:r>
          </w:p>
        </w:tc>
        <w:tc>
          <w:tcPr>
            <w:tcW w:type="dxa" w:w="2160"/>
          </w:tcPr>
          <w:p>
            <w:r>
              <w:rPr>
                <w:sz w:val="16"/>
              </w:rPr>
              <w:t>https://www.cna.com.tw/news/afe/202610050022.aspx</w:t>
            </w:r>
          </w:p>
        </w:tc>
      </w:tr>
      <w:tr>
        <w:tc>
          <w:tcPr>
            <w:tcW w:type="dxa" w:w="2160"/>
          </w:tcPr>
          <w:p>
            <w:r>
              <w:rPr>
                <w:sz w:val="16"/>
              </w:rPr>
              <w:t>中央社</w:t>
            </w:r>
          </w:p>
        </w:tc>
        <w:tc>
          <w:tcPr>
            <w:tcW w:type="dxa" w:w="2160"/>
          </w:tcPr>
          <w:p>
            <w:r>
              <w:rPr>
                <w:sz w:val="16"/>
              </w:rPr>
              <w:t>新台幣開盤升2分　為31.81元</w:t>
            </w:r>
          </w:p>
        </w:tc>
        <w:tc>
          <w:tcPr>
            <w:tcW w:type="dxa" w:w="2160"/>
          </w:tcPr>
          <w:p>
            <w:r>
              <w:rPr>
                <w:sz w:val="16"/>
              </w:rPr>
              <w:t>2026-10-05</w:t>
            </w:r>
          </w:p>
        </w:tc>
        <w:tc>
          <w:tcPr>
            <w:tcW w:type="dxa" w:w="2160"/>
          </w:tcPr>
          <w:p>
            <w:r>
              <w:rPr>
                <w:sz w:val="16"/>
              </w:rPr>
              <w:t>https://www.cna.com.tw/news/afe/202610050023.aspx</w:t>
            </w:r>
          </w:p>
        </w:tc>
      </w:tr>
      <w:tr>
        <w:tc>
          <w:tcPr>
            <w:tcW w:type="dxa" w:w="2160"/>
          </w:tcPr>
          <w:p>
            <w:r>
              <w:rPr>
                <w:sz w:val="16"/>
              </w:rPr>
              <w:t>中央社</w:t>
            </w:r>
          </w:p>
        </w:tc>
        <w:tc>
          <w:tcPr>
            <w:tcW w:type="dxa" w:w="2160"/>
          </w:tcPr>
          <w:p>
            <w:r>
              <w:rPr>
                <w:sz w:val="16"/>
              </w:rPr>
              <w:t>台積電2580元新天價　台股漲逾千點衝49601點新高</w:t>
            </w:r>
          </w:p>
        </w:tc>
        <w:tc>
          <w:tcPr>
            <w:tcW w:type="dxa" w:w="2160"/>
          </w:tcPr>
          <w:p>
            <w:r>
              <w:rPr>
                <w:sz w:val="16"/>
              </w:rPr>
              <w:t>2026-10-05</w:t>
            </w:r>
          </w:p>
        </w:tc>
        <w:tc>
          <w:tcPr>
            <w:tcW w:type="dxa" w:w="2160"/>
          </w:tcPr>
          <w:p>
            <w:r>
              <w:rPr>
                <w:sz w:val="16"/>
              </w:rPr>
              <w:t>https://www.cna.com.tw/news/afe/202610050025.aspx</w:t>
            </w:r>
          </w:p>
        </w:tc>
      </w:tr>
      <w:tr>
        <w:tc>
          <w:tcPr>
            <w:tcW w:type="dxa" w:w="2160"/>
          </w:tcPr>
          <w:p>
            <w:r>
              <w:rPr>
                <w:sz w:val="16"/>
              </w:rPr>
              <w:t>中央社</w:t>
            </w:r>
          </w:p>
        </w:tc>
        <w:tc>
          <w:tcPr>
            <w:tcW w:type="dxa" w:w="2160"/>
          </w:tcPr>
          <w:p>
            <w:r>
              <w:rPr>
                <w:sz w:val="16"/>
              </w:rPr>
              <w:t>8艘共艦9艘公務船擾台　國軍嚴密監控</w:t>
            </w:r>
          </w:p>
        </w:tc>
        <w:tc>
          <w:tcPr>
            <w:tcW w:type="dxa" w:w="2160"/>
          </w:tcPr>
          <w:p>
            <w:r>
              <w:rPr>
                <w:sz w:val="16"/>
              </w:rPr>
              <w:t>2026-10-05</w:t>
            </w:r>
          </w:p>
        </w:tc>
        <w:tc>
          <w:tcPr>
            <w:tcW w:type="dxa" w:w="2160"/>
          </w:tcPr>
          <w:p>
            <w:r>
              <w:rPr>
                <w:sz w:val="16"/>
              </w:rPr>
              <w:t>https://www.cna.com.tw/news/aipl/202610050027.aspx</w:t>
            </w:r>
          </w:p>
        </w:tc>
      </w:tr>
      <w:tr>
        <w:tc>
          <w:tcPr>
            <w:tcW w:type="dxa" w:w="2160"/>
          </w:tcPr>
          <w:p>
            <w:r>
              <w:rPr>
                <w:sz w:val="16"/>
              </w:rPr>
              <w:t>中央社</w:t>
            </w:r>
          </w:p>
        </w:tc>
        <w:tc>
          <w:tcPr>
            <w:tcW w:type="dxa" w:w="2160"/>
          </w:tcPr>
          <w:p>
            <w:r>
              <w:rPr>
                <w:sz w:val="16"/>
              </w:rPr>
              <w:t>美印第安納大學放映「造山者」　續約華語合作計畫</w:t>
            </w:r>
          </w:p>
        </w:tc>
        <w:tc>
          <w:tcPr>
            <w:tcW w:type="dxa" w:w="2160"/>
          </w:tcPr>
          <w:p>
            <w:r>
              <w:rPr>
                <w:sz w:val="16"/>
              </w:rPr>
              <w:t>2026-10-05</w:t>
            </w:r>
          </w:p>
        </w:tc>
        <w:tc>
          <w:tcPr>
            <w:tcW w:type="dxa" w:w="2160"/>
          </w:tcPr>
          <w:p>
            <w:r>
              <w:rPr>
                <w:sz w:val="16"/>
              </w:rPr>
              <w:t>https://www.cna.com.tw/news/ahel/202610050030.aspx</w:t>
            </w:r>
          </w:p>
        </w:tc>
      </w:tr>
      <w:tr>
        <w:tc>
          <w:tcPr>
            <w:tcW w:type="dxa" w:w="2160"/>
          </w:tcPr>
          <w:p>
            <w:r>
              <w:rPr>
                <w:sz w:val="16"/>
              </w:rPr>
              <w:t>中央社</w:t>
            </w:r>
          </w:p>
        </w:tc>
        <w:tc>
          <w:tcPr>
            <w:tcW w:type="dxa" w:w="2160"/>
          </w:tcPr>
          <w:p>
            <w:r>
              <w:rPr>
                <w:sz w:val="16"/>
              </w:rPr>
              <w:t>台積電衝歷史新高2580元　市值66.9兆創新猷</w:t>
            </w:r>
          </w:p>
        </w:tc>
        <w:tc>
          <w:tcPr>
            <w:tcW w:type="dxa" w:w="2160"/>
          </w:tcPr>
          <w:p>
            <w:r>
              <w:rPr>
                <w:sz w:val="16"/>
              </w:rPr>
              <w:t>2026-10-05</w:t>
            </w:r>
          </w:p>
        </w:tc>
        <w:tc>
          <w:tcPr>
            <w:tcW w:type="dxa" w:w="2160"/>
          </w:tcPr>
          <w:p>
            <w:r>
              <w:rPr>
                <w:sz w:val="16"/>
              </w:rPr>
              <w:t>https://www.cna.com.tw/news/afe/202610050031.aspx</w:t>
            </w:r>
          </w:p>
        </w:tc>
      </w:tr>
      <w:tr>
        <w:tc>
          <w:tcPr>
            <w:tcW w:type="dxa" w:w="2160"/>
          </w:tcPr>
          <w:p>
            <w:r>
              <w:rPr>
                <w:sz w:val="16"/>
              </w:rPr>
              <w:t>中央社</w:t>
            </w:r>
          </w:p>
        </w:tc>
        <w:tc>
          <w:tcPr>
            <w:tcW w:type="dxa" w:w="2160"/>
          </w:tcPr>
          <w:p>
            <w:r>
              <w:rPr>
                <w:sz w:val="16"/>
              </w:rPr>
              <w:t>國慶3天連假 台北市旅宿訂房平均76%居冠</w:t>
            </w:r>
          </w:p>
        </w:tc>
        <w:tc>
          <w:tcPr>
            <w:tcW w:type="dxa" w:w="2160"/>
          </w:tcPr>
          <w:p>
            <w:r>
              <w:rPr>
                <w:sz w:val="16"/>
              </w:rPr>
              <w:t>2026-10-05</w:t>
            </w:r>
          </w:p>
        </w:tc>
        <w:tc>
          <w:tcPr>
            <w:tcW w:type="dxa" w:w="2160"/>
          </w:tcPr>
          <w:p>
            <w:r>
              <w:rPr>
                <w:sz w:val="16"/>
              </w:rPr>
              <w:t>https://www.cna.com.tw/news/ahel/202610050046.aspx</w:t>
            </w:r>
          </w:p>
        </w:tc>
      </w:tr>
      <w:tr>
        <w:tc>
          <w:tcPr>
            <w:tcW w:type="dxa" w:w="2160"/>
          </w:tcPr>
          <w:p>
            <w:r>
              <w:rPr>
                <w:sz w:val="16"/>
              </w:rPr>
              <w:t>中央社</w:t>
            </w:r>
          </w:p>
        </w:tc>
        <w:tc>
          <w:tcPr>
            <w:tcW w:type="dxa" w:w="2160"/>
          </w:tcPr>
          <w:p>
            <w:r>
              <w:rPr>
                <w:sz w:val="16"/>
              </w:rPr>
              <w:t>AI股與南亞強攻　台股盤中飆漲1294點衝49770點新高</w:t>
            </w:r>
          </w:p>
        </w:tc>
        <w:tc>
          <w:tcPr>
            <w:tcW w:type="dxa" w:w="2160"/>
          </w:tcPr>
          <w:p>
            <w:r>
              <w:rPr>
                <w:sz w:val="16"/>
              </w:rPr>
              <w:t>2026-10-05</w:t>
            </w:r>
          </w:p>
        </w:tc>
        <w:tc>
          <w:tcPr>
            <w:tcW w:type="dxa" w:w="2160"/>
          </w:tcPr>
          <w:p>
            <w:r>
              <w:rPr>
                <w:sz w:val="16"/>
              </w:rPr>
              <w:t>https://www.cna.com.tw/news/afe/202610050063.aspx</w:t>
            </w:r>
          </w:p>
        </w:tc>
      </w:tr>
      <w:tr>
        <w:tc>
          <w:tcPr>
            <w:tcW w:type="dxa" w:w="2160"/>
          </w:tcPr>
          <w:p>
            <w:r>
              <w:rPr>
                <w:sz w:val="16"/>
              </w:rPr>
              <w:t>中央社</w:t>
            </w:r>
          </w:p>
        </w:tc>
        <w:tc>
          <w:tcPr>
            <w:tcW w:type="dxa" w:w="2160"/>
          </w:tcPr>
          <w:p>
            <w:r>
              <w:rPr>
                <w:sz w:val="16"/>
              </w:rPr>
              <w:t>星宇航空台北-吉隆坡 即日起增為每日一班</w:t>
            </w:r>
          </w:p>
        </w:tc>
        <w:tc>
          <w:tcPr>
            <w:tcW w:type="dxa" w:w="2160"/>
          </w:tcPr>
          <w:p>
            <w:r>
              <w:rPr>
                <w:sz w:val="16"/>
              </w:rPr>
              <w:t>2026-10-05</w:t>
            </w:r>
          </w:p>
        </w:tc>
        <w:tc>
          <w:tcPr>
            <w:tcW w:type="dxa" w:w="2160"/>
          </w:tcPr>
          <w:p>
            <w:r>
              <w:rPr>
                <w:sz w:val="16"/>
              </w:rPr>
              <w:t>https://www.cna.com.tw/news/ahel/202610050068.aspx</w:t>
            </w:r>
          </w:p>
        </w:tc>
      </w:tr>
      <w:tr>
        <w:tc>
          <w:tcPr>
            <w:tcW w:type="dxa" w:w="2160"/>
          </w:tcPr>
          <w:p>
            <w:r>
              <w:rPr>
                <w:sz w:val="16"/>
              </w:rPr>
              <w:t>中央社</w:t>
            </w:r>
          </w:p>
        </w:tc>
        <w:tc>
          <w:tcPr>
            <w:tcW w:type="dxa" w:w="2160"/>
          </w:tcPr>
          <w:p>
            <w:r>
              <w:rPr>
                <w:sz w:val="16"/>
              </w:rPr>
              <w:t>台灣AI 3D醫療影像技術　貝里斯大使：拯救生命新助力</w:t>
            </w:r>
          </w:p>
        </w:tc>
        <w:tc>
          <w:tcPr>
            <w:tcW w:type="dxa" w:w="2160"/>
          </w:tcPr>
          <w:p>
            <w:r>
              <w:rPr>
                <w:sz w:val="16"/>
              </w:rPr>
              <w:t>2026-10-05</w:t>
            </w:r>
          </w:p>
        </w:tc>
        <w:tc>
          <w:tcPr>
            <w:tcW w:type="dxa" w:w="2160"/>
          </w:tcPr>
          <w:p>
            <w:r>
              <w:rPr>
                <w:sz w:val="16"/>
              </w:rPr>
              <w:t>https://www.cna.com.tw/news/ahel/202610050070.aspx</w:t>
            </w:r>
          </w:p>
        </w:tc>
      </w:tr>
      <w:tr>
        <w:tc>
          <w:tcPr>
            <w:tcW w:type="dxa" w:w="2160"/>
          </w:tcPr>
          <w:p>
            <w:r>
              <w:rPr>
                <w:sz w:val="16"/>
              </w:rPr>
              <w:t>中央社</w:t>
            </w:r>
          </w:p>
        </w:tc>
        <w:tc>
          <w:tcPr>
            <w:tcW w:type="dxa" w:w="2160"/>
          </w:tcPr>
          <w:p>
            <w:r>
              <w:rPr>
                <w:sz w:val="16"/>
              </w:rPr>
              <w:t>矽谷台美產業科技協會年會  王美花：合作更深做全世界生意</w:t>
            </w:r>
          </w:p>
        </w:tc>
        <w:tc>
          <w:tcPr>
            <w:tcW w:type="dxa" w:w="2160"/>
          </w:tcPr>
          <w:p>
            <w:r>
              <w:rPr>
                <w:sz w:val="16"/>
              </w:rPr>
              <w:t>2026-10-05</w:t>
            </w:r>
          </w:p>
        </w:tc>
        <w:tc>
          <w:tcPr>
            <w:tcW w:type="dxa" w:w="2160"/>
          </w:tcPr>
          <w:p>
            <w:r>
              <w:rPr>
                <w:sz w:val="16"/>
              </w:rPr>
              <w:t>https://www.cna.com.tw/news/afe/202610050072.aspx</w:t>
            </w:r>
          </w:p>
        </w:tc>
      </w:tr>
      <w:tr>
        <w:tc>
          <w:tcPr>
            <w:tcW w:type="dxa" w:w="2160"/>
          </w:tcPr>
          <w:p>
            <w:r>
              <w:rPr>
                <w:sz w:val="16"/>
              </w:rPr>
              <w:t>中央社</w:t>
            </w:r>
          </w:p>
        </w:tc>
        <w:tc>
          <w:tcPr>
            <w:tcW w:type="dxa" w:w="2160"/>
          </w:tcPr>
          <w:p>
            <w:r>
              <w:rPr>
                <w:sz w:val="16"/>
              </w:rPr>
              <w:t>彭啓明：碳費助公正轉型　擬規劃部落可直接申請</w:t>
            </w:r>
          </w:p>
        </w:tc>
        <w:tc>
          <w:tcPr>
            <w:tcW w:type="dxa" w:w="2160"/>
          </w:tcPr>
          <w:p>
            <w:r>
              <w:rPr>
                <w:sz w:val="16"/>
              </w:rPr>
              <w:t>2026-10-05</w:t>
            </w:r>
          </w:p>
        </w:tc>
        <w:tc>
          <w:tcPr>
            <w:tcW w:type="dxa" w:w="2160"/>
          </w:tcPr>
          <w:p>
            <w:r>
              <w:rPr>
                <w:sz w:val="16"/>
              </w:rPr>
              <w:t>https://www.cna.com.tw/news/ahel/202610050085.aspx</w:t>
            </w:r>
          </w:p>
        </w:tc>
      </w:tr>
      <w:tr>
        <w:tc>
          <w:tcPr>
            <w:tcW w:type="dxa" w:w="2160"/>
          </w:tcPr>
          <w:p>
            <w:r>
              <w:rPr>
                <w:sz w:val="16"/>
              </w:rPr>
              <w:t>中央社</w:t>
            </w:r>
          </w:p>
        </w:tc>
        <w:tc>
          <w:tcPr>
            <w:tcW w:type="dxa" w:w="2160"/>
          </w:tcPr>
          <w:p>
            <w:r>
              <w:rPr>
                <w:sz w:val="16"/>
              </w:rPr>
              <w:t>衛福部推元宇宙智慧醫療　石崇良：提升台灣競爭力</w:t>
            </w:r>
          </w:p>
        </w:tc>
        <w:tc>
          <w:tcPr>
            <w:tcW w:type="dxa" w:w="2160"/>
          </w:tcPr>
          <w:p>
            <w:r>
              <w:rPr>
                <w:sz w:val="16"/>
              </w:rPr>
              <w:t>2026-10-05</w:t>
            </w:r>
          </w:p>
        </w:tc>
        <w:tc>
          <w:tcPr>
            <w:tcW w:type="dxa" w:w="2160"/>
          </w:tcPr>
          <w:p>
            <w:r>
              <w:rPr>
                <w:sz w:val="16"/>
              </w:rPr>
              <w:t>https://www.cna.com.tw/news/ahel/202610050086.aspx</w:t>
            </w:r>
          </w:p>
        </w:tc>
      </w:tr>
      <w:tr>
        <w:tc>
          <w:tcPr>
            <w:tcW w:type="dxa" w:w="2160"/>
          </w:tcPr>
          <w:p>
            <w:r>
              <w:rPr>
                <w:sz w:val="16"/>
              </w:rPr>
              <w:t>中央社</w:t>
            </w:r>
          </w:p>
        </w:tc>
        <w:tc>
          <w:tcPr>
            <w:tcW w:type="dxa" w:w="2160"/>
          </w:tcPr>
          <w:p>
            <w:r>
              <w:rPr>
                <w:sz w:val="16"/>
              </w:rPr>
              <w:t>世界教師日　全教總提杜絕濫訴、行政專職化等3訴求</w:t>
            </w:r>
          </w:p>
        </w:tc>
        <w:tc>
          <w:tcPr>
            <w:tcW w:type="dxa" w:w="2160"/>
          </w:tcPr>
          <w:p>
            <w:r>
              <w:rPr>
                <w:sz w:val="16"/>
              </w:rPr>
              <w:t>2026-10-05</w:t>
            </w:r>
          </w:p>
        </w:tc>
        <w:tc>
          <w:tcPr>
            <w:tcW w:type="dxa" w:w="2160"/>
          </w:tcPr>
          <w:p>
            <w:r>
              <w:rPr>
                <w:sz w:val="16"/>
              </w:rPr>
              <w:t>https://www.cna.com.tw/news/aipl/202610050091.aspx</w:t>
            </w:r>
          </w:p>
        </w:tc>
      </w:tr>
      <w:tr>
        <w:tc>
          <w:tcPr>
            <w:tcW w:type="dxa" w:w="2160"/>
          </w:tcPr>
          <w:p>
            <w:r>
              <w:rPr>
                <w:sz w:val="16"/>
              </w:rPr>
              <w:t>中央社</w:t>
            </w:r>
          </w:p>
        </w:tc>
        <w:tc>
          <w:tcPr>
            <w:tcW w:type="dxa" w:w="2160"/>
          </w:tcPr>
          <w:p>
            <w:r>
              <w:rPr>
                <w:sz w:val="16"/>
              </w:rPr>
              <w:t>藍列3案指批判後又切割　蘇巧慧競辦：扭曲事實</w:t>
            </w:r>
          </w:p>
        </w:tc>
        <w:tc>
          <w:tcPr>
            <w:tcW w:type="dxa" w:w="2160"/>
          </w:tcPr>
          <w:p>
            <w:r>
              <w:rPr>
                <w:sz w:val="16"/>
              </w:rPr>
              <w:t>2026-10-05</w:t>
            </w:r>
          </w:p>
        </w:tc>
        <w:tc>
          <w:tcPr>
            <w:tcW w:type="dxa" w:w="2160"/>
          </w:tcPr>
          <w:p>
            <w:r>
              <w:rPr>
                <w:sz w:val="16"/>
              </w:rPr>
              <w:t>https://www.cna.com.tw/news/aipl/202610050103.aspx</w:t>
            </w:r>
          </w:p>
        </w:tc>
      </w:tr>
      <w:tr>
        <w:tc>
          <w:tcPr>
            <w:tcW w:type="dxa" w:w="2160"/>
          </w:tcPr>
          <w:p>
            <w:r>
              <w:rPr>
                <w:sz w:val="16"/>
              </w:rPr>
              <w:t>中央社</w:t>
            </w:r>
          </w:p>
        </w:tc>
        <w:tc>
          <w:tcPr>
            <w:tcW w:type="dxa" w:w="2160"/>
          </w:tcPr>
          <w:p>
            <w:r>
              <w:rPr>
                <w:sz w:val="16"/>
              </w:rPr>
              <w:t>日銀：AI熱潮帶動需求　金融環境轉寬鬆但有回檔風險</w:t>
            </w:r>
          </w:p>
        </w:tc>
        <w:tc>
          <w:tcPr>
            <w:tcW w:type="dxa" w:w="2160"/>
          </w:tcPr>
          <w:p>
            <w:r>
              <w:rPr>
                <w:sz w:val="16"/>
              </w:rPr>
              <w:t>2026-10-05</w:t>
            </w:r>
          </w:p>
        </w:tc>
        <w:tc>
          <w:tcPr>
            <w:tcW w:type="dxa" w:w="2160"/>
          </w:tcPr>
          <w:p>
            <w:r>
              <w:rPr>
                <w:sz w:val="16"/>
              </w:rPr>
              <w:t>https://www.cna.com.tw/news/aopl/202610050105.aspx</w:t>
            </w:r>
          </w:p>
        </w:tc>
      </w:tr>
      <w:tr>
        <w:tc>
          <w:tcPr>
            <w:tcW w:type="dxa" w:w="2160"/>
          </w:tcPr>
          <w:p>
            <w:r>
              <w:rPr>
                <w:sz w:val="16"/>
              </w:rPr>
              <w:t>中央社</w:t>
            </w:r>
          </w:p>
        </w:tc>
        <w:tc>
          <w:tcPr>
            <w:tcW w:type="dxa" w:w="2160"/>
          </w:tcPr>
          <w:p>
            <w:r>
              <w:rPr>
                <w:sz w:val="16"/>
              </w:rPr>
              <w:t>藍指主張社區中心發毒品　沈伯洋：純造謠將採法律行動</w:t>
            </w:r>
          </w:p>
        </w:tc>
        <w:tc>
          <w:tcPr>
            <w:tcW w:type="dxa" w:w="2160"/>
          </w:tcPr>
          <w:p>
            <w:r>
              <w:rPr>
                <w:sz w:val="16"/>
              </w:rPr>
              <w:t>2026-10-05</w:t>
            </w:r>
          </w:p>
        </w:tc>
        <w:tc>
          <w:tcPr>
            <w:tcW w:type="dxa" w:w="2160"/>
          </w:tcPr>
          <w:p>
            <w:r>
              <w:rPr>
                <w:sz w:val="16"/>
              </w:rPr>
              <w:t>https://www.cna.com.tw/news/aipl/202610050112.aspx</w:t>
            </w:r>
          </w:p>
        </w:tc>
      </w:tr>
      <w:tr>
        <w:tc>
          <w:tcPr>
            <w:tcW w:type="dxa" w:w="2160"/>
          </w:tcPr>
          <w:p>
            <w:r>
              <w:rPr>
                <w:sz w:val="16"/>
              </w:rPr>
              <w:t>中央社</w:t>
            </w:r>
          </w:p>
        </w:tc>
        <w:tc>
          <w:tcPr>
            <w:tcW w:type="dxa" w:w="2160"/>
          </w:tcPr>
          <w:p>
            <w:r>
              <w:rPr>
                <w:sz w:val="16"/>
              </w:rPr>
              <w:t>2D變3D降漏診風險　衛福部力推智慧醫療普惠全國</w:t>
            </w:r>
          </w:p>
        </w:tc>
        <w:tc>
          <w:tcPr>
            <w:tcW w:type="dxa" w:w="2160"/>
          </w:tcPr>
          <w:p>
            <w:r>
              <w:rPr>
                <w:sz w:val="16"/>
              </w:rPr>
              <w:t>2026-10-05</w:t>
            </w:r>
          </w:p>
        </w:tc>
        <w:tc>
          <w:tcPr>
            <w:tcW w:type="dxa" w:w="2160"/>
          </w:tcPr>
          <w:p>
            <w:r>
              <w:rPr>
                <w:sz w:val="16"/>
              </w:rPr>
              <w:t>https://www.cna.com.tw/news/ahel/202610050133.aspx</w:t>
            </w:r>
          </w:p>
        </w:tc>
      </w:tr>
      <w:tr>
        <w:tc>
          <w:tcPr>
            <w:tcW w:type="dxa" w:w="2160"/>
          </w:tcPr>
          <w:p>
            <w:r>
              <w:rPr>
                <w:sz w:val="16"/>
              </w:rPr>
              <w:t>中央社</w:t>
            </w:r>
          </w:p>
        </w:tc>
        <w:tc>
          <w:tcPr>
            <w:tcW w:type="dxa" w:w="2160"/>
          </w:tcPr>
          <w:p>
            <w:r>
              <w:rPr>
                <w:sz w:val="16"/>
              </w:rPr>
              <w:t>台積電進駐壯大台灣社群　鳳凰城雙十無人機秀中華民國國旗</w:t>
            </w:r>
          </w:p>
        </w:tc>
        <w:tc>
          <w:tcPr>
            <w:tcW w:type="dxa" w:w="2160"/>
          </w:tcPr>
          <w:p>
            <w:r>
              <w:rPr>
                <w:sz w:val="16"/>
              </w:rPr>
              <w:t>2026-10-05</w:t>
            </w:r>
          </w:p>
        </w:tc>
        <w:tc>
          <w:tcPr>
            <w:tcW w:type="dxa" w:w="2160"/>
          </w:tcPr>
          <w:p>
            <w:r>
              <w:rPr>
                <w:sz w:val="16"/>
              </w:rPr>
              <w:t>https://www.cna.com.tw/news/aipl/202610050143.aspx</w:t>
            </w:r>
          </w:p>
        </w:tc>
      </w:tr>
      <w:tr>
        <w:tc>
          <w:tcPr>
            <w:tcW w:type="dxa" w:w="2160"/>
          </w:tcPr>
          <w:p>
            <w:r>
              <w:rPr>
                <w:sz w:val="16"/>
              </w:rPr>
              <w:t>中央社</w:t>
            </w:r>
          </w:p>
        </w:tc>
        <w:tc>
          <w:tcPr>
            <w:tcW w:type="dxa" w:w="2160"/>
          </w:tcPr>
          <w:p>
            <w:r>
              <w:rPr>
                <w:sz w:val="16"/>
              </w:rPr>
              <w:t>防重症  2醫學會籲慢性肺病、氣喘患者接種5大疫苗</w:t>
            </w:r>
          </w:p>
        </w:tc>
        <w:tc>
          <w:tcPr>
            <w:tcW w:type="dxa" w:w="2160"/>
          </w:tcPr>
          <w:p>
            <w:r>
              <w:rPr>
                <w:sz w:val="16"/>
              </w:rPr>
              <w:t>2026-10-05</w:t>
            </w:r>
          </w:p>
        </w:tc>
        <w:tc>
          <w:tcPr>
            <w:tcW w:type="dxa" w:w="2160"/>
          </w:tcPr>
          <w:p>
            <w:r>
              <w:rPr>
                <w:sz w:val="16"/>
              </w:rPr>
              <w:t>https://www.cna.com.tw/news/ahel/202610050144.aspx</w:t>
            </w:r>
          </w:p>
        </w:tc>
      </w:tr>
      <w:tr>
        <w:tc>
          <w:tcPr>
            <w:tcW w:type="dxa" w:w="2160"/>
          </w:tcPr>
          <w:p>
            <w:r>
              <w:rPr>
                <w:sz w:val="16"/>
              </w:rPr>
              <w:t>中央社</w:t>
            </w:r>
          </w:p>
        </w:tc>
        <w:tc>
          <w:tcPr>
            <w:tcW w:type="dxa" w:w="2160"/>
          </w:tcPr>
          <w:p>
            <w:r>
              <w:rPr>
                <w:sz w:val="16"/>
              </w:rPr>
              <w:t>1至9月健檢打疫苗領不到健康幣　衛福部研議擴大</w:t>
            </w:r>
          </w:p>
        </w:tc>
        <w:tc>
          <w:tcPr>
            <w:tcW w:type="dxa" w:w="2160"/>
          </w:tcPr>
          <w:p>
            <w:r>
              <w:rPr>
                <w:sz w:val="16"/>
              </w:rPr>
              <w:t>2026-10-05</w:t>
            </w:r>
          </w:p>
        </w:tc>
        <w:tc>
          <w:tcPr>
            <w:tcW w:type="dxa" w:w="2160"/>
          </w:tcPr>
          <w:p>
            <w:r>
              <w:rPr>
                <w:sz w:val="16"/>
              </w:rPr>
              <w:t>https://www.cna.com.tw/news/ahel/202610050154.aspx</w:t>
            </w:r>
          </w:p>
        </w:tc>
      </w:tr>
      <w:tr>
        <w:tc>
          <w:tcPr>
            <w:tcW w:type="dxa" w:w="2160"/>
          </w:tcPr>
          <w:p>
            <w:r>
              <w:rPr>
                <w:sz w:val="16"/>
              </w:rPr>
              <w:t>中央社</w:t>
            </w:r>
          </w:p>
        </w:tc>
        <w:tc>
          <w:tcPr>
            <w:tcW w:type="dxa" w:w="2160"/>
          </w:tcPr>
          <w:p>
            <w:r>
              <w:rPr>
                <w:sz w:val="16"/>
              </w:rPr>
              <w:t>證交所開放創新板股票得為權證標的　優化權證制度</w:t>
            </w:r>
          </w:p>
        </w:tc>
        <w:tc>
          <w:tcPr>
            <w:tcW w:type="dxa" w:w="2160"/>
          </w:tcPr>
          <w:p>
            <w:r>
              <w:rPr>
                <w:sz w:val="16"/>
              </w:rPr>
              <w:t>2026-10-05</w:t>
            </w:r>
          </w:p>
        </w:tc>
        <w:tc>
          <w:tcPr>
            <w:tcW w:type="dxa" w:w="2160"/>
          </w:tcPr>
          <w:p>
            <w:r>
              <w:rPr>
                <w:sz w:val="16"/>
              </w:rPr>
              <w:t>https://www.cna.com.tw/news/afe/202610050172.aspx</w:t>
            </w:r>
          </w:p>
        </w:tc>
      </w:tr>
      <w:tr>
        <w:tc>
          <w:tcPr>
            <w:tcW w:type="dxa" w:w="2160"/>
          </w:tcPr>
          <w:p>
            <w:r>
              <w:rPr>
                <w:sz w:val="16"/>
              </w:rPr>
              <w:t>中央社</w:t>
            </w:r>
          </w:p>
        </w:tc>
        <w:tc>
          <w:tcPr>
            <w:tcW w:type="dxa" w:w="2160"/>
          </w:tcPr>
          <w:p>
            <w:r>
              <w:rPr>
                <w:sz w:val="16"/>
              </w:rPr>
              <w:t>聯發科攜手達發　加速電信業AI網路基礎建設升級</w:t>
            </w:r>
          </w:p>
        </w:tc>
        <w:tc>
          <w:tcPr>
            <w:tcW w:type="dxa" w:w="2160"/>
          </w:tcPr>
          <w:p>
            <w:r>
              <w:rPr>
                <w:sz w:val="16"/>
              </w:rPr>
              <w:t>2026-10-05</w:t>
            </w:r>
          </w:p>
        </w:tc>
        <w:tc>
          <w:tcPr>
            <w:tcW w:type="dxa" w:w="2160"/>
          </w:tcPr>
          <w:p>
            <w:r>
              <w:rPr>
                <w:sz w:val="16"/>
              </w:rPr>
              <w:t>https://www.cna.com.tw/news/afe/202610050173.aspx</w:t>
            </w:r>
          </w:p>
        </w:tc>
      </w:tr>
      <w:tr>
        <w:tc>
          <w:tcPr>
            <w:tcW w:type="dxa" w:w="2160"/>
          </w:tcPr>
          <w:p>
            <w:r>
              <w:rPr>
                <w:sz w:val="16"/>
              </w:rPr>
              <w:t>中央社</w:t>
            </w:r>
          </w:p>
        </w:tc>
        <w:tc>
          <w:tcPr>
            <w:tcW w:type="dxa" w:w="2160"/>
          </w:tcPr>
          <w:p>
            <w:r>
              <w:rPr>
                <w:sz w:val="16"/>
              </w:rPr>
              <w:t>預售屋解約集中推案熱區　台中西屯居冠、桃園5區入榜</w:t>
            </w:r>
          </w:p>
        </w:tc>
        <w:tc>
          <w:tcPr>
            <w:tcW w:type="dxa" w:w="2160"/>
          </w:tcPr>
          <w:p>
            <w:r>
              <w:rPr>
                <w:sz w:val="16"/>
              </w:rPr>
              <w:t>2026-10-05</w:t>
            </w:r>
          </w:p>
        </w:tc>
        <w:tc>
          <w:tcPr>
            <w:tcW w:type="dxa" w:w="2160"/>
          </w:tcPr>
          <w:p>
            <w:r>
              <w:rPr>
                <w:sz w:val="16"/>
              </w:rPr>
              <w:t>https://www.cna.com.tw/news/afe/202610050178.aspx</w:t>
            </w:r>
          </w:p>
        </w:tc>
      </w:tr>
      <w:tr>
        <w:tc>
          <w:tcPr>
            <w:tcW w:type="dxa" w:w="2160"/>
          </w:tcPr>
          <w:p>
            <w:r>
              <w:rPr>
                <w:sz w:val="16"/>
              </w:rPr>
              <w:t>中央社</w:t>
            </w:r>
          </w:p>
        </w:tc>
        <w:tc>
          <w:tcPr>
            <w:tcW w:type="dxa" w:w="2160"/>
          </w:tcPr>
          <w:p>
            <w:r>
              <w:rPr>
                <w:sz w:val="16"/>
              </w:rPr>
              <w:t>鴻海9月營收1.15兆元首度破兆　第4季估AI營運成長</w:t>
            </w:r>
          </w:p>
        </w:tc>
        <w:tc>
          <w:tcPr>
            <w:tcW w:type="dxa" w:w="2160"/>
          </w:tcPr>
          <w:p>
            <w:r>
              <w:rPr>
                <w:sz w:val="16"/>
              </w:rPr>
              <w:t>2026-10-05</w:t>
            </w:r>
          </w:p>
        </w:tc>
        <w:tc>
          <w:tcPr>
            <w:tcW w:type="dxa" w:w="2160"/>
          </w:tcPr>
          <w:p>
            <w:r>
              <w:rPr>
                <w:sz w:val="16"/>
              </w:rPr>
              <w:t>https://www.cna.com.tw/news/afe/202610050180.aspx</w:t>
            </w:r>
          </w:p>
        </w:tc>
      </w:tr>
      <w:tr>
        <w:tc>
          <w:tcPr>
            <w:tcW w:type="dxa" w:w="2160"/>
          </w:tcPr>
          <w:p>
            <w:r>
              <w:rPr>
                <w:sz w:val="16"/>
              </w:rPr>
              <w:t>中央社</w:t>
            </w:r>
          </w:p>
        </w:tc>
        <w:tc>
          <w:tcPr>
            <w:tcW w:type="dxa" w:w="2160"/>
          </w:tcPr>
          <w:p>
            <w:r>
              <w:rPr>
                <w:sz w:val="16"/>
              </w:rPr>
              <w:t>蔣萬安隔空交火　卓榮泰：三安會議都親自主持</w:t>
            </w:r>
          </w:p>
        </w:tc>
        <w:tc>
          <w:tcPr>
            <w:tcW w:type="dxa" w:w="2160"/>
          </w:tcPr>
          <w:p>
            <w:r>
              <w:rPr>
                <w:sz w:val="16"/>
              </w:rPr>
              <w:t>2026-10-05</w:t>
            </w:r>
          </w:p>
        </w:tc>
        <w:tc>
          <w:tcPr>
            <w:tcW w:type="dxa" w:w="2160"/>
          </w:tcPr>
          <w:p>
            <w:r>
              <w:rPr>
                <w:sz w:val="16"/>
              </w:rPr>
              <w:t>https://www.cna.com.tw/news/aipl/202610050187.aspx</w:t>
            </w:r>
          </w:p>
        </w:tc>
      </w:tr>
      <w:tr>
        <w:tc>
          <w:tcPr>
            <w:tcW w:type="dxa" w:w="2160"/>
          </w:tcPr>
          <w:p>
            <w:r>
              <w:rPr>
                <w:sz w:val="16"/>
              </w:rPr>
              <w:t>中央社</w:t>
            </w:r>
          </w:p>
        </w:tc>
        <w:tc>
          <w:tcPr>
            <w:tcW w:type="dxa" w:w="2160"/>
          </w:tcPr>
          <w:p>
            <w:r>
              <w:rPr>
                <w:sz w:val="16"/>
              </w:rPr>
              <w:t>竹北市長拚選戰　3參選人提育兒、臨托及社區服務</w:t>
            </w:r>
          </w:p>
        </w:tc>
        <w:tc>
          <w:tcPr>
            <w:tcW w:type="dxa" w:w="2160"/>
          </w:tcPr>
          <w:p>
            <w:r>
              <w:rPr>
                <w:sz w:val="16"/>
              </w:rPr>
              <w:t>2026-10-05</w:t>
            </w:r>
          </w:p>
        </w:tc>
        <w:tc>
          <w:tcPr>
            <w:tcW w:type="dxa" w:w="2160"/>
          </w:tcPr>
          <w:p>
            <w:r>
              <w:rPr>
                <w:sz w:val="16"/>
              </w:rPr>
              <w:t>https://www.cna.com.tw/news/aipl/202610050191.aspx</w:t>
            </w:r>
          </w:p>
        </w:tc>
      </w:tr>
      <w:tr>
        <w:tc>
          <w:tcPr>
            <w:tcW w:type="dxa" w:w="2160"/>
          </w:tcPr>
          <w:p>
            <w:r>
              <w:rPr>
                <w:sz w:val="16"/>
              </w:rPr>
              <w:t>中央社</w:t>
            </w:r>
          </w:p>
        </w:tc>
        <w:tc>
          <w:tcPr>
            <w:tcW w:type="dxa" w:w="2160"/>
          </w:tcPr>
          <w:p>
            <w:r>
              <w:rPr>
                <w:sz w:val="16"/>
              </w:rPr>
              <w:t>泰國洪災衝擊擴大　逾1300企業受影響供應鏈恐中斷</w:t>
            </w:r>
          </w:p>
        </w:tc>
        <w:tc>
          <w:tcPr>
            <w:tcW w:type="dxa" w:w="2160"/>
          </w:tcPr>
          <w:p>
            <w:r>
              <w:rPr>
                <w:sz w:val="16"/>
              </w:rPr>
              <w:t>2026-10-05</w:t>
            </w:r>
          </w:p>
        </w:tc>
        <w:tc>
          <w:tcPr>
            <w:tcW w:type="dxa" w:w="2160"/>
          </w:tcPr>
          <w:p>
            <w:r>
              <w:rPr>
                <w:sz w:val="16"/>
              </w:rPr>
              <w:t>https://www.cna.com.tw/news/afe/202610050193.aspx</w:t>
            </w:r>
          </w:p>
        </w:tc>
      </w:tr>
      <w:tr>
        <w:tc>
          <w:tcPr>
            <w:tcW w:type="dxa" w:w="2160"/>
          </w:tcPr>
          <w:p>
            <w:r>
              <w:rPr>
                <w:sz w:val="16"/>
              </w:rPr>
              <w:t>中央社</w:t>
            </w:r>
          </w:p>
        </w:tc>
        <w:tc>
          <w:tcPr>
            <w:tcW w:type="dxa" w:w="2160"/>
          </w:tcPr>
          <w:p>
            <w:r>
              <w:rPr>
                <w:sz w:val="16"/>
              </w:rPr>
              <w:t>高雄港啟動生質燃油加注　接軌國際航運能源轉型</w:t>
            </w:r>
          </w:p>
        </w:tc>
        <w:tc>
          <w:tcPr>
            <w:tcW w:type="dxa" w:w="2160"/>
          </w:tcPr>
          <w:p>
            <w:r>
              <w:rPr>
                <w:sz w:val="16"/>
              </w:rPr>
              <w:t>2026-10-05</w:t>
            </w:r>
          </w:p>
        </w:tc>
        <w:tc>
          <w:tcPr>
            <w:tcW w:type="dxa" w:w="2160"/>
          </w:tcPr>
          <w:p>
            <w:r>
              <w:rPr>
                <w:sz w:val="16"/>
              </w:rPr>
              <w:t>https://www.cna.com.tw/news/ahel/202610050194.aspx</w:t>
            </w:r>
          </w:p>
        </w:tc>
      </w:tr>
      <w:tr>
        <w:tc>
          <w:tcPr>
            <w:tcW w:type="dxa" w:w="2160"/>
          </w:tcPr>
          <w:p>
            <w:r>
              <w:rPr>
                <w:sz w:val="16"/>
              </w:rPr>
              <w:t>中央社</w:t>
            </w:r>
          </w:p>
        </w:tc>
        <w:tc>
          <w:tcPr>
            <w:tcW w:type="dxa" w:w="2160"/>
          </w:tcPr>
          <w:p>
            <w:r>
              <w:rPr>
                <w:sz w:val="16"/>
              </w:rPr>
              <w:t>台積電創新高市值達66.77兆元　貢獻指數594點</w:t>
            </w:r>
          </w:p>
        </w:tc>
        <w:tc>
          <w:tcPr>
            <w:tcW w:type="dxa" w:w="2160"/>
          </w:tcPr>
          <w:p>
            <w:r>
              <w:rPr>
                <w:sz w:val="16"/>
              </w:rPr>
              <w:t>2026-10-05</w:t>
            </w:r>
          </w:p>
        </w:tc>
        <w:tc>
          <w:tcPr>
            <w:tcW w:type="dxa" w:w="2160"/>
          </w:tcPr>
          <w:p>
            <w:r>
              <w:rPr>
                <w:sz w:val="16"/>
              </w:rPr>
              <w:t>https://www.cna.com.tw/news/afe/202610050201.aspx</w:t>
            </w:r>
          </w:p>
        </w:tc>
      </w:tr>
      <w:tr>
        <w:tc>
          <w:tcPr>
            <w:tcW w:type="dxa" w:w="2160"/>
          </w:tcPr>
          <w:p>
            <w:r>
              <w:rPr>
                <w:sz w:val="16"/>
              </w:rPr>
              <w:t>中央社</w:t>
            </w:r>
          </w:p>
        </w:tc>
        <w:tc>
          <w:tcPr>
            <w:tcW w:type="dxa" w:w="2160"/>
          </w:tcPr>
          <w:p>
            <w:r>
              <w:rPr>
                <w:sz w:val="16"/>
              </w:rPr>
              <w:t>CNBC：美財政末日未到　公債殖利率飆升恐釀債務螺旋</w:t>
            </w:r>
          </w:p>
        </w:tc>
        <w:tc>
          <w:tcPr>
            <w:tcW w:type="dxa" w:w="2160"/>
          </w:tcPr>
          <w:p>
            <w:r>
              <w:rPr>
                <w:sz w:val="16"/>
              </w:rPr>
              <w:t>2026-10-05</w:t>
            </w:r>
          </w:p>
        </w:tc>
        <w:tc>
          <w:tcPr>
            <w:tcW w:type="dxa" w:w="2160"/>
          </w:tcPr>
          <w:p>
            <w:r>
              <w:rPr>
                <w:sz w:val="16"/>
              </w:rPr>
              <w:t>https://www.cna.com.tw/news/aopl/202610050206.aspx</w:t>
            </w:r>
          </w:p>
        </w:tc>
      </w:tr>
      <w:tr>
        <w:tc>
          <w:tcPr>
            <w:tcW w:type="dxa" w:w="2160"/>
          </w:tcPr>
          <w:p>
            <w:r>
              <w:rPr>
                <w:sz w:val="16"/>
              </w:rPr>
              <w:t>中央社</w:t>
            </w:r>
          </w:p>
        </w:tc>
        <w:tc>
          <w:tcPr>
            <w:tcW w:type="dxa" w:w="2160"/>
          </w:tcPr>
          <w:p>
            <w:r>
              <w:rPr>
                <w:sz w:val="16"/>
              </w:rPr>
              <w:t>法國高中生示威遇上預算吃緊　分析警告債務危機可能已經開始</w:t>
            </w:r>
          </w:p>
        </w:tc>
        <w:tc>
          <w:tcPr>
            <w:tcW w:type="dxa" w:w="2160"/>
          </w:tcPr>
          <w:p>
            <w:r>
              <w:rPr>
                <w:sz w:val="16"/>
              </w:rPr>
              <w:t>2026-10-05</w:t>
            </w:r>
          </w:p>
        </w:tc>
        <w:tc>
          <w:tcPr>
            <w:tcW w:type="dxa" w:w="2160"/>
          </w:tcPr>
          <w:p>
            <w:r>
              <w:rPr>
                <w:sz w:val="16"/>
              </w:rPr>
              <w:t>https://www.cna.com.tw/news/aopl/202610050212.aspx</w:t>
            </w:r>
          </w:p>
        </w:tc>
      </w:tr>
      <w:tr>
        <w:tc>
          <w:tcPr>
            <w:tcW w:type="dxa" w:w="2160"/>
          </w:tcPr>
          <w:p>
            <w:r>
              <w:rPr>
                <w:sz w:val="16"/>
              </w:rPr>
              <w:t>中央社</w:t>
            </w:r>
          </w:p>
        </w:tc>
        <w:tc>
          <w:tcPr>
            <w:tcW w:type="dxa" w:w="2160"/>
          </w:tcPr>
          <w:p>
            <w:r>
              <w:rPr>
                <w:sz w:val="16"/>
              </w:rPr>
              <w:t>北市高齡人口24.76%居冠　房仲：人屋雙老考驗房市</w:t>
            </w:r>
          </w:p>
        </w:tc>
        <w:tc>
          <w:tcPr>
            <w:tcW w:type="dxa" w:w="2160"/>
          </w:tcPr>
          <w:p>
            <w:r>
              <w:rPr>
                <w:sz w:val="16"/>
              </w:rPr>
              <w:t>2026-10-05</w:t>
            </w:r>
          </w:p>
        </w:tc>
        <w:tc>
          <w:tcPr>
            <w:tcW w:type="dxa" w:w="2160"/>
          </w:tcPr>
          <w:p>
            <w:r>
              <w:rPr>
                <w:sz w:val="16"/>
              </w:rPr>
              <w:t>https://www.cna.com.tw/news/afe/202610050213.aspx</w:t>
            </w:r>
          </w:p>
        </w:tc>
      </w:tr>
      <w:tr>
        <w:tc>
          <w:tcPr>
            <w:tcW w:type="dxa" w:w="2160"/>
          </w:tcPr>
          <w:p>
            <w:r>
              <w:rPr>
                <w:sz w:val="16"/>
              </w:rPr>
              <w:t>中央社</w:t>
            </w:r>
          </w:p>
        </w:tc>
        <w:tc>
          <w:tcPr>
            <w:tcW w:type="dxa" w:w="2160"/>
          </w:tcPr>
          <w:p>
            <w:r>
              <w:rPr>
                <w:sz w:val="16"/>
              </w:rPr>
              <w:t>研調：10月電視面板報價持平　反映成本但需求降</w:t>
            </w:r>
          </w:p>
        </w:tc>
        <w:tc>
          <w:tcPr>
            <w:tcW w:type="dxa" w:w="2160"/>
          </w:tcPr>
          <w:p>
            <w:r>
              <w:rPr>
                <w:sz w:val="16"/>
              </w:rPr>
              <w:t>2026-10-05</w:t>
            </w:r>
          </w:p>
        </w:tc>
        <w:tc>
          <w:tcPr>
            <w:tcW w:type="dxa" w:w="2160"/>
          </w:tcPr>
          <w:p>
            <w:r>
              <w:rPr>
                <w:sz w:val="16"/>
              </w:rPr>
              <w:t>https://www.cna.com.tw/news/afe/202610050214.aspx</w:t>
            </w:r>
          </w:p>
        </w:tc>
      </w:tr>
      <w:tr>
        <w:tc>
          <w:tcPr>
            <w:tcW w:type="dxa" w:w="2160"/>
          </w:tcPr>
          <w:p>
            <w:r>
              <w:rPr>
                <w:sz w:val="16"/>
              </w:rPr>
              <w:t>中央社</w:t>
            </w:r>
          </w:p>
        </w:tc>
        <w:tc>
          <w:tcPr>
            <w:tcW w:type="dxa" w:w="2160"/>
          </w:tcPr>
          <w:p>
            <w:r>
              <w:rPr>
                <w:sz w:val="16"/>
              </w:rPr>
              <w:t>南亞科9月營收攀高　信驊、創意連數月寫新猷</w:t>
            </w:r>
          </w:p>
        </w:tc>
        <w:tc>
          <w:tcPr>
            <w:tcW w:type="dxa" w:w="2160"/>
          </w:tcPr>
          <w:p>
            <w:r>
              <w:rPr>
                <w:sz w:val="16"/>
              </w:rPr>
              <w:t>2026-10-05</w:t>
            </w:r>
          </w:p>
        </w:tc>
        <w:tc>
          <w:tcPr>
            <w:tcW w:type="dxa" w:w="2160"/>
          </w:tcPr>
          <w:p>
            <w:r>
              <w:rPr>
                <w:sz w:val="16"/>
              </w:rPr>
              <w:t>https://www.cna.com.tw/news/afe/202610050215.aspx</w:t>
            </w:r>
          </w:p>
        </w:tc>
      </w:tr>
      <w:tr>
        <w:tc>
          <w:tcPr>
            <w:tcW w:type="dxa" w:w="2160"/>
          </w:tcPr>
          <w:p>
            <w:r>
              <w:rPr>
                <w:sz w:val="16"/>
              </w:rPr>
              <w:t>中央社</w:t>
            </w:r>
          </w:p>
        </w:tc>
        <w:tc>
          <w:tcPr>
            <w:tcW w:type="dxa" w:w="2160"/>
          </w:tcPr>
          <w:p>
            <w:r>
              <w:rPr>
                <w:sz w:val="16"/>
              </w:rPr>
              <w:t>大立光9月營收57.79億元月增15%　估10月動能相當</w:t>
            </w:r>
          </w:p>
        </w:tc>
        <w:tc>
          <w:tcPr>
            <w:tcW w:type="dxa" w:w="2160"/>
          </w:tcPr>
          <w:p>
            <w:r>
              <w:rPr>
                <w:sz w:val="16"/>
              </w:rPr>
              <w:t>2026-10-05</w:t>
            </w:r>
          </w:p>
        </w:tc>
        <w:tc>
          <w:tcPr>
            <w:tcW w:type="dxa" w:w="2160"/>
          </w:tcPr>
          <w:p>
            <w:r>
              <w:rPr>
                <w:sz w:val="16"/>
              </w:rPr>
              <w:t>https://www.cna.com.tw/news/afe/202610050217.aspx</w:t>
            </w:r>
          </w:p>
        </w:tc>
      </w:tr>
      <w:tr>
        <w:tc>
          <w:tcPr>
            <w:tcW w:type="dxa" w:w="2160"/>
          </w:tcPr>
          <w:p>
            <w:r>
              <w:rPr>
                <w:sz w:val="16"/>
              </w:rPr>
              <w:t>中央社</w:t>
            </w:r>
          </w:p>
        </w:tc>
        <w:tc>
          <w:tcPr>
            <w:tcW w:type="dxa" w:w="2160"/>
          </w:tcPr>
          <w:p>
            <w:r>
              <w:rPr>
                <w:sz w:val="16"/>
              </w:rPr>
              <w:t>華航認養苗栗南庄林地　年吸存二氧化碳達236公噸</w:t>
            </w:r>
          </w:p>
        </w:tc>
        <w:tc>
          <w:tcPr>
            <w:tcW w:type="dxa" w:w="2160"/>
          </w:tcPr>
          <w:p>
            <w:r>
              <w:rPr>
                <w:sz w:val="16"/>
              </w:rPr>
              <w:t>2026-10-05</w:t>
            </w:r>
          </w:p>
        </w:tc>
        <w:tc>
          <w:tcPr>
            <w:tcW w:type="dxa" w:w="2160"/>
          </w:tcPr>
          <w:p>
            <w:r>
              <w:rPr>
                <w:sz w:val="16"/>
              </w:rPr>
              <w:t>https://www.cna.com.tw/news/ahel/202610050219.aspx</w:t>
            </w:r>
          </w:p>
        </w:tc>
      </w:tr>
      <w:tr>
        <w:tc>
          <w:tcPr>
            <w:tcW w:type="dxa" w:w="2160"/>
          </w:tcPr>
          <w:p>
            <w:r>
              <w:rPr>
                <w:sz w:val="16"/>
              </w:rPr>
              <w:t>中央社</w:t>
            </w:r>
          </w:p>
        </w:tc>
        <w:tc>
          <w:tcPr>
            <w:tcW w:type="dxa" w:w="2160"/>
          </w:tcPr>
          <w:p>
            <w:r>
              <w:rPr>
                <w:sz w:val="16"/>
              </w:rPr>
              <w:t>普發1萬拚農曆年前發放　財部：依法盡快辦理採購決標</w:t>
            </w:r>
          </w:p>
        </w:tc>
        <w:tc>
          <w:tcPr>
            <w:tcW w:type="dxa" w:w="2160"/>
          </w:tcPr>
          <w:p>
            <w:r>
              <w:rPr>
                <w:sz w:val="16"/>
              </w:rPr>
              <w:t>2026-10-05</w:t>
            </w:r>
          </w:p>
        </w:tc>
        <w:tc>
          <w:tcPr>
            <w:tcW w:type="dxa" w:w="2160"/>
          </w:tcPr>
          <w:p>
            <w:r>
              <w:rPr>
                <w:sz w:val="16"/>
              </w:rPr>
              <w:t>https://www.cna.com.tw/news/afe/202610050221.aspx</w:t>
            </w:r>
          </w:p>
        </w:tc>
      </w:tr>
      <w:tr>
        <w:tc>
          <w:tcPr>
            <w:tcW w:type="dxa" w:w="2160"/>
          </w:tcPr>
          <w:p>
            <w:r>
              <w:rPr>
                <w:sz w:val="16"/>
              </w:rPr>
              <w:t>中央社</w:t>
            </w:r>
          </w:p>
        </w:tc>
        <w:tc>
          <w:tcPr>
            <w:tcW w:type="dxa" w:w="2160"/>
          </w:tcPr>
          <w:p>
            <w:r>
              <w:rPr>
                <w:sz w:val="16"/>
              </w:rPr>
              <w:t>7-8月統一發票中獎清冊　10元Uber處理費、奶茶中千萬</w:t>
            </w:r>
          </w:p>
        </w:tc>
        <w:tc>
          <w:tcPr>
            <w:tcW w:type="dxa" w:w="2160"/>
          </w:tcPr>
          <w:p>
            <w:r>
              <w:rPr>
                <w:sz w:val="16"/>
              </w:rPr>
              <w:t>2026-10-05</w:t>
            </w:r>
          </w:p>
        </w:tc>
        <w:tc>
          <w:tcPr>
            <w:tcW w:type="dxa" w:w="2160"/>
          </w:tcPr>
          <w:p>
            <w:r>
              <w:rPr>
                <w:sz w:val="16"/>
              </w:rPr>
              <w:t>https://www.cna.com.tw/news/ahel/202610050235.aspx</w:t>
            </w:r>
          </w:p>
        </w:tc>
      </w:tr>
      <w:tr>
        <w:tc>
          <w:tcPr>
            <w:tcW w:type="dxa" w:w="2160"/>
          </w:tcPr>
          <w:p>
            <w:r>
              <w:rPr>
                <w:sz w:val="16"/>
              </w:rPr>
              <w:t>中央社</w:t>
            </w:r>
          </w:p>
        </w:tc>
        <w:tc>
          <w:tcPr>
            <w:tcW w:type="dxa" w:w="2160"/>
          </w:tcPr>
          <w:p>
            <w:r>
              <w:rPr>
                <w:sz w:val="16"/>
              </w:rPr>
              <w:t>醫界聲援毒癮減害政策　羅一鈞鼓勵勇敢戒毒者</w:t>
            </w:r>
          </w:p>
        </w:tc>
        <w:tc>
          <w:tcPr>
            <w:tcW w:type="dxa" w:w="2160"/>
          </w:tcPr>
          <w:p>
            <w:r>
              <w:rPr>
                <w:sz w:val="16"/>
              </w:rPr>
              <w:t>2026-10-05</w:t>
            </w:r>
          </w:p>
        </w:tc>
        <w:tc>
          <w:tcPr>
            <w:tcW w:type="dxa" w:w="2160"/>
          </w:tcPr>
          <w:p>
            <w:r>
              <w:rPr>
                <w:sz w:val="16"/>
              </w:rPr>
              <w:t>https://www.cna.com.tw/news/ahel/202610050236.aspx</w:t>
            </w:r>
          </w:p>
        </w:tc>
      </w:tr>
      <w:tr>
        <w:tc>
          <w:tcPr>
            <w:tcW w:type="dxa" w:w="2160"/>
          </w:tcPr>
          <w:p>
            <w:r>
              <w:rPr>
                <w:sz w:val="16"/>
              </w:rPr>
              <w:t>中央社</w:t>
            </w:r>
          </w:p>
        </w:tc>
        <w:tc>
          <w:tcPr>
            <w:tcW w:type="dxa" w:w="2160"/>
          </w:tcPr>
          <w:p>
            <w:r>
              <w:rPr>
                <w:sz w:val="16"/>
              </w:rPr>
              <w:t>台股有望攻破5萬點？蔡明興：台積電跳一下就過去了</w:t>
            </w:r>
          </w:p>
        </w:tc>
        <w:tc>
          <w:tcPr>
            <w:tcW w:type="dxa" w:w="2160"/>
          </w:tcPr>
          <w:p>
            <w:r>
              <w:rPr>
                <w:sz w:val="16"/>
              </w:rPr>
              <w:t>2026-10-05</w:t>
            </w:r>
          </w:p>
        </w:tc>
        <w:tc>
          <w:tcPr>
            <w:tcW w:type="dxa" w:w="2160"/>
          </w:tcPr>
          <w:p>
            <w:r>
              <w:rPr>
                <w:sz w:val="16"/>
              </w:rPr>
              <w:t>https://www.cna.com.tw/news/afe/202610050239.aspx</w:t>
            </w:r>
          </w:p>
        </w:tc>
      </w:tr>
      <w:tr>
        <w:tc>
          <w:tcPr>
            <w:tcW w:type="dxa" w:w="2160"/>
          </w:tcPr>
          <w:p>
            <w:r>
              <w:rPr>
                <w:sz w:val="16"/>
              </w:rPr>
              <w:t>中央社</w:t>
            </w:r>
          </w:p>
        </w:tc>
        <w:tc>
          <w:tcPr>
            <w:tcW w:type="dxa" w:w="2160"/>
          </w:tcPr>
          <w:p>
            <w:r>
              <w:rPr>
                <w:sz w:val="16"/>
              </w:rPr>
              <w:t>民進黨北市黨部強化陸戰  近百輛「台北順公車」上路</w:t>
            </w:r>
          </w:p>
        </w:tc>
        <w:tc>
          <w:tcPr>
            <w:tcW w:type="dxa" w:w="2160"/>
          </w:tcPr>
          <w:p>
            <w:r>
              <w:rPr>
                <w:sz w:val="16"/>
              </w:rPr>
              <w:t>2026-10-05</w:t>
            </w:r>
          </w:p>
        </w:tc>
        <w:tc>
          <w:tcPr>
            <w:tcW w:type="dxa" w:w="2160"/>
          </w:tcPr>
          <w:p>
            <w:r>
              <w:rPr>
                <w:sz w:val="16"/>
              </w:rPr>
              <w:t>https://www.cna.com.tw/news/aipl/202610050245.aspx</w:t>
            </w:r>
          </w:p>
        </w:tc>
      </w:tr>
      <w:tr>
        <w:tc>
          <w:tcPr>
            <w:tcW w:type="dxa" w:w="2160"/>
          </w:tcPr>
          <w:p>
            <w:r>
              <w:rPr>
                <w:sz w:val="16"/>
              </w:rPr>
              <w:t>中央社</w:t>
            </w:r>
          </w:p>
        </w:tc>
        <w:tc>
          <w:tcPr>
            <w:tcW w:type="dxa" w:w="2160"/>
          </w:tcPr>
          <w:p>
            <w:r>
              <w:rPr>
                <w:sz w:val="16"/>
              </w:rPr>
              <w:t>中醫大附醫、世展會「草原小太陽」助蒙古　張鈞甯攜手啟動</w:t>
            </w:r>
          </w:p>
        </w:tc>
        <w:tc>
          <w:tcPr>
            <w:tcW w:type="dxa" w:w="2160"/>
          </w:tcPr>
          <w:p>
            <w:r>
              <w:rPr>
                <w:sz w:val="16"/>
              </w:rPr>
              <w:t>2026-10-05</w:t>
            </w:r>
          </w:p>
        </w:tc>
        <w:tc>
          <w:tcPr>
            <w:tcW w:type="dxa" w:w="2160"/>
          </w:tcPr>
          <w:p>
            <w:r>
              <w:rPr>
                <w:sz w:val="16"/>
              </w:rPr>
              <w:t>https://www.cna.com.tw/news/ahel/202610050248.aspx</w:t>
            </w:r>
          </w:p>
        </w:tc>
      </w:tr>
      <w:tr>
        <w:tc>
          <w:tcPr>
            <w:tcW w:type="dxa" w:w="2160"/>
          </w:tcPr>
          <w:p>
            <w:r>
              <w:rPr>
                <w:sz w:val="16"/>
              </w:rPr>
              <w:t>中央社</w:t>
            </w:r>
          </w:p>
        </w:tc>
        <w:tc>
          <w:tcPr>
            <w:tcW w:type="dxa" w:w="2160"/>
          </w:tcPr>
          <w:p>
            <w:r>
              <w:rPr>
                <w:sz w:val="16"/>
              </w:rPr>
              <w:t>徐佳青遭指家人濫用外館資源　僑委會：絕無濫用公帑</w:t>
            </w:r>
          </w:p>
        </w:tc>
        <w:tc>
          <w:tcPr>
            <w:tcW w:type="dxa" w:w="2160"/>
          </w:tcPr>
          <w:p>
            <w:r>
              <w:rPr>
                <w:sz w:val="16"/>
              </w:rPr>
              <w:t>2026-10-05</w:t>
            </w:r>
          </w:p>
        </w:tc>
        <w:tc>
          <w:tcPr>
            <w:tcW w:type="dxa" w:w="2160"/>
          </w:tcPr>
          <w:p>
            <w:r>
              <w:rPr>
                <w:sz w:val="16"/>
              </w:rPr>
              <w:t>https://www.cna.com.tw/news/aipl/202610050269.aspx</w:t>
            </w:r>
          </w:p>
        </w:tc>
      </w:tr>
      <w:tr>
        <w:tc>
          <w:tcPr>
            <w:tcW w:type="dxa" w:w="2160"/>
          </w:tcPr>
          <w:p>
            <w:r>
              <w:rPr>
                <w:sz w:val="16"/>
              </w:rPr>
              <w:t>中央社</w:t>
            </w:r>
          </w:p>
        </w:tc>
        <w:tc>
          <w:tcPr>
            <w:tcW w:type="dxa" w:w="2160"/>
          </w:tcPr>
          <w:p>
            <w:r>
              <w:rPr>
                <w:sz w:val="16"/>
              </w:rPr>
              <w:t>外資前9月淨匯入1083億美元　創同期新高</w:t>
            </w:r>
          </w:p>
        </w:tc>
        <w:tc>
          <w:tcPr>
            <w:tcW w:type="dxa" w:w="2160"/>
          </w:tcPr>
          <w:p>
            <w:r>
              <w:rPr>
                <w:sz w:val="16"/>
              </w:rPr>
              <w:t>2026-10-05</w:t>
            </w:r>
          </w:p>
        </w:tc>
        <w:tc>
          <w:tcPr>
            <w:tcW w:type="dxa" w:w="2160"/>
          </w:tcPr>
          <w:p>
            <w:r>
              <w:rPr>
                <w:sz w:val="16"/>
              </w:rPr>
              <w:t>https://www.cna.com.tw/news/afe/202610050274.aspx</w:t>
            </w:r>
          </w:p>
        </w:tc>
      </w:tr>
      <w:tr>
        <w:tc>
          <w:tcPr>
            <w:tcW w:type="dxa" w:w="2160"/>
          </w:tcPr>
          <w:p>
            <w:r>
              <w:rPr>
                <w:sz w:val="16"/>
              </w:rPr>
              <w:t>中央社</w:t>
            </w:r>
          </w:p>
        </w:tc>
        <w:tc>
          <w:tcPr>
            <w:tcW w:type="dxa" w:w="2160"/>
          </w:tcPr>
          <w:p>
            <w:r>
              <w:rPr>
                <w:sz w:val="16"/>
              </w:rPr>
              <w:t>外資買超逾718億元登今年第9大　加碼主動式ETF</w:t>
            </w:r>
          </w:p>
        </w:tc>
        <w:tc>
          <w:tcPr>
            <w:tcW w:type="dxa" w:w="2160"/>
          </w:tcPr>
          <w:p>
            <w:r>
              <w:rPr>
                <w:sz w:val="16"/>
              </w:rPr>
              <w:t>2026-10-05</w:t>
            </w:r>
          </w:p>
        </w:tc>
        <w:tc>
          <w:tcPr>
            <w:tcW w:type="dxa" w:w="2160"/>
          </w:tcPr>
          <w:p>
            <w:r>
              <w:rPr>
                <w:sz w:val="16"/>
              </w:rPr>
              <w:t>https://www.cna.com.tw/news/afe/202610050276.aspx</w:t>
            </w:r>
          </w:p>
        </w:tc>
      </w:tr>
      <w:tr>
        <w:tc>
          <w:tcPr>
            <w:tcW w:type="dxa" w:w="2160"/>
          </w:tcPr>
          <w:p>
            <w:r>
              <w:rPr>
                <w:sz w:val="16"/>
              </w:rPr>
              <w:t>中央社</w:t>
            </w:r>
          </w:p>
        </w:tc>
        <w:tc>
          <w:tcPr>
            <w:tcW w:type="dxa" w:w="2160"/>
          </w:tcPr>
          <w:p>
            <w:r>
              <w:rPr>
                <w:sz w:val="16"/>
              </w:rPr>
              <w:t>AI浪潮　去年電子及半導體生產用機械設備業產值創高</w:t>
            </w:r>
          </w:p>
        </w:tc>
        <w:tc>
          <w:tcPr>
            <w:tcW w:type="dxa" w:w="2160"/>
          </w:tcPr>
          <w:p>
            <w:r>
              <w:rPr>
                <w:sz w:val="16"/>
              </w:rPr>
              <w:t>2026-10-05</w:t>
            </w:r>
          </w:p>
        </w:tc>
        <w:tc>
          <w:tcPr>
            <w:tcW w:type="dxa" w:w="2160"/>
          </w:tcPr>
          <w:p>
            <w:r>
              <w:rPr>
                <w:sz w:val="16"/>
              </w:rPr>
              <w:t>https://www.cna.com.tw/news/afe/202610050283.aspx</w:t>
            </w:r>
          </w:p>
        </w:tc>
      </w:tr>
      <w:tr>
        <w:tc>
          <w:tcPr>
            <w:tcW w:type="dxa" w:w="2160"/>
          </w:tcPr>
          <w:p>
            <w:r>
              <w:rPr>
                <w:sz w:val="16"/>
              </w:rPr>
              <w:t>中央社</w:t>
            </w:r>
          </w:p>
        </w:tc>
        <w:tc>
          <w:tcPr>
            <w:tcW w:type="dxa" w:w="2160"/>
          </w:tcPr>
          <w:p>
            <w:r>
              <w:rPr>
                <w:sz w:val="16"/>
              </w:rPr>
              <w:t>美駐中大使重申川普堅定挺台　強調美對台政策不變</w:t>
            </w:r>
          </w:p>
        </w:tc>
        <w:tc>
          <w:tcPr>
            <w:tcW w:type="dxa" w:w="2160"/>
          </w:tcPr>
          <w:p>
            <w:r>
              <w:rPr>
                <w:sz w:val="16"/>
              </w:rPr>
              <w:t>2026-10-05</w:t>
            </w:r>
          </w:p>
        </w:tc>
        <w:tc>
          <w:tcPr>
            <w:tcW w:type="dxa" w:w="2160"/>
          </w:tcPr>
          <w:p>
            <w:r>
              <w:rPr>
                <w:sz w:val="16"/>
              </w:rPr>
              <w:t>https://www.cna.com.tw/news/aipl/202610050284.aspx</w:t>
            </w:r>
          </w:p>
        </w:tc>
      </w:tr>
      <w:tr>
        <w:tc>
          <w:tcPr>
            <w:tcW w:type="dxa" w:w="2160"/>
          </w:tcPr>
          <w:p>
            <w:r>
              <w:rPr>
                <w:sz w:val="16"/>
              </w:rPr>
              <w:t>中央社</w:t>
            </w:r>
          </w:p>
        </w:tc>
        <w:tc>
          <w:tcPr>
            <w:tcW w:type="dxa" w:w="2160"/>
          </w:tcPr>
          <w:p>
            <w:r>
              <w:rPr>
                <w:sz w:val="16"/>
              </w:rPr>
              <w:t>國銀五大信賴產業放款單月增1206億　8月底餘額突破5兆</w:t>
            </w:r>
          </w:p>
        </w:tc>
        <w:tc>
          <w:tcPr>
            <w:tcW w:type="dxa" w:w="2160"/>
          </w:tcPr>
          <w:p>
            <w:r>
              <w:rPr>
                <w:sz w:val="16"/>
              </w:rPr>
              <w:t>2026-10-05</w:t>
            </w:r>
          </w:p>
        </w:tc>
        <w:tc>
          <w:tcPr>
            <w:tcW w:type="dxa" w:w="2160"/>
          </w:tcPr>
          <w:p>
            <w:r>
              <w:rPr>
                <w:sz w:val="16"/>
              </w:rPr>
              <w:t>https://www.cna.com.tw/news/afe/202610050286.aspx</w:t>
            </w:r>
          </w:p>
        </w:tc>
      </w:tr>
      <w:tr>
        <w:tc>
          <w:tcPr>
            <w:tcW w:type="dxa" w:w="2160"/>
          </w:tcPr>
          <w:p>
            <w:r>
              <w:rPr>
                <w:sz w:val="16"/>
              </w:rPr>
              <w:t>中央社</w:t>
            </w:r>
          </w:p>
        </w:tc>
        <w:tc>
          <w:tcPr>
            <w:tcW w:type="dxa" w:w="2160"/>
          </w:tcPr>
          <w:p>
            <w:r>
              <w:rPr>
                <w:sz w:val="16"/>
              </w:rPr>
              <w:t>Reflection首款開放權重模型　恐對美中AI對手構威脅</w:t>
            </w:r>
          </w:p>
        </w:tc>
        <w:tc>
          <w:tcPr>
            <w:tcW w:type="dxa" w:w="2160"/>
          </w:tcPr>
          <w:p>
            <w:r>
              <w:rPr>
                <w:sz w:val="16"/>
              </w:rPr>
              <w:t>2026-10-05</w:t>
            </w:r>
          </w:p>
        </w:tc>
        <w:tc>
          <w:tcPr>
            <w:tcW w:type="dxa" w:w="2160"/>
          </w:tcPr>
          <w:p>
            <w:r>
              <w:rPr>
                <w:sz w:val="16"/>
              </w:rPr>
              <w:t>https://www.cna.com.tw/news/aopl/202610050295.aspx</w:t>
            </w:r>
          </w:p>
        </w:tc>
      </w:tr>
      <w:tr>
        <w:tc>
          <w:tcPr>
            <w:tcW w:type="dxa" w:w="2160"/>
          </w:tcPr>
          <w:p>
            <w:r>
              <w:rPr>
                <w:sz w:val="16"/>
              </w:rPr>
              <w:t>中央社</w:t>
            </w:r>
          </w:p>
        </w:tc>
        <w:tc>
          <w:tcPr>
            <w:tcW w:type="dxa" w:w="2160"/>
          </w:tcPr>
          <w:p>
            <w:r>
              <w:rPr>
                <w:sz w:val="16"/>
              </w:rPr>
              <w:t>大易橙10/6登錄興櫃　目前在手訂單逾百億元</w:t>
            </w:r>
          </w:p>
        </w:tc>
        <w:tc>
          <w:tcPr>
            <w:tcW w:type="dxa" w:w="2160"/>
          </w:tcPr>
          <w:p>
            <w:r>
              <w:rPr>
                <w:sz w:val="16"/>
              </w:rPr>
              <w:t>2026-10-05</w:t>
            </w:r>
          </w:p>
        </w:tc>
        <w:tc>
          <w:tcPr>
            <w:tcW w:type="dxa" w:w="2160"/>
          </w:tcPr>
          <w:p>
            <w:r>
              <w:rPr>
                <w:sz w:val="16"/>
              </w:rPr>
              <w:t>https://www.cna.com.tw/news/afe/202610050297.aspx</w:t>
            </w:r>
          </w:p>
        </w:tc>
      </w:tr>
      <w:tr>
        <w:tc>
          <w:tcPr>
            <w:tcW w:type="dxa" w:w="2160"/>
          </w:tcPr>
          <w:p>
            <w:r>
              <w:rPr>
                <w:sz w:val="16"/>
              </w:rPr>
              <w:t>中央社</w:t>
            </w:r>
          </w:p>
        </w:tc>
        <w:tc>
          <w:tcPr>
            <w:tcW w:type="dxa" w:w="2160"/>
          </w:tcPr>
          <w:p>
            <w:r>
              <w:rPr>
                <w:sz w:val="16"/>
              </w:rPr>
              <w:t>美學者獲諾貝爾醫學獎　自稱「夜貓子」獲獎後沒睡飽</w:t>
            </w:r>
          </w:p>
        </w:tc>
        <w:tc>
          <w:tcPr>
            <w:tcW w:type="dxa" w:w="2160"/>
          </w:tcPr>
          <w:p>
            <w:r>
              <w:rPr>
                <w:sz w:val="16"/>
              </w:rPr>
              <w:t>2026-10-05</w:t>
            </w:r>
          </w:p>
        </w:tc>
        <w:tc>
          <w:tcPr>
            <w:tcW w:type="dxa" w:w="2160"/>
          </w:tcPr>
          <w:p>
            <w:r>
              <w:rPr>
                <w:sz w:val="16"/>
              </w:rPr>
              <w:t>https://www.cna.com.tw/news/aopl/202610050300.aspx</w:t>
            </w:r>
          </w:p>
        </w:tc>
      </w:tr>
      <w:tr>
        <w:tc>
          <w:tcPr>
            <w:tcW w:type="dxa" w:w="2160"/>
          </w:tcPr>
          <w:p>
            <w:r>
              <w:rPr>
                <w:sz w:val="16"/>
              </w:rPr>
              <w:t>中央社</w:t>
            </w:r>
          </w:p>
        </w:tc>
        <w:tc>
          <w:tcPr>
            <w:tcW w:type="dxa" w:w="2160"/>
          </w:tcPr>
          <w:p>
            <w:r>
              <w:rPr>
                <w:sz w:val="16"/>
              </w:rPr>
              <w:t>網傳AI合成大樹光電災情照　經濟部：誤導大眾製造恐慌</w:t>
            </w:r>
          </w:p>
        </w:tc>
        <w:tc>
          <w:tcPr>
            <w:tcW w:type="dxa" w:w="2160"/>
          </w:tcPr>
          <w:p>
            <w:r>
              <w:rPr>
                <w:sz w:val="16"/>
              </w:rPr>
              <w:t>2026-10-05</w:t>
            </w:r>
          </w:p>
        </w:tc>
        <w:tc>
          <w:tcPr>
            <w:tcW w:type="dxa" w:w="2160"/>
          </w:tcPr>
          <w:p>
            <w:r>
              <w:rPr>
                <w:sz w:val="16"/>
              </w:rPr>
              <w:t>https://www.cna.com.tw/news/afe/202610050303.aspx</w:t>
            </w:r>
          </w:p>
        </w:tc>
      </w:tr>
      <w:tr>
        <w:tc>
          <w:tcPr>
            <w:tcW w:type="dxa" w:w="2160"/>
          </w:tcPr>
          <w:p>
            <w:r>
              <w:rPr>
                <w:sz w:val="16"/>
              </w:rPr>
              <w:t>中央社</w:t>
            </w:r>
          </w:p>
        </w:tc>
        <w:tc>
          <w:tcPr>
            <w:tcW w:type="dxa" w:w="2160"/>
          </w:tcPr>
          <w:p>
            <w:r>
              <w:rPr>
                <w:sz w:val="16"/>
              </w:rPr>
              <w:t>科技股漲勢暫歇　美股開平盤</w:t>
            </w:r>
          </w:p>
        </w:tc>
        <w:tc>
          <w:tcPr>
            <w:tcW w:type="dxa" w:w="2160"/>
          </w:tcPr>
          <w:p>
            <w:r>
              <w:rPr>
                <w:sz w:val="16"/>
              </w:rPr>
              <w:t>2026-10-05</w:t>
            </w:r>
          </w:p>
        </w:tc>
        <w:tc>
          <w:tcPr>
            <w:tcW w:type="dxa" w:w="2160"/>
          </w:tcPr>
          <w:p>
            <w:r>
              <w:rPr>
                <w:sz w:val="16"/>
              </w:rPr>
              <w:t>https://www.cna.com.tw/news/afe/202610050305.aspx</w:t>
            </w:r>
          </w:p>
        </w:tc>
      </w:tr>
      <w:tr>
        <w:tc>
          <w:tcPr>
            <w:tcW w:type="dxa" w:w="2160"/>
          </w:tcPr>
          <w:p>
            <w:r>
              <w:rPr>
                <w:sz w:val="16"/>
              </w:rPr>
              <w:t>中央社</w:t>
            </w:r>
          </w:p>
        </w:tc>
        <w:tc>
          <w:tcPr>
            <w:tcW w:type="dxa" w:w="2160"/>
          </w:tcPr>
          <w:p>
            <w:r>
              <w:rPr>
                <w:sz w:val="16"/>
              </w:rPr>
              <w:t>市場關注殖利率與經濟數據  那指盤中再創新高</w:t>
            </w:r>
          </w:p>
        </w:tc>
        <w:tc>
          <w:tcPr>
            <w:tcW w:type="dxa" w:w="2160"/>
          </w:tcPr>
          <w:p>
            <w:r>
              <w:rPr>
                <w:sz w:val="16"/>
              </w:rPr>
              <w:t>2026-10-05</w:t>
            </w:r>
          </w:p>
        </w:tc>
        <w:tc>
          <w:tcPr>
            <w:tcW w:type="dxa" w:w="2160"/>
          </w:tcPr>
          <w:p>
            <w:r>
              <w:rPr>
                <w:sz w:val="16"/>
              </w:rPr>
              <w:t>https://www.cna.com.tw/news/afe/202610050319.aspx</w:t>
            </w:r>
          </w:p>
        </w:tc>
      </w:tr>
      <w:tr>
        <w:tc>
          <w:tcPr>
            <w:tcW w:type="dxa" w:w="2160"/>
          </w:tcPr>
          <w:p>
            <w:r>
              <w:rPr>
                <w:sz w:val="16"/>
              </w:rPr>
              <w:t>中央社</w:t>
            </w:r>
          </w:p>
        </w:tc>
        <w:tc>
          <w:tcPr>
            <w:tcW w:type="dxa" w:w="2160"/>
          </w:tcPr>
          <w:p>
            <w:r>
              <w:rPr>
                <w:sz w:val="16"/>
              </w:rPr>
              <w:t>國際油價回落　歐洲股市多收漲</w:t>
            </w:r>
          </w:p>
        </w:tc>
        <w:tc>
          <w:tcPr>
            <w:tcW w:type="dxa" w:w="2160"/>
          </w:tcPr>
          <w:p>
            <w:r>
              <w:rPr>
                <w:sz w:val="16"/>
              </w:rPr>
              <w:t>2026-10-06</w:t>
            </w:r>
          </w:p>
        </w:tc>
        <w:tc>
          <w:tcPr>
            <w:tcW w:type="dxa" w:w="2160"/>
          </w:tcPr>
          <w:p>
            <w:r>
              <w:rPr>
                <w:sz w:val="16"/>
              </w:rPr>
              <w:t>https://www.cna.com.tw/news/afe/202610060003.aspx</w:t>
            </w:r>
          </w:p>
        </w:tc>
      </w:tr>
      <w:tr>
        <w:tc>
          <w:tcPr>
            <w:tcW w:type="dxa" w:w="2160"/>
          </w:tcPr>
          <w:p>
            <w:r>
              <w:rPr>
                <w:sz w:val="16"/>
              </w:rPr>
              <w:t>中央社</w:t>
            </w:r>
          </w:p>
        </w:tc>
        <w:tc>
          <w:tcPr>
            <w:tcW w:type="dxa" w:w="2160"/>
          </w:tcPr>
          <w:p>
            <w:r>
              <w:rPr>
                <w:sz w:val="16"/>
              </w:rPr>
              <w:t>市場觀望企業財報　美股收漲那斯達克指數創新高</w:t>
            </w:r>
          </w:p>
        </w:tc>
        <w:tc>
          <w:tcPr>
            <w:tcW w:type="dxa" w:w="2160"/>
          </w:tcPr>
          <w:p>
            <w:r>
              <w:rPr>
                <w:sz w:val="16"/>
              </w:rPr>
              <w:t>2026-10-06</w:t>
            </w:r>
          </w:p>
        </w:tc>
        <w:tc>
          <w:tcPr>
            <w:tcW w:type="dxa" w:w="2160"/>
          </w:tcPr>
          <w:p>
            <w:r>
              <w:rPr>
                <w:sz w:val="16"/>
              </w:rPr>
              <w:t>https://www.cna.com.tw/news/afe/202610060008.aspx</w:t>
            </w:r>
          </w:p>
        </w:tc>
      </w:tr>
      <w:tr>
        <w:tc>
          <w:tcPr>
            <w:tcW w:type="dxa" w:w="2160"/>
          </w:tcPr>
          <w:p>
            <w:r>
              <w:rPr>
                <w:sz w:val="16"/>
              </w:rPr>
              <w:t>中央社</w:t>
            </w:r>
          </w:p>
        </w:tc>
        <w:tc>
          <w:tcPr>
            <w:tcW w:type="dxa" w:w="2160"/>
          </w:tcPr>
          <w:p>
            <w:r>
              <w:rPr>
                <w:sz w:val="16"/>
              </w:rPr>
              <w:t>台積電ADR創新高　法人：台股挑戰5萬點新紀錄</w:t>
            </w:r>
          </w:p>
        </w:tc>
        <w:tc>
          <w:tcPr>
            <w:tcW w:type="dxa" w:w="2160"/>
          </w:tcPr>
          <w:p>
            <w:r>
              <w:rPr>
                <w:sz w:val="16"/>
              </w:rPr>
              <w:t>2026-10-06</w:t>
            </w:r>
          </w:p>
        </w:tc>
        <w:tc>
          <w:tcPr>
            <w:tcW w:type="dxa" w:w="2160"/>
          </w:tcPr>
          <w:p>
            <w:r>
              <w:rPr>
                <w:sz w:val="16"/>
              </w:rPr>
              <w:t>https://www.cna.com.tw/news/afe/202610060017.aspx</w:t>
            </w:r>
          </w:p>
        </w:tc>
      </w:tr>
      <w:tr>
        <w:tc>
          <w:tcPr>
            <w:tcW w:type="dxa" w:w="2160"/>
          </w:tcPr>
          <w:p>
            <w:r>
              <w:rPr>
                <w:sz w:val="16"/>
              </w:rPr>
              <w:t>中央社</w:t>
            </w:r>
          </w:p>
        </w:tc>
        <w:tc>
          <w:tcPr>
            <w:tcW w:type="dxa" w:w="2160"/>
          </w:tcPr>
          <w:p>
            <w:r>
              <w:rPr>
                <w:sz w:val="16"/>
              </w:rPr>
              <w:t>新台幣開盤升2.8分　為31.76元</w:t>
            </w:r>
          </w:p>
        </w:tc>
        <w:tc>
          <w:tcPr>
            <w:tcW w:type="dxa" w:w="2160"/>
          </w:tcPr>
          <w:p>
            <w:r>
              <w:rPr>
                <w:sz w:val="16"/>
              </w:rPr>
              <w:t>2026-10-06</w:t>
            </w:r>
          </w:p>
        </w:tc>
        <w:tc>
          <w:tcPr>
            <w:tcW w:type="dxa" w:w="2160"/>
          </w:tcPr>
          <w:p>
            <w:r>
              <w:rPr>
                <w:sz w:val="16"/>
              </w:rPr>
              <w:t>https://www.cna.com.tw/news/afe/202610060025.aspx</w:t>
            </w:r>
          </w:p>
        </w:tc>
      </w:tr>
      <w:tr>
        <w:tc>
          <w:tcPr>
            <w:tcW w:type="dxa" w:w="2160"/>
          </w:tcPr>
          <w:p>
            <w:r>
              <w:rPr>
                <w:sz w:val="16"/>
              </w:rPr>
              <w:t>中央社</w:t>
            </w:r>
          </w:p>
        </w:tc>
        <w:tc>
          <w:tcPr>
            <w:tcW w:type="dxa" w:w="2160"/>
          </w:tcPr>
          <w:p>
            <w:r>
              <w:rPr>
                <w:sz w:val="16"/>
              </w:rPr>
              <w:t>台股開盤漲24.33點</w:t>
            </w:r>
          </w:p>
        </w:tc>
        <w:tc>
          <w:tcPr>
            <w:tcW w:type="dxa" w:w="2160"/>
          </w:tcPr>
          <w:p>
            <w:r>
              <w:rPr>
                <w:sz w:val="16"/>
              </w:rPr>
              <w:t>2026-10-06</w:t>
            </w:r>
          </w:p>
        </w:tc>
        <w:tc>
          <w:tcPr>
            <w:tcW w:type="dxa" w:w="2160"/>
          </w:tcPr>
          <w:p>
            <w:r>
              <w:rPr>
                <w:sz w:val="16"/>
              </w:rPr>
              <w:t>https://www.cna.com.tw/news/afe/202610060026.aspx</w:t>
            </w:r>
          </w:p>
        </w:tc>
      </w:tr>
      <w:tr>
        <w:tc>
          <w:tcPr>
            <w:tcW w:type="dxa" w:w="2160"/>
          </w:tcPr>
          <w:p>
            <w:r>
              <w:rPr>
                <w:sz w:val="16"/>
              </w:rPr>
              <w:t>中央社</w:t>
            </w:r>
          </w:p>
        </w:tc>
        <w:tc>
          <w:tcPr>
            <w:tcW w:type="dxa" w:w="2160"/>
          </w:tcPr>
          <w:p>
            <w:r>
              <w:rPr>
                <w:sz w:val="16"/>
              </w:rPr>
              <w:t>台積電寫新猷2590元　台股早盤49968點再創高逼近5萬點</w:t>
            </w:r>
          </w:p>
        </w:tc>
        <w:tc>
          <w:tcPr>
            <w:tcW w:type="dxa" w:w="2160"/>
          </w:tcPr>
          <w:p>
            <w:r>
              <w:rPr>
                <w:sz w:val="16"/>
              </w:rPr>
              <w:t>2026-10-06</w:t>
            </w:r>
          </w:p>
        </w:tc>
        <w:tc>
          <w:tcPr>
            <w:tcW w:type="dxa" w:w="2160"/>
          </w:tcPr>
          <w:p>
            <w:r>
              <w:rPr>
                <w:sz w:val="16"/>
              </w:rPr>
              <w:t>https://www.cna.com.tw/news/afe/202610060029.aspx</w:t>
            </w:r>
          </w:p>
        </w:tc>
      </w:tr>
      <w:tr>
        <w:tc>
          <w:tcPr>
            <w:tcW w:type="dxa" w:w="2160"/>
          </w:tcPr>
          <w:p>
            <w:r>
              <w:rPr>
                <w:sz w:val="16"/>
              </w:rPr>
              <w:t>中央社</w:t>
            </w:r>
          </w:p>
        </w:tc>
        <w:tc>
          <w:tcPr>
            <w:tcW w:type="dxa" w:w="2160"/>
          </w:tcPr>
          <w:p>
            <w:r>
              <w:rPr>
                <w:sz w:val="16"/>
              </w:rPr>
              <w:t>8艘共艦8艘公務船擾台　國軍嚴密監控</w:t>
            </w:r>
          </w:p>
        </w:tc>
        <w:tc>
          <w:tcPr>
            <w:tcW w:type="dxa" w:w="2160"/>
          </w:tcPr>
          <w:p>
            <w:r>
              <w:rPr>
                <w:sz w:val="16"/>
              </w:rPr>
              <w:t>2026-10-06</w:t>
            </w:r>
          </w:p>
        </w:tc>
        <w:tc>
          <w:tcPr>
            <w:tcW w:type="dxa" w:w="2160"/>
          </w:tcPr>
          <w:p>
            <w:r>
              <w:rPr>
                <w:sz w:val="16"/>
              </w:rPr>
              <w:t>https://www.cna.com.tw/news/aipl/202610060030.aspx</w:t>
            </w:r>
          </w:p>
        </w:tc>
      </w:tr>
      <w:tr>
        <w:tc>
          <w:tcPr>
            <w:tcW w:type="dxa" w:w="2160"/>
          </w:tcPr>
          <w:p>
            <w:r>
              <w:rPr>
                <w:sz w:val="16"/>
              </w:rPr>
              <w:t>中央社</w:t>
            </w:r>
          </w:p>
        </w:tc>
        <w:tc>
          <w:tcPr>
            <w:tcW w:type="dxa" w:w="2160"/>
          </w:tcPr>
          <w:p>
            <w:r>
              <w:rPr>
                <w:sz w:val="16"/>
              </w:rPr>
              <w:t>漢翔打造黑翼X　攜成大及逾10家業者落實非紅無人機</w:t>
            </w:r>
          </w:p>
        </w:tc>
        <w:tc>
          <w:tcPr>
            <w:tcW w:type="dxa" w:w="2160"/>
          </w:tcPr>
          <w:p>
            <w:r>
              <w:rPr>
                <w:sz w:val="16"/>
              </w:rPr>
              <w:t>2026-10-06</w:t>
            </w:r>
          </w:p>
        </w:tc>
        <w:tc>
          <w:tcPr>
            <w:tcW w:type="dxa" w:w="2160"/>
          </w:tcPr>
          <w:p>
            <w:r>
              <w:rPr>
                <w:sz w:val="16"/>
              </w:rPr>
              <w:t>https://www.cna.com.tw/news/afe/202610060035.aspx</w:t>
            </w:r>
          </w:p>
        </w:tc>
      </w:tr>
      <w:tr>
        <w:tc>
          <w:tcPr>
            <w:tcW w:type="dxa" w:w="2160"/>
          </w:tcPr>
          <w:p>
            <w:r>
              <w:rPr>
                <w:sz w:val="16"/>
              </w:rPr>
              <w:t>中央社</w:t>
            </w:r>
          </w:p>
        </w:tc>
        <w:tc>
          <w:tcPr>
            <w:tcW w:type="dxa" w:w="2160"/>
          </w:tcPr>
          <w:p>
            <w:r>
              <w:rPr>
                <w:sz w:val="16"/>
              </w:rPr>
              <w:t>歐元兌美元跌至17個月低點　法債拋售潮加劇市場疑慮</w:t>
            </w:r>
          </w:p>
        </w:tc>
        <w:tc>
          <w:tcPr>
            <w:tcW w:type="dxa" w:w="2160"/>
          </w:tcPr>
          <w:p>
            <w:r>
              <w:rPr>
                <w:sz w:val="16"/>
              </w:rPr>
              <w:t>2026-10-06</w:t>
            </w:r>
          </w:p>
        </w:tc>
        <w:tc>
          <w:tcPr>
            <w:tcW w:type="dxa" w:w="2160"/>
          </w:tcPr>
          <w:p>
            <w:r>
              <w:rPr>
                <w:sz w:val="16"/>
              </w:rPr>
              <w:t>https://www.cna.com.tw/news/afe/202610060036.aspx</w:t>
            </w:r>
          </w:p>
        </w:tc>
      </w:tr>
      <w:tr>
        <w:tc>
          <w:tcPr>
            <w:tcW w:type="dxa" w:w="2160"/>
          </w:tcPr>
          <w:p>
            <w:r>
              <w:rPr>
                <w:sz w:val="16"/>
              </w:rPr>
              <w:t>中央社</w:t>
            </w:r>
          </w:p>
        </w:tc>
        <w:tc>
          <w:tcPr>
            <w:tcW w:type="dxa" w:w="2160"/>
          </w:tcPr>
          <w:p>
            <w:r>
              <w:rPr>
                <w:sz w:val="16"/>
              </w:rPr>
              <w:t>儒億每股24元上櫃交易　早盤走堅震盪</w:t>
            </w:r>
          </w:p>
        </w:tc>
        <w:tc>
          <w:tcPr>
            <w:tcW w:type="dxa" w:w="2160"/>
          </w:tcPr>
          <w:p>
            <w:r>
              <w:rPr>
                <w:sz w:val="16"/>
              </w:rPr>
              <w:t>2026-10-06</w:t>
            </w:r>
          </w:p>
        </w:tc>
        <w:tc>
          <w:tcPr>
            <w:tcW w:type="dxa" w:w="2160"/>
          </w:tcPr>
          <w:p>
            <w:r>
              <w:rPr>
                <w:sz w:val="16"/>
              </w:rPr>
              <w:t>https://www.cna.com.tw/news/afe/202610060039.aspx</w:t>
            </w:r>
          </w:p>
        </w:tc>
      </w:tr>
      <w:tr>
        <w:tc>
          <w:tcPr>
            <w:tcW w:type="dxa" w:w="2160"/>
          </w:tcPr>
          <w:p>
            <w:r>
              <w:rPr>
                <w:sz w:val="16"/>
              </w:rPr>
              <w:t>中央社</w:t>
            </w:r>
          </w:p>
        </w:tc>
        <w:tc>
          <w:tcPr>
            <w:tcW w:type="dxa" w:w="2160"/>
          </w:tcPr>
          <w:p>
            <w:r>
              <w:rPr>
                <w:sz w:val="16"/>
              </w:rPr>
              <w:t>卓榮泰：中國跨境鎮壓已成事實　籲民眾注意自我安全</w:t>
            </w:r>
          </w:p>
        </w:tc>
        <w:tc>
          <w:tcPr>
            <w:tcW w:type="dxa" w:w="2160"/>
          </w:tcPr>
          <w:p>
            <w:r>
              <w:rPr>
                <w:sz w:val="16"/>
              </w:rPr>
              <w:t>2026-10-06</w:t>
            </w:r>
          </w:p>
        </w:tc>
        <w:tc>
          <w:tcPr>
            <w:tcW w:type="dxa" w:w="2160"/>
          </w:tcPr>
          <w:p>
            <w:r>
              <w:rPr>
                <w:sz w:val="16"/>
              </w:rPr>
              <w:t>https://www.cna.com.tw/news/aipl/202610060040.aspx</w:t>
            </w:r>
          </w:p>
        </w:tc>
      </w:tr>
      <w:tr>
        <w:tc>
          <w:tcPr>
            <w:tcW w:type="dxa" w:w="2160"/>
          </w:tcPr>
          <w:p>
            <w:r>
              <w:rPr>
                <w:sz w:val="16"/>
              </w:rPr>
              <w:t>中央社</w:t>
            </w:r>
          </w:p>
        </w:tc>
        <w:tc>
          <w:tcPr>
            <w:tcW w:type="dxa" w:w="2160"/>
          </w:tcPr>
          <w:p>
            <w:r>
              <w:rPr>
                <w:sz w:val="16"/>
              </w:rPr>
              <w:t>台積電聯發科回檔　台股盤中翻黑5萬點近關情怯</w:t>
            </w:r>
          </w:p>
        </w:tc>
        <w:tc>
          <w:tcPr>
            <w:tcW w:type="dxa" w:w="2160"/>
          </w:tcPr>
          <w:p>
            <w:r>
              <w:rPr>
                <w:sz w:val="16"/>
              </w:rPr>
              <w:t>2026-10-06</w:t>
            </w:r>
          </w:p>
        </w:tc>
        <w:tc>
          <w:tcPr>
            <w:tcW w:type="dxa" w:w="2160"/>
          </w:tcPr>
          <w:p>
            <w:r>
              <w:rPr>
                <w:sz w:val="16"/>
              </w:rPr>
              <w:t>https://www.cna.com.tw/news/afe/202610060046.aspx</w:t>
            </w:r>
          </w:p>
        </w:tc>
      </w:tr>
      <w:tr>
        <w:tc>
          <w:tcPr>
            <w:tcW w:type="dxa" w:w="2160"/>
          </w:tcPr>
          <w:p>
            <w:r>
              <w:rPr>
                <w:sz w:val="16"/>
              </w:rPr>
              <w:t>中央社</w:t>
            </w:r>
          </w:p>
        </w:tc>
        <w:tc>
          <w:tcPr>
            <w:tcW w:type="dxa" w:w="2160"/>
          </w:tcPr>
          <w:p>
            <w:r>
              <w:rPr>
                <w:sz w:val="16"/>
              </w:rPr>
              <w:t>顧立雄：尊重美方軍售審議程序　未接獲分批訊息</w:t>
            </w:r>
          </w:p>
        </w:tc>
        <w:tc>
          <w:tcPr>
            <w:tcW w:type="dxa" w:w="2160"/>
          </w:tcPr>
          <w:p>
            <w:r>
              <w:rPr>
                <w:sz w:val="16"/>
              </w:rPr>
              <w:t>2026-10-06</w:t>
            </w:r>
          </w:p>
        </w:tc>
        <w:tc>
          <w:tcPr>
            <w:tcW w:type="dxa" w:w="2160"/>
          </w:tcPr>
          <w:p>
            <w:r>
              <w:rPr>
                <w:sz w:val="16"/>
              </w:rPr>
              <w:t>https://www.cna.com.tw/news/aipl/202610060049.aspx</w:t>
            </w:r>
          </w:p>
        </w:tc>
      </w:tr>
      <w:tr>
        <w:tc>
          <w:tcPr>
            <w:tcW w:type="dxa" w:w="2160"/>
          </w:tcPr>
          <w:p>
            <w:r>
              <w:rPr>
                <w:sz w:val="16"/>
              </w:rPr>
              <w:t>中央社</w:t>
            </w:r>
          </w:p>
        </w:tc>
        <w:tc>
          <w:tcPr>
            <w:tcW w:type="dxa" w:w="2160"/>
          </w:tcPr>
          <w:p>
            <w:r>
              <w:rPr>
                <w:sz w:val="16"/>
              </w:rPr>
              <w:t>空污論壇台中登場　環境部宣示推動空污治理3大轉型</w:t>
            </w:r>
          </w:p>
        </w:tc>
        <w:tc>
          <w:tcPr>
            <w:tcW w:type="dxa" w:w="2160"/>
          </w:tcPr>
          <w:p>
            <w:r>
              <w:rPr>
                <w:sz w:val="16"/>
              </w:rPr>
              <w:t>2026-10-06</w:t>
            </w:r>
          </w:p>
        </w:tc>
        <w:tc>
          <w:tcPr>
            <w:tcW w:type="dxa" w:w="2160"/>
          </w:tcPr>
          <w:p>
            <w:r>
              <w:rPr>
                <w:sz w:val="16"/>
              </w:rPr>
              <w:t>https://www.cna.com.tw/news/ahel/202610060055.aspx</w:t>
            </w:r>
          </w:p>
        </w:tc>
      </w:tr>
      <w:tr>
        <w:tc>
          <w:tcPr>
            <w:tcW w:type="dxa" w:w="2160"/>
          </w:tcPr>
          <w:p>
            <w:r>
              <w:rPr>
                <w:sz w:val="16"/>
              </w:rPr>
              <w:t>中央社</w:t>
            </w:r>
          </w:p>
        </w:tc>
        <w:tc>
          <w:tcPr>
            <w:tcW w:type="dxa" w:w="2160"/>
          </w:tcPr>
          <w:p>
            <w:r>
              <w:rPr>
                <w:sz w:val="16"/>
              </w:rPr>
              <w:t>中菲行：AI半導體物流續強　美線艙位緊、急單海轉空</w:t>
            </w:r>
          </w:p>
        </w:tc>
        <w:tc>
          <w:tcPr>
            <w:tcW w:type="dxa" w:w="2160"/>
          </w:tcPr>
          <w:p>
            <w:r>
              <w:rPr>
                <w:sz w:val="16"/>
              </w:rPr>
              <w:t>2026-10-06</w:t>
            </w:r>
          </w:p>
        </w:tc>
        <w:tc>
          <w:tcPr>
            <w:tcW w:type="dxa" w:w="2160"/>
          </w:tcPr>
          <w:p>
            <w:r>
              <w:rPr>
                <w:sz w:val="16"/>
              </w:rPr>
              <w:t>https://www.cna.com.tw/news/afe/202610060059.aspx</w:t>
            </w:r>
          </w:p>
        </w:tc>
      </w:tr>
      <w:tr>
        <w:tc>
          <w:tcPr>
            <w:tcW w:type="dxa" w:w="2160"/>
          </w:tcPr>
          <w:p>
            <w:r>
              <w:rPr>
                <w:sz w:val="16"/>
              </w:rPr>
              <w:t>中央社</w:t>
            </w:r>
          </w:p>
        </w:tc>
        <w:tc>
          <w:tcPr>
            <w:tcW w:type="dxa" w:w="2160"/>
          </w:tcPr>
          <w:p>
            <w:r>
              <w:rPr>
                <w:sz w:val="16"/>
              </w:rPr>
              <w:t>知名洋芋片公司進口馬鈴薯龍葵鹼超標　逾339公噸遭邊境攔截</w:t>
            </w:r>
          </w:p>
        </w:tc>
        <w:tc>
          <w:tcPr>
            <w:tcW w:type="dxa" w:w="2160"/>
          </w:tcPr>
          <w:p>
            <w:r>
              <w:rPr>
                <w:sz w:val="16"/>
              </w:rPr>
              <w:t>2026-10-06</w:t>
            </w:r>
          </w:p>
        </w:tc>
        <w:tc>
          <w:tcPr>
            <w:tcW w:type="dxa" w:w="2160"/>
          </w:tcPr>
          <w:p>
            <w:r>
              <w:rPr>
                <w:sz w:val="16"/>
              </w:rPr>
              <w:t>https://www.cna.com.tw/news/ahel/202610060062.aspx</w:t>
            </w:r>
          </w:p>
        </w:tc>
      </w:tr>
      <w:tr>
        <w:tc>
          <w:tcPr>
            <w:tcW w:type="dxa" w:w="2160"/>
          </w:tcPr>
          <w:p>
            <w:r>
              <w:rPr>
                <w:sz w:val="16"/>
              </w:rPr>
              <w:t>中央社</w:t>
            </w:r>
          </w:p>
        </w:tc>
        <w:tc>
          <w:tcPr>
            <w:tcW w:type="dxa" w:w="2160"/>
          </w:tcPr>
          <w:p>
            <w:r>
              <w:rPr>
                <w:sz w:val="16"/>
              </w:rPr>
              <w:t>勞發署中彰投分署開辦培訓班　助求職者轉戰科技製造業</w:t>
            </w:r>
          </w:p>
        </w:tc>
        <w:tc>
          <w:tcPr>
            <w:tcW w:type="dxa" w:w="2160"/>
          </w:tcPr>
          <w:p>
            <w:r>
              <w:rPr>
                <w:sz w:val="16"/>
              </w:rPr>
              <w:t>2026-10-06</w:t>
            </w:r>
          </w:p>
        </w:tc>
        <w:tc>
          <w:tcPr>
            <w:tcW w:type="dxa" w:w="2160"/>
          </w:tcPr>
          <w:p>
            <w:r>
              <w:rPr>
                <w:sz w:val="16"/>
              </w:rPr>
              <w:t>https://www.cna.com.tw/news/ahel/202610060063.aspx</w:t>
            </w:r>
          </w:p>
        </w:tc>
      </w:tr>
      <w:tr>
        <w:tc>
          <w:tcPr>
            <w:tcW w:type="dxa" w:w="2160"/>
          </w:tcPr>
          <w:p>
            <w:r>
              <w:rPr>
                <w:sz w:val="16"/>
              </w:rPr>
              <w:t>中央社</w:t>
            </w:r>
          </w:p>
        </w:tc>
        <w:tc>
          <w:tcPr>
            <w:tcW w:type="dxa" w:w="2160"/>
          </w:tcPr>
          <w:p>
            <w:r>
              <w:rPr>
                <w:sz w:val="16"/>
              </w:rPr>
              <w:t>AI帶動高速需求　中華電：HiNet網速達300M中位數</w:t>
            </w:r>
          </w:p>
        </w:tc>
        <w:tc>
          <w:tcPr>
            <w:tcW w:type="dxa" w:w="2160"/>
          </w:tcPr>
          <w:p>
            <w:r>
              <w:rPr>
                <w:sz w:val="16"/>
              </w:rPr>
              <w:t>2026-10-06</w:t>
            </w:r>
          </w:p>
        </w:tc>
        <w:tc>
          <w:tcPr>
            <w:tcW w:type="dxa" w:w="2160"/>
          </w:tcPr>
          <w:p>
            <w:r>
              <w:rPr>
                <w:sz w:val="16"/>
              </w:rPr>
              <w:t>https://www.cna.com.tw/news/afe/202610060078.aspx</w:t>
            </w:r>
          </w:p>
        </w:tc>
      </w:tr>
      <w:tr>
        <w:tc>
          <w:tcPr>
            <w:tcW w:type="dxa" w:w="2160"/>
          </w:tcPr>
          <w:p>
            <w:r>
              <w:rPr>
                <w:sz w:val="16"/>
              </w:rPr>
              <w:t>中央社</w:t>
            </w:r>
          </w:p>
        </w:tc>
        <w:tc>
          <w:tcPr>
            <w:tcW w:type="dxa" w:w="2160"/>
          </w:tcPr>
          <w:p>
            <w:r>
              <w:rPr>
                <w:sz w:val="16"/>
              </w:rPr>
              <w:t>課堂演練判別網路假訊息　新竹光華國中獲優良教案</w:t>
            </w:r>
          </w:p>
        </w:tc>
        <w:tc>
          <w:tcPr>
            <w:tcW w:type="dxa" w:w="2160"/>
          </w:tcPr>
          <w:p>
            <w:r>
              <w:rPr>
                <w:sz w:val="16"/>
              </w:rPr>
              <w:t>2026-10-06</w:t>
            </w:r>
          </w:p>
        </w:tc>
        <w:tc>
          <w:tcPr>
            <w:tcW w:type="dxa" w:w="2160"/>
          </w:tcPr>
          <w:p>
            <w:r>
              <w:rPr>
                <w:sz w:val="16"/>
              </w:rPr>
              <w:t>https://www.cna.com.tw/news/ahel/202610060081.aspx</w:t>
            </w:r>
          </w:p>
        </w:tc>
      </w:tr>
      <w:tr>
        <w:tc>
          <w:tcPr>
            <w:tcW w:type="dxa" w:w="2160"/>
          </w:tcPr>
          <w:p>
            <w:r>
              <w:rPr>
                <w:sz w:val="16"/>
              </w:rPr>
              <w:t>中央社</w:t>
            </w:r>
          </w:p>
        </w:tc>
        <w:tc>
          <w:tcPr>
            <w:tcW w:type="dxa" w:w="2160"/>
          </w:tcPr>
          <w:p>
            <w:r>
              <w:rPr>
                <w:sz w:val="16"/>
              </w:rPr>
              <w:t>俄實驗室人員疑不慎感染死亡　何為肺鼠疫重點一次看</w:t>
            </w:r>
          </w:p>
        </w:tc>
        <w:tc>
          <w:tcPr>
            <w:tcW w:type="dxa" w:w="2160"/>
          </w:tcPr>
          <w:p>
            <w:r>
              <w:rPr>
                <w:sz w:val="16"/>
              </w:rPr>
              <w:t>2026-10-06</w:t>
            </w:r>
          </w:p>
        </w:tc>
        <w:tc>
          <w:tcPr>
            <w:tcW w:type="dxa" w:w="2160"/>
          </w:tcPr>
          <w:p>
            <w:r>
              <w:rPr>
                <w:sz w:val="16"/>
              </w:rPr>
              <w:t>https://www.cna.com.tw/news/aopl/202610060082.aspx</w:t>
            </w:r>
          </w:p>
        </w:tc>
      </w:tr>
      <w:tr>
        <w:tc>
          <w:tcPr>
            <w:tcW w:type="dxa" w:w="2160"/>
          </w:tcPr>
          <w:p>
            <w:r>
              <w:rPr>
                <w:sz w:val="16"/>
              </w:rPr>
              <w:t>中央社</w:t>
            </w:r>
          </w:p>
        </w:tc>
        <w:tc>
          <w:tcPr>
            <w:tcW w:type="dxa" w:w="2160"/>
          </w:tcPr>
          <w:p>
            <w:r>
              <w:rPr>
                <w:sz w:val="16"/>
              </w:rPr>
              <w:t>Meta AI監護功能在台上線　家長可看孩子過去7天問哪些主題</w:t>
            </w:r>
          </w:p>
        </w:tc>
        <w:tc>
          <w:tcPr>
            <w:tcW w:type="dxa" w:w="2160"/>
          </w:tcPr>
          <w:p>
            <w:r>
              <w:rPr>
                <w:sz w:val="16"/>
              </w:rPr>
              <w:t>2026-10-06</w:t>
            </w:r>
          </w:p>
        </w:tc>
        <w:tc>
          <w:tcPr>
            <w:tcW w:type="dxa" w:w="2160"/>
          </w:tcPr>
          <w:p>
            <w:r>
              <w:rPr>
                <w:sz w:val="16"/>
              </w:rPr>
              <w:t>https://www.cna.com.tw/news/ait/202610060083.aspx</w:t>
            </w:r>
          </w:p>
        </w:tc>
      </w:tr>
      <w:tr>
        <w:tc>
          <w:tcPr>
            <w:tcW w:type="dxa" w:w="2160"/>
          </w:tcPr>
          <w:p>
            <w:r>
              <w:rPr>
                <w:sz w:val="16"/>
              </w:rPr>
              <w:t>中央社</w:t>
            </w:r>
          </w:p>
        </w:tc>
        <w:tc>
          <w:tcPr>
            <w:tcW w:type="dxa" w:w="2160"/>
          </w:tcPr>
          <w:p>
            <w:r>
              <w:rPr>
                <w:sz w:val="16"/>
              </w:rPr>
              <w:t>選戰拚創意　蘇巧慧競總10/17起兩天變身夜市</w:t>
            </w:r>
          </w:p>
        </w:tc>
        <w:tc>
          <w:tcPr>
            <w:tcW w:type="dxa" w:w="2160"/>
          </w:tcPr>
          <w:p>
            <w:r>
              <w:rPr>
                <w:sz w:val="16"/>
              </w:rPr>
              <w:t>2026-10-06</w:t>
            </w:r>
          </w:p>
        </w:tc>
        <w:tc>
          <w:tcPr>
            <w:tcW w:type="dxa" w:w="2160"/>
          </w:tcPr>
          <w:p>
            <w:r>
              <w:rPr>
                <w:sz w:val="16"/>
              </w:rPr>
              <w:t>https://www.cna.com.tw/news/aipl/202610060085.aspx</w:t>
            </w:r>
          </w:p>
        </w:tc>
      </w:tr>
      <w:tr>
        <w:tc>
          <w:tcPr>
            <w:tcW w:type="dxa" w:w="2160"/>
          </w:tcPr>
          <w:p>
            <w:r>
              <w:rPr>
                <w:sz w:val="16"/>
              </w:rPr>
              <w:t>中央社</w:t>
            </w:r>
          </w:p>
        </w:tc>
        <w:tc>
          <w:tcPr>
            <w:tcW w:type="dxa" w:w="2160"/>
          </w:tcPr>
          <w:p>
            <w:r>
              <w:rPr>
                <w:sz w:val="16"/>
              </w:rPr>
              <w:t>藍白提65歲以上有條件免健保費　綠：造成權力分立衝突</w:t>
            </w:r>
          </w:p>
        </w:tc>
        <w:tc>
          <w:tcPr>
            <w:tcW w:type="dxa" w:w="2160"/>
          </w:tcPr>
          <w:p>
            <w:r>
              <w:rPr>
                <w:sz w:val="16"/>
              </w:rPr>
              <w:t>2026-10-06</w:t>
            </w:r>
          </w:p>
        </w:tc>
        <w:tc>
          <w:tcPr>
            <w:tcW w:type="dxa" w:w="2160"/>
          </w:tcPr>
          <w:p>
            <w:r>
              <w:rPr>
                <w:sz w:val="16"/>
              </w:rPr>
              <w:t>https://www.cna.com.tw/news/aipl/202610060088.aspx</w:t>
            </w:r>
          </w:p>
        </w:tc>
      </w:tr>
      <w:tr>
        <w:tc>
          <w:tcPr>
            <w:tcW w:type="dxa" w:w="2160"/>
          </w:tcPr>
          <w:p>
            <w:r>
              <w:rPr>
                <w:sz w:val="16"/>
              </w:rPr>
              <w:t>中央社</w:t>
            </w:r>
          </w:p>
        </w:tc>
        <w:tc>
          <w:tcPr>
            <w:tcW w:type="dxa" w:w="2160"/>
          </w:tcPr>
          <w:p>
            <w:r>
              <w:rPr>
                <w:sz w:val="16"/>
              </w:rPr>
              <w:t>遭指家人濫用外館資源　徐佳青：絕無圖利個人</w:t>
            </w:r>
          </w:p>
        </w:tc>
        <w:tc>
          <w:tcPr>
            <w:tcW w:type="dxa" w:w="2160"/>
          </w:tcPr>
          <w:p>
            <w:r>
              <w:rPr>
                <w:sz w:val="16"/>
              </w:rPr>
              <w:t>2026-10-06</w:t>
            </w:r>
          </w:p>
        </w:tc>
        <w:tc>
          <w:tcPr>
            <w:tcW w:type="dxa" w:w="2160"/>
          </w:tcPr>
          <w:p>
            <w:r>
              <w:rPr>
                <w:sz w:val="16"/>
              </w:rPr>
              <w:t>https://www.cna.com.tw/news/aipl/202610060090.aspx</w:t>
            </w:r>
          </w:p>
        </w:tc>
      </w:tr>
      <w:tr>
        <w:tc>
          <w:tcPr>
            <w:tcW w:type="dxa" w:w="2160"/>
          </w:tcPr>
          <w:p>
            <w:r>
              <w:rPr>
                <w:sz w:val="16"/>
              </w:rPr>
              <w:t>中央社</w:t>
            </w:r>
          </w:p>
        </w:tc>
        <w:tc>
          <w:tcPr>
            <w:tcW w:type="dxa" w:w="2160"/>
          </w:tcPr>
          <w:p>
            <w:r>
              <w:rPr>
                <w:sz w:val="16"/>
              </w:rPr>
              <w:t>蔡英文抵舊金山　台僑迎接高喊台灣民主有你有我</w:t>
            </w:r>
          </w:p>
        </w:tc>
        <w:tc>
          <w:tcPr>
            <w:tcW w:type="dxa" w:w="2160"/>
          </w:tcPr>
          <w:p>
            <w:r>
              <w:rPr>
                <w:sz w:val="16"/>
              </w:rPr>
              <w:t>2026-10-06</w:t>
            </w:r>
          </w:p>
        </w:tc>
        <w:tc>
          <w:tcPr>
            <w:tcW w:type="dxa" w:w="2160"/>
          </w:tcPr>
          <w:p>
            <w:r>
              <w:rPr>
                <w:sz w:val="16"/>
              </w:rPr>
              <w:t>https://www.cna.com.tw/news/aipl/202610060100.aspx</w:t>
            </w:r>
          </w:p>
        </w:tc>
      </w:tr>
      <w:tr>
        <w:tc>
          <w:tcPr>
            <w:tcW w:type="dxa" w:w="2160"/>
          </w:tcPr>
          <w:p>
            <w:r>
              <w:rPr>
                <w:sz w:val="16"/>
              </w:rPr>
              <w:t>中央社</w:t>
            </w:r>
          </w:p>
        </w:tc>
        <w:tc>
          <w:tcPr>
            <w:tcW w:type="dxa" w:w="2160"/>
          </w:tcPr>
          <w:p>
            <w:r>
              <w:rPr>
                <w:sz w:val="16"/>
              </w:rPr>
              <w:t>沈伯洋拋首場辯論談毒品政策　蔣萬安：任何議題都可討論</w:t>
            </w:r>
          </w:p>
        </w:tc>
        <w:tc>
          <w:tcPr>
            <w:tcW w:type="dxa" w:w="2160"/>
          </w:tcPr>
          <w:p>
            <w:r>
              <w:rPr>
                <w:sz w:val="16"/>
              </w:rPr>
              <w:t>2026-10-06</w:t>
            </w:r>
          </w:p>
        </w:tc>
        <w:tc>
          <w:tcPr>
            <w:tcW w:type="dxa" w:w="2160"/>
          </w:tcPr>
          <w:p>
            <w:r>
              <w:rPr>
                <w:sz w:val="16"/>
              </w:rPr>
              <w:t>https://www.cna.com.tw/news/aipl/202610060103.aspx</w:t>
            </w:r>
          </w:p>
        </w:tc>
      </w:tr>
      <w:tr>
        <w:tc>
          <w:tcPr>
            <w:tcW w:type="dxa" w:w="2160"/>
          </w:tcPr>
          <w:p>
            <w:r>
              <w:rPr>
                <w:sz w:val="16"/>
              </w:rPr>
              <w:t>中央社</w:t>
            </w:r>
          </w:p>
        </w:tc>
        <w:tc>
          <w:tcPr>
            <w:tcW w:type="dxa" w:w="2160"/>
          </w:tcPr>
          <w:p>
            <w:r>
              <w:rPr>
                <w:sz w:val="16"/>
              </w:rPr>
              <w:t>南寶推環保水性樹脂　進軍東南亞布局供應鏈</w:t>
            </w:r>
          </w:p>
        </w:tc>
        <w:tc>
          <w:tcPr>
            <w:tcW w:type="dxa" w:w="2160"/>
          </w:tcPr>
          <w:p>
            <w:r>
              <w:rPr>
                <w:sz w:val="16"/>
              </w:rPr>
              <w:t>2026-10-06</w:t>
            </w:r>
          </w:p>
        </w:tc>
        <w:tc>
          <w:tcPr>
            <w:tcW w:type="dxa" w:w="2160"/>
          </w:tcPr>
          <w:p>
            <w:r>
              <w:rPr>
                <w:sz w:val="16"/>
              </w:rPr>
              <w:t>https://www.cna.com.tw/news/afe/202610060104.aspx</w:t>
            </w:r>
          </w:p>
        </w:tc>
      </w:tr>
      <w:tr>
        <w:tc>
          <w:tcPr>
            <w:tcW w:type="dxa" w:w="2160"/>
          </w:tcPr>
          <w:p>
            <w:r>
              <w:rPr>
                <w:sz w:val="16"/>
              </w:rPr>
              <w:t>中央社</w:t>
            </w:r>
          </w:p>
        </w:tc>
        <w:tc>
          <w:tcPr>
            <w:tcW w:type="dxa" w:w="2160"/>
          </w:tcPr>
          <w:p>
            <w:r>
              <w:rPr>
                <w:sz w:val="16"/>
              </w:rPr>
              <w:t>台北紡織展開幕　郭紹儀：紡織業正面臨AI與淨零雙重挑戰</w:t>
            </w:r>
          </w:p>
        </w:tc>
        <w:tc>
          <w:tcPr>
            <w:tcW w:type="dxa" w:w="2160"/>
          </w:tcPr>
          <w:p>
            <w:r>
              <w:rPr>
                <w:sz w:val="16"/>
              </w:rPr>
              <w:t>2026-10-06</w:t>
            </w:r>
          </w:p>
        </w:tc>
        <w:tc>
          <w:tcPr>
            <w:tcW w:type="dxa" w:w="2160"/>
          </w:tcPr>
          <w:p>
            <w:r>
              <w:rPr>
                <w:sz w:val="16"/>
              </w:rPr>
              <w:t>https://www.cna.com.tw/news/afe/202610060106.aspx</w:t>
            </w:r>
          </w:p>
        </w:tc>
      </w:tr>
      <w:tr>
        <w:tc>
          <w:tcPr>
            <w:tcW w:type="dxa" w:w="2160"/>
          </w:tcPr>
          <w:p>
            <w:r>
              <w:rPr>
                <w:sz w:val="16"/>
              </w:rPr>
              <w:t>中央社</w:t>
            </w:r>
          </w:p>
        </w:tc>
        <w:tc>
          <w:tcPr>
            <w:tcW w:type="dxa" w:w="2160"/>
          </w:tcPr>
          <w:p>
            <w:r>
              <w:rPr>
                <w:sz w:val="16"/>
              </w:rPr>
              <w:t>醫師指美沙冬為二級毒品  北市衛生局斥片面解讀</w:t>
            </w:r>
          </w:p>
        </w:tc>
        <w:tc>
          <w:tcPr>
            <w:tcW w:type="dxa" w:w="2160"/>
          </w:tcPr>
          <w:p>
            <w:r>
              <w:rPr>
                <w:sz w:val="16"/>
              </w:rPr>
              <w:t>2026-10-06</w:t>
            </w:r>
          </w:p>
        </w:tc>
        <w:tc>
          <w:tcPr>
            <w:tcW w:type="dxa" w:w="2160"/>
          </w:tcPr>
          <w:p>
            <w:r>
              <w:rPr>
                <w:sz w:val="16"/>
              </w:rPr>
              <w:t>https://www.cna.com.tw/news/ahel/202610060122.aspx</w:t>
            </w:r>
          </w:p>
        </w:tc>
      </w:tr>
      <w:tr>
        <w:tc>
          <w:tcPr>
            <w:tcW w:type="dxa" w:w="2160"/>
          </w:tcPr>
          <w:p>
            <w:r>
              <w:rPr>
                <w:sz w:val="16"/>
              </w:rPr>
              <w:t>中央社</w:t>
            </w:r>
          </w:p>
        </w:tc>
        <w:tc>
          <w:tcPr>
            <w:tcW w:type="dxa" w:w="2160"/>
          </w:tcPr>
          <w:p>
            <w:r>
              <w:rPr>
                <w:sz w:val="16"/>
              </w:rPr>
              <w:t>龔明鑫：追加預算若未過　電價是否調要視費率審議會</w:t>
            </w:r>
          </w:p>
        </w:tc>
        <w:tc>
          <w:tcPr>
            <w:tcW w:type="dxa" w:w="2160"/>
          </w:tcPr>
          <w:p>
            <w:r>
              <w:rPr>
                <w:sz w:val="16"/>
              </w:rPr>
              <w:t>2026-10-06</w:t>
            </w:r>
          </w:p>
        </w:tc>
        <w:tc>
          <w:tcPr>
            <w:tcW w:type="dxa" w:w="2160"/>
          </w:tcPr>
          <w:p>
            <w:r>
              <w:rPr>
                <w:sz w:val="16"/>
              </w:rPr>
              <w:t>https://www.cna.com.tw/news/aipl/202610060129.aspx</w:t>
            </w:r>
          </w:p>
        </w:tc>
      </w:tr>
      <w:tr>
        <w:tc>
          <w:tcPr>
            <w:tcW w:type="dxa" w:w="2160"/>
          </w:tcPr>
          <w:p>
            <w:r>
              <w:rPr>
                <w:sz w:val="16"/>
              </w:rPr>
              <w:t>中央社</w:t>
            </w:r>
          </w:p>
        </w:tc>
        <w:tc>
          <w:tcPr>
            <w:tcW w:type="dxa" w:w="2160"/>
          </w:tcPr>
          <w:p>
            <w:r>
              <w:rPr>
                <w:sz w:val="16"/>
              </w:rPr>
              <w:t>清大團隊研究高溫超導體量子臨界　釐清材料狀態變化</w:t>
            </w:r>
          </w:p>
        </w:tc>
        <w:tc>
          <w:tcPr>
            <w:tcW w:type="dxa" w:w="2160"/>
          </w:tcPr>
          <w:p>
            <w:r>
              <w:rPr>
                <w:sz w:val="16"/>
              </w:rPr>
              <w:t>2026-10-06</w:t>
            </w:r>
          </w:p>
        </w:tc>
        <w:tc>
          <w:tcPr>
            <w:tcW w:type="dxa" w:w="2160"/>
          </w:tcPr>
          <w:p>
            <w:r>
              <w:rPr>
                <w:sz w:val="16"/>
              </w:rPr>
              <w:t>https://www.cna.com.tw/news/ahel/202610060141.aspx</w:t>
            </w:r>
          </w:p>
        </w:tc>
      </w:tr>
      <w:tr>
        <w:tc>
          <w:tcPr>
            <w:tcW w:type="dxa" w:w="2160"/>
          </w:tcPr>
          <w:p>
            <w:r>
              <w:rPr>
                <w:sz w:val="16"/>
              </w:rPr>
              <w:t>中央社</w:t>
            </w:r>
          </w:p>
        </w:tc>
        <w:tc>
          <w:tcPr>
            <w:tcW w:type="dxa" w:w="2160"/>
          </w:tcPr>
          <w:p>
            <w:r>
              <w:rPr>
                <w:sz w:val="16"/>
              </w:rPr>
              <w:t>赴日買房首看投資目的  房仲：最怕買家自認什麼都懂【專訪】</w:t>
            </w:r>
          </w:p>
        </w:tc>
        <w:tc>
          <w:tcPr>
            <w:tcW w:type="dxa" w:w="2160"/>
          </w:tcPr>
          <w:p>
            <w:r>
              <w:rPr>
                <w:sz w:val="16"/>
              </w:rPr>
              <w:t>2026-10-06</w:t>
            </w:r>
          </w:p>
        </w:tc>
        <w:tc>
          <w:tcPr>
            <w:tcW w:type="dxa" w:w="2160"/>
          </w:tcPr>
          <w:p>
            <w:r>
              <w:rPr>
                <w:sz w:val="16"/>
              </w:rPr>
              <w:t>https://www.cna.com.tw/news/afe/202610060147.aspx</w:t>
            </w:r>
          </w:p>
        </w:tc>
      </w:tr>
      <w:tr>
        <w:tc>
          <w:tcPr>
            <w:tcW w:type="dxa" w:w="2160"/>
          </w:tcPr>
          <w:p>
            <w:r>
              <w:rPr>
                <w:sz w:val="16"/>
              </w:rPr>
              <w:t>中央社</w:t>
            </w:r>
          </w:p>
        </w:tc>
        <w:tc>
          <w:tcPr>
            <w:tcW w:type="dxa" w:w="2160"/>
          </w:tcPr>
          <w:p>
            <w:r>
              <w:rPr>
                <w:sz w:val="16"/>
              </w:rPr>
              <w:t>成大團隊開發多光譜血氧成像傷口分析系統　獲國研金獎特優</w:t>
            </w:r>
          </w:p>
        </w:tc>
        <w:tc>
          <w:tcPr>
            <w:tcW w:type="dxa" w:w="2160"/>
          </w:tcPr>
          <w:p>
            <w:r>
              <w:rPr>
                <w:sz w:val="16"/>
              </w:rPr>
              <w:t>2026-10-06</w:t>
            </w:r>
          </w:p>
        </w:tc>
        <w:tc>
          <w:tcPr>
            <w:tcW w:type="dxa" w:w="2160"/>
          </w:tcPr>
          <w:p>
            <w:r>
              <w:rPr>
                <w:sz w:val="16"/>
              </w:rPr>
              <w:t>https://www.cna.com.tw/news/afe/202610060148.aspx</w:t>
            </w:r>
          </w:p>
        </w:tc>
      </w:tr>
      <w:tr>
        <w:tc>
          <w:tcPr>
            <w:tcW w:type="dxa" w:w="2160"/>
          </w:tcPr>
          <w:p>
            <w:r>
              <w:rPr>
                <w:sz w:val="16"/>
              </w:rPr>
              <w:t>中央社</w:t>
            </w:r>
          </w:p>
        </w:tc>
        <w:tc>
          <w:tcPr>
            <w:tcW w:type="dxa" w:w="2160"/>
          </w:tcPr>
          <w:p>
            <w:r>
              <w:rPr>
                <w:sz w:val="16"/>
              </w:rPr>
              <w:t>流感重症單週死亡創新高　疫苗累計接種106.2萬人</w:t>
            </w:r>
          </w:p>
        </w:tc>
        <w:tc>
          <w:tcPr>
            <w:tcW w:type="dxa" w:w="2160"/>
          </w:tcPr>
          <w:p>
            <w:r>
              <w:rPr>
                <w:sz w:val="16"/>
              </w:rPr>
              <w:t>2026-10-06</w:t>
            </w:r>
          </w:p>
        </w:tc>
        <w:tc>
          <w:tcPr>
            <w:tcW w:type="dxa" w:w="2160"/>
          </w:tcPr>
          <w:p>
            <w:r>
              <w:rPr>
                <w:sz w:val="16"/>
              </w:rPr>
              <w:t>https://www.cna.com.tw/news/ahel/202610060149.aspx</w:t>
            </w:r>
          </w:p>
        </w:tc>
      </w:tr>
      <w:tr>
        <w:tc>
          <w:tcPr>
            <w:tcW w:type="dxa" w:w="2160"/>
          </w:tcPr>
          <w:p>
            <w:r>
              <w:rPr>
                <w:sz w:val="16"/>
              </w:rPr>
              <w:t>中央社</w:t>
            </w:r>
          </w:p>
        </w:tc>
        <w:tc>
          <w:tcPr>
            <w:tcW w:type="dxa" w:w="2160"/>
          </w:tcPr>
          <w:p>
            <w:r>
              <w:rPr>
                <w:sz w:val="16"/>
              </w:rPr>
              <w:t>AI和半導體股漲勢帶動　日股收高</w:t>
            </w:r>
          </w:p>
        </w:tc>
        <w:tc>
          <w:tcPr>
            <w:tcW w:type="dxa" w:w="2160"/>
          </w:tcPr>
          <w:p>
            <w:r>
              <w:rPr>
                <w:sz w:val="16"/>
              </w:rPr>
              <w:t>2026-10-06</w:t>
            </w:r>
          </w:p>
        </w:tc>
        <w:tc>
          <w:tcPr>
            <w:tcW w:type="dxa" w:w="2160"/>
          </w:tcPr>
          <w:p>
            <w:r>
              <w:rPr>
                <w:sz w:val="16"/>
              </w:rPr>
              <w:t>https://www.cna.com.tw/news/afe/202610060152.aspx</w:t>
            </w:r>
          </w:p>
        </w:tc>
      </w:tr>
      <w:tr>
        <w:tc>
          <w:tcPr>
            <w:tcW w:type="dxa" w:w="2160"/>
          </w:tcPr>
          <w:p>
            <w:r>
              <w:rPr>
                <w:sz w:val="16"/>
              </w:rPr>
              <w:t>中央社</w:t>
            </w:r>
          </w:p>
        </w:tc>
        <w:tc>
          <w:tcPr>
            <w:tcW w:type="dxa" w:w="2160"/>
          </w:tcPr>
          <w:p>
            <w:r>
              <w:rPr>
                <w:sz w:val="16"/>
              </w:rPr>
              <w:t>東部觀光跨域整合  台灣東區觀光圈聯盟協會成立</w:t>
            </w:r>
          </w:p>
        </w:tc>
        <w:tc>
          <w:tcPr>
            <w:tcW w:type="dxa" w:w="2160"/>
          </w:tcPr>
          <w:p>
            <w:r>
              <w:rPr>
                <w:sz w:val="16"/>
              </w:rPr>
              <w:t>2026-10-06</w:t>
            </w:r>
          </w:p>
        </w:tc>
        <w:tc>
          <w:tcPr>
            <w:tcW w:type="dxa" w:w="2160"/>
          </w:tcPr>
          <w:p>
            <w:r>
              <w:rPr>
                <w:sz w:val="16"/>
              </w:rPr>
              <w:t>https://www.cna.com.tw/news/ahel/202610060154.aspx</w:t>
            </w:r>
          </w:p>
        </w:tc>
      </w:tr>
      <w:tr>
        <w:tc>
          <w:tcPr>
            <w:tcW w:type="dxa" w:w="2160"/>
          </w:tcPr>
          <w:p>
            <w:r>
              <w:rPr>
                <w:sz w:val="16"/>
              </w:rPr>
              <w:t>中央社</w:t>
            </w:r>
          </w:p>
        </w:tc>
        <w:tc>
          <w:tcPr>
            <w:tcW w:type="dxa" w:w="2160"/>
          </w:tcPr>
          <w:p>
            <w:r>
              <w:rPr>
                <w:sz w:val="16"/>
              </w:rPr>
              <w:t>台美德攜手強化車輛資安與聯網驗證　助攻台灣車電出海</w:t>
            </w:r>
          </w:p>
        </w:tc>
        <w:tc>
          <w:tcPr>
            <w:tcW w:type="dxa" w:w="2160"/>
          </w:tcPr>
          <w:p>
            <w:r>
              <w:rPr>
                <w:sz w:val="16"/>
              </w:rPr>
              <w:t>2026-10-06</w:t>
            </w:r>
          </w:p>
        </w:tc>
        <w:tc>
          <w:tcPr>
            <w:tcW w:type="dxa" w:w="2160"/>
          </w:tcPr>
          <w:p>
            <w:r>
              <w:rPr>
                <w:sz w:val="16"/>
              </w:rPr>
              <w:t>https://www.cna.com.tw/news/afe/202610060156.aspx</w:t>
            </w:r>
          </w:p>
        </w:tc>
      </w:tr>
      <w:tr>
        <w:tc>
          <w:tcPr>
            <w:tcW w:type="dxa" w:w="2160"/>
          </w:tcPr>
          <w:p>
            <w:r>
              <w:rPr>
                <w:sz w:val="16"/>
              </w:rPr>
              <w:t>中央社</w:t>
            </w:r>
          </w:p>
        </w:tc>
        <w:tc>
          <w:tcPr>
            <w:tcW w:type="dxa" w:w="2160"/>
          </w:tcPr>
          <w:p>
            <w:r>
              <w:rPr>
                <w:sz w:val="16"/>
              </w:rPr>
              <w:t>三大法人賣超台股207.86億元</w:t>
            </w:r>
          </w:p>
        </w:tc>
        <w:tc>
          <w:tcPr>
            <w:tcW w:type="dxa" w:w="2160"/>
          </w:tcPr>
          <w:p>
            <w:r>
              <w:rPr>
                <w:sz w:val="16"/>
              </w:rPr>
              <w:t>2026-10-06</w:t>
            </w:r>
          </w:p>
        </w:tc>
        <w:tc>
          <w:tcPr>
            <w:tcW w:type="dxa" w:w="2160"/>
          </w:tcPr>
          <w:p>
            <w:r>
              <w:rPr>
                <w:sz w:val="16"/>
              </w:rPr>
              <w:t>https://www.cna.com.tw/news/afe/202610060157.aspx</w:t>
            </w:r>
          </w:p>
        </w:tc>
      </w:tr>
      <w:tr>
        <w:tc>
          <w:tcPr>
            <w:tcW w:type="dxa" w:w="2160"/>
          </w:tcPr>
          <w:p>
            <w:r>
              <w:rPr>
                <w:sz w:val="16"/>
              </w:rPr>
              <w:t>中央社</w:t>
            </w:r>
          </w:p>
        </w:tc>
        <w:tc>
          <w:tcPr>
            <w:tcW w:type="dxa" w:w="2160"/>
          </w:tcPr>
          <w:p>
            <w:r>
              <w:rPr>
                <w:sz w:val="16"/>
              </w:rPr>
              <w:t>上銀9月營收創4年多來高點　第3季創同期次高</w:t>
            </w:r>
          </w:p>
        </w:tc>
        <w:tc>
          <w:tcPr>
            <w:tcW w:type="dxa" w:w="2160"/>
          </w:tcPr>
          <w:p>
            <w:r>
              <w:rPr>
                <w:sz w:val="16"/>
              </w:rPr>
              <w:t>2026-10-06</w:t>
            </w:r>
          </w:p>
        </w:tc>
        <w:tc>
          <w:tcPr>
            <w:tcW w:type="dxa" w:w="2160"/>
          </w:tcPr>
          <w:p>
            <w:r>
              <w:rPr>
                <w:sz w:val="16"/>
              </w:rPr>
              <w:t>https://www.cna.com.tw/news/afe/202610060158.aspx</w:t>
            </w:r>
          </w:p>
        </w:tc>
      </w:tr>
      <w:tr>
        <w:tc>
          <w:tcPr>
            <w:tcW w:type="dxa" w:w="2160"/>
          </w:tcPr>
          <w:p>
            <w:r>
              <w:rPr>
                <w:sz w:val="16"/>
              </w:rPr>
              <w:t>中央社</w:t>
            </w:r>
          </w:p>
        </w:tc>
        <w:tc>
          <w:tcPr>
            <w:tcW w:type="dxa" w:w="2160"/>
          </w:tcPr>
          <w:p>
            <w:r>
              <w:rPr>
                <w:sz w:val="16"/>
              </w:rPr>
              <w:t>科技領袖倡議放緩AI研發　蘇姿丰：創新與安全可並行</w:t>
            </w:r>
          </w:p>
        </w:tc>
        <w:tc>
          <w:tcPr>
            <w:tcW w:type="dxa" w:w="2160"/>
          </w:tcPr>
          <w:p>
            <w:r>
              <w:rPr>
                <w:sz w:val="16"/>
              </w:rPr>
              <w:t>2026-10-06</w:t>
            </w:r>
          </w:p>
        </w:tc>
        <w:tc>
          <w:tcPr>
            <w:tcW w:type="dxa" w:w="2160"/>
          </w:tcPr>
          <w:p>
            <w:r>
              <w:rPr>
                <w:sz w:val="16"/>
              </w:rPr>
              <w:t>https://www.cna.com.tw/news/afe/202610060159.aspx</w:t>
            </w:r>
          </w:p>
        </w:tc>
      </w:tr>
      <w:tr>
        <w:tc>
          <w:tcPr>
            <w:tcW w:type="dxa" w:w="2160"/>
          </w:tcPr>
          <w:p>
            <w:r>
              <w:rPr>
                <w:sz w:val="16"/>
              </w:rPr>
              <w:t>中央社</w:t>
            </w:r>
          </w:p>
        </w:tc>
        <w:tc>
          <w:tcPr>
            <w:tcW w:type="dxa" w:w="2160"/>
          </w:tcPr>
          <w:p>
            <w:r>
              <w:rPr>
                <w:sz w:val="16"/>
              </w:rPr>
              <w:t>AI模型未經授權入侵澳洲政府網站　OpenAI允諾重建信任</w:t>
            </w:r>
          </w:p>
        </w:tc>
        <w:tc>
          <w:tcPr>
            <w:tcW w:type="dxa" w:w="2160"/>
          </w:tcPr>
          <w:p>
            <w:r>
              <w:rPr>
                <w:sz w:val="16"/>
              </w:rPr>
              <w:t>2026-10-06</w:t>
            </w:r>
          </w:p>
        </w:tc>
        <w:tc>
          <w:tcPr>
            <w:tcW w:type="dxa" w:w="2160"/>
          </w:tcPr>
          <w:p>
            <w:r>
              <w:rPr>
                <w:sz w:val="16"/>
              </w:rPr>
              <w:t>https://www.cna.com.tw/news/aopl/202610060160.aspx</w:t>
            </w:r>
          </w:p>
        </w:tc>
      </w:tr>
      <w:tr>
        <w:tc>
          <w:tcPr>
            <w:tcW w:type="dxa" w:w="2160"/>
          </w:tcPr>
          <w:p>
            <w:r>
              <w:rPr>
                <w:sz w:val="16"/>
              </w:rPr>
              <w:t>中央社</w:t>
            </w:r>
          </w:p>
        </w:tc>
        <w:tc>
          <w:tcPr>
            <w:tcW w:type="dxa" w:w="2160"/>
          </w:tcPr>
          <w:p>
            <w:r>
              <w:rPr>
                <w:sz w:val="16"/>
              </w:rPr>
              <w:t>信義開發布局公辦都更首案簽約　看明年房市價盤量增</w:t>
            </w:r>
          </w:p>
        </w:tc>
        <w:tc>
          <w:tcPr>
            <w:tcW w:type="dxa" w:w="2160"/>
          </w:tcPr>
          <w:p>
            <w:r>
              <w:rPr>
                <w:sz w:val="16"/>
              </w:rPr>
              <w:t>2026-10-06</w:t>
            </w:r>
          </w:p>
        </w:tc>
        <w:tc>
          <w:tcPr>
            <w:tcW w:type="dxa" w:w="2160"/>
          </w:tcPr>
          <w:p>
            <w:r>
              <w:rPr>
                <w:sz w:val="16"/>
              </w:rPr>
              <w:t>https://www.cna.com.tw/news/afe/202610060174.aspx</w:t>
            </w:r>
          </w:p>
        </w:tc>
      </w:tr>
      <w:tr>
        <w:tc>
          <w:tcPr>
            <w:tcW w:type="dxa" w:w="2160"/>
          </w:tcPr>
          <w:p>
            <w:r>
              <w:rPr>
                <w:sz w:val="16"/>
              </w:rPr>
              <w:t>中央社</w:t>
            </w:r>
          </w:p>
        </w:tc>
        <w:tc>
          <w:tcPr>
            <w:tcW w:type="dxa" w:w="2160"/>
          </w:tcPr>
          <w:p>
            <w:r>
              <w:rPr>
                <w:sz w:val="16"/>
              </w:rPr>
              <w:t>台股叩關5萬點　土洋投信爭相投入主動式ETF市場</w:t>
            </w:r>
          </w:p>
        </w:tc>
        <w:tc>
          <w:tcPr>
            <w:tcW w:type="dxa" w:w="2160"/>
          </w:tcPr>
          <w:p>
            <w:r>
              <w:rPr>
                <w:sz w:val="16"/>
              </w:rPr>
              <w:t>2026-10-06</w:t>
            </w:r>
          </w:p>
        </w:tc>
        <w:tc>
          <w:tcPr>
            <w:tcW w:type="dxa" w:w="2160"/>
          </w:tcPr>
          <w:p>
            <w:r>
              <w:rPr>
                <w:sz w:val="16"/>
              </w:rPr>
              <w:t>https://www.cna.com.tw/news/afe/202610060178.aspx</w:t>
            </w:r>
          </w:p>
        </w:tc>
      </w:tr>
      <w:tr>
        <w:tc>
          <w:tcPr>
            <w:tcW w:type="dxa" w:w="2160"/>
          </w:tcPr>
          <w:p>
            <w:r>
              <w:rPr>
                <w:sz w:val="16"/>
              </w:rPr>
              <w:t>中央社</w:t>
            </w:r>
          </w:p>
        </w:tc>
        <w:tc>
          <w:tcPr>
            <w:tcW w:type="dxa" w:w="2160"/>
          </w:tcPr>
          <w:p>
            <w:r>
              <w:rPr>
                <w:sz w:val="16"/>
              </w:rPr>
              <w:t>證交所啟動人才招募　鎖定財會資訊等5大領域</w:t>
            </w:r>
          </w:p>
        </w:tc>
        <w:tc>
          <w:tcPr>
            <w:tcW w:type="dxa" w:w="2160"/>
          </w:tcPr>
          <w:p>
            <w:r>
              <w:rPr>
                <w:sz w:val="16"/>
              </w:rPr>
              <w:t>2026-10-06</w:t>
            </w:r>
          </w:p>
        </w:tc>
        <w:tc>
          <w:tcPr>
            <w:tcW w:type="dxa" w:w="2160"/>
          </w:tcPr>
          <w:p>
            <w:r>
              <w:rPr>
                <w:sz w:val="16"/>
              </w:rPr>
              <w:t>https://www.cna.com.tw/news/afe/202610060186.aspx</w:t>
            </w:r>
          </w:p>
        </w:tc>
      </w:tr>
      <w:tr>
        <w:tc>
          <w:tcPr>
            <w:tcW w:type="dxa" w:w="2160"/>
          </w:tcPr>
          <w:p>
            <w:r>
              <w:rPr>
                <w:sz w:val="16"/>
              </w:rPr>
              <w:t>中央社</w:t>
            </w:r>
          </w:p>
        </w:tc>
        <w:tc>
          <w:tcPr>
            <w:tcW w:type="dxa" w:w="2160"/>
          </w:tcPr>
          <w:p>
            <w:r>
              <w:rPr>
                <w:sz w:val="16"/>
              </w:rPr>
              <w:t>王世堅喻施政如射箭　卓榮泰盼行政立法同弓同靶</w:t>
            </w:r>
          </w:p>
        </w:tc>
        <w:tc>
          <w:tcPr>
            <w:tcW w:type="dxa" w:w="2160"/>
          </w:tcPr>
          <w:p>
            <w:r>
              <w:rPr>
                <w:sz w:val="16"/>
              </w:rPr>
              <w:t>2026-10-06</w:t>
            </w:r>
          </w:p>
        </w:tc>
        <w:tc>
          <w:tcPr>
            <w:tcW w:type="dxa" w:w="2160"/>
          </w:tcPr>
          <w:p>
            <w:r>
              <w:rPr>
                <w:sz w:val="16"/>
              </w:rPr>
              <w:t>https://www.cna.com.tw/news/aipl/202610060193.aspx</w:t>
            </w:r>
          </w:p>
        </w:tc>
      </w:tr>
      <w:tr>
        <w:tc>
          <w:tcPr>
            <w:tcW w:type="dxa" w:w="2160"/>
          </w:tcPr>
          <w:p>
            <w:r>
              <w:rPr>
                <w:sz w:val="16"/>
              </w:rPr>
              <w:t>中央社</w:t>
            </w:r>
          </w:p>
        </w:tc>
        <w:tc>
          <w:tcPr>
            <w:tcW w:type="dxa" w:w="2160"/>
          </w:tcPr>
          <w:p>
            <w:r>
              <w:rPr>
                <w:sz w:val="16"/>
              </w:rPr>
              <w:t>矽格客戶提前綁定測試產能　台星科看好AI ASIC動能</w:t>
            </w:r>
          </w:p>
        </w:tc>
        <w:tc>
          <w:tcPr>
            <w:tcW w:type="dxa" w:w="2160"/>
          </w:tcPr>
          <w:p>
            <w:r>
              <w:rPr>
                <w:sz w:val="16"/>
              </w:rPr>
              <w:t>2026-10-06</w:t>
            </w:r>
          </w:p>
        </w:tc>
        <w:tc>
          <w:tcPr>
            <w:tcW w:type="dxa" w:w="2160"/>
          </w:tcPr>
          <w:p>
            <w:r>
              <w:rPr>
                <w:sz w:val="16"/>
              </w:rPr>
              <w:t>https://www.cna.com.tw/news/afe/202610060198.aspx</w:t>
            </w:r>
          </w:p>
        </w:tc>
      </w:tr>
      <w:tr>
        <w:tc>
          <w:tcPr>
            <w:tcW w:type="dxa" w:w="2160"/>
          </w:tcPr>
          <w:p>
            <w:r>
              <w:rPr>
                <w:sz w:val="16"/>
              </w:rPr>
              <w:t>中央社</w:t>
            </w:r>
          </w:p>
        </w:tc>
        <w:tc>
          <w:tcPr>
            <w:tcW w:type="dxa" w:w="2160"/>
          </w:tcPr>
          <w:p>
            <w:r>
              <w:rPr>
                <w:sz w:val="16"/>
              </w:rPr>
              <w:t>川湖9月營收44.6億元月減3成　終止連6月創高</w:t>
            </w:r>
          </w:p>
        </w:tc>
        <w:tc>
          <w:tcPr>
            <w:tcW w:type="dxa" w:w="2160"/>
          </w:tcPr>
          <w:p>
            <w:r>
              <w:rPr>
                <w:sz w:val="16"/>
              </w:rPr>
              <w:t>2026-10-06</w:t>
            </w:r>
          </w:p>
        </w:tc>
        <w:tc>
          <w:tcPr>
            <w:tcW w:type="dxa" w:w="2160"/>
          </w:tcPr>
          <w:p>
            <w:r>
              <w:rPr>
                <w:sz w:val="16"/>
              </w:rPr>
              <w:t>https://www.cna.com.tw/news/afe/202610060202.aspx</w:t>
            </w:r>
          </w:p>
        </w:tc>
      </w:tr>
      <w:tr>
        <w:tc>
          <w:tcPr>
            <w:tcW w:type="dxa" w:w="2160"/>
          </w:tcPr>
          <w:p>
            <w:r>
              <w:rPr>
                <w:sz w:val="16"/>
              </w:rPr>
              <w:t>中央社</w:t>
            </w:r>
          </w:p>
        </w:tc>
        <w:tc>
          <w:tcPr>
            <w:tcW w:type="dxa" w:w="2160"/>
          </w:tcPr>
          <w:p>
            <w:r>
              <w:rPr>
                <w:sz w:val="16"/>
              </w:rPr>
              <w:t>7成eSIM傳輸網路藏資安風險　消基會籲揭露資訊</w:t>
            </w:r>
          </w:p>
        </w:tc>
        <w:tc>
          <w:tcPr>
            <w:tcW w:type="dxa" w:w="2160"/>
          </w:tcPr>
          <w:p>
            <w:r>
              <w:rPr>
                <w:sz w:val="16"/>
              </w:rPr>
              <w:t>2026-10-06</w:t>
            </w:r>
          </w:p>
        </w:tc>
        <w:tc>
          <w:tcPr>
            <w:tcW w:type="dxa" w:w="2160"/>
          </w:tcPr>
          <w:p>
            <w:r>
              <w:rPr>
                <w:sz w:val="16"/>
              </w:rPr>
              <w:t>https://www.cna.com.tw/news/ahel/202610060203.aspx</w:t>
            </w:r>
          </w:p>
        </w:tc>
      </w:tr>
      <w:tr>
        <w:tc>
          <w:tcPr>
            <w:tcW w:type="dxa" w:w="2160"/>
          </w:tcPr>
          <w:p>
            <w:r>
              <w:rPr>
                <w:sz w:val="16"/>
              </w:rPr>
              <w:t>中央社</w:t>
            </w:r>
          </w:p>
        </w:tc>
        <w:tc>
          <w:tcPr>
            <w:tcW w:type="dxa" w:w="2160"/>
          </w:tcPr>
          <w:p>
            <w:r>
              <w:rPr>
                <w:sz w:val="16"/>
              </w:rPr>
              <w:t>立委盼敬老卡搭高鐵　卓榮泰：建置軟硬體後與高鐵協調</w:t>
            </w:r>
          </w:p>
        </w:tc>
        <w:tc>
          <w:tcPr>
            <w:tcW w:type="dxa" w:w="2160"/>
          </w:tcPr>
          <w:p>
            <w:r>
              <w:rPr>
                <w:sz w:val="16"/>
              </w:rPr>
              <w:t>2026-10-06</w:t>
            </w:r>
          </w:p>
        </w:tc>
        <w:tc>
          <w:tcPr>
            <w:tcW w:type="dxa" w:w="2160"/>
          </w:tcPr>
          <w:p>
            <w:r>
              <w:rPr>
                <w:sz w:val="16"/>
              </w:rPr>
              <w:t>https://www.cna.com.tw/news/aipl/202610060215.aspx</w:t>
            </w:r>
          </w:p>
        </w:tc>
      </w:tr>
      <w:tr>
        <w:tc>
          <w:tcPr>
            <w:tcW w:type="dxa" w:w="2160"/>
          </w:tcPr>
          <w:p>
            <w:r>
              <w:rPr>
                <w:sz w:val="16"/>
              </w:rPr>
              <w:t>中央社</w:t>
            </w:r>
          </w:p>
        </w:tc>
        <w:tc>
          <w:tcPr>
            <w:tcW w:type="dxa" w:w="2160"/>
          </w:tcPr>
          <w:p>
            <w:r>
              <w:rPr>
                <w:sz w:val="16"/>
              </w:rPr>
              <w:t>日本研究：高熱量飲食恐致腦神經突觸異常　認知功能下降</w:t>
            </w:r>
          </w:p>
        </w:tc>
        <w:tc>
          <w:tcPr>
            <w:tcW w:type="dxa" w:w="2160"/>
          </w:tcPr>
          <w:p>
            <w:r>
              <w:rPr>
                <w:sz w:val="16"/>
              </w:rPr>
              <w:t>2026-10-06</w:t>
            </w:r>
          </w:p>
        </w:tc>
        <w:tc>
          <w:tcPr>
            <w:tcW w:type="dxa" w:w="2160"/>
          </w:tcPr>
          <w:p>
            <w:r>
              <w:rPr>
                <w:sz w:val="16"/>
              </w:rPr>
              <w:t>https://www.cna.com.tw/news/aopl/202610060217.aspx</w:t>
            </w:r>
          </w:p>
        </w:tc>
      </w:tr>
      <w:tr>
        <w:tc>
          <w:tcPr>
            <w:tcW w:type="dxa" w:w="2160"/>
          </w:tcPr>
          <w:p>
            <w:r>
              <w:rPr>
                <w:sz w:val="16"/>
              </w:rPr>
              <w:t>中央社</w:t>
            </w:r>
          </w:p>
        </w:tc>
        <w:tc>
          <w:tcPr>
            <w:tcW w:type="dxa" w:w="2160"/>
          </w:tcPr>
          <w:p>
            <w:r>
              <w:rPr>
                <w:sz w:val="16"/>
              </w:rPr>
              <w:t>政治大學迎接百年　親善大使旗袍改西式制服</w:t>
            </w:r>
          </w:p>
        </w:tc>
        <w:tc>
          <w:tcPr>
            <w:tcW w:type="dxa" w:w="2160"/>
          </w:tcPr>
          <w:p>
            <w:r>
              <w:rPr>
                <w:sz w:val="16"/>
              </w:rPr>
              <w:t>2026-10-06</w:t>
            </w:r>
          </w:p>
        </w:tc>
        <w:tc>
          <w:tcPr>
            <w:tcW w:type="dxa" w:w="2160"/>
          </w:tcPr>
          <w:p>
            <w:r>
              <w:rPr>
                <w:sz w:val="16"/>
              </w:rPr>
              <w:t>https://www.cna.com.tw/news/ahel/202610060219.aspx</w:t>
            </w:r>
          </w:p>
        </w:tc>
      </w:tr>
      <w:tr>
        <w:tc>
          <w:tcPr>
            <w:tcW w:type="dxa" w:w="2160"/>
          </w:tcPr>
          <w:p>
            <w:r>
              <w:rPr>
                <w:sz w:val="16"/>
              </w:rPr>
              <w:t>中央社</w:t>
            </w:r>
          </w:p>
        </w:tc>
        <w:tc>
          <w:tcPr>
            <w:tcW w:type="dxa" w:w="2160"/>
          </w:tcPr>
          <w:p>
            <w:r>
              <w:rPr>
                <w:sz w:val="16"/>
              </w:rPr>
              <w:t>蔡英文7日赴史丹佛演講　專家：凸顯台灣特殊戰略地位</w:t>
            </w:r>
          </w:p>
        </w:tc>
        <w:tc>
          <w:tcPr>
            <w:tcW w:type="dxa" w:w="2160"/>
          </w:tcPr>
          <w:p>
            <w:r>
              <w:rPr>
                <w:sz w:val="16"/>
              </w:rPr>
              <w:t>2026-10-06</w:t>
            </w:r>
          </w:p>
        </w:tc>
        <w:tc>
          <w:tcPr>
            <w:tcW w:type="dxa" w:w="2160"/>
          </w:tcPr>
          <w:p>
            <w:r>
              <w:rPr>
                <w:sz w:val="16"/>
              </w:rPr>
              <w:t>https://www.cna.com.tw/news/aopl/202610060234.aspx</w:t>
            </w:r>
          </w:p>
        </w:tc>
      </w:tr>
      <w:tr>
        <w:tc>
          <w:tcPr>
            <w:tcW w:type="dxa" w:w="2160"/>
          </w:tcPr>
          <w:p>
            <w:r>
              <w:rPr>
                <w:sz w:val="16"/>
              </w:rPr>
              <w:t>中央社</w:t>
            </w:r>
          </w:p>
        </w:tc>
        <w:tc>
          <w:tcPr>
            <w:tcW w:type="dxa" w:w="2160"/>
          </w:tcPr>
          <w:p>
            <w:r>
              <w:rPr>
                <w:sz w:val="16"/>
              </w:rPr>
              <w:t>7-Eleven退出印度市場　難敵當地對手競爭</w:t>
            </w:r>
          </w:p>
        </w:tc>
        <w:tc>
          <w:tcPr>
            <w:tcW w:type="dxa" w:w="2160"/>
          </w:tcPr>
          <w:p>
            <w:r>
              <w:rPr>
                <w:sz w:val="16"/>
              </w:rPr>
              <w:t>2026-10-06</w:t>
            </w:r>
          </w:p>
        </w:tc>
        <w:tc>
          <w:tcPr>
            <w:tcW w:type="dxa" w:w="2160"/>
          </w:tcPr>
          <w:p>
            <w:r>
              <w:rPr>
                <w:sz w:val="16"/>
              </w:rPr>
              <w:t>https://www.cna.com.tw/news/aopl/202610060237.aspx</w:t>
            </w:r>
          </w:p>
        </w:tc>
      </w:tr>
      <w:tr>
        <w:tc>
          <w:tcPr>
            <w:tcW w:type="dxa" w:w="2160"/>
          </w:tcPr>
          <w:p>
            <w:r>
              <w:rPr>
                <w:sz w:val="16"/>
              </w:rPr>
              <w:t>中央社</w:t>
            </w:r>
          </w:p>
        </w:tc>
        <w:tc>
          <w:tcPr>
            <w:tcW w:type="dxa" w:w="2160"/>
          </w:tcPr>
          <w:p>
            <w:r>
              <w:rPr>
                <w:sz w:val="16"/>
              </w:rPr>
              <w:t>外資終結連4買　加碼主動ETF調節科技股</w:t>
            </w:r>
          </w:p>
        </w:tc>
        <w:tc>
          <w:tcPr>
            <w:tcW w:type="dxa" w:w="2160"/>
          </w:tcPr>
          <w:p>
            <w:r>
              <w:rPr>
                <w:sz w:val="16"/>
              </w:rPr>
              <w:t>2026-10-06</w:t>
            </w:r>
          </w:p>
        </w:tc>
        <w:tc>
          <w:tcPr>
            <w:tcW w:type="dxa" w:w="2160"/>
          </w:tcPr>
          <w:p>
            <w:r>
              <w:rPr>
                <w:sz w:val="16"/>
              </w:rPr>
              <w:t>https://www.cna.com.tw/news/afe/202610060253.aspx</w:t>
            </w:r>
          </w:p>
        </w:tc>
      </w:tr>
      <w:tr>
        <w:tc>
          <w:tcPr>
            <w:tcW w:type="dxa" w:w="2160"/>
          </w:tcPr>
          <w:p>
            <w:r>
              <w:rPr>
                <w:sz w:val="16"/>
              </w:rPr>
              <w:t>中央社</w:t>
            </w:r>
          </w:p>
        </w:tc>
        <w:tc>
          <w:tcPr>
            <w:tcW w:type="dxa" w:w="2160"/>
          </w:tcPr>
          <w:p>
            <w:r>
              <w:rPr>
                <w:sz w:val="16"/>
              </w:rPr>
              <w:t>科技股領軍華爾街創新高　亞股多收漲</w:t>
            </w:r>
          </w:p>
        </w:tc>
        <w:tc>
          <w:tcPr>
            <w:tcW w:type="dxa" w:w="2160"/>
          </w:tcPr>
          <w:p>
            <w:r>
              <w:rPr>
                <w:sz w:val="16"/>
              </w:rPr>
              <w:t>2026-10-06</w:t>
            </w:r>
          </w:p>
        </w:tc>
        <w:tc>
          <w:tcPr>
            <w:tcW w:type="dxa" w:w="2160"/>
          </w:tcPr>
          <w:p>
            <w:r>
              <w:rPr>
                <w:sz w:val="16"/>
              </w:rPr>
              <w:t>https://www.cna.com.tw/news/afe/202610060255.aspx</w:t>
            </w:r>
          </w:p>
        </w:tc>
      </w:tr>
      <w:tr>
        <w:tc>
          <w:tcPr>
            <w:tcW w:type="dxa" w:w="2160"/>
          </w:tcPr>
          <w:p>
            <w:r>
              <w:rPr>
                <w:sz w:val="16"/>
              </w:rPr>
              <w:t>中央社</w:t>
            </w:r>
          </w:p>
        </w:tc>
        <w:tc>
          <w:tcPr>
            <w:tcW w:type="dxa" w:w="2160"/>
          </w:tcPr>
          <w:p>
            <w:r>
              <w:rPr>
                <w:sz w:val="16"/>
              </w:rPr>
              <w:t>台股逼近5萬點創高　外資轉賣新台幣小升0.7分</w:t>
            </w:r>
          </w:p>
        </w:tc>
        <w:tc>
          <w:tcPr>
            <w:tcW w:type="dxa" w:w="2160"/>
          </w:tcPr>
          <w:p>
            <w:r>
              <w:rPr>
                <w:sz w:val="16"/>
              </w:rPr>
              <w:t>2026-10-06</w:t>
            </w:r>
          </w:p>
        </w:tc>
        <w:tc>
          <w:tcPr>
            <w:tcW w:type="dxa" w:w="2160"/>
          </w:tcPr>
          <w:p>
            <w:r>
              <w:rPr>
                <w:sz w:val="16"/>
              </w:rPr>
              <w:t>https://www.cna.com.tw/news/afe/202610060258.aspx</w:t>
            </w:r>
          </w:p>
        </w:tc>
      </w:tr>
      <w:tr>
        <w:tc>
          <w:tcPr>
            <w:tcW w:type="dxa" w:w="2160"/>
          </w:tcPr>
          <w:p>
            <w:r>
              <w:rPr>
                <w:sz w:val="16"/>
              </w:rPr>
              <w:t>中央社</w:t>
            </w:r>
          </w:p>
        </w:tc>
        <w:tc>
          <w:tcPr>
            <w:tcW w:type="dxa" w:w="2160"/>
          </w:tcPr>
          <w:p>
            <w:r>
              <w:rPr>
                <w:sz w:val="16"/>
              </w:rPr>
              <w:t>中東衝突持續營運成本大增　印度航空公司向政府求援</w:t>
            </w:r>
          </w:p>
        </w:tc>
        <w:tc>
          <w:tcPr>
            <w:tcW w:type="dxa" w:w="2160"/>
          </w:tcPr>
          <w:p>
            <w:r>
              <w:rPr>
                <w:sz w:val="16"/>
              </w:rPr>
              <w:t>2026-10-06</w:t>
            </w:r>
          </w:p>
        </w:tc>
        <w:tc>
          <w:tcPr>
            <w:tcW w:type="dxa" w:w="2160"/>
          </w:tcPr>
          <w:p>
            <w:r>
              <w:rPr>
                <w:sz w:val="16"/>
              </w:rPr>
              <w:t>https://www.cna.com.tw/news/aopl/202610060263.aspx</w:t>
            </w:r>
          </w:p>
        </w:tc>
      </w:tr>
      <w:tr>
        <w:tc>
          <w:tcPr>
            <w:tcW w:type="dxa" w:w="2160"/>
          </w:tcPr>
          <w:p>
            <w:r>
              <w:rPr>
                <w:sz w:val="16"/>
              </w:rPr>
              <w:t>中央社</w:t>
            </w:r>
          </w:p>
        </w:tc>
        <w:tc>
          <w:tcPr>
            <w:tcW w:type="dxa" w:w="2160"/>
          </w:tcPr>
          <w:p>
            <w:r>
              <w:rPr>
                <w:sz w:val="16"/>
              </w:rPr>
              <w:t>中磊9月營收再創新高　前3季營收超越2025年全年</w:t>
            </w:r>
          </w:p>
        </w:tc>
        <w:tc>
          <w:tcPr>
            <w:tcW w:type="dxa" w:w="2160"/>
          </w:tcPr>
          <w:p>
            <w:r>
              <w:rPr>
                <w:sz w:val="16"/>
              </w:rPr>
              <w:t>2026-10-06</w:t>
            </w:r>
          </w:p>
        </w:tc>
        <w:tc>
          <w:tcPr>
            <w:tcW w:type="dxa" w:w="2160"/>
          </w:tcPr>
          <w:p>
            <w:r>
              <w:rPr>
                <w:sz w:val="16"/>
              </w:rPr>
              <w:t>https://www.cna.com.tw/news/afe/202610060264.aspx</w:t>
            </w:r>
          </w:p>
        </w:tc>
      </w:tr>
      <w:tr>
        <w:tc>
          <w:tcPr>
            <w:tcW w:type="dxa" w:w="2160"/>
          </w:tcPr>
          <w:p>
            <w:r>
              <w:rPr>
                <w:sz w:val="16"/>
              </w:rPr>
              <w:t>中央社</w:t>
            </w:r>
          </w:p>
        </w:tc>
        <w:tc>
          <w:tcPr>
            <w:tcW w:type="dxa" w:w="2160"/>
          </w:tcPr>
          <w:p>
            <w:r>
              <w:rPr>
                <w:sz w:val="16"/>
              </w:rPr>
              <w:t>金管會擴大保險業投資健康事業範圍　不受業務結合限制</w:t>
            </w:r>
          </w:p>
        </w:tc>
        <w:tc>
          <w:tcPr>
            <w:tcW w:type="dxa" w:w="2160"/>
          </w:tcPr>
          <w:p>
            <w:r>
              <w:rPr>
                <w:sz w:val="16"/>
              </w:rPr>
              <w:t>2026-10-06</w:t>
            </w:r>
          </w:p>
        </w:tc>
        <w:tc>
          <w:tcPr>
            <w:tcW w:type="dxa" w:w="2160"/>
          </w:tcPr>
          <w:p>
            <w:r>
              <w:rPr>
                <w:sz w:val="16"/>
              </w:rPr>
              <w:t>https://www.cna.com.tw/news/afe/202610060267.aspx</w:t>
            </w:r>
          </w:p>
        </w:tc>
      </w:tr>
      <w:tr>
        <w:tc>
          <w:tcPr>
            <w:tcW w:type="dxa" w:w="2160"/>
          </w:tcPr>
          <w:p>
            <w:r>
              <w:rPr>
                <w:sz w:val="16"/>
              </w:rPr>
              <w:t>中央社</w:t>
            </w:r>
          </w:p>
        </w:tc>
        <w:tc>
          <w:tcPr>
            <w:tcW w:type="dxa" w:w="2160"/>
          </w:tcPr>
          <w:p>
            <w:r>
              <w:rPr>
                <w:sz w:val="16"/>
              </w:rPr>
              <w:t>凌華第3季營收續創同期新高　邊緣AI需求帶動成長</w:t>
            </w:r>
          </w:p>
        </w:tc>
        <w:tc>
          <w:tcPr>
            <w:tcW w:type="dxa" w:w="2160"/>
          </w:tcPr>
          <w:p>
            <w:r>
              <w:rPr>
                <w:sz w:val="16"/>
              </w:rPr>
              <w:t>2026-10-06</w:t>
            </w:r>
          </w:p>
        </w:tc>
        <w:tc>
          <w:tcPr>
            <w:tcW w:type="dxa" w:w="2160"/>
          </w:tcPr>
          <w:p>
            <w:r>
              <w:rPr>
                <w:sz w:val="16"/>
              </w:rPr>
              <w:t>https://www.cna.com.tw/news/afe/202610060269.aspx</w:t>
            </w:r>
          </w:p>
        </w:tc>
      </w:tr>
      <w:tr>
        <w:tc>
          <w:tcPr>
            <w:tcW w:type="dxa" w:w="2160"/>
          </w:tcPr>
          <w:p>
            <w:r>
              <w:rPr>
                <w:sz w:val="16"/>
              </w:rPr>
              <w:t>中央社</w:t>
            </w:r>
          </w:p>
        </w:tc>
        <w:tc>
          <w:tcPr>
            <w:tcW w:type="dxa" w:w="2160"/>
          </w:tcPr>
          <w:p>
            <w:r>
              <w:rPr>
                <w:sz w:val="16"/>
              </w:rPr>
              <w:t>穎崴第3季營收創高　聯電9月改寫新猷</w:t>
            </w:r>
          </w:p>
        </w:tc>
        <w:tc>
          <w:tcPr>
            <w:tcW w:type="dxa" w:w="2160"/>
          </w:tcPr>
          <w:p>
            <w:r>
              <w:rPr>
                <w:sz w:val="16"/>
              </w:rPr>
              <w:t>2026-10-06</w:t>
            </w:r>
          </w:p>
        </w:tc>
        <w:tc>
          <w:tcPr>
            <w:tcW w:type="dxa" w:w="2160"/>
          </w:tcPr>
          <w:p>
            <w:r>
              <w:rPr>
                <w:sz w:val="16"/>
              </w:rPr>
              <w:t>https://www.cna.com.tw/news/afe/202610060270.aspx</w:t>
            </w:r>
          </w:p>
        </w:tc>
      </w:tr>
      <w:tr>
        <w:tc>
          <w:tcPr>
            <w:tcW w:type="dxa" w:w="2160"/>
          </w:tcPr>
          <w:p>
            <w:r>
              <w:rPr>
                <w:sz w:val="16"/>
              </w:rPr>
              <w:t>中央社</w:t>
            </w:r>
          </w:p>
        </w:tc>
        <w:tc>
          <w:tcPr>
            <w:tcW w:type="dxa" w:w="2160"/>
          </w:tcPr>
          <w:p>
            <w:r>
              <w:rPr>
                <w:sz w:val="16"/>
              </w:rPr>
              <w:t>深入華航修護廠幕後　Discovery紀錄片揭飛安關鍵</w:t>
            </w:r>
          </w:p>
        </w:tc>
        <w:tc>
          <w:tcPr>
            <w:tcW w:type="dxa" w:w="2160"/>
          </w:tcPr>
          <w:p>
            <w:r>
              <w:rPr>
                <w:sz w:val="16"/>
              </w:rPr>
              <w:t>2026-10-06</w:t>
            </w:r>
          </w:p>
        </w:tc>
        <w:tc>
          <w:tcPr>
            <w:tcW w:type="dxa" w:w="2160"/>
          </w:tcPr>
          <w:p>
            <w:r>
              <w:rPr>
                <w:sz w:val="16"/>
              </w:rPr>
              <w:t>https://www.cna.com.tw/news/ahel/202610060273.aspx</w:t>
            </w:r>
          </w:p>
        </w:tc>
      </w:tr>
      <w:tr>
        <w:tc>
          <w:tcPr>
            <w:tcW w:type="dxa" w:w="2160"/>
          </w:tcPr>
          <w:p>
            <w:r>
              <w:rPr>
                <w:sz w:val="16"/>
              </w:rPr>
              <w:t>中央社</w:t>
            </w:r>
          </w:p>
        </w:tc>
        <w:tc>
          <w:tcPr>
            <w:tcW w:type="dxa" w:w="2160"/>
          </w:tcPr>
          <w:p>
            <w:r>
              <w:rPr>
                <w:sz w:val="16"/>
              </w:rPr>
              <w:t>多元媒材詮釋當代  MIT新人攜手原民藝術家登台北藝博</w:t>
            </w:r>
          </w:p>
        </w:tc>
        <w:tc>
          <w:tcPr>
            <w:tcW w:type="dxa" w:w="2160"/>
          </w:tcPr>
          <w:p>
            <w:r>
              <w:rPr>
                <w:sz w:val="16"/>
              </w:rPr>
              <w:t>2026-10-06</w:t>
            </w:r>
          </w:p>
        </w:tc>
        <w:tc>
          <w:tcPr>
            <w:tcW w:type="dxa" w:w="2160"/>
          </w:tcPr>
          <w:p>
            <w:r>
              <w:rPr>
                <w:sz w:val="16"/>
              </w:rPr>
              <w:t>https://www.cna.com.tw/news/acul/202610060277.aspx</w:t>
            </w:r>
          </w:p>
        </w:tc>
      </w:tr>
      <w:tr>
        <w:tc>
          <w:tcPr>
            <w:tcW w:type="dxa" w:w="2160"/>
          </w:tcPr>
          <w:p>
            <w:r>
              <w:rPr>
                <w:sz w:val="16"/>
              </w:rPr>
              <w:t>中央社</w:t>
            </w:r>
          </w:p>
        </w:tc>
        <w:tc>
          <w:tcPr>
            <w:tcW w:type="dxa" w:w="2160"/>
          </w:tcPr>
          <w:p>
            <w:r>
              <w:rPr>
                <w:sz w:val="16"/>
              </w:rPr>
              <w:t>國住都：寄居蟹案件逾95%進轉銜　籲房東31日前登記意願</w:t>
            </w:r>
          </w:p>
        </w:tc>
        <w:tc>
          <w:tcPr>
            <w:tcW w:type="dxa" w:w="2160"/>
          </w:tcPr>
          <w:p>
            <w:r>
              <w:rPr>
                <w:sz w:val="16"/>
              </w:rPr>
              <w:t>2026-10-06</w:t>
            </w:r>
          </w:p>
        </w:tc>
        <w:tc>
          <w:tcPr>
            <w:tcW w:type="dxa" w:w="2160"/>
          </w:tcPr>
          <w:p>
            <w:r>
              <w:rPr>
                <w:sz w:val="16"/>
              </w:rPr>
              <w:t>https://www.cna.com.tw/news/aipl/202610060278.aspx</w:t>
            </w:r>
          </w:p>
        </w:tc>
      </w:tr>
      <w:tr>
        <w:tc>
          <w:tcPr>
            <w:tcW w:type="dxa" w:w="2160"/>
          </w:tcPr>
          <w:p>
            <w:r>
              <w:rPr>
                <w:sz w:val="16"/>
              </w:rPr>
              <w:t>中央社</w:t>
            </w:r>
          </w:p>
        </w:tc>
        <w:tc>
          <w:tcPr>
            <w:tcW w:type="dxa" w:w="2160"/>
          </w:tcPr>
          <w:p>
            <w:r>
              <w:rPr>
                <w:sz w:val="16"/>
              </w:rPr>
              <w:t>金融業公平待客評核成績單出爐　31家擠進前段班</w:t>
            </w:r>
          </w:p>
        </w:tc>
        <w:tc>
          <w:tcPr>
            <w:tcW w:type="dxa" w:w="2160"/>
          </w:tcPr>
          <w:p>
            <w:r>
              <w:rPr>
                <w:sz w:val="16"/>
              </w:rPr>
              <w:t>2026-10-06</w:t>
            </w:r>
          </w:p>
        </w:tc>
        <w:tc>
          <w:tcPr>
            <w:tcW w:type="dxa" w:w="2160"/>
          </w:tcPr>
          <w:p>
            <w:r>
              <w:rPr>
                <w:sz w:val="16"/>
              </w:rPr>
              <w:t>https://www.cna.com.tw/news/afe/202610060283.aspx</w:t>
            </w:r>
          </w:p>
        </w:tc>
      </w:tr>
      <w:tr>
        <w:tc>
          <w:tcPr>
            <w:tcW w:type="dxa" w:w="2160"/>
          </w:tcPr>
          <w:p>
            <w:r>
              <w:rPr>
                <w:sz w:val="16"/>
              </w:rPr>
              <w:t>中央社</w:t>
            </w:r>
          </w:p>
        </w:tc>
        <w:tc>
          <w:tcPr>
            <w:tcW w:type="dxa" w:w="2160"/>
          </w:tcPr>
          <w:p>
            <w:r>
              <w:rPr>
                <w:sz w:val="16"/>
              </w:rPr>
              <w:t>Reflection推出首款AI模型　挑戰中國開放模型對手</w:t>
            </w:r>
          </w:p>
        </w:tc>
        <w:tc>
          <w:tcPr>
            <w:tcW w:type="dxa" w:w="2160"/>
          </w:tcPr>
          <w:p>
            <w:r>
              <w:rPr>
                <w:sz w:val="16"/>
              </w:rPr>
              <w:t>2026-10-06</w:t>
            </w:r>
          </w:p>
        </w:tc>
        <w:tc>
          <w:tcPr>
            <w:tcW w:type="dxa" w:w="2160"/>
          </w:tcPr>
          <w:p>
            <w:r>
              <w:rPr>
                <w:sz w:val="16"/>
              </w:rPr>
              <w:t>https://www.cna.com.tw/news/aopl/202610060286.aspx</w:t>
            </w:r>
          </w:p>
        </w:tc>
      </w:tr>
      <w:tr>
        <w:tc>
          <w:tcPr>
            <w:tcW w:type="dxa" w:w="2160"/>
          </w:tcPr>
          <w:p>
            <w:r>
              <w:rPr>
                <w:sz w:val="16"/>
              </w:rPr>
              <w:t>中央社</w:t>
            </w:r>
          </w:p>
        </w:tc>
        <w:tc>
          <w:tcPr>
            <w:tcW w:type="dxa" w:w="2160"/>
          </w:tcPr>
          <w:p>
            <w:r>
              <w:rPr>
                <w:sz w:val="16"/>
              </w:rPr>
              <w:t>中國稀土管制衝擊全球　日官員：日本須守住半導體優勢</w:t>
            </w:r>
          </w:p>
        </w:tc>
        <w:tc>
          <w:tcPr>
            <w:tcW w:type="dxa" w:w="2160"/>
          </w:tcPr>
          <w:p>
            <w:r>
              <w:rPr>
                <w:sz w:val="16"/>
              </w:rPr>
              <w:t>2026-10-06</w:t>
            </w:r>
          </w:p>
        </w:tc>
        <w:tc>
          <w:tcPr>
            <w:tcW w:type="dxa" w:w="2160"/>
          </w:tcPr>
          <w:p>
            <w:r>
              <w:rPr>
                <w:sz w:val="16"/>
              </w:rPr>
              <w:t>https://www.cna.com.tw/news/aopl/202610060293.aspx</w:t>
            </w:r>
          </w:p>
        </w:tc>
      </w:tr>
      <w:tr>
        <w:tc>
          <w:tcPr>
            <w:tcW w:type="dxa" w:w="2160"/>
          </w:tcPr>
          <w:p>
            <w:r>
              <w:rPr>
                <w:sz w:val="16"/>
              </w:rPr>
              <w:t>中央社</w:t>
            </w:r>
          </w:p>
        </w:tc>
        <w:tc>
          <w:tcPr>
            <w:tcW w:type="dxa" w:w="2160"/>
          </w:tcPr>
          <w:p>
            <w:r>
              <w:rPr>
                <w:sz w:val="16"/>
              </w:rPr>
              <w:t>台北紡織展經部秀研發成果　6亮點技術估帶動逾13億產值</w:t>
            </w:r>
          </w:p>
        </w:tc>
        <w:tc>
          <w:tcPr>
            <w:tcW w:type="dxa" w:w="2160"/>
          </w:tcPr>
          <w:p>
            <w:r>
              <w:rPr>
                <w:sz w:val="16"/>
              </w:rPr>
              <w:t>2026-10-06</w:t>
            </w:r>
          </w:p>
        </w:tc>
        <w:tc>
          <w:tcPr>
            <w:tcW w:type="dxa" w:w="2160"/>
          </w:tcPr>
          <w:p>
            <w:r>
              <w:rPr>
                <w:sz w:val="16"/>
              </w:rPr>
              <w:t>https://www.cna.com.tw/news/afe/202610060297.aspx</w:t>
            </w:r>
          </w:p>
        </w:tc>
      </w:tr>
      <w:tr>
        <w:tc>
          <w:tcPr>
            <w:tcW w:type="dxa" w:w="2160"/>
          </w:tcPr>
          <w:p>
            <w:r>
              <w:rPr>
                <w:sz w:val="16"/>
              </w:rPr>
              <w:t>中央社</w:t>
            </w:r>
          </w:p>
        </w:tc>
        <w:tc>
          <w:tcPr>
            <w:tcW w:type="dxa" w:w="2160"/>
          </w:tcPr>
          <w:p>
            <w:r>
              <w:rPr>
                <w:sz w:val="16"/>
              </w:rPr>
              <w:t>9架次共機下午起配合共艦戰備警巡　國軍嚴密監控</w:t>
            </w:r>
          </w:p>
        </w:tc>
        <w:tc>
          <w:tcPr>
            <w:tcW w:type="dxa" w:w="2160"/>
          </w:tcPr>
          <w:p>
            <w:r>
              <w:rPr>
                <w:sz w:val="16"/>
              </w:rPr>
              <w:t>2026-10-06</w:t>
            </w:r>
          </w:p>
        </w:tc>
        <w:tc>
          <w:tcPr>
            <w:tcW w:type="dxa" w:w="2160"/>
          </w:tcPr>
          <w:p>
            <w:r>
              <w:rPr>
                <w:sz w:val="16"/>
              </w:rPr>
              <w:t>https://www.cna.com.tw/news/aipl/202610060298.aspx</w:t>
            </w:r>
          </w:p>
        </w:tc>
      </w:tr>
      <w:tr>
        <w:tc>
          <w:tcPr>
            <w:tcW w:type="dxa" w:w="2160"/>
          </w:tcPr>
          <w:p>
            <w:r>
              <w:rPr>
                <w:sz w:val="16"/>
              </w:rPr>
              <w:t>中央社</w:t>
            </w:r>
          </w:p>
        </w:tc>
        <w:tc>
          <w:tcPr>
            <w:tcW w:type="dxa" w:w="2160"/>
          </w:tcPr>
          <w:p>
            <w:r>
              <w:rPr>
                <w:sz w:val="16"/>
              </w:rPr>
              <w:t>匈牙利玉山學校教繁體中文　料理書法帶學生認識台灣</w:t>
            </w:r>
          </w:p>
        </w:tc>
        <w:tc>
          <w:tcPr>
            <w:tcW w:type="dxa" w:w="2160"/>
          </w:tcPr>
          <w:p>
            <w:r>
              <w:rPr>
                <w:sz w:val="16"/>
              </w:rPr>
              <w:t>2026-10-06</w:t>
            </w:r>
          </w:p>
        </w:tc>
        <w:tc>
          <w:tcPr>
            <w:tcW w:type="dxa" w:w="2160"/>
          </w:tcPr>
          <w:p>
            <w:r>
              <w:rPr>
                <w:sz w:val="16"/>
              </w:rPr>
              <w:t>https://www.cna.com.tw/news/ahel/202610060299.aspx</w:t>
            </w:r>
          </w:p>
        </w:tc>
      </w:tr>
      <w:tr>
        <w:tc>
          <w:tcPr>
            <w:tcW w:type="dxa" w:w="2160"/>
          </w:tcPr>
          <w:p>
            <w:r>
              <w:rPr>
                <w:sz w:val="16"/>
              </w:rPr>
              <w:t>中央社</w:t>
            </w:r>
          </w:p>
        </w:tc>
        <w:tc>
          <w:tcPr>
            <w:tcW w:type="dxa" w:w="2160"/>
          </w:tcPr>
          <w:p>
            <w:r>
              <w:rPr>
                <w:sz w:val="16"/>
              </w:rPr>
              <w:t>淡大學生會辦青年政策論壇　李四川蘇巧慧將與會</w:t>
            </w:r>
          </w:p>
        </w:tc>
        <w:tc>
          <w:tcPr>
            <w:tcW w:type="dxa" w:w="2160"/>
          </w:tcPr>
          <w:p>
            <w:r>
              <w:rPr>
                <w:sz w:val="16"/>
              </w:rPr>
              <w:t>2026-10-06</w:t>
            </w:r>
          </w:p>
        </w:tc>
        <w:tc>
          <w:tcPr>
            <w:tcW w:type="dxa" w:w="2160"/>
          </w:tcPr>
          <w:p>
            <w:r>
              <w:rPr>
                <w:sz w:val="16"/>
              </w:rPr>
              <w:t>https://www.cna.com.tw/news/aipl/202610060302.aspx</w:t>
            </w:r>
          </w:p>
        </w:tc>
      </w:tr>
      <w:tr>
        <w:tc>
          <w:tcPr>
            <w:tcW w:type="dxa" w:w="2160"/>
          </w:tcPr>
          <w:p>
            <w:r>
              <w:rPr>
                <w:sz w:val="16"/>
              </w:rPr>
              <w:t>中央社</w:t>
            </w:r>
          </w:p>
        </w:tc>
        <w:tc>
          <w:tcPr>
            <w:tcW w:type="dxa" w:w="2160"/>
          </w:tcPr>
          <w:p>
            <w:r>
              <w:rPr>
                <w:sz w:val="16"/>
              </w:rPr>
              <w:t>AI前進實驗室　台灣新創攜九州大學醫院啟動實證</w:t>
            </w:r>
          </w:p>
        </w:tc>
        <w:tc>
          <w:tcPr>
            <w:tcW w:type="dxa" w:w="2160"/>
          </w:tcPr>
          <w:p>
            <w:r>
              <w:rPr>
                <w:sz w:val="16"/>
              </w:rPr>
              <w:t>2026-10-06</w:t>
            </w:r>
          </w:p>
        </w:tc>
        <w:tc>
          <w:tcPr>
            <w:tcW w:type="dxa" w:w="2160"/>
          </w:tcPr>
          <w:p>
            <w:r>
              <w:rPr>
                <w:sz w:val="16"/>
              </w:rPr>
              <w:t>https://www.cna.com.tw/news/aopl/202610060306.aspx</w:t>
            </w:r>
          </w:p>
        </w:tc>
      </w:tr>
      <w:tr>
        <w:tc>
          <w:tcPr>
            <w:tcW w:type="dxa" w:w="2160"/>
          </w:tcPr>
          <w:p>
            <w:r>
              <w:rPr>
                <w:sz w:val="16"/>
              </w:rPr>
              <w:t>中央社</w:t>
            </w:r>
          </w:p>
        </w:tc>
        <w:tc>
          <w:tcPr>
            <w:tcW w:type="dxa" w:w="2160"/>
          </w:tcPr>
          <w:p>
            <w:r>
              <w:rPr>
                <w:sz w:val="16"/>
              </w:rPr>
              <w:t>傳擬請台積電包電廠　台電：未進入政策研議程序</w:t>
            </w:r>
          </w:p>
        </w:tc>
        <w:tc>
          <w:tcPr>
            <w:tcW w:type="dxa" w:w="2160"/>
          </w:tcPr>
          <w:p>
            <w:r>
              <w:rPr>
                <w:sz w:val="16"/>
              </w:rPr>
              <w:t>2026-10-06</w:t>
            </w:r>
          </w:p>
        </w:tc>
        <w:tc>
          <w:tcPr>
            <w:tcW w:type="dxa" w:w="2160"/>
          </w:tcPr>
          <w:p>
            <w:r>
              <w:rPr>
                <w:sz w:val="16"/>
              </w:rPr>
              <w:t>https://www.cna.com.tw/news/afe/202610060310.aspx</w:t>
            </w:r>
          </w:p>
        </w:tc>
      </w:tr>
      <w:tr>
        <w:tc>
          <w:tcPr>
            <w:tcW w:type="dxa" w:w="2160"/>
          </w:tcPr>
          <w:p>
            <w:r>
              <w:rPr>
                <w:sz w:val="16"/>
              </w:rPr>
              <w:t>中央社</w:t>
            </w:r>
          </w:p>
        </w:tc>
        <w:tc>
          <w:tcPr>
            <w:tcW w:type="dxa" w:w="2160"/>
          </w:tcPr>
          <w:p>
            <w:r>
              <w:rPr>
                <w:sz w:val="16"/>
              </w:rPr>
              <w:t>向毒說不　國民黨10/9辦反毒集會活動</w:t>
            </w:r>
          </w:p>
        </w:tc>
        <w:tc>
          <w:tcPr>
            <w:tcW w:type="dxa" w:w="2160"/>
          </w:tcPr>
          <w:p>
            <w:r>
              <w:rPr>
                <w:sz w:val="16"/>
              </w:rPr>
              <w:t>2026-10-06</w:t>
            </w:r>
          </w:p>
        </w:tc>
        <w:tc>
          <w:tcPr>
            <w:tcW w:type="dxa" w:w="2160"/>
          </w:tcPr>
          <w:p>
            <w:r>
              <w:rPr>
                <w:sz w:val="16"/>
              </w:rPr>
              <w:t>https://www.cna.com.tw/news/aipl/202610060314.aspx</w:t>
            </w:r>
          </w:p>
        </w:tc>
      </w:tr>
      <w:tr>
        <w:tc>
          <w:tcPr>
            <w:tcW w:type="dxa" w:w="2160"/>
          </w:tcPr>
          <w:p>
            <w:r>
              <w:rPr>
                <w:sz w:val="16"/>
              </w:rPr>
              <w:t>中央社</w:t>
            </w:r>
          </w:p>
        </w:tc>
        <w:tc>
          <w:tcPr>
            <w:tcW w:type="dxa" w:w="2160"/>
          </w:tcPr>
          <w:p>
            <w:r>
              <w:rPr>
                <w:sz w:val="16"/>
              </w:rPr>
              <w:t>蔡明興揭富邦人壽資本適足率達177%　金管會：不符規定</w:t>
            </w:r>
          </w:p>
        </w:tc>
        <w:tc>
          <w:tcPr>
            <w:tcW w:type="dxa" w:w="2160"/>
          </w:tcPr>
          <w:p>
            <w:r>
              <w:rPr>
                <w:sz w:val="16"/>
              </w:rPr>
              <w:t>2026-10-06</w:t>
            </w:r>
          </w:p>
        </w:tc>
        <w:tc>
          <w:tcPr>
            <w:tcW w:type="dxa" w:w="2160"/>
          </w:tcPr>
          <w:p>
            <w:r>
              <w:rPr>
                <w:sz w:val="16"/>
              </w:rPr>
              <w:t>https://www.cna.com.tw/news/afe/202610060319.aspx</w:t>
            </w:r>
          </w:p>
        </w:tc>
      </w:tr>
      <w:tr>
        <w:tc>
          <w:tcPr>
            <w:tcW w:type="dxa" w:w="2160"/>
          </w:tcPr>
          <w:p>
            <w:r>
              <w:rPr>
                <w:sz w:val="16"/>
              </w:rPr>
              <w:t>中央社</w:t>
            </w:r>
          </w:p>
        </w:tc>
        <w:tc>
          <w:tcPr>
            <w:tcW w:type="dxa" w:w="2160"/>
          </w:tcPr>
          <w:p>
            <w:r>
              <w:rPr>
                <w:sz w:val="16"/>
              </w:rPr>
              <w:t>波士頓雙十國慶酒會　台美共同珍視民主自由</w:t>
            </w:r>
          </w:p>
        </w:tc>
        <w:tc>
          <w:tcPr>
            <w:tcW w:type="dxa" w:w="2160"/>
          </w:tcPr>
          <w:p>
            <w:r>
              <w:rPr>
                <w:sz w:val="16"/>
              </w:rPr>
              <w:t>2026-10-06</w:t>
            </w:r>
          </w:p>
        </w:tc>
        <w:tc>
          <w:tcPr>
            <w:tcW w:type="dxa" w:w="2160"/>
          </w:tcPr>
          <w:p>
            <w:r>
              <w:rPr>
                <w:sz w:val="16"/>
              </w:rPr>
              <w:t>https://www.cna.com.tw/news/aipl/202610060320.aspx</w:t>
            </w:r>
          </w:p>
        </w:tc>
      </w:tr>
      <w:tr>
        <w:tc>
          <w:tcPr>
            <w:tcW w:type="dxa" w:w="2160"/>
          </w:tcPr>
          <w:p>
            <w:r>
              <w:rPr>
                <w:sz w:val="16"/>
              </w:rPr>
              <w:t>中央社</w:t>
            </w:r>
          </w:p>
        </w:tc>
        <w:tc>
          <w:tcPr>
            <w:tcW w:type="dxa" w:w="2160"/>
          </w:tcPr>
          <w:p>
            <w:r>
              <w:rPr>
                <w:sz w:val="16"/>
              </w:rPr>
              <w:t>諾貝爾物理獎得主哈爾森　曾巧妙命名「天壇陣列」</w:t>
            </w:r>
          </w:p>
        </w:tc>
        <w:tc>
          <w:tcPr>
            <w:tcW w:type="dxa" w:w="2160"/>
          </w:tcPr>
          <w:p>
            <w:r>
              <w:rPr>
                <w:sz w:val="16"/>
              </w:rPr>
              <w:t>2026-10-06</w:t>
            </w:r>
          </w:p>
        </w:tc>
        <w:tc>
          <w:tcPr>
            <w:tcW w:type="dxa" w:w="2160"/>
          </w:tcPr>
          <w:p>
            <w:r>
              <w:rPr>
                <w:sz w:val="16"/>
              </w:rPr>
              <w:t>https://www.cna.com.tw/news/ahel/202610060326.aspx</w:t>
            </w:r>
          </w:p>
        </w:tc>
      </w:tr>
      <w:tr>
        <w:tc>
          <w:tcPr>
            <w:tcW w:type="dxa" w:w="2160"/>
          </w:tcPr>
          <w:p>
            <w:r>
              <w:rPr>
                <w:sz w:val="16"/>
              </w:rPr>
              <w:t>中央社</w:t>
            </w:r>
          </w:p>
        </w:tc>
        <w:tc>
          <w:tcPr>
            <w:tcW w:type="dxa" w:w="2160"/>
          </w:tcPr>
          <w:p>
            <w:r>
              <w:rPr>
                <w:sz w:val="16"/>
              </w:rPr>
              <w:t>內政部都委會通過大鵬灣通盤檢討　觀光休閒發展可期</w:t>
            </w:r>
          </w:p>
        </w:tc>
        <w:tc>
          <w:tcPr>
            <w:tcW w:type="dxa" w:w="2160"/>
          </w:tcPr>
          <w:p>
            <w:r>
              <w:rPr>
                <w:sz w:val="16"/>
              </w:rPr>
              <w:t>2026-10-06</w:t>
            </w:r>
          </w:p>
        </w:tc>
        <w:tc>
          <w:tcPr>
            <w:tcW w:type="dxa" w:w="2160"/>
          </w:tcPr>
          <w:p>
            <w:r>
              <w:rPr>
                <w:sz w:val="16"/>
              </w:rPr>
              <w:t>https://www.cna.com.tw/news/ahel/202610060330.aspx</w:t>
            </w:r>
          </w:p>
        </w:tc>
      </w:tr>
      <w:tr>
        <w:tc>
          <w:tcPr>
            <w:tcW w:type="dxa" w:w="2160"/>
          </w:tcPr>
          <w:p>
            <w:r>
              <w:rPr>
                <w:sz w:val="16"/>
              </w:rPr>
              <w:t>中央社</w:t>
            </w:r>
          </w:p>
        </w:tc>
        <w:tc>
          <w:tcPr>
            <w:tcW w:type="dxa" w:w="2160"/>
          </w:tcPr>
          <w:p>
            <w:r>
              <w:rPr>
                <w:sz w:val="16"/>
              </w:rPr>
              <w:t>駐釜山辦事處國慶酒會　盼台韓交流共創AI新契機</w:t>
            </w:r>
          </w:p>
        </w:tc>
        <w:tc>
          <w:tcPr>
            <w:tcW w:type="dxa" w:w="2160"/>
          </w:tcPr>
          <w:p>
            <w:r>
              <w:rPr>
                <w:sz w:val="16"/>
              </w:rPr>
              <w:t>2026-10-06</w:t>
            </w:r>
          </w:p>
        </w:tc>
        <w:tc>
          <w:tcPr>
            <w:tcW w:type="dxa" w:w="2160"/>
          </w:tcPr>
          <w:p>
            <w:r>
              <w:rPr>
                <w:sz w:val="16"/>
              </w:rPr>
              <w:t>https://www.cna.com.tw/news/aipl/202610060354.aspx</w:t>
            </w:r>
          </w:p>
        </w:tc>
      </w:tr>
      <w:tr>
        <w:tc>
          <w:tcPr>
            <w:tcW w:type="dxa" w:w="2160"/>
          </w:tcPr>
          <w:p>
            <w:r>
              <w:rPr>
                <w:sz w:val="16"/>
              </w:rPr>
              <w:t>中央社</w:t>
            </w:r>
          </w:p>
        </w:tc>
        <w:tc>
          <w:tcPr>
            <w:tcW w:type="dxa" w:w="2160"/>
          </w:tcPr>
          <w:p>
            <w:r>
              <w:rPr>
                <w:sz w:val="16"/>
              </w:rPr>
              <w:t>台股開盤漲34.77點</w:t>
            </w:r>
          </w:p>
        </w:tc>
        <w:tc>
          <w:tcPr>
            <w:tcW w:type="dxa" w:w="2160"/>
          </w:tcPr>
          <w:p>
            <w:r>
              <w:rPr>
                <w:sz w:val="16"/>
              </w:rPr>
              <w:t>2026-10-07</w:t>
            </w:r>
          </w:p>
        </w:tc>
        <w:tc>
          <w:tcPr>
            <w:tcW w:type="dxa" w:w="2160"/>
          </w:tcPr>
          <w:p>
            <w:r>
              <w:rPr>
                <w:sz w:val="16"/>
              </w:rPr>
              <w:t>https://www.cna.com.tw/news/afe/202610070026.aspx</w:t>
            </w:r>
          </w:p>
        </w:tc>
      </w:tr>
      <w:tr>
        <w:tc>
          <w:tcPr>
            <w:tcW w:type="dxa" w:w="2160"/>
          </w:tcPr>
          <w:p>
            <w:r>
              <w:rPr>
                <w:sz w:val="16"/>
              </w:rPr>
              <w:t>中央社</w:t>
            </w:r>
          </w:p>
        </w:tc>
        <w:tc>
          <w:tcPr>
            <w:tcW w:type="dxa" w:w="2160"/>
          </w:tcPr>
          <w:p>
            <w:r>
              <w:rPr>
                <w:sz w:val="16"/>
              </w:rPr>
              <w:t>新台幣開盤貶1.9分　為31.8元</w:t>
            </w:r>
          </w:p>
        </w:tc>
        <w:tc>
          <w:tcPr>
            <w:tcW w:type="dxa" w:w="2160"/>
          </w:tcPr>
          <w:p>
            <w:r>
              <w:rPr>
                <w:sz w:val="16"/>
              </w:rPr>
              <w:t>2026-10-07</w:t>
            </w:r>
          </w:p>
        </w:tc>
        <w:tc>
          <w:tcPr>
            <w:tcW w:type="dxa" w:w="2160"/>
          </w:tcPr>
          <w:p>
            <w:r>
              <w:rPr>
                <w:sz w:val="16"/>
              </w:rPr>
              <w:t>https://www.cna.com.tw/news/afe/202610070027.aspx</w:t>
            </w:r>
          </w:p>
        </w:tc>
      </w:tr>
      <w:tr>
        <w:tc>
          <w:tcPr>
            <w:tcW w:type="dxa" w:w="2160"/>
          </w:tcPr>
          <w:p>
            <w:r>
              <w:rPr>
                <w:sz w:val="16"/>
              </w:rPr>
              <w:t>中央社</w:t>
            </w:r>
          </w:p>
        </w:tc>
        <w:tc>
          <w:tcPr>
            <w:tcW w:type="dxa" w:w="2160"/>
          </w:tcPr>
          <w:p>
            <w:r>
              <w:rPr>
                <w:sz w:val="16"/>
              </w:rPr>
              <w:t>台股早盤最高49966點蓄勢衝5萬點　記憶體光通訊表現強</w:t>
            </w:r>
          </w:p>
        </w:tc>
        <w:tc>
          <w:tcPr>
            <w:tcW w:type="dxa" w:w="2160"/>
          </w:tcPr>
          <w:p>
            <w:r>
              <w:rPr>
                <w:sz w:val="16"/>
              </w:rPr>
              <w:t>2026-10-07</w:t>
            </w:r>
          </w:p>
        </w:tc>
        <w:tc>
          <w:tcPr>
            <w:tcW w:type="dxa" w:w="2160"/>
          </w:tcPr>
          <w:p>
            <w:r>
              <w:rPr>
                <w:sz w:val="16"/>
              </w:rPr>
              <w:t>https://www.cna.com.tw/news/afe/202610070032.aspx</w:t>
            </w:r>
          </w:p>
        </w:tc>
      </w:tr>
      <w:tr>
        <w:tc>
          <w:tcPr>
            <w:tcW w:type="dxa" w:w="2160"/>
          </w:tcPr>
          <w:p>
            <w:r>
              <w:rPr>
                <w:sz w:val="16"/>
              </w:rPr>
              <w:t>中央社</w:t>
            </w:r>
          </w:p>
        </w:tc>
        <w:tc>
          <w:tcPr>
            <w:tcW w:type="dxa" w:w="2160"/>
          </w:tcPr>
          <w:p>
            <w:r>
              <w:rPr>
                <w:sz w:val="16"/>
              </w:rPr>
              <w:t>家登美國產線落成啟用　搶攻半導體與航太商機</w:t>
            </w:r>
          </w:p>
        </w:tc>
        <w:tc>
          <w:tcPr>
            <w:tcW w:type="dxa" w:w="2160"/>
          </w:tcPr>
          <w:p>
            <w:r>
              <w:rPr>
                <w:sz w:val="16"/>
              </w:rPr>
              <w:t>2026-10-07</w:t>
            </w:r>
          </w:p>
        </w:tc>
        <w:tc>
          <w:tcPr>
            <w:tcW w:type="dxa" w:w="2160"/>
          </w:tcPr>
          <w:p>
            <w:r>
              <w:rPr>
                <w:sz w:val="16"/>
              </w:rPr>
              <w:t>https://www.cna.com.tw/news/afe/202610070033.aspx</w:t>
            </w:r>
          </w:p>
        </w:tc>
      </w:tr>
      <w:tr>
        <w:tc>
          <w:tcPr>
            <w:tcW w:type="dxa" w:w="2160"/>
          </w:tcPr>
          <w:p>
            <w:r>
              <w:rPr>
                <w:sz w:val="16"/>
              </w:rPr>
              <w:t>中央社</w:t>
            </w:r>
          </w:p>
        </w:tc>
        <w:tc>
          <w:tcPr>
            <w:tcW w:type="dxa" w:w="2160"/>
          </w:tcPr>
          <w:p>
            <w:r>
              <w:rPr>
                <w:sz w:val="16"/>
              </w:rPr>
              <w:t>加大押注AI布局　SpaceX擬籌400億美元買輝達晶片</w:t>
            </w:r>
          </w:p>
        </w:tc>
        <w:tc>
          <w:tcPr>
            <w:tcW w:type="dxa" w:w="2160"/>
          </w:tcPr>
          <w:p>
            <w:r>
              <w:rPr>
                <w:sz w:val="16"/>
              </w:rPr>
              <w:t>2026-10-07</w:t>
            </w:r>
          </w:p>
        </w:tc>
        <w:tc>
          <w:tcPr>
            <w:tcW w:type="dxa" w:w="2160"/>
          </w:tcPr>
          <w:p>
            <w:r>
              <w:rPr>
                <w:sz w:val="16"/>
              </w:rPr>
              <w:t>https://www.cna.com.tw/news/aopl/202610070036.aspx</w:t>
            </w:r>
          </w:p>
        </w:tc>
      </w:tr>
      <w:tr>
        <w:tc>
          <w:tcPr>
            <w:tcW w:type="dxa" w:w="2160"/>
          </w:tcPr>
          <w:p>
            <w:r>
              <w:rPr>
                <w:sz w:val="16"/>
              </w:rPr>
              <w:t>中央社</w:t>
            </w:r>
          </w:p>
        </w:tc>
        <w:tc>
          <w:tcPr>
            <w:tcW w:type="dxa" w:w="2160"/>
          </w:tcPr>
          <w:p>
            <w:r>
              <w:rPr>
                <w:sz w:val="16"/>
              </w:rPr>
              <w:t>新F-16V首批抵台　美退將籲購E-2D預警機發揮最大戰力</w:t>
            </w:r>
          </w:p>
        </w:tc>
        <w:tc>
          <w:tcPr>
            <w:tcW w:type="dxa" w:w="2160"/>
          </w:tcPr>
          <w:p>
            <w:r>
              <w:rPr>
                <w:sz w:val="16"/>
              </w:rPr>
              <w:t>2026-10-07</w:t>
            </w:r>
          </w:p>
        </w:tc>
        <w:tc>
          <w:tcPr>
            <w:tcW w:type="dxa" w:w="2160"/>
          </w:tcPr>
          <w:p>
            <w:r>
              <w:rPr>
                <w:sz w:val="16"/>
              </w:rPr>
              <w:t>https://www.cna.com.tw/news/aipl/202610070039.aspx</w:t>
            </w:r>
          </w:p>
        </w:tc>
      </w:tr>
      <w:tr>
        <w:tc>
          <w:tcPr>
            <w:tcW w:type="dxa" w:w="2160"/>
          </w:tcPr>
          <w:p>
            <w:r>
              <w:rPr>
                <w:sz w:val="16"/>
              </w:rPr>
              <w:t>中央社</w:t>
            </w:r>
          </w:p>
        </w:tc>
        <w:tc>
          <w:tcPr>
            <w:tcW w:type="dxa" w:w="2160"/>
          </w:tcPr>
          <w:p>
            <w:r>
              <w:rPr>
                <w:sz w:val="16"/>
              </w:rPr>
              <w:t>臺灣漫遊錄英譯本遭侵權　金翎向歐洲出版社、台灣版代提告</w:t>
            </w:r>
          </w:p>
        </w:tc>
        <w:tc>
          <w:tcPr>
            <w:tcW w:type="dxa" w:w="2160"/>
          </w:tcPr>
          <w:p>
            <w:r>
              <w:rPr>
                <w:sz w:val="16"/>
              </w:rPr>
              <w:t>2026-10-07</w:t>
            </w:r>
          </w:p>
        </w:tc>
        <w:tc>
          <w:tcPr>
            <w:tcW w:type="dxa" w:w="2160"/>
          </w:tcPr>
          <w:p>
            <w:r>
              <w:rPr>
                <w:sz w:val="16"/>
              </w:rPr>
              <w:t>https://www.cna.com.tw/news/acul/202610070047.aspx</w:t>
            </w:r>
          </w:p>
        </w:tc>
      </w:tr>
      <w:tr>
        <w:tc>
          <w:tcPr>
            <w:tcW w:type="dxa" w:w="2160"/>
          </w:tcPr>
          <w:p>
            <w:r>
              <w:rPr>
                <w:sz w:val="16"/>
              </w:rPr>
              <w:t>中央社</w:t>
            </w:r>
          </w:p>
        </w:tc>
        <w:tc>
          <w:tcPr>
            <w:tcW w:type="dxa" w:w="2160"/>
          </w:tcPr>
          <w:p>
            <w:r>
              <w:rPr>
                <w:sz w:val="16"/>
              </w:rPr>
              <w:t>買TISA基金最高免稅2.4萬？財部：跨部會持續溝通</w:t>
            </w:r>
          </w:p>
        </w:tc>
        <w:tc>
          <w:tcPr>
            <w:tcW w:type="dxa" w:w="2160"/>
          </w:tcPr>
          <w:p>
            <w:r>
              <w:rPr>
                <w:sz w:val="16"/>
              </w:rPr>
              <w:t>2026-10-07</w:t>
            </w:r>
          </w:p>
        </w:tc>
        <w:tc>
          <w:tcPr>
            <w:tcW w:type="dxa" w:w="2160"/>
          </w:tcPr>
          <w:p>
            <w:r>
              <w:rPr>
                <w:sz w:val="16"/>
              </w:rPr>
              <w:t>https://www.cna.com.tw/news/afe/202610070050.aspx</w:t>
            </w:r>
          </w:p>
        </w:tc>
      </w:tr>
      <w:tr>
        <w:tc>
          <w:tcPr>
            <w:tcW w:type="dxa" w:w="2160"/>
          </w:tcPr>
          <w:p>
            <w:r>
              <w:rPr>
                <w:sz w:val="16"/>
              </w:rPr>
              <w:t>中央社</w:t>
            </w:r>
          </w:p>
        </w:tc>
        <w:tc>
          <w:tcPr>
            <w:tcW w:type="dxa" w:w="2160"/>
          </w:tcPr>
          <w:p>
            <w:r>
              <w:rPr>
                <w:sz w:val="16"/>
              </w:rPr>
              <w:t>88歲男嚴重白內障近失明　手術分段治療找回視力</w:t>
            </w:r>
          </w:p>
        </w:tc>
        <w:tc>
          <w:tcPr>
            <w:tcW w:type="dxa" w:w="2160"/>
          </w:tcPr>
          <w:p>
            <w:r>
              <w:rPr>
                <w:sz w:val="16"/>
              </w:rPr>
              <w:t>2026-10-07</w:t>
            </w:r>
          </w:p>
        </w:tc>
        <w:tc>
          <w:tcPr>
            <w:tcW w:type="dxa" w:w="2160"/>
          </w:tcPr>
          <w:p>
            <w:r>
              <w:rPr>
                <w:sz w:val="16"/>
              </w:rPr>
              <w:t>https://www.cna.com.tw/news/ahel/202610070051.aspx</w:t>
            </w:r>
          </w:p>
        </w:tc>
      </w:tr>
      <w:tr>
        <w:tc>
          <w:tcPr>
            <w:tcW w:type="dxa" w:w="2160"/>
          </w:tcPr>
          <w:p>
            <w:r>
              <w:rPr>
                <w:sz w:val="16"/>
              </w:rPr>
              <w:t>中央社</w:t>
            </w:r>
          </w:p>
        </w:tc>
        <w:tc>
          <w:tcPr>
            <w:tcW w:type="dxa" w:w="2160"/>
          </w:tcPr>
          <w:p>
            <w:r>
              <w:rPr>
                <w:sz w:val="16"/>
              </w:rPr>
              <w:t>政院：尊重徐佳青維護清譽意願　卓榮泰已准辭</w:t>
            </w:r>
          </w:p>
        </w:tc>
        <w:tc>
          <w:tcPr>
            <w:tcW w:type="dxa" w:w="2160"/>
          </w:tcPr>
          <w:p>
            <w:r>
              <w:rPr>
                <w:sz w:val="16"/>
              </w:rPr>
              <w:t>2026-10-07</w:t>
            </w:r>
          </w:p>
        </w:tc>
        <w:tc>
          <w:tcPr>
            <w:tcW w:type="dxa" w:w="2160"/>
          </w:tcPr>
          <w:p>
            <w:r>
              <w:rPr>
                <w:sz w:val="16"/>
              </w:rPr>
              <w:t>https://www.cna.com.tw/news/aipl/202610070053.aspx</w:t>
            </w:r>
          </w:p>
        </w:tc>
      </w:tr>
      <w:tr>
        <w:tc>
          <w:tcPr>
            <w:tcW w:type="dxa" w:w="2160"/>
          </w:tcPr>
          <w:p>
            <w:r>
              <w:rPr>
                <w:sz w:val="16"/>
              </w:rPr>
              <w:t>中央社</w:t>
            </w:r>
          </w:p>
        </w:tc>
        <w:tc>
          <w:tcPr>
            <w:tcW w:type="dxa" w:w="2160"/>
          </w:tcPr>
          <w:p>
            <w:r>
              <w:rPr>
                <w:sz w:val="16"/>
              </w:rPr>
              <w:t>大學排碳不輸工廠　擬以校園為核心推都市林</w:t>
            </w:r>
          </w:p>
        </w:tc>
        <w:tc>
          <w:tcPr>
            <w:tcW w:type="dxa" w:w="2160"/>
          </w:tcPr>
          <w:p>
            <w:r>
              <w:rPr>
                <w:sz w:val="16"/>
              </w:rPr>
              <w:t>2026-10-07</w:t>
            </w:r>
          </w:p>
        </w:tc>
        <w:tc>
          <w:tcPr>
            <w:tcW w:type="dxa" w:w="2160"/>
          </w:tcPr>
          <w:p>
            <w:r>
              <w:rPr>
                <w:sz w:val="16"/>
              </w:rPr>
              <w:t>https://www.cna.com.tw/news/ahel/202610070054.aspx</w:t>
            </w:r>
          </w:p>
        </w:tc>
      </w:tr>
      <w:tr>
        <w:tc>
          <w:tcPr>
            <w:tcW w:type="dxa" w:w="2160"/>
          </w:tcPr>
          <w:p>
            <w:r>
              <w:rPr>
                <w:sz w:val="16"/>
              </w:rPr>
              <w:t>中央社</w:t>
            </w:r>
          </w:p>
        </w:tc>
        <w:tc>
          <w:tcPr>
            <w:tcW w:type="dxa" w:w="2160"/>
          </w:tcPr>
          <w:p>
            <w:r>
              <w:rPr>
                <w:sz w:val="16"/>
              </w:rPr>
              <w:t>學團盼增加學生生理假天數　教部允邀專家學者討論</w:t>
            </w:r>
          </w:p>
        </w:tc>
        <w:tc>
          <w:tcPr>
            <w:tcW w:type="dxa" w:w="2160"/>
          </w:tcPr>
          <w:p>
            <w:r>
              <w:rPr>
                <w:sz w:val="16"/>
              </w:rPr>
              <w:t>2026-10-07</w:t>
            </w:r>
          </w:p>
        </w:tc>
        <w:tc>
          <w:tcPr>
            <w:tcW w:type="dxa" w:w="2160"/>
          </w:tcPr>
          <w:p>
            <w:r>
              <w:rPr>
                <w:sz w:val="16"/>
              </w:rPr>
              <w:t>https://www.cna.com.tw/news/ahel/202610070056.aspx</w:t>
            </w:r>
          </w:p>
        </w:tc>
      </w:tr>
      <w:tr>
        <w:tc>
          <w:tcPr>
            <w:tcW w:type="dxa" w:w="2160"/>
          </w:tcPr>
          <w:p>
            <w:r>
              <w:rPr>
                <w:sz w:val="16"/>
              </w:rPr>
              <w:t>中央社</w:t>
            </w:r>
          </w:p>
        </w:tc>
        <w:tc>
          <w:tcPr>
            <w:tcW w:type="dxa" w:w="2160"/>
          </w:tcPr>
          <w:p>
            <w:r>
              <w:rPr>
                <w:sz w:val="16"/>
              </w:rPr>
              <w:t>Grab擬併foodpanda　學團籲別讓消費者剩一種選擇</w:t>
            </w:r>
          </w:p>
        </w:tc>
        <w:tc>
          <w:tcPr>
            <w:tcW w:type="dxa" w:w="2160"/>
          </w:tcPr>
          <w:p>
            <w:r>
              <w:rPr>
                <w:sz w:val="16"/>
              </w:rPr>
              <w:t>2026-10-07</w:t>
            </w:r>
          </w:p>
        </w:tc>
        <w:tc>
          <w:tcPr>
            <w:tcW w:type="dxa" w:w="2160"/>
          </w:tcPr>
          <w:p>
            <w:r>
              <w:rPr>
                <w:sz w:val="16"/>
              </w:rPr>
              <w:t>https://www.cna.com.tw/news/ahel/202610070058.aspx</w:t>
            </w:r>
          </w:p>
        </w:tc>
      </w:tr>
      <w:tr>
        <w:tc>
          <w:tcPr>
            <w:tcW w:type="dxa" w:w="2160"/>
          </w:tcPr>
          <w:p>
            <w:r>
              <w:rPr>
                <w:sz w:val="16"/>
              </w:rPr>
              <w:t>中央社</w:t>
            </w:r>
          </w:p>
        </w:tc>
        <w:tc>
          <w:tcPr>
            <w:tcW w:type="dxa" w:w="2160"/>
          </w:tcPr>
          <w:p>
            <w:r>
              <w:rPr>
                <w:sz w:val="16"/>
              </w:rPr>
              <w:t>學生團體籲放寬生理假限制、每月至少2天</w:t>
            </w:r>
          </w:p>
        </w:tc>
        <w:tc>
          <w:tcPr>
            <w:tcW w:type="dxa" w:w="2160"/>
          </w:tcPr>
          <w:p>
            <w:r>
              <w:rPr>
                <w:sz w:val="16"/>
              </w:rPr>
              <w:t>2026-10-07</w:t>
            </w:r>
          </w:p>
        </w:tc>
        <w:tc>
          <w:tcPr>
            <w:tcW w:type="dxa" w:w="2160"/>
          </w:tcPr>
          <w:p>
            <w:r>
              <w:rPr>
                <w:sz w:val="16"/>
              </w:rPr>
              <w:t>https://www.cna.com.tw/news/ahel/202610070061.aspx</w:t>
            </w:r>
          </w:p>
        </w:tc>
      </w:tr>
      <w:tr>
        <w:tc>
          <w:tcPr>
            <w:tcW w:type="dxa" w:w="2160"/>
          </w:tcPr>
          <w:p>
            <w:r>
              <w:rPr>
                <w:sz w:val="16"/>
              </w:rPr>
              <w:t>中央社</w:t>
            </w:r>
          </w:p>
        </w:tc>
        <w:tc>
          <w:tcPr>
            <w:tcW w:type="dxa" w:w="2160"/>
          </w:tcPr>
          <w:p>
            <w:r>
              <w:rPr>
                <w:sz w:val="16"/>
              </w:rPr>
              <w:t>徐佳青請辭  綠：公務資源使用有嚴格規定、支持徹查</w:t>
            </w:r>
          </w:p>
        </w:tc>
        <w:tc>
          <w:tcPr>
            <w:tcW w:type="dxa" w:w="2160"/>
          </w:tcPr>
          <w:p>
            <w:r>
              <w:rPr>
                <w:sz w:val="16"/>
              </w:rPr>
              <w:t>2026-10-07</w:t>
            </w:r>
          </w:p>
        </w:tc>
        <w:tc>
          <w:tcPr>
            <w:tcW w:type="dxa" w:w="2160"/>
          </w:tcPr>
          <w:p>
            <w:r>
              <w:rPr>
                <w:sz w:val="16"/>
              </w:rPr>
              <w:t>https://www.cna.com.tw/news/aipl/202610070064.aspx</w:t>
            </w:r>
          </w:p>
        </w:tc>
      </w:tr>
      <w:tr>
        <w:tc>
          <w:tcPr>
            <w:tcW w:type="dxa" w:w="2160"/>
          </w:tcPr>
          <w:p>
            <w:r>
              <w:rPr>
                <w:sz w:val="16"/>
              </w:rPr>
              <w:t>中央社</w:t>
            </w:r>
          </w:p>
        </w:tc>
        <w:tc>
          <w:tcPr>
            <w:tcW w:type="dxa" w:w="2160"/>
          </w:tcPr>
          <w:p>
            <w:r>
              <w:rPr>
                <w:sz w:val="16"/>
              </w:rPr>
              <w:t>台股5萬點咫尺之遙　權值股疲軟、被動元件點火</w:t>
            </w:r>
          </w:p>
        </w:tc>
        <w:tc>
          <w:tcPr>
            <w:tcW w:type="dxa" w:w="2160"/>
          </w:tcPr>
          <w:p>
            <w:r>
              <w:rPr>
                <w:sz w:val="16"/>
              </w:rPr>
              <w:t>2026-10-07</w:t>
            </w:r>
          </w:p>
        </w:tc>
        <w:tc>
          <w:tcPr>
            <w:tcW w:type="dxa" w:w="2160"/>
          </w:tcPr>
          <w:p>
            <w:r>
              <w:rPr>
                <w:sz w:val="16"/>
              </w:rPr>
              <w:t>https://www.cna.com.tw/news/afe/202610070068.aspx</w:t>
            </w:r>
          </w:p>
        </w:tc>
      </w:tr>
      <w:tr>
        <w:tc>
          <w:tcPr>
            <w:tcW w:type="dxa" w:w="2160"/>
          </w:tcPr>
          <w:p>
            <w:r>
              <w:rPr>
                <w:sz w:val="16"/>
              </w:rPr>
              <w:t>中央社</w:t>
            </w:r>
          </w:p>
        </w:tc>
        <w:tc>
          <w:tcPr>
            <w:tcW w:type="dxa" w:w="2160"/>
          </w:tcPr>
          <w:p>
            <w:r>
              <w:rPr>
                <w:sz w:val="16"/>
              </w:rPr>
              <w:t>蔡英文送裴洛西台灣味　珊瑚絲巾、巧克力藏巧思</w:t>
            </w:r>
          </w:p>
        </w:tc>
        <w:tc>
          <w:tcPr>
            <w:tcW w:type="dxa" w:w="2160"/>
          </w:tcPr>
          <w:p>
            <w:r>
              <w:rPr>
                <w:sz w:val="16"/>
              </w:rPr>
              <w:t>2026-10-07</w:t>
            </w:r>
          </w:p>
        </w:tc>
        <w:tc>
          <w:tcPr>
            <w:tcW w:type="dxa" w:w="2160"/>
          </w:tcPr>
          <w:p>
            <w:r>
              <w:rPr>
                <w:sz w:val="16"/>
              </w:rPr>
              <w:t>https://www.cna.com.tw/news/aipl/202610070069.aspx</w:t>
            </w:r>
          </w:p>
        </w:tc>
      </w:tr>
      <w:tr>
        <w:tc>
          <w:tcPr>
            <w:tcW w:type="dxa" w:w="2160"/>
          </w:tcPr>
          <w:p>
            <w:r>
              <w:rPr>
                <w:sz w:val="16"/>
              </w:rPr>
              <w:t>中央社</w:t>
            </w:r>
          </w:p>
        </w:tc>
        <w:tc>
          <w:tcPr>
            <w:tcW w:type="dxa" w:w="2160"/>
          </w:tcPr>
          <w:p>
            <w:r>
              <w:rPr>
                <w:sz w:val="16"/>
              </w:rPr>
              <w:t>高醫大傑出論文獎　創新引子設計助基因檢測判讀</w:t>
            </w:r>
          </w:p>
        </w:tc>
        <w:tc>
          <w:tcPr>
            <w:tcW w:type="dxa" w:w="2160"/>
          </w:tcPr>
          <w:p>
            <w:r>
              <w:rPr>
                <w:sz w:val="16"/>
              </w:rPr>
              <w:t>2026-10-07</w:t>
            </w:r>
          </w:p>
        </w:tc>
        <w:tc>
          <w:tcPr>
            <w:tcW w:type="dxa" w:w="2160"/>
          </w:tcPr>
          <w:p>
            <w:r>
              <w:rPr>
                <w:sz w:val="16"/>
              </w:rPr>
              <w:t>https://www.cna.com.tw/news/ait/202610070082.aspx</w:t>
            </w:r>
          </w:p>
        </w:tc>
      </w:tr>
      <w:tr>
        <w:tc>
          <w:tcPr>
            <w:tcW w:type="dxa" w:w="2160"/>
          </w:tcPr>
          <w:p>
            <w:r>
              <w:rPr>
                <w:sz w:val="16"/>
              </w:rPr>
              <w:t>中央社</w:t>
            </w:r>
          </w:p>
        </w:tc>
        <w:tc>
          <w:tcPr>
            <w:tcW w:type="dxa" w:w="2160"/>
          </w:tcPr>
          <w:p>
            <w:r>
              <w:rPr>
                <w:sz w:val="16"/>
              </w:rPr>
              <w:t>調查：台灣民眾遊日韓　去年體驗類消費成長約4成</w:t>
            </w:r>
          </w:p>
        </w:tc>
        <w:tc>
          <w:tcPr>
            <w:tcW w:type="dxa" w:w="2160"/>
          </w:tcPr>
          <w:p>
            <w:r>
              <w:rPr>
                <w:sz w:val="16"/>
              </w:rPr>
              <w:t>2026-10-07</w:t>
            </w:r>
          </w:p>
        </w:tc>
        <w:tc>
          <w:tcPr>
            <w:tcW w:type="dxa" w:w="2160"/>
          </w:tcPr>
          <w:p>
            <w:r>
              <w:rPr>
                <w:sz w:val="16"/>
              </w:rPr>
              <w:t>https://www.cna.com.tw/news/ahel/202610070086.aspx</w:t>
            </w:r>
          </w:p>
        </w:tc>
      </w:tr>
      <w:tr>
        <w:tc>
          <w:tcPr>
            <w:tcW w:type="dxa" w:w="2160"/>
          </w:tcPr>
          <w:p>
            <w:r>
              <w:rPr>
                <w:sz w:val="16"/>
              </w:rPr>
              <w:t>中央社</w:t>
            </w:r>
          </w:p>
        </w:tc>
        <w:tc>
          <w:tcPr>
            <w:tcW w:type="dxa" w:w="2160"/>
          </w:tcPr>
          <w:p>
            <w:r>
              <w:rPr>
                <w:sz w:val="16"/>
              </w:rPr>
              <w:t>國慶連假鼓勵民眾國旅 全台樂園祭限定優惠</w:t>
            </w:r>
          </w:p>
        </w:tc>
        <w:tc>
          <w:tcPr>
            <w:tcW w:type="dxa" w:w="2160"/>
          </w:tcPr>
          <w:p>
            <w:r>
              <w:rPr>
                <w:sz w:val="16"/>
              </w:rPr>
              <w:t>2026-10-07</w:t>
            </w:r>
          </w:p>
        </w:tc>
        <w:tc>
          <w:tcPr>
            <w:tcW w:type="dxa" w:w="2160"/>
          </w:tcPr>
          <w:p>
            <w:r>
              <w:rPr>
                <w:sz w:val="16"/>
              </w:rPr>
              <w:t>https://www.cna.com.tw/news/ahel/202610070087.aspx</w:t>
            </w:r>
          </w:p>
        </w:tc>
      </w:tr>
      <w:tr>
        <w:tc>
          <w:tcPr>
            <w:tcW w:type="dxa" w:w="2160"/>
          </w:tcPr>
          <w:p>
            <w:r>
              <w:rPr>
                <w:sz w:val="16"/>
              </w:rPr>
              <w:t>中央社</w:t>
            </w:r>
          </w:p>
        </w:tc>
        <w:tc>
          <w:tcPr>
            <w:tcW w:type="dxa" w:w="2160"/>
          </w:tcPr>
          <w:p>
            <w:r>
              <w:rPr>
                <w:sz w:val="16"/>
              </w:rPr>
              <w:t>南亞股價創高　吳嘉昭：明年營運會愈來愈好</w:t>
            </w:r>
          </w:p>
        </w:tc>
        <w:tc>
          <w:tcPr>
            <w:tcW w:type="dxa" w:w="2160"/>
          </w:tcPr>
          <w:p>
            <w:r>
              <w:rPr>
                <w:sz w:val="16"/>
              </w:rPr>
              <w:t>2026-10-07</w:t>
            </w:r>
          </w:p>
        </w:tc>
        <w:tc>
          <w:tcPr>
            <w:tcW w:type="dxa" w:w="2160"/>
          </w:tcPr>
          <w:p>
            <w:r>
              <w:rPr>
                <w:sz w:val="16"/>
              </w:rPr>
              <w:t>https://www.cna.com.tw/news/afe/202610070089.aspx</w:t>
            </w:r>
          </w:p>
        </w:tc>
      </w:tr>
      <w:tr>
        <w:tc>
          <w:tcPr>
            <w:tcW w:type="dxa" w:w="2160"/>
          </w:tcPr>
          <w:p>
            <w:r>
              <w:rPr>
                <w:sz w:val="16"/>
              </w:rPr>
              <w:t>中央社</w:t>
            </w:r>
          </w:p>
        </w:tc>
        <w:tc>
          <w:tcPr>
            <w:tcW w:type="dxa" w:w="2160"/>
          </w:tcPr>
          <w:p>
            <w:r>
              <w:rPr>
                <w:sz w:val="16"/>
              </w:rPr>
              <w:t>台塑新智能揮軍CSP市場　攜創曦資訊在麥寮共建AIDC</w:t>
            </w:r>
          </w:p>
        </w:tc>
        <w:tc>
          <w:tcPr>
            <w:tcW w:type="dxa" w:w="2160"/>
          </w:tcPr>
          <w:p>
            <w:r>
              <w:rPr>
                <w:sz w:val="16"/>
              </w:rPr>
              <w:t>2026-10-07</w:t>
            </w:r>
          </w:p>
        </w:tc>
        <w:tc>
          <w:tcPr>
            <w:tcW w:type="dxa" w:w="2160"/>
          </w:tcPr>
          <w:p>
            <w:r>
              <w:rPr>
                <w:sz w:val="16"/>
              </w:rPr>
              <w:t>https://www.cna.com.tw/news/afe/202610070093.aspx</w:t>
            </w:r>
          </w:p>
        </w:tc>
      </w:tr>
      <w:tr>
        <w:tc>
          <w:tcPr>
            <w:tcW w:type="dxa" w:w="2160"/>
          </w:tcPr>
          <w:p>
            <w:r>
              <w:rPr>
                <w:sz w:val="16"/>
              </w:rPr>
              <w:t>中央社</w:t>
            </w:r>
          </w:p>
        </w:tc>
        <w:tc>
          <w:tcPr>
            <w:tcW w:type="dxa" w:w="2160"/>
          </w:tcPr>
          <w:p>
            <w:r>
              <w:rPr>
                <w:sz w:val="16"/>
              </w:rPr>
              <w:t>泰經濟學家：供應鏈重整　台商從中國移往東協國家</w:t>
            </w:r>
          </w:p>
        </w:tc>
        <w:tc>
          <w:tcPr>
            <w:tcW w:type="dxa" w:w="2160"/>
          </w:tcPr>
          <w:p>
            <w:r>
              <w:rPr>
                <w:sz w:val="16"/>
              </w:rPr>
              <w:t>2026-10-07</w:t>
            </w:r>
          </w:p>
        </w:tc>
        <w:tc>
          <w:tcPr>
            <w:tcW w:type="dxa" w:w="2160"/>
          </w:tcPr>
          <w:p>
            <w:r>
              <w:rPr>
                <w:sz w:val="16"/>
              </w:rPr>
              <w:t>https://www.cna.com.tw/news/afe/202610070101.aspx</w:t>
            </w:r>
          </w:p>
        </w:tc>
      </w:tr>
      <w:tr>
        <w:tc>
          <w:tcPr>
            <w:tcW w:type="dxa" w:w="2160"/>
          </w:tcPr>
          <w:p>
            <w:r>
              <w:rPr>
                <w:sz w:val="16"/>
              </w:rPr>
              <w:t>中央社</w:t>
            </w:r>
          </w:p>
        </w:tc>
        <w:tc>
          <w:tcPr>
            <w:tcW w:type="dxa" w:w="2160"/>
          </w:tcPr>
          <w:p>
            <w:r>
              <w:rPr>
                <w:sz w:val="16"/>
              </w:rPr>
              <w:t>徐佳青：絕無浪費公帑圖利家人　請辭前已交接國慶任務</w:t>
            </w:r>
          </w:p>
        </w:tc>
        <w:tc>
          <w:tcPr>
            <w:tcW w:type="dxa" w:w="2160"/>
          </w:tcPr>
          <w:p>
            <w:r>
              <w:rPr>
                <w:sz w:val="16"/>
              </w:rPr>
              <w:t>2026-10-07</w:t>
            </w:r>
          </w:p>
        </w:tc>
        <w:tc>
          <w:tcPr>
            <w:tcW w:type="dxa" w:w="2160"/>
          </w:tcPr>
          <w:p>
            <w:r>
              <w:rPr>
                <w:sz w:val="16"/>
              </w:rPr>
              <w:t>https://www.cna.com.tw/news/aipl/202610070104.aspx</w:t>
            </w:r>
          </w:p>
        </w:tc>
      </w:tr>
      <w:tr>
        <w:tc>
          <w:tcPr>
            <w:tcW w:type="dxa" w:w="2160"/>
          </w:tcPr>
          <w:p>
            <w:r>
              <w:rPr>
                <w:sz w:val="16"/>
              </w:rPr>
              <w:t>中央社</w:t>
            </w:r>
          </w:p>
        </w:tc>
        <w:tc>
          <w:tcPr>
            <w:tcW w:type="dxa" w:w="2160"/>
          </w:tcPr>
          <w:p>
            <w:r>
              <w:rPr>
                <w:sz w:val="16"/>
              </w:rPr>
              <w:t>國慶晚會10/9登場　新北：部署800警力、安檢入場禁空拍</w:t>
            </w:r>
          </w:p>
        </w:tc>
        <w:tc>
          <w:tcPr>
            <w:tcW w:type="dxa" w:w="2160"/>
          </w:tcPr>
          <w:p>
            <w:r>
              <w:rPr>
                <w:sz w:val="16"/>
              </w:rPr>
              <w:t>2026-10-07</w:t>
            </w:r>
          </w:p>
        </w:tc>
        <w:tc>
          <w:tcPr>
            <w:tcW w:type="dxa" w:w="2160"/>
          </w:tcPr>
          <w:p>
            <w:r>
              <w:rPr>
                <w:sz w:val="16"/>
              </w:rPr>
              <w:t>https://www.cna.com.tw/news/ahel/202610070105.aspx</w:t>
            </w:r>
          </w:p>
        </w:tc>
      </w:tr>
      <w:tr>
        <w:tc>
          <w:tcPr>
            <w:tcW w:type="dxa" w:w="2160"/>
          </w:tcPr>
          <w:p>
            <w:r>
              <w:rPr>
                <w:sz w:val="16"/>
              </w:rPr>
              <w:t>中央社</w:t>
            </w:r>
          </w:p>
        </w:tc>
        <w:tc>
          <w:tcPr>
            <w:tcW w:type="dxa" w:w="2160"/>
          </w:tcPr>
          <w:p>
            <w:r>
              <w:rPr>
                <w:sz w:val="16"/>
              </w:rPr>
              <w:t>國慶連假前2日北市訂房率居冠　部分國道路段易塞</w:t>
            </w:r>
          </w:p>
        </w:tc>
        <w:tc>
          <w:tcPr>
            <w:tcW w:type="dxa" w:w="2160"/>
          </w:tcPr>
          <w:p>
            <w:r>
              <w:rPr>
                <w:sz w:val="16"/>
              </w:rPr>
              <w:t>2026-10-07</w:t>
            </w:r>
          </w:p>
        </w:tc>
        <w:tc>
          <w:tcPr>
            <w:tcW w:type="dxa" w:w="2160"/>
          </w:tcPr>
          <w:p>
            <w:r>
              <w:rPr>
                <w:sz w:val="16"/>
              </w:rPr>
              <w:t>https://www.cna.com.tw/news/ahel/202610070120.aspx</w:t>
            </w:r>
          </w:p>
        </w:tc>
      </w:tr>
      <w:tr>
        <w:tc>
          <w:tcPr>
            <w:tcW w:type="dxa" w:w="2160"/>
          </w:tcPr>
          <w:p>
            <w:r>
              <w:rPr>
                <w:sz w:val="16"/>
              </w:rPr>
              <w:t>中央社</w:t>
            </w:r>
          </w:p>
        </w:tc>
        <w:tc>
          <w:tcPr>
            <w:tcW w:type="dxa" w:w="2160"/>
          </w:tcPr>
          <w:p>
            <w:r>
              <w:rPr>
                <w:sz w:val="16"/>
              </w:rPr>
              <w:t>被動元件強勢表態　台廠受惠訂單外溢和漲價效應</w:t>
            </w:r>
          </w:p>
        </w:tc>
        <w:tc>
          <w:tcPr>
            <w:tcW w:type="dxa" w:w="2160"/>
          </w:tcPr>
          <w:p>
            <w:r>
              <w:rPr>
                <w:sz w:val="16"/>
              </w:rPr>
              <w:t>2026-10-07</w:t>
            </w:r>
          </w:p>
        </w:tc>
        <w:tc>
          <w:tcPr>
            <w:tcW w:type="dxa" w:w="2160"/>
          </w:tcPr>
          <w:p>
            <w:r>
              <w:rPr>
                <w:sz w:val="16"/>
              </w:rPr>
              <w:t>https://www.cna.com.tw/news/afe/202610070138.aspx</w:t>
            </w:r>
          </w:p>
        </w:tc>
      </w:tr>
      <w:tr>
        <w:tc>
          <w:tcPr>
            <w:tcW w:type="dxa" w:w="2160"/>
          </w:tcPr>
          <w:p>
            <w:r>
              <w:rPr>
                <w:sz w:val="16"/>
              </w:rPr>
              <w:t>中央社</w:t>
            </w:r>
          </w:p>
        </w:tc>
        <w:tc>
          <w:tcPr>
            <w:tcW w:type="dxa" w:w="2160"/>
          </w:tcPr>
          <w:p>
            <w:r>
              <w:rPr>
                <w:sz w:val="16"/>
              </w:rPr>
              <w:t>左流右新打氣旺　15萬劑Novavax疫苗擬10月下旬開打</w:t>
            </w:r>
          </w:p>
        </w:tc>
        <w:tc>
          <w:tcPr>
            <w:tcW w:type="dxa" w:w="2160"/>
          </w:tcPr>
          <w:p>
            <w:r>
              <w:rPr>
                <w:sz w:val="16"/>
              </w:rPr>
              <w:t>2026-10-07</w:t>
            </w:r>
          </w:p>
        </w:tc>
        <w:tc>
          <w:tcPr>
            <w:tcW w:type="dxa" w:w="2160"/>
          </w:tcPr>
          <w:p>
            <w:r>
              <w:rPr>
                <w:sz w:val="16"/>
              </w:rPr>
              <w:t>https://www.cna.com.tw/news/ahel/202610070139.aspx</w:t>
            </w:r>
          </w:p>
        </w:tc>
      </w:tr>
      <w:tr>
        <w:tc>
          <w:tcPr>
            <w:tcW w:type="dxa" w:w="2160"/>
          </w:tcPr>
          <w:p>
            <w:r>
              <w:rPr>
                <w:sz w:val="16"/>
              </w:rPr>
              <w:t>中央社</w:t>
            </w:r>
          </w:p>
        </w:tc>
        <w:tc>
          <w:tcPr>
            <w:tcW w:type="dxa" w:w="2160"/>
          </w:tcPr>
          <w:p>
            <w:r>
              <w:rPr>
                <w:sz w:val="16"/>
              </w:rPr>
              <w:t>藍質疑持股公司做中國生意　林國漳競辦：無中生有</w:t>
            </w:r>
          </w:p>
        </w:tc>
        <w:tc>
          <w:tcPr>
            <w:tcW w:type="dxa" w:w="2160"/>
          </w:tcPr>
          <w:p>
            <w:r>
              <w:rPr>
                <w:sz w:val="16"/>
              </w:rPr>
              <w:t>2026-10-07</w:t>
            </w:r>
          </w:p>
        </w:tc>
        <w:tc>
          <w:tcPr>
            <w:tcW w:type="dxa" w:w="2160"/>
          </w:tcPr>
          <w:p>
            <w:r>
              <w:rPr>
                <w:sz w:val="16"/>
              </w:rPr>
              <w:t>https://www.cna.com.tw/news/aipl/202610070140.aspx</w:t>
            </w:r>
          </w:p>
        </w:tc>
      </w:tr>
      <w:tr>
        <w:tc>
          <w:tcPr>
            <w:tcW w:type="dxa" w:w="2160"/>
          </w:tcPr>
          <w:p>
            <w:r>
              <w:rPr>
                <w:sz w:val="16"/>
              </w:rPr>
              <w:t>中央社</w:t>
            </w:r>
          </w:p>
        </w:tc>
        <w:tc>
          <w:tcPr>
            <w:tcW w:type="dxa" w:w="2160"/>
          </w:tcPr>
          <w:p>
            <w:r>
              <w:rPr>
                <w:sz w:val="16"/>
              </w:rPr>
              <w:t>台股收跌16點</w:t>
            </w:r>
          </w:p>
        </w:tc>
        <w:tc>
          <w:tcPr>
            <w:tcW w:type="dxa" w:w="2160"/>
          </w:tcPr>
          <w:p>
            <w:r>
              <w:rPr>
                <w:sz w:val="16"/>
              </w:rPr>
              <w:t>2026-10-07</w:t>
            </w:r>
          </w:p>
        </w:tc>
        <w:tc>
          <w:tcPr>
            <w:tcW w:type="dxa" w:w="2160"/>
          </w:tcPr>
          <w:p>
            <w:r>
              <w:rPr>
                <w:sz w:val="16"/>
              </w:rPr>
              <w:t>https://www.cna.com.tw/news/afe/202610070141.aspx</w:t>
            </w:r>
          </w:p>
        </w:tc>
      </w:tr>
      <w:tr>
        <w:tc>
          <w:tcPr>
            <w:tcW w:type="dxa" w:w="2160"/>
          </w:tcPr>
          <w:p>
            <w:r>
              <w:rPr>
                <w:sz w:val="16"/>
              </w:rPr>
              <w:t>中央社</w:t>
            </w:r>
          </w:p>
        </w:tc>
        <w:tc>
          <w:tcPr>
            <w:tcW w:type="dxa" w:w="2160"/>
          </w:tcPr>
          <w:p>
            <w:r>
              <w:rPr>
                <w:sz w:val="16"/>
              </w:rPr>
              <w:t>10月台指期跌103點</w:t>
            </w:r>
          </w:p>
        </w:tc>
        <w:tc>
          <w:tcPr>
            <w:tcW w:type="dxa" w:w="2160"/>
          </w:tcPr>
          <w:p>
            <w:r>
              <w:rPr>
                <w:sz w:val="16"/>
              </w:rPr>
              <w:t>2026-10-07</w:t>
            </w:r>
          </w:p>
        </w:tc>
        <w:tc>
          <w:tcPr>
            <w:tcW w:type="dxa" w:w="2160"/>
          </w:tcPr>
          <w:p>
            <w:r>
              <w:rPr>
                <w:sz w:val="16"/>
              </w:rPr>
              <w:t>https://www.cna.com.tw/news/afe/202610070144.aspx</w:t>
            </w:r>
          </w:p>
        </w:tc>
      </w:tr>
      <w:tr>
        <w:tc>
          <w:tcPr>
            <w:tcW w:type="dxa" w:w="2160"/>
          </w:tcPr>
          <w:p>
            <w:r>
              <w:rPr>
                <w:sz w:val="16"/>
              </w:rPr>
              <w:t>中央社</w:t>
            </w:r>
          </w:p>
        </w:tc>
        <w:tc>
          <w:tcPr>
            <w:tcW w:type="dxa" w:w="2160"/>
          </w:tcPr>
          <w:p>
            <w:r>
              <w:rPr>
                <w:sz w:val="16"/>
              </w:rPr>
              <w:t>10月電子期跌　金融期漲</w:t>
            </w:r>
          </w:p>
        </w:tc>
        <w:tc>
          <w:tcPr>
            <w:tcW w:type="dxa" w:w="2160"/>
          </w:tcPr>
          <w:p>
            <w:r>
              <w:rPr>
                <w:sz w:val="16"/>
              </w:rPr>
              <w:t>2026-10-07</w:t>
            </w:r>
          </w:p>
        </w:tc>
        <w:tc>
          <w:tcPr>
            <w:tcW w:type="dxa" w:w="2160"/>
          </w:tcPr>
          <w:p>
            <w:r>
              <w:rPr>
                <w:sz w:val="16"/>
              </w:rPr>
              <w:t>https://www.cna.com.tw/news/afe/202610070146.aspx</w:t>
            </w:r>
          </w:p>
        </w:tc>
      </w:tr>
      <w:tr>
        <w:tc>
          <w:tcPr>
            <w:tcW w:type="dxa" w:w="2160"/>
          </w:tcPr>
          <w:p>
            <w:r>
              <w:rPr>
                <w:sz w:val="16"/>
              </w:rPr>
              <w:t>中央社</w:t>
            </w:r>
          </w:p>
        </w:tc>
        <w:tc>
          <w:tcPr>
            <w:tcW w:type="dxa" w:w="2160"/>
          </w:tcPr>
          <w:p>
            <w:r>
              <w:rPr>
                <w:sz w:val="16"/>
              </w:rPr>
              <w:t>AI晶片需求強勁　Marvell上修2028會計年度營收預測</w:t>
            </w:r>
          </w:p>
        </w:tc>
        <w:tc>
          <w:tcPr>
            <w:tcW w:type="dxa" w:w="2160"/>
          </w:tcPr>
          <w:p>
            <w:r>
              <w:rPr>
                <w:sz w:val="16"/>
              </w:rPr>
              <w:t>2026-10-07</w:t>
            </w:r>
          </w:p>
        </w:tc>
        <w:tc>
          <w:tcPr>
            <w:tcW w:type="dxa" w:w="2160"/>
          </w:tcPr>
          <w:p>
            <w:r>
              <w:rPr>
                <w:sz w:val="16"/>
              </w:rPr>
              <w:t>https://www.cna.com.tw/news/ait/202610070150.aspx</w:t>
            </w:r>
          </w:p>
        </w:tc>
      </w:tr>
      <w:tr>
        <w:tc>
          <w:tcPr>
            <w:tcW w:type="dxa" w:w="2160"/>
          </w:tcPr>
          <w:p>
            <w:r>
              <w:rPr>
                <w:sz w:val="16"/>
              </w:rPr>
              <w:t>中央社</w:t>
            </w:r>
          </w:p>
        </w:tc>
        <w:tc>
          <w:tcPr>
            <w:tcW w:type="dxa" w:w="2160"/>
          </w:tcPr>
          <w:p>
            <w:r>
              <w:rPr>
                <w:sz w:val="16"/>
              </w:rPr>
              <w:t>澎湖海事人才漸減　陳振中允爭取人才培育基地</w:t>
            </w:r>
          </w:p>
        </w:tc>
        <w:tc>
          <w:tcPr>
            <w:tcW w:type="dxa" w:w="2160"/>
          </w:tcPr>
          <w:p>
            <w:r>
              <w:rPr>
                <w:sz w:val="16"/>
              </w:rPr>
              <w:t>2026-10-07</w:t>
            </w:r>
          </w:p>
        </w:tc>
        <w:tc>
          <w:tcPr>
            <w:tcW w:type="dxa" w:w="2160"/>
          </w:tcPr>
          <w:p>
            <w:r>
              <w:rPr>
                <w:sz w:val="16"/>
              </w:rPr>
              <w:t>https://www.cna.com.tw/news/aipl/202610070155.aspx</w:t>
            </w:r>
          </w:p>
        </w:tc>
      </w:tr>
      <w:tr>
        <w:tc>
          <w:tcPr>
            <w:tcW w:type="dxa" w:w="2160"/>
          </w:tcPr>
          <w:p>
            <w:r>
              <w:rPr>
                <w:sz w:val="16"/>
              </w:rPr>
              <w:t>中央社</w:t>
            </w:r>
          </w:p>
        </w:tc>
        <w:tc>
          <w:tcPr>
            <w:tcW w:type="dxa" w:w="2160"/>
          </w:tcPr>
          <w:p>
            <w:r>
              <w:rPr>
                <w:sz w:val="16"/>
              </w:rPr>
              <w:t>權值股熄火　台股小跌收黑坐望5萬點</w:t>
            </w:r>
          </w:p>
        </w:tc>
        <w:tc>
          <w:tcPr>
            <w:tcW w:type="dxa" w:w="2160"/>
          </w:tcPr>
          <w:p>
            <w:r>
              <w:rPr>
                <w:sz w:val="16"/>
              </w:rPr>
              <w:t>2026-10-07</w:t>
            </w:r>
          </w:p>
        </w:tc>
        <w:tc>
          <w:tcPr>
            <w:tcW w:type="dxa" w:w="2160"/>
          </w:tcPr>
          <w:p>
            <w:r>
              <w:rPr>
                <w:sz w:val="16"/>
              </w:rPr>
              <w:t>https://www.cna.com.tw/news/afe/202610070156.aspx</w:t>
            </w:r>
          </w:p>
        </w:tc>
      </w:tr>
      <w:tr>
        <w:tc>
          <w:tcPr>
            <w:tcW w:type="dxa" w:w="2160"/>
          </w:tcPr>
          <w:p>
            <w:r>
              <w:rPr>
                <w:sz w:val="16"/>
              </w:rPr>
              <w:t>中央社</w:t>
            </w:r>
          </w:p>
        </w:tc>
        <w:tc>
          <w:tcPr>
            <w:tcW w:type="dxa" w:w="2160"/>
          </w:tcPr>
          <w:p>
            <w:r>
              <w:rPr>
                <w:sz w:val="16"/>
              </w:rPr>
              <w:t>蔡英文史丹佛研討會晚宴致詞　盼台美共創印太安全繁榮</w:t>
            </w:r>
          </w:p>
        </w:tc>
        <w:tc>
          <w:tcPr>
            <w:tcW w:type="dxa" w:w="2160"/>
          </w:tcPr>
          <w:p>
            <w:r>
              <w:rPr>
                <w:sz w:val="16"/>
              </w:rPr>
              <w:t>2026-10-07</w:t>
            </w:r>
          </w:p>
        </w:tc>
        <w:tc>
          <w:tcPr>
            <w:tcW w:type="dxa" w:w="2160"/>
          </w:tcPr>
          <w:p>
            <w:r>
              <w:rPr>
                <w:sz w:val="16"/>
              </w:rPr>
              <w:t>https://www.cna.com.tw/news/aipl/202610070158.aspx</w:t>
            </w:r>
          </w:p>
        </w:tc>
      </w:tr>
      <w:tr>
        <w:tc>
          <w:tcPr>
            <w:tcW w:type="dxa" w:w="2160"/>
          </w:tcPr>
          <w:p>
            <w:r>
              <w:rPr>
                <w:sz w:val="16"/>
              </w:rPr>
              <w:t>中央社</w:t>
            </w:r>
          </w:p>
        </w:tc>
        <w:tc>
          <w:tcPr>
            <w:tcW w:type="dxa" w:w="2160"/>
          </w:tcPr>
          <w:p>
            <w:r>
              <w:rPr>
                <w:sz w:val="16"/>
              </w:rPr>
              <w:t>AI和半導體股獲利賣壓拖累　日股收跌</w:t>
            </w:r>
          </w:p>
        </w:tc>
        <w:tc>
          <w:tcPr>
            <w:tcW w:type="dxa" w:w="2160"/>
          </w:tcPr>
          <w:p>
            <w:r>
              <w:rPr>
                <w:sz w:val="16"/>
              </w:rPr>
              <w:t>2026-10-07</w:t>
            </w:r>
          </w:p>
        </w:tc>
        <w:tc>
          <w:tcPr>
            <w:tcW w:type="dxa" w:w="2160"/>
          </w:tcPr>
          <w:p>
            <w:r>
              <w:rPr>
                <w:sz w:val="16"/>
              </w:rPr>
              <w:t>https://www.cna.com.tw/news/afe/202610070175.aspx</w:t>
            </w:r>
          </w:p>
        </w:tc>
      </w:tr>
      <w:tr>
        <w:tc>
          <w:tcPr>
            <w:tcW w:type="dxa" w:w="2160"/>
          </w:tcPr>
          <w:p>
            <w:r>
              <w:rPr>
                <w:sz w:val="16"/>
              </w:rPr>
              <w:t>中央社</w:t>
            </w:r>
          </w:p>
        </w:tc>
        <w:tc>
          <w:tcPr>
            <w:tcW w:type="dxa" w:w="2160"/>
          </w:tcPr>
          <w:p>
            <w:r>
              <w:rPr>
                <w:sz w:val="16"/>
              </w:rPr>
              <w:t>韓製火箭NURI號升空成功　韓國宇航廳：展現自主太空能力</w:t>
            </w:r>
          </w:p>
        </w:tc>
        <w:tc>
          <w:tcPr>
            <w:tcW w:type="dxa" w:w="2160"/>
          </w:tcPr>
          <w:p>
            <w:r>
              <w:rPr>
                <w:sz w:val="16"/>
              </w:rPr>
              <w:t>2026-10-07</w:t>
            </w:r>
          </w:p>
        </w:tc>
        <w:tc>
          <w:tcPr>
            <w:tcW w:type="dxa" w:w="2160"/>
          </w:tcPr>
          <w:p>
            <w:r>
              <w:rPr>
                <w:sz w:val="16"/>
              </w:rPr>
              <w:t>https://www.cna.com.tw/news/ait/202610070176.aspx</w:t>
            </w:r>
          </w:p>
        </w:tc>
      </w:tr>
      <w:tr>
        <w:tc>
          <w:tcPr>
            <w:tcW w:type="dxa" w:w="2160"/>
          </w:tcPr>
          <w:p>
            <w:r>
              <w:rPr>
                <w:sz w:val="16"/>
              </w:rPr>
              <w:t>中央社</w:t>
            </w:r>
          </w:p>
        </w:tc>
        <w:tc>
          <w:tcPr>
            <w:tcW w:type="dxa" w:w="2160"/>
          </w:tcPr>
          <w:p>
            <w:r>
              <w:rPr>
                <w:sz w:val="16"/>
              </w:rPr>
              <w:t>美光桃園廠工會取得罷工權　擬鼓勵員工19日休假上凱道</w:t>
            </w:r>
          </w:p>
        </w:tc>
        <w:tc>
          <w:tcPr>
            <w:tcW w:type="dxa" w:w="2160"/>
          </w:tcPr>
          <w:p>
            <w:r>
              <w:rPr>
                <w:sz w:val="16"/>
              </w:rPr>
              <w:t>2026-10-07</w:t>
            </w:r>
          </w:p>
        </w:tc>
        <w:tc>
          <w:tcPr>
            <w:tcW w:type="dxa" w:w="2160"/>
          </w:tcPr>
          <w:p>
            <w:r>
              <w:rPr>
                <w:sz w:val="16"/>
              </w:rPr>
              <w:t>https://www.cna.com.tw/news/afe/202610070181.aspx</w:t>
            </w:r>
          </w:p>
        </w:tc>
      </w:tr>
      <w:tr>
        <w:tc>
          <w:tcPr>
            <w:tcW w:type="dxa" w:w="2160"/>
          </w:tcPr>
          <w:p>
            <w:r>
              <w:rPr>
                <w:sz w:val="16"/>
              </w:rPr>
              <w:t>中央社</w:t>
            </w:r>
          </w:p>
        </w:tc>
        <w:tc>
          <w:tcPr>
            <w:tcW w:type="dxa" w:w="2160"/>
          </w:tcPr>
          <w:p>
            <w:r>
              <w:rPr>
                <w:sz w:val="16"/>
              </w:rPr>
              <w:t>三大法人賣超台股212.57億元</w:t>
            </w:r>
          </w:p>
        </w:tc>
        <w:tc>
          <w:tcPr>
            <w:tcW w:type="dxa" w:w="2160"/>
          </w:tcPr>
          <w:p>
            <w:r>
              <w:rPr>
                <w:sz w:val="16"/>
              </w:rPr>
              <w:t>2026-10-07</w:t>
            </w:r>
          </w:p>
        </w:tc>
        <w:tc>
          <w:tcPr>
            <w:tcW w:type="dxa" w:w="2160"/>
          </w:tcPr>
          <w:p>
            <w:r>
              <w:rPr>
                <w:sz w:val="16"/>
              </w:rPr>
              <w:t>https://www.cna.com.tw/news/afe/202610070182.aspx</w:t>
            </w:r>
          </w:p>
        </w:tc>
      </w:tr>
      <w:tr>
        <w:tc>
          <w:tcPr>
            <w:tcW w:type="dxa" w:w="2160"/>
          </w:tcPr>
          <w:p>
            <w:r>
              <w:rPr>
                <w:sz w:val="16"/>
              </w:rPr>
              <w:t>中央社</w:t>
            </w:r>
          </w:p>
        </w:tc>
        <w:tc>
          <w:tcPr>
            <w:tcW w:type="dxa" w:w="2160"/>
          </w:tcPr>
          <w:p>
            <w:r>
              <w:rPr>
                <w:sz w:val="16"/>
              </w:rPr>
              <w:t>校事會議修法防濫訴　學校認定合理管教可結案</w:t>
            </w:r>
          </w:p>
        </w:tc>
        <w:tc>
          <w:tcPr>
            <w:tcW w:type="dxa" w:w="2160"/>
          </w:tcPr>
          <w:p>
            <w:r>
              <w:rPr>
                <w:sz w:val="16"/>
              </w:rPr>
              <w:t>2026-10-07</w:t>
            </w:r>
          </w:p>
        </w:tc>
        <w:tc>
          <w:tcPr>
            <w:tcW w:type="dxa" w:w="2160"/>
          </w:tcPr>
          <w:p>
            <w:r>
              <w:rPr>
                <w:sz w:val="16"/>
              </w:rPr>
              <w:t>https://www.cna.com.tw/news/ahel/202610070188.aspx</w:t>
            </w:r>
          </w:p>
        </w:tc>
      </w:tr>
      <w:tr>
        <w:tc>
          <w:tcPr>
            <w:tcW w:type="dxa" w:w="2160"/>
          </w:tcPr>
          <w:p>
            <w:r>
              <w:rPr>
                <w:sz w:val="16"/>
              </w:rPr>
              <w:t>中央社</w:t>
            </w:r>
          </w:p>
        </w:tc>
        <w:tc>
          <w:tcPr>
            <w:tcW w:type="dxa" w:w="2160"/>
          </w:tcPr>
          <w:p>
            <w:r>
              <w:rPr>
                <w:sz w:val="16"/>
              </w:rPr>
              <w:t>國巨9月、第3季營收創新高　AI需求強勁助攻</w:t>
            </w:r>
          </w:p>
        </w:tc>
        <w:tc>
          <w:tcPr>
            <w:tcW w:type="dxa" w:w="2160"/>
          </w:tcPr>
          <w:p>
            <w:r>
              <w:rPr>
                <w:sz w:val="16"/>
              </w:rPr>
              <w:t>2026-10-07</w:t>
            </w:r>
          </w:p>
        </w:tc>
        <w:tc>
          <w:tcPr>
            <w:tcW w:type="dxa" w:w="2160"/>
          </w:tcPr>
          <w:p>
            <w:r>
              <w:rPr>
                <w:sz w:val="16"/>
              </w:rPr>
              <w:t>https://www.cna.com.tw/news/afe/202610070205.aspx</w:t>
            </w:r>
          </w:p>
        </w:tc>
      </w:tr>
      <w:tr>
        <w:tc>
          <w:tcPr>
            <w:tcW w:type="dxa" w:w="2160"/>
          </w:tcPr>
          <w:p>
            <w:r>
              <w:rPr>
                <w:sz w:val="16"/>
              </w:rPr>
              <w:t>中央社</w:t>
            </w:r>
          </w:p>
        </w:tc>
        <w:tc>
          <w:tcPr>
            <w:tcW w:type="dxa" w:w="2160"/>
          </w:tcPr>
          <w:p>
            <w:r>
              <w:rPr>
                <w:sz w:val="16"/>
              </w:rPr>
              <w:t>渣打銀看台灣「亞洲最具投資吸引力」　估台股高點可期</w:t>
            </w:r>
          </w:p>
        </w:tc>
        <w:tc>
          <w:tcPr>
            <w:tcW w:type="dxa" w:w="2160"/>
          </w:tcPr>
          <w:p>
            <w:r>
              <w:rPr>
                <w:sz w:val="16"/>
              </w:rPr>
              <w:t>2026-10-07</w:t>
            </w:r>
          </w:p>
        </w:tc>
        <w:tc>
          <w:tcPr>
            <w:tcW w:type="dxa" w:w="2160"/>
          </w:tcPr>
          <w:p>
            <w:r>
              <w:rPr>
                <w:sz w:val="16"/>
              </w:rPr>
              <w:t>https://www.cna.com.tw/news/afe/202610070214.aspx</w:t>
            </w:r>
          </w:p>
        </w:tc>
      </w:tr>
      <w:tr>
        <w:tc>
          <w:tcPr>
            <w:tcW w:type="dxa" w:w="2160"/>
          </w:tcPr>
          <w:p>
            <w:r>
              <w:rPr>
                <w:sz w:val="16"/>
              </w:rPr>
              <w:t>中央社</w:t>
            </w:r>
          </w:p>
        </w:tc>
        <w:tc>
          <w:tcPr>
            <w:tcW w:type="dxa" w:w="2160"/>
          </w:tcPr>
          <w:p>
            <w:r>
              <w:rPr>
                <w:sz w:val="16"/>
              </w:rPr>
              <w:t>力成第3季營收創新高　估第4季續成長</w:t>
            </w:r>
          </w:p>
        </w:tc>
        <w:tc>
          <w:tcPr>
            <w:tcW w:type="dxa" w:w="2160"/>
          </w:tcPr>
          <w:p>
            <w:r>
              <w:rPr>
                <w:sz w:val="16"/>
              </w:rPr>
              <w:t>2026-10-07</w:t>
            </w:r>
          </w:p>
        </w:tc>
        <w:tc>
          <w:tcPr>
            <w:tcW w:type="dxa" w:w="2160"/>
          </w:tcPr>
          <w:p>
            <w:r>
              <w:rPr>
                <w:sz w:val="16"/>
              </w:rPr>
              <w:t>https://www.cna.com.tw/news/afe/202610070215.aspx</w:t>
            </w:r>
          </w:p>
        </w:tc>
      </w:tr>
      <w:tr>
        <w:tc>
          <w:tcPr>
            <w:tcW w:type="dxa" w:w="2160"/>
          </w:tcPr>
          <w:p>
            <w:r>
              <w:rPr>
                <w:sz w:val="16"/>
              </w:rPr>
              <w:t>中央社</w:t>
            </w:r>
          </w:p>
        </w:tc>
        <w:tc>
          <w:tcPr>
            <w:tcW w:type="dxa" w:w="2160"/>
          </w:tcPr>
          <w:p>
            <w:r>
              <w:rPr>
                <w:sz w:val="16"/>
              </w:rPr>
              <w:t>食藥署稽查素食餐飲業  逾期食品等違規共罰21萬元</w:t>
            </w:r>
          </w:p>
        </w:tc>
        <w:tc>
          <w:tcPr>
            <w:tcW w:type="dxa" w:w="2160"/>
          </w:tcPr>
          <w:p>
            <w:r>
              <w:rPr>
                <w:sz w:val="16"/>
              </w:rPr>
              <w:t>2026-10-07</w:t>
            </w:r>
          </w:p>
        </w:tc>
        <w:tc>
          <w:tcPr>
            <w:tcW w:type="dxa" w:w="2160"/>
          </w:tcPr>
          <w:p>
            <w:r>
              <w:rPr>
                <w:sz w:val="16"/>
              </w:rPr>
              <w:t>https://www.cna.com.tw/news/ahel/202610070216.aspx</w:t>
            </w:r>
          </w:p>
        </w:tc>
      </w:tr>
      <w:tr>
        <w:tc>
          <w:tcPr>
            <w:tcW w:type="dxa" w:w="2160"/>
          </w:tcPr>
          <w:p>
            <w:r>
              <w:rPr>
                <w:sz w:val="16"/>
              </w:rPr>
              <w:t>中央社</w:t>
            </w:r>
          </w:p>
        </w:tc>
        <w:tc>
          <w:tcPr>
            <w:tcW w:type="dxa" w:w="2160"/>
          </w:tcPr>
          <w:p>
            <w:r>
              <w:rPr>
                <w:sz w:val="16"/>
              </w:rPr>
              <w:t>國1后里至大雅拓寬　預計116年4月動工</w:t>
            </w:r>
          </w:p>
        </w:tc>
        <w:tc>
          <w:tcPr>
            <w:tcW w:type="dxa" w:w="2160"/>
          </w:tcPr>
          <w:p>
            <w:r>
              <w:rPr>
                <w:sz w:val="16"/>
              </w:rPr>
              <w:t>2026-10-07</w:t>
            </w:r>
          </w:p>
        </w:tc>
        <w:tc>
          <w:tcPr>
            <w:tcW w:type="dxa" w:w="2160"/>
          </w:tcPr>
          <w:p>
            <w:r>
              <w:rPr>
                <w:sz w:val="16"/>
              </w:rPr>
              <w:t>https://www.cna.com.tw/news/ahel/202610070218.aspx</w:t>
            </w:r>
          </w:p>
        </w:tc>
      </w:tr>
      <w:tr>
        <w:tc>
          <w:tcPr>
            <w:tcW w:type="dxa" w:w="2160"/>
          </w:tcPr>
          <w:p>
            <w:r>
              <w:rPr>
                <w:sz w:val="16"/>
              </w:rPr>
              <w:t>中央社</w:t>
            </w:r>
          </w:p>
        </w:tc>
        <w:tc>
          <w:tcPr>
            <w:tcW w:type="dxa" w:w="2160"/>
          </w:tcPr>
          <w:p>
            <w:r>
              <w:rPr>
                <w:sz w:val="16"/>
              </w:rPr>
              <w:t>黃志芳：台灣優勢結合全球國防產業需求成供應鏈夥伴</w:t>
            </w:r>
          </w:p>
        </w:tc>
        <w:tc>
          <w:tcPr>
            <w:tcW w:type="dxa" w:w="2160"/>
          </w:tcPr>
          <w:p>
            <w:r>
              <w:rPr>
                <w:sz w:val="16"/>
              </w:rPr>
              <w:t>2026-10-07</w:t>
            </w:r>
          </w:p>
        </w:tc>
        <w:tc>
          <w:tcPr>
            <w:tcW w:type="dxa" w:w="2160"/>
          </w:tcPr>
          <w:p>
            <w:r>
              <w:rPr>
                <w:sz w:val="16"/>
              </w:rPr>
              <w:t>https://www.cna.com.tw/news/aipl/202610070219.aspx</w:t>
            </w:r>
          </w:p>
        </w:tc>
      </w:tr>
      <w:tr>
        <w:tc>
          <w:tcPr>
            <w:tcW w:type="dxa" w:w="2160"/>
          </w:tcPr>
          <w:p>
            <w:r>
              <w:rPr>
                <w:sz w:val="16"/>
              </w:rPr>
              <w:t>中央社</w:t>
            </w:r>
          </w:p>
        </w:tc>
        <w:tc>
          <w:tcPr>
            <w:tcW w:type="dxa" w:w="2160"/>
          </w:tcPr>
          <w:p>
            <w:r>
              <w:rPr>
                <w:sz w:val="16"/>
              </w:rPr>
              <w:t>台東大學校長鄭憲宗宣布不續任　歡迎有志之士貢獻心力</w:t>
            </w:r>
          </w:p>
        </w:tc>
        <w:tc>
          <w:tcPr>
            <w:tcW w:type="dxa" w:w="2160"/>
          </w:tcPr>
          <w:p>
            <w:r>
              <w:rPr>
                <w:sz w:val="16"/>
              </w:rPr>
              <w:t>2026-10-07</w:t>
            </w:r>
          </w:p>
        </w:tc>
        <w:tc>
          <w:tcPr>
            <w:tcW w:type="dxa" w:w="2160"/>
          </w:tcPr>
          <w:p>
            <w:r>
              <w:rPr>
                <w:sz w:val="16"/>
              </w:rPr>
              <w:t>https://www.cna.com.tw/news/ahel/202610070220.aspx</w:t>
            </w:r>
          </w:p>
        </w:tc>
      </w:tr>
      <w:tr>
        <w:tc>
          <w:tcPr>
            <w:tcW w:type="dxa" w:w="2160"/>
          </w:tcPr>
          <w:p>
            <w:r>
              <w:rPr>
                <w:sz w:val="16"/>
              </w:rPr>
              <w:t>中央社</w:t>
            </w:r>
          </w:p>
        </w:tc>
        <w:tc>
          <w:tcPr>
            <w:tcW w:type="dxa" w:w="2160"/>
          </w:tcPr>
          <w:p>
            <w:r>
              <w:rPr>
                <w:sz w:val="16"/>
              </w:rPr>
              <w:t>大馬拚半導體產業升級　累計培訓逾2萬名高科技人才</w:t>
            </w:r>
          </w:p>
        </w:tc>
        <w:tc>
          <w:tcPr>
            <w:tcW w:type="dxa" w:w="2160"/>
          </w:tcPr>
          <w:p>
            <w:r>
              <w:rPr>
                <w:sz w:val="16"/>
              </w:rPr>
              <w:t>2026-10-07</w:t>
            </w:r>
          </w:p>
        </w:tc>
        <w:tc>
          <w:tcPr>
            <w:tcW w:type="dxa" w:w="2160"/>
          </w:tcPr>
          <w:p>
            <w:r>
              <w:rPr>
                <w:sz w:val="16"/>
              </w:rPr>
              <w:t>https://www.cna.com.tw/news/aopl/202610070224.aspx</w:t>
            </w:r>
          </w:p>
        </w:tc>
      </w:tr>
      <w:tr>
        <w:tc>
          <w:tcPr>
            <w:tcW w:type="dxa" w:w="2160"/>
          </w:tcPr>
          <w:p>
            <w:r>
              <w:rPr>
                <w:sz w:val="16"/>
              </w:rPr>
              <w:t>中央社</w:t>
            </w:r>
          </w:p>
        </w:tc>
        <w:tc>
          <w:tcPr>
            <w:tcW w:type="dxa" w:w="2160"/>
          </w:tcPr>
          <w:p>
            <w:r>
              <w:rPr>
                <w:sz w:val="16"/>
              </w:rPr>
              <w:t>美光桃園工會取得罷工權　勞動部籲資方提可行方案</w:t>
            </w:r>
          </w:p>
        </w:tc>
        <w:tc>
          <w:tcPr>
            <w:tcW w:type="dxa" w:w="2160"/>
          </w:tcPr>
          <w:p>
            <w:r>
              <w:rPr>
                <w:sz w:val="16"/>
              </w:rPr>
              <w:t>2026-10-07</w:t>
            </w:r>
          </w:p>
        </w:tc>
        <w:tc>
          <w:tcPr>
            <w:tcW w:type="dxa" w:w="2160"/>
          </w:tcPr>
          <w:p>
            <w:r>
              <w:rPr>
                <w:sz w:val="16"/>
              </w:rPr>
              <w:t>https://www.cna.com.tw/news/ahel/202610070228.aspx</w:t>
            </w:r>
          </w:p>
        </w:tc>
      </w:tr>
      <w:tr>
        <w:tc>
          <w:tcPr>
            <w:tcW w:type="dxa" w:w="2160"/>
          </w:tcPr>
          <w:p>
            <w:r>
              <w:rPr>
                <w:sz w:val="16"/>
              </w:rPr>
              <w:t>中央社</w:t>
            </w:r>
          </w:p>
        </w:tc>
        <w:tc>
          <w:tcPr>
            <w:tcW w:type="dxa" w:w="2160"/>
          </w:tcPr>
          <w:p>
            <w:r>
              <w:rPr>
                <w:sz w:val="16"/>
              </w:rPr>
              <w:t>華信花蓮航線無再減班計畫  北高航線可評估</w:t>
            </w:r>
          </w:p>
        </w:tc>
        <w:tc>
          <w:tcPr>
            <w:tcW w:type="dxa" w:w="2160"/>
          </w:tcPr>
          <w:p>
            <w:r>
              <w:rPr>
                <w:sz w:val="16"/>
              </w:rPr>
              <w:t>2026-10-07</w:t>
            </w:r>
          </w:p>
        </w:tc>
        <w:tc>
          <w:tcPr>
            <w:tcW w:type="dxa" w:w="2160"/>
          </w:tcPr>
          <w:p>
            <w:r>
              <w:rPr>
                <w:sz w:val="16"/>
              </w:rPr>
              <w:t>https://www.cna.com.tw/news/ahel/202610070230.aspx</w:t>
            </w:r>
          </w:p>
        </w:tc>
      </w:tr>
      <w:tr>
        <w:tc>
          <w:tcPr>
            <w:tcW w:type="dxa" w:w="2160"/>
          </w:tcPr>
          <w:p>
            <w:r>
              <w:rPr>
                <w:sz w:val="16"/>
              </w:rPr>
              <w:t>中央社</w:t>
            </w:r>
          </w:p>
        </w:tc>
        <w:tc>
          <w:tcPr>
            <w:tcW w:type="dxa" w:w="2160"/>
          </w:tcPr>
          <w:p>
            <w:r>
              <w:rPr>
                <w:sz w:val="16"/>
              </w:rPr>
              <w:t>張榮發基金會投入600萬元　發起唇顎裂治療網推拯救胎兒計畫</w:t>
            </w:r>
          </w:p>
        </w:tc>
        <w:tc>
          <w:tcPr>
            <w:tcW w:type="dxa" w:w="2160"/>
          </w:tcPr>
          <w:p>
            <w:r>
              <w:rPr>
                <w:sz w:val="16"/>
              </w:rPr>
              <w:t>2026-10-07</w:t>
            </w:r>
          </w:p>
        </w:tc>
        <w:tc>
          <w:tcPr>
            <w:tcW w:type="dxa" w:w="2160"/>
          </w:tcPr>
          <w:p>
            <w:r>
              <w:rPr>
                <w:sz w:val="16"/>
              </w:rPr>
              <w:t>https://www.cna.com.tw/news/ahel/202610070231.aspx</w:t>
            </w:r>
          </w:p>
        </w:tc>
      </w:tr>
      <w:tr>
        <w:tc>
          <w:tcPr>
            <w:tcW w:type="dxa" w:w="2160"/>
          </w:tcPr>
          <w:p>
            <w:r>
              <w:rPr>
                <w:sz w:val="16"/>
              </w:rPr>
              <w:t>中央社</w:t>
            </w:r>
          </w:p>
        </w:tc>
        <w:tc>
          <w:tcPr>
            <w:tcW w:type="dxa" w:w="2160"/>
          </w:tcPr>
          <w:p>
            <w:r>
              <w:rPr>
                <w:sz w:val="16"/>
              </w:rPr>
              <w:t>合理管教免送校事會議　教部擬訂指引正面表列</w:t>
            </w:r>
          </w:p>
        </w:tc>
        <w:tc>
          <w:tcPr>
            <w:tcW w:type="dxa" w:w="2160"/>
          </w:tcPr>
          <w:p>
            <w:r>
              <w:rPr>
                <w:sz w:val="16"/>
              </w:rPr>
              <w:t>2026-10-07</w:t>
            </w:r>
          </w:p>
        </w:tc>
        <w:tc>
          <w:tcPr>
            <w:tcW w:type="dxa" w:w="2160"/>
          </w:tcPr>
          <w:p>
            <w:r>
              <w:rPr>
                <w:sz w:val="16"/>
              </w:rPr>
              <w:t>https://www.cna.com.tw/news/ahel/202610070234.aspx</w:t>
            </w:r>
          </w:p>
        </w:tc>
      </w:tr>
      <w:tr>
        <w:tc>
          <w:tcPr>
            <w:tcW w:type="dxa" w:w="2160"/>
          </w:tcPr>
          <w:p>
            <w:r>
              <w:rPr>
                <w:sz w:val="16"/>
              </w:rPr>
              <w:t>中央社</w:t>
            </w:r>
          </w:p>
        </w:tc>
        <w:tc>
          <w:tcPr>
            <w:tcW w:type="dxa" w:w="2160"/>
          </w:tcPr>
          <w:p>
            <w:r>
              <w:rPr>
                <w:sz w:val="16"/>
              </w:rPr>
              <w:t>馬斯克否認台積電將參與Terafab　稱將自建自營</w:t>
            </w:r>
          </w:p>
        </w:tc>
        <w:tc>
          <w:tcPr>
            <w:tcW w:type="dxa" w:w="2160"/>
          </w:tcPr>
          <w:p>
            <w:r>
              <w:rPr>
                <w:sz w:val="16"/>
              </w:rPr>
              <w:t>2026-10-07</w:t>
            </w:r>
          </w:p>
        </w:tc>
        <w:tc>
          <w:tcPr>
            <w:tcW w:type="dxa" w:w="2160"/>
          </w:tcPr>
          <w:p>
            <w:r>
              <w:rPr>
                <w:sz w:val="16"/>
              </w:rPr>
              <w:t>https://www.cna.com.tw/news/aopl/202610070235.aspx</w:t>
            </w:r>
          </w:p>
        </w:tc>
      </w:tr>
      <w:tr>
        <w:tc>
          <w:tcPr>
            <w:tcW w:type="dxa" w:w="2160"/>
          </w:tcPr>
          <w:p>
            <w:r>
              <w:rPr>
                <w:sz w:val="16"/>
              </w:rPr>
              <w:t>中央社</w:t>
            </w:r>
          </w:p>
        </w:tc>
        <w:tc>
          <w:tcPr>
            <w:tcW w:type="dxa" w:w="2160"/>
          </w:tcPr>
          <w:p>
            <w:r>
              <w:rPr>
                <w:sz w:val="16"/>
              </w:rPr>
              <w:t>傳醫師自製沈伯洋質詢逐字稿戒酒計畫遭撤 北市：無關、限期改善</w:t>
            </w:r>
          </w:p>
        </w:tc>
        <w:tc>
          <w:tcPr>
            <w:tcW w:type="dxa" w:w="2160"/>
          </w:tcPr>
          <w:p>
            <w:r>
              <w:rPr>
                <w:sz w:val="16"/>
              </w:rPr>
              <w:t>2026-10-07</w:t>
            </w:r>
          </w:p>
        </w:tc>
        <w:tc>
          <w:tcPr>
            <w:tcW w:type="dxa" w:w="2160"/>
          </w:tcPr>
          <w:p>
            <w:r>
              <w:rPr>
                <w:sz w:val="16"/>
              </w:rPr>
              <w:t>https://www.cna.com.tw/news/aipl/202610070236.aspx</w:t>
            </w:r>
          </w:p>
        </w:tc>
      </w:tr>
      <w:tr>
        <w:tc>
          <w:tcPr>
            <w:tcW w:type="dxa" w:w="2160"/>
          </w:tcPr>
          <w:p>
            <w:r>
              <w:rPr>
                <w:sz w:val="16"/>
              </w:rPr>
              <w:t>中央社</w:t>
            </w:r>
          </w:p>
        </w:tc>
        <w:tc>
          <w:tcPr>
            <w:tcW w:type="dxa" w:w="2160"/>
          </w:tcPr>
          <w:p>
            <w:r>
              <w:rPr>
                <w:sz w:val="16"/>
              </w:rPr>
              <w:t>北市診所未完成酒癮訓練 衛福部強調不影響補助</w:t>
            </w:r>
          </w:p>
        </w:tc>
        <w:tc>
          <w:tcPr>
            <w:tcW w:type="dxa" w:w="2160"/>
          </w:tcPr>
          <w:p>
            <w:r>
              <w:rPr>
                <w:sz w:val="16"/>
              </w:rPr>
              <w:t>2026-10-07</w:t>
            </w:r>
          </w:p>
        </w:tc>
        <w:tc>
          <w:tcPr>
            <w:tcW w:type="dxa" w:w="2160"/>
          </w:tcPr>
          <w:p>
            <w:r>
              <w:rPr>
                <w:sz w:val="16"/>
              </w:rPr>
              <w:t>https://www.cna.com.tw/news/ahel/202610070242.aspx</w:t>
            </w:r>
          </w:p>
        </w:tc>
      </w:tr>
      <w:tr>
        <w:tc>
          <w:tcPr>
            <w:tcW w:type="dxa" w:w="2160"/>
          </w:tcPr>
          <w:p>
            <w:r>
              <w:rPr>
                <w:sz w:val="16"/>
              </w:rPr>
              <w:t>中央社</w:t>
            </w:r>
          </w:p>
        </w:tc>
        <w:tc>
          <w:tcPr>
            <w:tcW w:type="dxa" w:w="2160"/>
          </w:tcPr>
          <w:p>
            <w:r>
              <w:rPr>
                <w:sz w:val="16"/>
              </w:rPr>
              <w:t>104人力銀行個資外洩　勞動部啟動行政監督</w:t>
            </w:r>
          </w:p>
        </w:tc>
        <w:tc>
          <w:tcPr>
            <w:tcW w:type="dxa" w:w="2160"/>
          </w:tcPr>
          <w:p>
            <w:r>
              <w:rPr>
                <w:sz w:val="16"/>
              </w:rPr>
              <w:t>2026-10-07</w:t>
            </w:r>
          </w:p>
        </w:tc>
        <w:tc>
          <w:tcPr>
            <w:tcW w:type="dxa" w:w="2160"/>
          </w:tcPr>
          <w:p>
            <w:r>
              <w:rPr>
                <w:sz w:val="16"/>
              </w:rPr>
              <w:t>https://www.cna.com.tw/news/ahel/202610070245.aspx</w:t>
            </w:r>
          </w:p>
        </w:tc>
      </w:tr>
      <w:tr>
        <w:tc>
          <w:tcPr>
            <w:tcW w:type="dxa" w:w="2160"/>
          </w:tcPr>
          <w:p>
            <w:r>
              <w:rPr>
                <w:sz w:val="16"/>
              </w:rPr>
              <w:t>中央社</w:t>
            </w:r>
          </w:p>
        </w:tc>
        <w:tc>
          <w:tcPr>
            <w:tcW w:type="dxa" w:w="2160"/>
          </w:tcPr>
          <w:p>
            <w:r>
              <w:rPr>
                <w:sz w:val="16"/>
              </w:rPr>
              <w:t>桃園廠工會取得罷工權　美光：尊重員工權利持續溝通</w:t>
            </w:r>
          </w:p>
        </w:tc>
        <w:tc>
          <w:tcPr>
            <w:tcW w:type="dxa" w:w="2160"/>
          </w:tcPr>
          <w:p>
            <w:r>
              <w:rPr>
                <w:sz w:val="16"/>
              </w:rPr>
              <w:t>2026-10-07</w:t>
            </w:r>
          </w:p>
        </w:tc>
        <w:tc>
          <w:tcPr>
            <w:tcW w:type="dxa" w:w="2160"/>
          </w:tcPr>
          <w:p>
            <w:r>
              <w:rPr>
                <w:sz w:val="16"/>
              </w:rPr>
              <w:t>https://www.cna.com.tw/news/afe/202610070247.aspx</w:t>
            </w:r>
          </w:p>
        </w:tc>
      </w:tr>
      <w:tr>
        <w:tc>
          <w:tcPr>
            <w:tcW w:type="dxa" w:w="2160"/>
          </w:tcPr>
          <w:p>
            <w:r>
              <w:rPr>
                <w:sz w:val="16"/>
              </w:rPr>
              <w:t>中央社</w:t>
            </w:r>
          </w:p>
        </w:tc>
        <w:tc>
          <w:tcPr>
            <w:tcW w:type="dxa" w:w="2160"/>
          </w:tcPr>
          <w:p>
            <w:r>
              <w:rPr>
                <w:sz w:val="16"/>
              </w:rPr>
              <w:t>校事會議修法賦學校結案權力　教團憂難擔外界壓力</w:t>
            </w:r>
          </w:p>
        </w:tc>
        <w:tc>
          <w:tcPr>
            <w:tcW w:type="dxa" w:w="2160"/>
          </w:tcPr>
          <w:p>
            <w:r>
              <w:rPr>
                <w:sz w:val="16"/>
              </w:rPr>
              <w:t>2026-10-07</w:t>
            </w:r>
          </w:p>
        </w:tc>
        <w:tc>
          <w:tcPr>
            <w:tcW w:type="dxa" w:w="2160"/>
          </w:tcPr>
          <w:p>
            <w:r>
              <w:rPr>
                <w:sz w:val="16"/>
              </w:rPr>
              <w:t>https://www.cna.com.tw/news/ahel/202610070262.aspx</w:t>
            </w:r>
          </w:p>
        </w:tc>
      </w:tr>
      <w:tr>
        <w:tc>
          <w:tcPr>
            <w:tcW w:type="dxa" w:w="2160"/>
          </w:tcPr>
          <w:p>
            <w:r>
              <w:rPr>
                <w:sz w:val="16"/>
              </w:rPr>
              <w:t>中央社</w:t>
            </w:r>
          </w:p>
        </w:tc>
        <w:tc>
          <w:tcPr>
            <w:tcW w:type="dxa" w:w="2160"/>
          </w:tcPr>
          <w:p>
            <w:r>
              <w:rPr>
                <w:sz w:val="16"/>
              </w:rPr>
              <w:t>華信航空攜國台交打造「會飛的音樂廳」  登機聽台灣民謠</w:t>
            </w:r>
          </w:p>
        </w:tc>
        <w:tc>
          <w:tcPr>
            <w:tcW w:type="dxa" w:w="2160"/>
          </w:tcPr>
          <w:p>
            <w:r>
              <w:rPr>
                <w:sz w:val="16"/>
              </w:rPr>
              <w:t>2026-10-07</w:t>
            </w:r>
          </w:p>
        </w:tc>
        <w:tc>
          <w:tcPr>
            <w:tcW w:type="dxa" w:w="2160"/>
          </w:tcPr>
          <w:p>
            <w:r>
              <w:rPr>
                <w:sz w:val="16"/>
              </w:rPr>
              <w:t>https://www.cna.com.tw/news/acul/202610070265.aspx</w:t>
            </w:r>
          </w:p>
        </w:tc>
      </w:tr>
      <w:tr>
        <w:tc>
          <w:tcPr>
            <w:tcW w:type="dxa" w:w="2160"/>
          </w:tcPr>
          <w:p>
            <w:r>
              <w:rPr>
                <w:sz w:val="16"/>
              </w:rPr>
              <w:t>中央社</w:t>
            </w:r>
          </w:p>
        </w:tc>
        <w:tc>
          <w:tcPr>
            <w:tcW w:type="dxa" w:w="2160"/>
          </w:tcPr>
          <w:p>
            <w:r>
              <w:rPr>
                <w:sz w:val="16"/>
              </w:rPr>
              <w:t>健保放寬黃斑部病變眼內注射給付　復發率降至19.6%</w:t>
            </w:r>
          </w:p>
        </w:tc>
        <w:tc>
          <w:tcPr>
            <w:tcW w:type="dxa" w:w="2160"/>
          </w:tcPr>
          <w:p>
            <w:r>
              <w:rPr>
                <w:sz w:val="16"/>
              </w:rPr>
              <w:t>2026-10-07</w:t>
            </w:r>
          </w:p>
        </w:tc>
        <w:tc>
          <w:tcPr>
            <w:tcW w:type="dxa" w:w="2160"/>
          </w:tcPr>
          <w:p>
            <w:r>
              <w:rPr>
                <w:sz w:val="16"/>
              </w:rPr>
              <w:t>https://www.cna.com.tw/news/ahel/202610070267.aspx</w:t>
            </w:r>
          </w:p>
        </w:tc>
      </w:tr>
      <w:tr>
        <w:tc>
          <w:tcPr>
            <w:tcW w:type="dxa" w:w="2160"/>
          </w:tcPr>
          <w:p>
            <w:r>
              <w:rPr>
                <w:sz w:val="16"/>
              </w:rPr>
              <w:t>中央社</w:t>
            </w:r>
          </w:p>
        </w:tc>
        <w:tc>
          <w:tcPr>
            <w:tcW w:type="dxa" w:w="2160"/>
          </w:tcPr>
          <w:p>
            <w:r>
              <w:rPr>
                <w:sz w:val="16"/>
              </w:rPr>
              <w:t>美光桃園廠工會取得罷工權　市調：DRAM產出添變數</w:t>
            </w:r>
          </w:p>
        </w:tc>
        <w:tc>
          <w:tcPr>
            <w:tcW w:type="dxa" w:w="2160"/>
          </w:tcPr>
          <w:p>
            <w:r>
              <w:rPr>
                <w:sz w:val="16"/>
              </w:rPr>
              <w:t>2026-10-07</w:t>
            </w:r>
          </w:p>
        </w:tc>
        <w:tc>
          <w:tcPr>
            <w:tcW w:type="dxa" w:w="2160"/>
          </w:tcPr>
          <w:p>
            <w:r>
              <w:rPr>
                <w:sz w:val="16"/>
              </w:rPr>
              <w:t>https://www.cna.com.tw/news/afe/202610070268.aspx</w:t>
            </w:r>
          </w:p>
        </w:tc>
      </w:tr>
      <w:tr>
        <w:tc>
          <w:tcPr>
            <w:tcW w:type="dxa" w:w="2160"/>
          </w:tcPr>
          <w:p>
            <w:r>
              <w:rPr>
                <w:sz w:val="16"/>
              </w:rPr>
              <w:t>中央社</w:t>
            </w:r>
          </w:p>
        </w:tc>
        <w:tc>
          <w:tcPr>
            <w:tcW w:type="dxa" w:w="2160"/>
          </w:tcPr>
          <w:p>
            <w:r>
              <w:rPr>
                <w:sz w:val="16"/>
              </w:rPr>
              <w:t>IMF總裁示警　AI恐擴大全球不平等</w:t>
            </w:r>
          </w:p>
        </w:tc>
        <w:tc>
          <w:tcPr>
            <w:tcW w:type="dxa" w:w="2160"/>
          </w:tcPr>
          <w:p>
            <w:r>
              <w:rPr>
                <w:sz w:val="16"/>
              </w:rPr>
              <w:t>2026-10-07</w:t>
            </w:r>
          </w:p>
        </w:tc>
        <w:tc>
          <w:tcPr>
            <w:tcW w:type="dxa" w:w="2160"/>
          </w:tcPr>
          <w:p>
            <w:r>
              <w:rPr>
                <w:sz w:val="16"/>
              </w:rPr>
              <w:t>https://www.cna.com.tw/news/aopl/202610070270.aspx</w:t>
            </w:r>
          </w:p>
        </w:tc>
      </w:tr>
      <w:tr>
        <w:tc>
          <w:tcPr>
            <w:tcW w:type="dxa" w:w="2160"/>
          </w:tcPr>
          <w:p>
            <w:r>
              <w:rPr>
                <w:sz w:val="16"/>
              </w:rPr>
              <w:t>中央社</w:t>
            </w:r>
          </w:p>
        </w:tc>
        <w:tc>
          <w:tcPr>
            <w:tcW w:type="dxa" w:w="2160"/>
          </w:tcPr>
          <w:p>
            <w:r>
              <w:rPr>
                <w:sz w:val="16"/>
              </w:rPr>
              <w:t>立委提修憲複決改採選舉人團　學者憂成另一個國會</w:t>
            </w:r>
          </w:p>
        </w:tc>
        <w:tc>
          <w:tcPr>
            <w:tcW w:type="dxa" w:w="2160"/>
          </w:tcPr>
          <w:p>
            <w:r>
              <w:rPr>
                <w:sz w:val="16"/>
              </w:rPr>
              <w:t>2026-10-07</w:t>
            </w:r>
          </w:p>
        </w:tc>
        <w:tc>
          <w:tcPr>
            <w:tcW w:type="dxa" w:w="2160"/>
          </w:tcPr>
          <w:p>
            <w:r>
              <w:rPr>
                <w:sz w:val="16"/>
              </w:rPr>
              <w:t>https://www.cna.com.tw/news/aipl/202610070272.aspx</w:t>
            </w:r>
          </w:p>
        </w:tc>
      </w:tr>
      <w:tr>
        <w:tc>
          <w:tcPr>
            <w:tcW w:type="dxa" w:w="2160"/>
          </w:tcPr>
          <w:p>
            <w:r>
              <w:rPr>
                <w:sz w:val="16"/>
              </w:rPr>
              <w:t>中央社</w:t>
            </w:r>
          </w:p>
        </w:tc>
        <w:tc>
          <w:tcPr>
            <w:tcW w:type="dxa" w:w="2160"/>
          </w:tcPr>
          <w:p>
            <w:r>
              <w:rPr>
                <w:sz w:val="16"/>
              </w:rPr>
              <w:t>荷莫茲海峽局勢升溫　油價上漲亞股多收跌</w:t>
            </w:r>
          </w:p>
        </w:tc>
        <w:tc>
          <w:tcPr>
            <w:tcW w:type="dxa" w:w="2160"/>
          </w:tcPr>
          <w:p>
            <w:r>
              <w:rPr>
                <w:sz w:val="16"/>
              </w:rPr>
              <w:t>2026-10-07</w:t>
            </w:r>
          </w:p>
        </w:tc>
        <w:tc>
          <w:tcPr>
            <w:tcW w:type="dxa" w:w="2160"/>
          </w:tcPr>
          <w:p>
            <w:r>
              <w:rPr>
                <w:sz w:val="16"/>
              </w:rPr>
              <w:t>https://www.cna.com.tw/news/afe/202610070282.aspx</w:t>
            </w:r>
          </w:p>
        </w:tc>
      </w:tr>
      <w:tr>
        <w:tc>
          <w:tcPr>
            <w:tcW w:type="dxa" w:w="2160"/>
          </w:tcPr>
          <w:p>
            <w:r>
              <w:rPr>
                <w:sz w:val="16"/>
              </w:rPr>
              <w:t>中央社</w:t>
            </w:r>
          </w:p>
        </w:tc>
        <w:tc>
          <w:tcPr>
            <w:tcW w:type="dxa" w:w="2160"/>
          </w:tcPr>
          <w:p>
            <w:r>
              <w:rPr>
                <w:sz w:val="16"/>
              </w:rPr>
              <w:t>好市券10月連4週登場　全台40夜市100元換200元</w:t>
            </w:r>
          </w:p>
        </w:tc>
        <w:tc>
          <w:tcPr>
            <w:tcW w:type="dxa" w:w="2160"/>
          </w:tcPr>
          <w:p>
            <w:r>
              <w:rPr>
                <w:sz w:val="16"/>
              </w:rPr>
              <w:t>2026-10-07</w:t>
            </w:r>
          </w:p>
        </w:tc>
        <w:tc>
          <w:tcPr>
            <w:tcW w:type="dxa" w:w="2160"/>
          </w:tcPr>
          <w:p>
            <w:r>
              <w:rPr>
                <w:sz w:val="16"/>
              </w:rPr>
              <w:t>https://www.cna.com.tw/news/ahel/202610070285.aspx</w:t>
            </w:r>
          </w:p>
        </w:tc>
      </w:tr>
      <w:tr>
        <w:tc>
          <w:tcPr>
            <w:tcW w:type="dxa" w:w="2160"/>
          </w:tcPr>
          <w:p>
            <w:r>
              <w:rPr>
                <w:sz w:val="16"/>
              </w:rPr>
              <w:t>中央社</w:t>
            </w:r>
          </w:p>
        </w:tc>
        <w:tc>
          <w:tcPr>
            <w:tcW w:type="dxa" w:w="2160"/>
          </w:tcPr>
          <w:p>
            <w:r>
              <w:rPr>
                <w:sz w:val="16"/>
              </w:rPr>
              <w:t>台股5萬點近關情怯　新台幣終止連5紅量縮小貶</w:t>
            </w:r>
          </w:p>
        </w:tc>
        <w:tc>
          <w:tcPr>
            <w:tcW w:type="dxa" w:w="2160"/>
          </w:tcPr>
          <w:p>
            <w:r>
              <w:rPr>
                <w:sz w:val="16"/>
              </w:rPr>
              <w:t>2026-10-07</w:t>
            </w:r>
          </w:p>
        </w:tc>
        <w:tc>
          <w:tcPr>
            <w:tcW w:type="dxa" w:w="2160"/>
          </w:tcPr>
          <w:p>
            <w:r>
              <w:rPr>
                <w:sz w:val="16"/>
              </w:rPr>
              <w:t>https://www.cna.com.tw/news/afe/202610070287.aspx</w:t>
            </w:r>
          </w:p>
        </w:tc>
      </w:tr>
      <w:tr>
        <w:tc>
          <w:tcPr>
            <w:tcW w:type="dxa" w:w="2160"/>
          </w:tcPr>
          <w:p>
            <w:r>
              <w:rPr>
                <w:sz w:val="16"/>
              </w:rPr>
              <w:t>中央社</w:t>
            </w:r>
          </w:p>
        </w:tc>
        <w:tc>
          <w:tcPr>
            <w:tcW w:type="dxa" w:w="2160"/>
          </w:tcPr>
          <w:p>
            <w:r>
              <w:rPr>
                <w:sz w:val="16"/>
              </w:rPr>
              <w:t>廣達9月與第3季營收攀峰　AI新產品第4季小量出貨</w:t>
            </w:r>
          </w:p>
        </w:tc>
        <w:tc>
          <w:tcPr>
            <w:tcW w:type="dxa" w:w="2160"/>
          </w:tcPr>
          <w:p>
            <w:r>
              <w:rPr>
                <w:sz w:val="16"/>
              </w:rPr>
              <w:t>2026-10-07</w:t>
            </w:r>
          </w:p>
        </w:tc>
        <w:tc>
          <w:tcPr>
            <w:tcW w:type="dxa" w:w="2160"/>
          </w:tcPr>
          <w:p>
            <w:r>
              <w:rPr>
                <w:sz w:val="16"/>
              </w:rPr>
              <w:t>https://www.cna.com.tw/news/afe/202610070289.aspx</w:t>
            </w:r>
          </w:p>
        </w:tc>
      </w:tr>
      <w:tr>
        <w:tc>
          <w:tcPr>
            <w:tcW w:type="dxa" w:w="2160"/>
          </w:tcPr>
          <w:p>
            <w:r>
              <w:rPr>
                <w:sz w:val="16"/>
              </w:rPr>
              <w:t>中央社</w:t>
            </w:r>
          </w:p>
        </w:tc>
        <w:tc>
          <w:tcPr>
            <w:tcW w:type="dxa" w:w="2160"/>
          </w:tcPr>
          <w:p>
            <w:r>
              <w:rPr>
                <w:sz w:val="16"/>
              </w:rPr>
              <w:t>旺宏9月營收創歷史新高　十銓攀歷年同期新高</w:t>
            </w:r>
          </w:p>
        </w:tc>
        <w:tc>
          <w:tcPr>
            <w:tcW w:type="dxa" w:w="2160"/>
          </w:tcPr>
          <w:p>
            <w:r>
              <w:rPr>
                <w:sz w:val="16"/>
              </w:rPr>
              <w:t>2026-10-07</w:t>
            </w:r>
          </w:p>
        </w:tc>
        <w:tc>
          <w:tcPr>
            <w:tcW w:type="dxa" w:w="2160"/>
          </w:tcPr>
          <w:p>
            <w:r>
              <w:rPr>
                <w:sz w:val="16"/>
              </w:rPr>
              <w:t>https://www.cna.com.tw/news/afe/202610070290.aspx</w:t>
            </w:r>
          </w:p>
        </w:tc>
      </w:tr>
      <w:tr>
        <w:tc>
          <w:tcPr>
            <w:tcW w:type="dxa" w:w="2160"/>
          </w:tcPr>
          <w:p>
            <w:r>
              <w:rPr>
                <w:sz w:val="16"/>
              </w:rPr>
              <w:t>中央社</w:t>
            </w:r>
          </w:p>
        </w:tc>
        <w:tc>
          <w:tcPr>
            <w:tcW w:type="dxa" w:w="2160"/>
          </w:tcPr>
          <w:p>
            <w:r>
              <w:rPr>
                <w:sz w:val="16"/>
              </w:rPr>
              <w:t>國旅平日住宿補助　預算已用24.95%</w:t>
            </w:r>
          </w:p>
        </w:tc>
        <w:tc>
          <w:tcPr>
            <w:tcW w:type="dxa" w:w="2160"/>
          </w:tcPr>
          <w:p>
            <w:r>
              <w:rPr>
                <w:sz w:val="16"/>
              </w:rPr>
              <w:t>2026-10-07</w:t>
            </w:r>
          </w:p>
        </w:tc>
        <w:tc>
          <w:tcPr>
            <w:tcW w:type="dxa" w:w="2160"/>
          </w:tcPr>
          <w:p>
            <w:r>
              <w:rPr>
                <w:sz w:val="16"/>
              </w:rPr>
              <w:t>https://www.cna.com.tw/news/ahel/202610070292.aspx</w:t>
            </w:r>
          </w:p>
        </w:tc>
      </w:tr>
      <w:tr>
        <w:tc>
          <w:tcPr>
            <w:tcW w:type="dxa" w:w="2160"/>
          </w:tcPr>
          <w:p>
            <w:r>
              <w:rPr>
                <w:sz w:val="16"/>
              </w:rPr>
              <w:t>中央社</w:t>
            </w:r>
          </w:p>
        </w:tc>
        <w:tc>
          <w:tcPr>
            <w:tcW w:type="dxa" w:w="2160"/>
          </w:tcPr>
          <w:p>
            <w:r>
              <w:rPr>
                <w:sz w:val="16"/>
              </w:rPr>
              <w:t>徐佳青請辭　政院：副委員長李姸慧代理續推動僑務</w:t>
            </w:r>
          </w:p>
        </w:tc>
        <w:tc>
          <w:tcPr>
            <w:tcW w:type="dxa" w:w="2160"/>
          </w:tcPr>
          <w:p>
            <w:r>
              <w:rPr>
                <w:sz w:val="16"/>
              </w:rPr>
              <w:t>2026-10-07</w:t>
            </w:r>
          </w:p>
        </w:tc>
        <w:tc>
          <w:tcPr>
            <w:tcW w:type="dxa" w:w="2160"/>
          </w:tcPr>
          <w:p>
            <w:r>
              <w:rPr>
                <w:sz w:val="16"/>
              </w:rPr>
              <w:t>https://www.cna.com.tw/news/aipl/202610070294.aspx</w:t>
            </w:r>
          </w:p>
        </w:tc>
      </w:tr>
      <w:tr>
        <w:tc>
          <w:tcPr>
            <w:tcW w:type="dxa" w:w="2160"/>
          </w:tcPr>
          <w:p>
            <w:r>
              <w:rPr>
                <w:sz w:val="16"/>
              </w:rPr>
              <w:t>中央社</w:t>
            </w:r>
          </w:p>
        </w:tc>
        <w:tc>
          <w:tcPr>
            <w:tcW w:type="dxa" w:w="2160"/>
          </w:tcPr>
          <w:p>
            <w:r>
              <w:rPr>
                <w:sz w:val="16"/>
              </w:rPr>
              <w:t>教育部文藝創作獎　AI題材黑色幽默劇本獲特優</w:t>
            </w:r>
          </w:p>
        </w:tc>
        <w:tc>
          <w:tcPr>
            <w:tcW w:type="dxa" w:w="2160"/>
          </w:tcPr>
          <w:p>
            <w:r>
              <w:rPr>
                <w:sz w:val="16"/>
              </w:rPr>
              <w:t>2026-10-07</w:t>
            </w:r>
          </w:p>
        </w:tc>
        <w:tc>
          <w:tcPr>
            <w:tcW w:type="dxa" w:w="2160"/>
          </w:tcPr>
          <w:p>
            <w:r>
              <w:rPr>
                <w:sz w:val="16"/>
              </w:rPr>
              <w:t>https://www.cna.com.tw/news/ahel/202610070295.aspx</w:t>
            </w:r>
          </w:p>
        </w:tc>
      </w:tr>
      <w:tr>
        <w:tc>
          <w:tcPr>
            <w:tcW w:type="dxa" w:w="2160"/>
          </w:tcPr>
          <w:p>
            <w:r>
              <w:rPr>
                <w:sz w:val="16"/>
              </w:rPr>
              <w:t>中央社</w:t>
            </w:r>
          </w:p>
        </w:tc>
        <w:tc>
          <w:tcPr>
            <w:tcW w:type="dxa" w:w="2160"/>
          </w:tcPr>
          <w:p>
            <w:r>
              <w:rPr>
                <w:sz w:val="16"/>
              </w:rPr>
              <w:t>印度央行調高基準利率1碼　2023年以來首見升息</w:t>
            </w:r>
          </w:p>
        </w:tc>
        <w:tc>
          <w:tcPr>
            <w:tcW w:type="dxa" w:w="2160"/>
          </w:tcPr>
          <w:p>
            <w:r>
              <w:rPr>
                <w:sz w:val="16"/>
              </w:rPr>
              <w:t>2026-10-07</w:t>
            </w:r>
          </w:p>
        </w:tc>
        <w:tc>
          <w:tcPr>
            <w:tcW w:type="dxa" w:w="2160"/>
          </w:tcPr>
          <w:p>
            <w:r>
              <w:rPr>
                <w:sz w:val="16"/>
              </w:rPr>
              <w:t>https://www.cna.com.tw/news/aopl/202610070300.aspx</w:t>
            </w:r>
          </w:p>
        </w:tc>
      </w:tr>
      <w:tr>
        <w:tc>
          <w:tcPr>
            <w:tcW w:type="dxa" w:w="2160"/>
          </w:tcPr>
          <w:p>
            <w:r>
              <w:rPr>
                <w:sz w:val="16"/>
              </w:rPr>
              <w:t>中央社</w:t>
            </w:r>
          </w:p>
        </w:tc>
        <w:tc>
          <w:tcPr>
            <w:tcW w:type="dxa" w:w="2160"/>
          </w:tcPr>
          <w:p>
            <w:r>
              <w:rPr>
                <w:sz w:val="16"/>
              </w:rPr>
              <w:t>記憶體漲價效應浮現　9月電腦相關用品漲幅創新高</w:t>
            </w:r>
          </w:p>
        </w:tc>
        <w:tc>
          <w:tcPr>
            <w:tcW w:type="dxa" w:w="2160"/>
          </w:tcPr>
          <w:p>
            <w:r>
              <w:rPr>
                <w:sz w:val="16"/>
              </w:rPr>
              <w:t>2026-10-07</w:t>
            </w:r>
          </w:p>
        </w:tc>
        <w:tc>
          <w:tcPr>
            <w:tcW w:type="dxa" w:w="2160"/>
          </w:tcPr>
          <w:p>
            <w:r>
              <w:rPr>
                <w:sz w:val="16"/>
              </w:rPr>
              <w:t>https://www.cna.com.tw/news/afe/202610070301.aspx</w:t>
            </w:r>
          </w:p>
        </w:tc>
      </w:tr>
      <w:tr>
        <w:tc>
          <w:tcPr>
            <w:tcW w:type="dxa" w:w="2160"/>
          </w:tcPr>
          <w:p>
            <w:r>
              <w:rPr>
                <w:sz w:val="16"/>
              </w:rPr>
              <w:t>中央社</w:t>
            </w:r>
          </w:p>
        </w:tc>
        <w:tc>
          <w:tcPr>
            <w:tcW w:type="dxa" w:w="2160"/>
          </w:tcPr>
          <w:p>
            <w:r>
              <w:rPr>
                <w:sz w:val="16"/>
              </w:rPr>
              <w:t>立院明召委選舉　綠可拿8席、藍7席擬禮讓白1席</w:t>
            </w:r>
          </w:p>
        </w:tc>
        <w:tc>
          <w:tcPr>
            <w:tcW w:type="dxa" w:w="2160"/>
          </w:tcPr>
          <w:p>
            <w:r>
              <w:rPr>
                <w:sz w:val="16"/>
              </w:rPr>
              <w:t>2026-10-07</w:t>
            </w:r>
          </w:p>
        </w:tc>
        <w:tc>
          <w:tcPr>
            <w:tcW w:type="dxa" w:w="2160"/>
          </w:tcPr>
          <w:p>
            <w:r>
              <w:rPr>
                <w:sz w:val="16"/>
              </w:rPr>
              <w:t>https://www.cna.com.tw/news/aipl/202610070305.aspx</w:t>
            </w:r>
          </w:p>
        </w:tc>
      </w:tr>
      <w:tr>
        <w:tc>
          <w:tcPr>
            <w:tcW w:type="dxa" w:w="2160"/>
          </w:tcPr>
          <w:p>
            <w:r>
              <w:rPr>
                <w:sz w:val="16"/>
              </w:rPr>
              <w:t>中央社</w:t>
            </w:r>
          </w:p>
        </w:tc>
        <w:tc>
          <w:tcPr>
            <w:tcW w:type="dxa" w:w="2160"/>
          </w:tcPr>
          <w:p>
            <w:r>
              <w:rPr>
                <w:sz w:val="16"/>
              </w:rPr>
              <w:t>內政部補助舊社區自主都更　最高1100萬元</w:t>
            </w:r>
          </w:p>
        </w:tc>
        <w:tc>
          <w:tcPr>
            <w:tcW w:type="dxa" w:w="2160"/>
          </w:tcPr>
          <w:p>
            <w:r>
              <w:rPr>
                <w:sz w:val="16"/>
              </w:rPr>
              <w:t>2026-10-07</w:t>
            </w:r>
          </w:p>
        </w:tc>
        <w:tc>
          <w:tcPr>
            <w:tcW w:type="dxa" w:w="2160"/>
          </w:tcPr>
          <w:p>
            <w:r>
              <w:rPr>
                <w:sz w:val="16"/>
              </w:rPr>
              <w:t>https://www.cna.com.tw/news/aipl/202610070307.aspx</w:t>
            </w:r>
          </w:p>
        </w:tc>
      </w:tr>
      <w:tr>
        <w:tc>
          <w:tcPr>
            <w:tcW w:type="dxa" w:w="2160"/>
          </w:tcPr>
          <w:p>
            <w:r>
              <w:rPr>
                <w:sz w:val="16"/>
              </w:rPr>
              <w:t>中央社</w:t>
            </w:r>
          </w:p>
        </w:tc>
        <w:tc>
          <w:tcPr>
            <w:tcW w:type="dxa" w:w="2160"/>
          </w:tcPr>
          <w:p>
            <w:r>
              <w:rPr>
                <w:sz w:val="16"/>
              </w:rPr>
              <w:t>百家企業安排10萬員工國旅　觀光署：帶動5億元產值</w:t>
            </w:r>
          </w:p>
        </w:tc>
        <w:tc>
          <w:tcPr>
            <w:tcW w:type="dxa" w:w="2160"/>
          </w:tcPr>
          <w:p>
            <w:r>
              <w:rPr>
                <w:sz w:val="16"/>
              </w:rPr>
              <w:t>2026-10-07</w:t>
            </w:r>
          </w:p>
        </w:tc>
        <w:tc>
          <w:tcPr>
            <w:tcW w:type="dxa" w:w="2160"/>
          </w:tcPr>
          <w:p>
            <w:r>
              <w:rPr>
                <w:sz w:val="16"/>
              </w:rPr>
              <w:t>https://www.cna.com.tw/news/ahel/202610070309.aspx</w:t>
            </w:r>
          </w:p>
        </w:tc>
      </w:tr>
      <w:tr>
        <w:tc>
          <w:tcPr>
            <w:tcW w:type="dxa" w:w="2160"/>
          </w:tcPr>
          <w:p>
            <w:r>
              <w:rPr>
                <w:sz w:val="16"/>
              </w:rPr>
              <w:t>中央社</w:t>
            </w:r>
          </w:p>
        </w:tc>
        <w:tc>
          <w:tcPr>
            <w:tcW w:type="dxa" w:w="2160"/>
          </w:tcPr>
          <w:p>
            <w:r>
              <w:rPr>
                <w:sz w:val="16"/>
              </w:rPr>
              <w:t>昇恒昌桃園機場辦晶圓展　回顧台灣半導體發展史展產業能量</w:t>
            </w:r>
          </w:p>
        </w:tc>
        <w:tc>
          <w:tcPr>
            <w:tcW w:type="dxa" w:w="2160"/>
          </w:tcPr>
          <w:p>
            <w:r>
              <w:rPr>
                <w:sz w:val="16"/>
              </w:rPr>
              <w:t>2026-10-07</w:t>
            </w:r>
          </w:p>
        </w:tc>
        <w:tc>
          <w:tcPr>
            <w:tcW w:type="dxa" w:w="2160"/>
          </w:tcPr>
          <w:p>
            <w:r>
              <w:rPr>
                <w:sz w:val="16"/>
              </w:rPr>
              <w:t>https://www.cna.com.tw/news/ahel/202610070311.aspx</w:t>
            </w:r>
          </w:p>
        </w:tc>
      </w:tr>
      <w:tr>
        <w:tc>
          <w:tcPr>
            <w:tcW w:type="dxa" w:w="2160"/>
          </w:tcPr>
          <w:p>
            <w:r>
              <w:rPr>
                <w:sz w:val="16"/>
              </w:rPr>
              <w:t>中央社</w:t>
            </w:r>
          </w:p>
        </w:tc>
        <w:tc>
          <w:tcPr>
            <w:tcW w:type="dxa" w:w="2160"/>
          </w:tcPr>
          <w:p>
            <w:r>
              <w:rPr>
                <w:sz w:val="16"/>
              </w:rPr>
              <w:t>外資賣超逾130億　調節主動式ETF、友達等</w:t>
            </w:r>
          </w:p>
        </w:tc>
        <w:tc>
          <w:tcPr>
            <w:tcW w:type="dxa" w:w="2160"/>
          </w:tcPr>
          <w:p>
            <w:r>
              <w:rPr>
                <w:sz w:val="16"/>
              </w:rPr>
              <w:t>2026-10-07</w:t>
            </w:r>
          </w:p>
        </w:tc>
        <w:tc>
          <w:tcPr>
            <w:tcW w:type="dxa" w:w="2160"/>
          </w:tcPr>
          <w:p>
            <w:r>
              <w:rPr>
                <w:sz w:val="16"/>
              </w:rPr>
              <w:t>https://www.cna.com.tw/news/afe/202610070313.aspx</w:t>
            </w:r>
          </w:p>
        </w:tc>
      </w:tr>
      <w:tr>
        <w:tc>
          <w:tcPr>
            <w:tcW w:type="dxa" w:w="2160"/>
          </w:tcPr>
          <w:p>
            <w:r>
              <w:rPr>
                <w:sz w:val="16"/>
              </w:rPr>
              <w:t>中央社</w:t>
            </w:r>
          </w:p>
        </w:tc>
        <w:tc>
          <w:tcPr>
            <w:tcW w:type="dxa" w:w="2160"/>
          </w:tcPr>
          <w:p>
            <w:r>
              <w:rPr>
                <w:sz w:val="16"/>
              </w:rPr>
              <w:t>防堵電信詐騙　遠傳免費開通來電提醒服務</w:t>
            </w:r>
          </w:p>
        </w:tc>
        <w:tc>
          <w:tcPr>
            <w:tcW w:type="dxa" w:w="2160"/>
          </w:tcPr>
          <w:p>
            <w:r>
              <w:rPr>
                <w:sz w:val="16"/>
              </w:rPr>
              <w:t>2026-10-07</w:t>
            </w:r>
          </w:p>
        </w:tc>
        <w:tc>
          <w:tcPr>
            <w:tcW w:type="dxa" w:w="2160"/>
          </w:tcPr>
          <w:p>
            <w:r>
              <w:rPr>
                <w:sz w:val="16"/>
              </w:rPr>
              <w:t>https://www.cna.com.tw/news/afe/202610070316.aspx</w:t>
            </w:r>
          </w:p>
        </w:tc>
      </w:tr>
      <w:tr>
        <w:tc>
          <w:tcPr>
            <w:tcW w:type="dxa" w:w="2160"/>
          </w:tcPr>
          <w:p>
            <w:r>
              <w:rPr>
                <w:sz w:val="16"/>
              </w:rPr>
              <w:t>中央社</w:t>
            </w:r>
          </w:p>
        </w:tc>
        <w:tc>
          <w:tcPr>
            <w:tcW w:type="dxa" w:w="2160"/>
          </w:tcPr>
          <w:p>
            <w:r>
              <w:rPr>
                <w:sz w:val="16"/>
              </w:rPr>
              <w:t>榮獲諾貝爾化學獎　硤合憲三：研究就像戴頭燈走在黑暗中</w:t>
            </w:r>
          </w:p>
        </w:tc>
        <w:tc>
          <w:tcPr>
            <w:tcW w:type="dxa" w:w="2160"/>
          </w:tcPr>
          <w:p>
            <w:r>
              <w:rPr>
                <w:sz w:val="16"/>
              </w:rPr>
              <w:t>2026-10-07</w:t>
            </w:r>
          </w:p>
        </w:tc>
        <w:tc>
          <w:tcPr>
            <w:tcW w:type="dxa" w:w="2160"/>
          </w:tcPr>
          <w:p>
            <w:r>
              <w:rPr>
                <w:sz w:val="16"/>
              </w:rPr>
              <w:t>https://www.cna.com.tw/news/aopl/202610070362.aspx</w:t>
            </w:r>
          </w:p>
        </w:tc>
      </w:tr>
      <w:tr>
        <w:tc>
          <w:tcPr>
            <w:tcW w:type="dxa" w:w="2160"/>
          </w:tcPr>
          <w:p>
            <w:r>
              <w:rPr>
                <w:sz w:val="16"/>
              </w:rPr>
              <w:t>中央社</w:t>
            </w:r>
          </w:p>
        </w:tc>
        <w:tc>
          <w:tcPr>
            <w:tcW w:type="dxa" w:w="2160"/>
          </w:tcPr>
          <w:p>
            <w:r>
              <w:rPr>
                <w:sz w:val="16"/>
              </w:rPr>
              <w:t>AI基建燒錢　博通、甲骨文、SpaceX尋求巨額債務融資</w:t>
            </w:r>
          </w:p>
        </w:tc>
        <w:tc>
          <w:tcPr>
            <w:tcW w:type="dxa" w:w="2160"/>
          </w:tcPr>
          <w:p>
            <w:r>
              <w:rPr>
                <w:sz w:val="16"/>
              </w:rPr>
              <w:t>2026-10-08</w:t>
            </w:r>
          </w:p>
        </w:tc>
        <w:tc>
          <w:tcPr>
            <w:tcW w:type="dxa" w:w="2160"/>
          </w:tcPr>
          <w:p>
            <w:r>
              <w:rPr>
                <w:sz w:val="16"/>
              </w:rPr>
              <w:t>https://www.cna.com.tw/news/ait/202610080026.aspx</w:t>
            </w:r>
          </w:p>
        </w:tc>
      </w:tr>
      <w:tr>
        <w:tc>
          <w:tcPr>
            <w:tcW w:type="dxa" w:w="2160"/>
          </w:tcPr>
          <w:p>
            <w:r>
              <w:rPr>
                <w:sz w:val="16"/>
              </w:rPr>
              <w:t>中央社</w:t>
            </w:r>
          </w:p>
        </w:tc>
        <w:tc>
          <w:tcPr>
            <w:tcW w:type="dxa" w:w="2160"/>
          </w:tcPr>
          <w:p>
            <w:r>
              <w:rPr>
                <w:sz w:val="16"/>
              </w:rPr>
              <w:t>華碩微星推RTX Spark筆電　搶攻代理式AI商機</w:t>
            </w:r>
          </w:p>
        </w:tc>
        <w:tc>
          <w:tcPr>
            <w:tcW w:type="dxa" w:w="2160"/>
          </w:tcPr>
          <w:p>
            <w:r>
              <w:rPr>
                <w:sz w:val="16"/>
              </w:rPr>
              <w:t>2026-10-08</w:t>
            </w:r>
          </w:p>
        </w:tc>
        <w:tc>
          <w:tcPr>
            <w:tcW w:type="dxa" w:w="2160"/>
          </w:tcPr>
          <w:p>
            <w:r>
              <w:rPr>
                <w:sz w:val="16"/>
              </w:rPr>
              <w:t>https://www.cna.com.tw/news/ait/202610080038.aspx</w:t>
            </w:r>
          </w:p>
        </w:tc>
      </w:tr>
      <w:tr>
        <w:tc>
          <w:tcPr>
            <w:tcW w:type="dxa" w:w="2160"/>
          </w:tcPr>
          <w:p>
            <w:r>
              <w:rPr>
                <w:sz w:val="16"/>
              </w:rPr>
              <w:t>中央社</w:t>
            </w:r>
          </w:p>
        </w:tc>
        <w:tc>
          <w:tcPr>
            <w:tcW w:type="dxa" w:w="2160"/>
          </w:tcPr>
          <w:p>
            <w:r>
              <w:rPr>
                <w:sz w:val="16"/>
              </w:rPr>
              <w:t>受惠AI熱潮　三星電子預估第3季營業利益年增逾780%</w:t>
            </w:r>
          </w:p>
        </w:tc>
        <w:tc>
          <w:tcPr>
            <w:tcW w:type="dxa" w:w="2160"/>
          </w:tcPr>
          <w:p>
            <w:r>
              <w:rPr>
                <w:sz w:val="16"/>
              </w:rPr>
              <w:t>2026-10-08</w:t>
            </w:r>
          </w:p>
        </w:tc>
        <w:tc>
          <w:tcPr>
            <w:tcW w:type="dxa" w:w="2160"/>
          </w:tcPr>
          <w:p>
            <w:r>
              <w:rPr>
                <w:sz w:val="16"/>
              </w:rPr>
              <w:t>https://www.cna.com.tw/news/ait/202610080046.aspx</w:t>
            </w:r>
          </w:p>
        </w:tc>
      </w:tr>
      <w:tr>
        <w:tc>
          <w:tcPr>
            <w:tcW w:type="dxa" w:w="2160"/>
          </w:tcPr>
          <w:p>
            <w:r>
              <w:rPr>
                <w:sz w:val="16"/>
              </w:rPr>
              <w:t>中央社</w:t>
            </w:r>
          </w:p>
        </w:tc>
        <w:tc>
          <w:tcPr>
            <w:tcW w:type="dxa" w:w="2160"/>
          </w:tcPr>
          <w:p>
            <w:r>
              <w:rPr>
                <w:sz w:val="16"/>
              </w:rPr>
              <w:t>台灣生技深化布局  攜手日本業界倡建跨境合作平台</w:t>
            </w:r>
          </w:p>
        </w:tc>
        <w:tc>
          <w:tcPr>
            <w:tcW w:type="dxa" w:w="2160"/>
          </w:tcPr>
          <w:p>
            <w:r>
              <w:rPr>
                <w:sz w:val="16"/>
              </w:rPr>
              <w:t>2026-10-08</w:t>
            </w:r>
          </w:p>
        </w:tc>
        <w:tc>
          <w:tcPr>
            <w:tcW w:type="dxa" w:w="2160"/>
          </w:tcPr>
          <w:p>
            <w:r>
              <w:rPr>
                <w:sz w:val="16"/>
              </w:rPr>
              <w:t>https://www.cna.com.tw/news/afe/202610080050.aspx</w:t>
            </w:r>
          </w:p>
        </w:tc>
      </w:tr>
      <w:tr>
        <w:tc>
          <w:tcPr>
            <w:tcW w:type="dxa" w:w="2160"/>
          </w:tcPr>
          <w:p>
            <w:r>
              <w:rPr>
                <w:sz w:val="16"/>
              </w:rPr>
              <w:t>中央社</w:t>
            </w:r>
          </w:p>
        </w:tc>
        <w:tc>
          <w:tcPr>
            <w:tcW w:type="dxa" w:w="2160"/>
          </w:tcPr>
          <w:p>
            <w:r>
              <w:rPr>
                <w:sz w:val="16"/>
              </w:rPr>
              <w:t>6艘共艦1架共機擾台　國軍嚴密監控</w:t>
            </w:r>
          </w:p>
        </w:tc>
        <w:tc>
          <w:tcPr>
            <w:tcW w:type="dxa" w:w="2160"/>
          </w:tcPr>
          <w:p>
            <w:r>
              <w:rPr>
                <w:sz w:val="16"/>
              </w:rPr>
              <w:t>2026-10-08</w:t>
            </w:r>
          </w:p>
        </w:tc>
        <w:tc>
          <w:tcPr>
            <w:tcW w:type="dxa" w:w="2160"/>
          </w:tcPr>
          <w:p>
            <w:r>
              <w:rPr>
                <w:sz w:val="16"/>
              </w:rPr>
              <w:t>https://www.cna.com.tw/news/aipl/202610080051.aspx</w:t>
            </w:r>
          </w:p>
        </w:tc>
      </w:tr>
      <w:tr>
        <w:tc>
          <w:tcPr>
            <w:tcW w:type="dxa" w:w="2160"/>
          </w:tcPr>
          <w:p>
            <w:r>
              <w:rPr>
                <w:sz w:val="16"/>
              </w:rPr>
              <w:t>中央社</w:t>
            </w:r>
          </w:p>
        </w:tc>
        <w:tc>
          <w:tcPr>
            <w:tcW w:type="dxa" w:w="2160"/>
          </w:tcPr>
          <w:p>
            <w:r>
              <w:rPr>
                <w:sz w:val="16"/>
              </w:rPr>
              <w:t>合理管教免送校事會議　全中教憂被安上「吃案」罪名</w:t>
            </w:r>
          </w:p>
        </w:tc>
        <w:tc>
          <w:tcPr>
            <w:tcW w:type="dxa" w:w="2160"/>
          </w:tcPr>
          <w:p>
            <w:r>
              <w:rPr>
                <w:sz w:val="16"/>
              </w:rPr>
              <w:t>2026-10-08</w:t>
            </w:r>
          </w:p>
        </w:tc>
        <w:tc>
          <w:tcPr>
            <w:tcW w:type="dxa" w:w="2160"/>
          </w:tcPr>
          <w:p>
            <w:r>
              <w:rPr>
                <w:sz w:val="16"/>
              </w:rPr>
              <w:t>https://www.cna.com.tw/news/ahel/202610080058.aspx</w:t>
            </w:r>
          </w:p>
        </w:tc>
      </w:tr>
      <w:tr>
        <w:tc>
          <w:tcPr>
            <w:tcW w:type="dxa" w:w="2160"/>
          </w:tcPr>
          <w:p>
            <w:r>
              <w:rPr>
                <w:sz w:val="16"/>
              </w:rPr>
              <w:t>中央社</w:t>
            </w:r>
          </w:p>
        </w:tc>
        <w:tc>
          <w:tcPr>
            <w:tcW w:type="dxa" w:w="2160"/>
          </w:tcPr>
          <w:p>
            <w:r>
              <w:rPr>
                <w:sz w:val="16"/>
              </w:rPr>
              <w:t>台灣金聯推續建資金承諾業務　攜手合庫銀避免爛尾樓</w:t>
            </w:r>
          </w:p>
        </w:tc>
        <w:tc>
          <w:tcPr>
            <w:tcW w:type="dxa" w:w="2160"/>
          </w:tcPr>
          <w:p>
            <w:r>
              <w:rPr>
                <w:sz w:val="16"/>
              </w:rPr>
              <w:t>2026-10-08</w:t>
            </w:r>
          </w:p>
        </w:tc>
        <w:tc>
          <w:tcPr>
            <w:tcW w:type="dxa" w:w="2160"/>
          </w:tcPr>
          <w:p>
            <w:r>
              <w:rPr>
                <w:sz w:val="16"/>
              </w:rPr>
              <w:t>https://www.cna.com.tw/news/afe/202610080060.aspx</w:t>
            </w:r>
          </w:p>
        </w:tc>
      </w:tr>
      <w:tr>
        <w:tc>
          <w:tcPr>
            <w:tcW w:type="dxa" w:w="2160"/>
          </w:tcPr>
          <w:p>
            <w:r>
              <w:rPr>
                <w:sz w:val="16"/>
              </w:rPr>
              <w:t>中央社</w:t>
            </w:r>
          </w:p>
        </w:tc>
        <w:tc>
          <w:tcPr>
            <w:tcW w:type="dxa" w:w="2160"/>
          </w:tcPr>
          <w:p>
            <w:r>
              <w:rPr>
                <w:sz w:val="16"/>
              </w:rPr>
              <w:t>電子金融弱勢　台股開低震盪下跌逾300點</w:t>
            </w:r>
          </w:p>
        </w:tc>
        <w:tc>
          <w:tcPr>
            <w:tcW w:type="dxa" w:w="2160"/>
          </w:tcPr>
          <w:p>
            <w:r>
              <w:rPr>
                <w:sz w:val="16"/>
              </w:rPr>
              <w:t>2026-10-08</w:t>
            </w:r>
          </w:p>
        </w:tc>
        <w:tc>
          <w:tcPr>
            <w:tcW w:type="dxa" w:w="2160"/>
          </w:tcPr>
          <w:p>
            <w:r>
              <w:rPr>
                <w:sz w:val="16"/>
              </w:rPr>
              <w:t>https://www.cna.com.tw/news/afe/202610080069.aspx</w:t>
            </w:r>
          </w:p>
        </w:tc>
      </w:tr>
      <w:tr>
        <w:tc>
          <w:tcPr>
            <w:tcW w:type="dxa" w:w="2160"/>
          </w:tcPr>
          <w:p>
            <w:r>
              <w:rPr>
                <w:sz w:val="16"/>
              </w:rPr>
              <w:t>中央社</w:t>
            </w:r>
          </w:p>
        </w:tc>
        <w:tc>
          <w:tcPr>
            <w:tcW w:type="dxa" w:w="2160"/>
          </w:tcPr>
          <w:p>
            <w:r>
              <w:rPr>
                <w:sz w:val="16"/>
              </w:rPr>
              <w:t>外籍旅客來台重遊客增　日本港澳韓居前3</w:t>
            </w:r>
          </w:p>
        </w:tc>
        <w:tc>
          <w:tcPr>
            <w:tcW w:type="dxa" w:w="2160"/>
          </w:tcPr>
          <w:p>
            <w:r>
              <w:rPr>
                <w:sz w:val="16"/>
              </w:rPr>
              <w:t>2026-10-08</w:t>
            </w:r>
          </w:p>
        </w:tc>
        <w:tc>
          <w:tcPr>
            <w:tcW w:type="dxa" w:w="2160"/>
          </w:tcPr>
          <w:p>
            <w:r>
              <w:rPr>
                <w:sz w:val="16"/>
              </w:rPr>
              <w:t>https://www.cna.com.tw/news/ahel/202610080070.aspx</w:t>
            </w:r>
          </w:p>
        </w:tc>
      </w:tr>
      <w:tr>
        <w:tc>
          <w:tcPr>
            <w:tcW w:type="dxa" w:w="2160"/>
          </w:tcPr>
          <w:p>
            <w:r>
              <w:rPr>
                <w:sz w:val="16"/>
              </w:rPr>
              <w:t>中央社</w:t>
            </w:r>
          </w:p>
        </w:tc>
        <w:tc>
          <w:tcPr>
            <w:tcW w:type="dxa" w:w="2160"/>
          </w:tcPr>
          <w:p>
            <w:r>
              <w:rPr>
                <w:sz w:val="16"/>
              </w:rPr>
              <w:t>協助毒品查緝快篩 中研院院士團隊獲台北生技獎</w:t>
            </w:r>
          </w:p>
        </w:tc>
        <w:tc>
          <w:tcPr>
            <w:tcW w:type="dxa" w:w="2160"/>
          </w:tcPr>
          <w:p>
            <w:r>
              <w:rPr>
                <w:sz w:val="16"/>
              </w:rPr>
              <w:t>2026-10-08</w:t>
            </w:r>
          </w:p>
        </w:tc>
        <w:tc>
          <w:tcPr>
            <w:tcW w:type="dxa" w:w="2160"/>
          </w:tcPr>
          <w:p>
            <w:r>
              <w:rPr>
                <w:sz w:val="16"/>
              </w:rPr>
              <w:t>https://www.cna.com.tw/news/ahel/202610080077.aspx</w:t>
            </w:r>
          </w:p>
        </w:tc>
      </w:tr>
      <w:tr>
        <w:tc>
          <w:tcPr>
            <w:tcW w:type="dxa" w:w="2160"/>
          </w:tcPr>
          <w:p>
            <w:r>
              <w:rPr>
                <w:sz w:val="16"/>
              </w:rPr>
              <w:t>中央社</w:t>
            </w:r>
          </w:p>
        </w:tc>
        <w:tc>
          <w:tcPr>
            <w:tcW w:type="dxa" w:w="2160"/>
          </w:tcPr>
          <w:p>
            <w:r>
              <w:rPr>
                <w:sz w:val="16"/>
              </w:rPr>
              <w:t>9月住展風向球續亮黃藍燈　股市吸金等3因素拖累房市買氣</w:t>
            </w:r>
          </w:p>
        </w:tc>
        <w:tc>
          <w:tcPr>
            <w:tcW w:type="dxa" w:w="2160"/>
          </w:tcPr>
          <w:p>
            <w:r>
              <w:rPr>
                <w:sz w:val="16"/>
              </w:rPr>
              <w:t>2026-10-08</w:t>
            </w:r>
          </w:p>
        </w:tc>
        <w:tc>
          <w:tcPr>
            <w:tcW w:type="dxa" w:w="2160"/>
          </w:tcPr>
          <w:p>
            <w:r>
              <w:rPr>
                <w:sz w:val="16"/>
              </w:rPr>
              <w:t>https://www.cna.com.tw/news/afe/202610080079.aspx</w:t>
            </w:r>
          </w:p>
        </w:tc>
      </w:tr>
      <w:tr>
        <w:tc>
          <w:tcPr>
            <w:tcW w:type="dxa" w:w="2160"/>
          </w:tcPr>
          <w:p>
            <w:r>
              <w:rPr>
                <w:sz w:val="16"/>
              </w:rPr>
              <w:t>中央社</w:t>
            </w:r>
          </w:p>
        </w:tc>
        <w:tc>
          <w:tcPr>
            <w:tcW w:type="dxa" w:w="2160"/>
          </w:tcPr>
          <w:p>
            <w:r>
              <w:rPr>
                <w:sz w:val="16"/>
              </w:rPr>
              <w:t>微軟推PC端AI模型與高階筆電　攜手輝達挑戰蘋果</w:t>
            </w:r>
          </w:p>
        </w:tc>
        <w:tc>
          <w:tcPr>
            <w:tcW w:type="dxa" w:w="2160"/>
          </w:tcPr>
          <w:p>
            <w:r>
              <w:rPr>
                <w:sz w:val="16"/>
              </w:rPr>
              <w:t>2026-10-08</w:t>
            </w:r>
          </w:p>
        </w:tc>
        <w:tc>
          <w:tcPr>
            <w:tcW w:type="dxa" w:w="2160"/>
          </w:tcPr>
          <w:p>
            <w:r>
              <w:rPr>
                <w:sz w:val="16"/>
              </w:rPr>
              <w:t>https://www.cna.com.tw/news/ait/202610080080.aspx</w:t>
            </w:r>
          </w:p>
        </w:tc>
      </w:tr>
      <w:tr>
        <w:tc>
          <w:tcPr>
            <w:tcW w:type="dxa" w:w="2160"/>
          </w:tcPr>
          <w:p>
            <w:r>
              <w:rPr>
                <w:sz w:val="16"/>
              </w:rPr>
              <w:t>中央社</w:t>
            </w:r>
          </w:p>
        </w:tc>
        <w:tc>
          <w:tcPr>
            <w:tcW w:type="dxa" w:w="2160"/>
          </w:tcPr>
          <w:p>
            <w:r>
              <w:rPr>
                <w:sz w:val="16"/>
              </w:rPr>
              <w:t>駐美代表處慶雙十　俞大㵢：美對台政策未變將持續進行軍售</w:t>
            </w:r>
          </w:p>
        </w:tc>
        <w:tc>
          <w:tcPr>
            <w:tcW w:type="dxa" w:w="2160"/>
          </w:tcPr>
          <w:p>
            <w:r>
              <w:rPr>
                <w:sz w:val="16"/>
              </w:rPr>
              <w:t>2026-10-08</w:t>
            </w:r>
          </w:p>
        </w:tc>
        <w:tc>
          <w:tcPr>
            <w:tcW w:type="dxa" w:w="2160"/>
          </w:tcPr>
          <w:p>
            <w:r>
              <w:rPr>
                <w:sz w:val="16"/>
              </w:rPr>
              <w:t>https://www.cna.com.tw/news/aipl/202610080099.aspx</w:t>
            </w:r>
          </w:p>
        </w:tc>
      </w:tr>
      <w:tr>
        <w:tc>
          <w:tcPr>
            <w:tcW w:type="dxa" w:w="2160"/>
          </w:tcPr>
          <w:p>
            <w:r>
              <w:rPr>
                <w:sz w:val="16"/>
              </w:rPr>
              <w:t>中央社</w:t>
            </w:r>
          </w:p>
        </w:tc>
        <w:tc>
          <w:tcPr>
            <w:tcW w:type="dxa" w:w="2160"/>
          </w:tcPr>
          <w:p>
            <w:r>
              <w:rPr>
                <w:sz w:val="16"/>
              </w:rPr>
              <w:t>張婉瑩監控賴總統之子案裁定續押　美檢方稱「敵對外國勢力秘密特務」</w:t>
            </w:r>
          </w:p>
        </w:tc>
        <w:tc>
          <w:tcPr>
            <w:tcW w:type="dxa" w:w="2160"/>
          </w:tcPr>
          <w:p>
            <w:r>
              <w:rPr>
                <w:sz w:val="16"/>
              </w:rPr>
              <w:t>2026-10-08</w:t>
            </w:r>
          </w:p>
        </w:tc>
        <w:tc>
          <w:tcPr>
            <w:tcW w:type="dxa" w:w="2160"/>
          </w:tcPr>
          <w:p>
            <w:r>
              <w:rPr>
                <w:sz w:val="16"/>
              </w:rPr>
              <w:t>https://www.cna.com.tw/news/aipl/202610080101.aspx</w:t>
            </w:r>
          </w:p>
        </w:tc>
      </w:tr>
      <w:tr>
        <w:tc>
          <w:tcPr>
            <w:tcW w:type="dxa" w:w="2160"/>
          </w:tcPr>
          <w:p>
            <w:r>
              <w:rPr>
                <w:sz w:val="16"/>
              </w:rPr>
              <w:t>中央社</w:t>
            </w:r>
          </w:p>
        </w:tc>
        <w:tc>
          <w:tcPr>
            <w:tcW w:type="dxa" w:w="2160"/>
          </w:tcPr>
          <w:p>
            <w:r>
              <w:rPr>
                <w:sz w:val="16"/>
              </w:rPr>
              <w:t>綠喊話在野速審總預算  普發現金才能農曆年前入帳</w:t>
            </w:r>
          </w:p>
        </w:tc>
        <w:tc>
          <w:tcPr>
            <w:tcW w:type="dxa" w:w="2160"/>
          </w:tcPr>
          <w:p>
            <w:r>
              <w:rPr>
                <w:sz w:val="16"/>
              </w:rPr>
              <w:t>2026-10-08</w:t>
            </w:r>
          </w:p>
        </w:tc>
        <w:tc>
          <w:tcPr>
            <w:tcW w:type="dxa" w:w="2160"/>
          </w:tcPr>
          <w:p>
            <w:r>
              <w:rPr>
                <w:sz w:val="16"/>
              </w:rPr>
              <w:t>https://www.cna.com.tw/news/aipl/202610080116.aspx</w:t>
            </w:r>
          </w:p>
        </w:tc>
      </w:tr>
      <w:tr>
        <w:tc>
          <w:tcPr>
            <w:tcW w:type="dxa" w:w="2160"/>
          </w:tcPr>
          <w:p>
            <w:r>
              <w:rPr>
                <w:sz w:val="16"/>
              </w:rPr>
              <w:t>中央社</w:t>
            </w:r>
          </w:p>
        </w:tc>
        <w:tc>
          <w:tcPr>
            <w:tcW w:type="dxa" w:w="2160"/>
          </w:tcPr>
          <w:p>
            <w:r>
              <w:rPr>
                <w:sz w:val="16"/>
              </w:rPr>
              <w:t>賴總統：盼與美深化國防合作　從軍購走向共同研發生產</w:t>
            </w:r>
          </w:p>
        </w:tc>
        <w:tc>
          <w:tcPr>
            <w:tcW w:type="dxa" w:w="2160"/>
          </w:tcPr>
          <w:p>
            <w:r>
              <w:rPr>
                <w:sz w:val="16"/>
              </w:rPr>
              <w:t>2026-10-08</w:t>
            </w:r>
          </w:p>
        </w:tc>
        <w:tc>
          <w:tcPr>
            <w:tcW w:type="dxa" w:w="2160"/>
          </w:tcPr>
          <w:p>
            <w:r>
              <w:rPr>
                <w:sz w:val="16"/>
              </w:rPr>
              <w:t>https://www.cna.com.tw/news/aipl/202610080119.aspx</w:t>
            </w:r>
          </w:p>
        </w:tc>
      </w:tr>
      <w:tr>
        <w:tc>
          <w:tcPr>
            <w:tcW w:type="dxa" w:w="2160"/>
          </w:tcPr>
          <w:p>
            <w:r>
              <w:rPr>
                <w:sz w:val="16"/>
              </w:rPr>
              <w:t>中央社</w:t>
            </w:r>
          </w:p>
        </w:tc>
        <w:tc>
          <w:tcPr>
            <w:tcW w:type="dxa" w:w="2160"/>
          </w:tcPr>
          <w:p>
            <w:r>
              <w:rPr>
                <w:sz w:val="16"/>
              </w:rPr>
              <w:t>蔣萬安宣布規劃松山機場遷移　打造台北AI園區</w:t>
            </w:r>
          </w:p>
        </w:tc>
        <w:tc>
          <w:tcPr>
            <w:tcW w:type="dxa" w:w="2160"/>
          </w:tcPr>
          <w:p>
            <w:r>
              <w:rPr>
                <w:sz w:val="16"/>
              </w:rPr>
              <w:t>2026-10-08</w:t>
            </w:r>
          </w:p>
        </w:tc>
        <w:tc>
          <w:tcPr>
            <w:tcW w:type="dxa" w:w="2160"/>
          </w:tcPr>
          <w:p>
            <w:r>
              <w:rPr>
                <w:sz w:val="16"/>
              </w:rPr>
              <w:t>https://www.cna.com.tw/news/aipl/202610080124.aspx</w:t>
            </w:r>
          </w:p>
        </w:tc>
      </w:tr>
      <w:tr>
        <w:tc>
          <w:tcPr>
            <w:tcW w:type="dxa" w:w="2160"/>
          </w:tcPr>
          <w:p>
            <w:r>
              <w:rPr>
                <w:sz w:val="16"/>
              </w:rPr>
              <w:t>中央社</w:t>
            </w:r>
          </w:p>
        </w:tc>
        <w:tc>
          <w:tcPr>
            <w:tcW w:type="dxa" w:w="2160"/>
          </w:tcPr>
          <w:p>
            <w:r>
              <w:rPr>
                <w:sz w:val="16"/>
              </w:rPr>
              <w:t>蔣萬安提遷移松機　 交通部：需就國家角度整體評估</w:t>
            </w:r>
          </w:p>
        </w:tc>
        <w:tc>
          <w:tcPr>
            <w:tcW w:type="dxa" w:w="2160"/>
          </w:tcPr>
          <w:p>
            <w:r>
              <w:rPr>
                <w:sz w:val="16"/>
              </w:rPr>
              <w:t>2026-10-08</w:t>
            </w:r>
          </w:p>
        </w:tc>
        <w:tc>
          <w:tcPr>
            <w:tcW w:type="dxa" w:w="2160"/>
          </w:tcPr>
          <w:p>
            <w:r>
              <w:rPr>
                <w:sz w:val="16"/>
              </w:rPr>
              <w:t>https://www.cna.com.tw/news/aipl/202610080126.aspx</w:t>
            </w:r>
          </w:p>
        </w:tc>
      </w:tr>
      <w:tr>
        <w:tc>
          <w:tcPr>
            <w:tcW w:type="dxa" w:w="2160"/>
          </w:tcPr>
          <w:p>
            <w:r>
              <w:rPr>
                <w:sz w:val="16"/>
              </w:rPr>
              <w:t>中央社</w:t>
            </w:r>
          </w:p>
        </w:tc>
        <w:tc>
          <w:tcPr>
            <w:tcW w:type="dxa" w:w="2160"/>
          </w:tcPr>
          <w:p>
            <w:r>
              <w:rPr>
                <w:sz w:val="16"/>
              </w:rPr>
              <w:t>韓金融業遭駭　CrowdStrike揭中國駭客用AI工具犯案</w:t>
            </w:r>
          </w:p>
        </w:tc>
        <w:tc>
          <w:tcPr>
            <w:tcW w:type="dxa" w:w="2160"/>
          </w:tcPr>
          <w:p>
            <w:r>
              <w:rPr>
                <w:sz w:val="16"/>
              </w:rPr>
              <w:t>2026-10-08</w:t>
            </w:r>
          </w:p>
        </w:tc>
        <w:tc>
          <w:tcPr>
            <w:tcW w:type="dxa" w:w="2160"/>
          </w:tcPr>
          <w:p>
            <w:r>
              <w:rPr>
                <w:sz w:val="16"/>
              </w:rPr>
              <w:t>https://www.cna.com.tw/news/ait/202610080128.aspx</w:t>
            </w:r>
          </w:p>
        </w:tc>
      </w:tr>
      <w:tr>
        <w:tc>
          <w:tcPr>
            <w:tcW w:type="dxa" w:w="2160"/>
          </w:tcPr>
          <w:p>
            <w:r>
              <w:rPr>
                <w:sz w:val="16"/>
              </w:rPr>
              <w:t>中央社</w:t>
            </w:r>
          </w:p>
        </w:tc>
        <w:tc>
          <w:tcPr>
            <w:tcW w:type="dxa" w:w="2160"/>
          </w:tcPr>
          <w:p>
            <w:r>
              <w:rPr>
                <w:sz w:val="16"/>
              </w:rPr>
              <w:t>116年營養師護理師社工師考試2/20登場　全台7考區舉行</w:t>
            </w:r>
          </w:p>
        </w:tc>
        <w:tc>
          <w:tcPr>
            <w:tcW w:type="dxa" w:w="2160"/>
          </w:tcPr>
          <w:p>
            <w:r>
              <w:rPr>
                <w:sz w:val="16"/>
              </w:rPr>
              <w:t>2026-10-08</w:t>
            </w:r>
          </w:p>
        </w:tc>
        <w:tc>
          <w:tcPr>
            <w:tcW w:type="dxa" w:w="2160"/>
          </w:tcPr>
          <w:p>
            <w:r>
              <w:rPr>
                <w:sz w:val="16"/>
              </w:rPr>
              <w:t>https://www.cna.com.tw/news/ahel/202610080130.aspx</w:t>
            </w:r>
          </w:p>
        </w:tc>
      </w:tr>
      <w:tr>
        <w:tc>
          <w:tcPr>
            <w:tcW w:type="dxa" w:w="2160"/>
          </w:tcPr>
          <w:p>
            <w:r>
              <w:rPr>
                <w:sz w:val="16"/>
              </w:rPr>
              <w:t>中央社</w:t>
            </w:r>
          </w:p>
        </w:tc>
        <w:tc>
          <w:tcPr>
            <w:tcW w:type="dxa" w:w="2160"/>
          </w:tcPr>
          <w:p>
            <w:r>
              <w:rPr>
                <w:sz w:val="16"/>
              </w:rPr>
              <w:t>台海防衛兵推入門新書發表　學者盼建立青年國防認知</w:t>
            </w:r>
          </w:p>
        </w:tc>
        <w:tc>
          <w:tcPr>
            <w:tcW w:type="dxa" w:w="2160"/>
          </w:tcPr>
          <w:p>
            <w:r>
              <w:rPr>
                <w:sz w:val="16"/>
              </w:rPr>
              <w:t>2026-10-08</w:t>
            </w:r>
          </w:p>
        </w:tc>
        <w:tc>
          <w:tcPr>
            <w:tcW w:type="dxa" w:w="2160"/>
          </w:tcPr>
          <w:p>
            <w:r>
              <w:rPr>
                <w:sz w:val="16"/>
              </w:rPr>
              <w:t>https://www.cna.com.tw/news/aipl/202610080134.aspx</w:t>
            </w:r>
          </w:p>
        </w:tc>
      </w:tr>
      <w:tr>
        <w:tc>
          <w:tcPr>
            <w:tcW w:type="dxa" w:w="2160"/>
          </w:tcPr>
          <w:p>
            <w:r>
              <w:rPr>
                <w:sz w:val="16"/>
              </w:rPr>
              <w:t>中央社</w:t>
            </w:r>
          </w:p>
        </w:tc>
        <w:tc>
          <w:tcPr>
            <w:tcW w:type="dxa" w:w="2160"/>
          </w:tcPr>
          <w:p>
            <w:r>
              <w:rPr>
                <w:sz w:val="16"/>
              </w:rPr>
              <w:t>商總啟動台商騰飛計畫　許舒博盼在美日設台灣城助品牌出海</w:t>
            </w:r>
          </w:p>
        </w:tc>
        <w:tc>
          <w:tcPr>
            <w:tcW w:type="dxa" w:w="2160"/>
          </w:tcPr>
          <w:p>
            <w:r>
              <w:rPr>
                <w:sz w:val="16"/>
              </w:rPr>
              <w:t>2026-10-08</w:t>
            </w:r>
          </w:p>
        </w:tc>
        <w:tc>
          <w:tcPr>
            <w:tcW w:type="dxa" w:w="2160"/>
          </w:tcPr>
          <w:p>
            <w:r>
              <w:rPr>
                <w:sz w:val="16"/>
              </w:rPr>
              <w:t>https://www.cna.com.tw/news/afe/202610080142.aspx</w:t>
            </w:r>
          </w:p>
        </w:tc>
      </w:tr>
      <w:tr>
        <w:tc>
          <w:tcPr>
            <w:tcW w:type="dxa" w:w="2160"/>
          </w:tcPr>
          <w:p>
            <w:r>
              <w:rPr>
                <w:sz w:val="16"/>
              </w:rPr>
              <w:t>中央社</w:t>
            </w:r>
          </w:p>
        </w:tc>
        <w:tc>
          <w:tcPr>
            <w:tcW w:type="dxa" w:w="2160"/>
          </w:tcPr>
          <w:p>
            <w:r>
              <w:rPr>
                <w:sz w:val="16"/>
              </w:rPr>
              <w:t>拚明年1/26起普發現金　財政部籲立院速審總預算案</w:t>
            </w:r>
          </w:p>
        </w:tc>
        <w:tc>
          <w:tcPr>
            <w:tcW w:type="dxa" w:w="2160"/>
          </w:tcPr>
          <w:p>
            <w:r>
              <w:rPr>
                <w:sz w:val="16"/>
              </w:rPr>
              <w:t>2026-10-08</w:t>
            </w:r>
          </w:p>
        </w:tc>
        <w:tc>
          <w:tcPr>
            <w:tcW w:type="dxa" w:w="2160"/>
          </w:tcPr>
          <w:p>
            <w:r>
              <w:rPr>
                <w:sz w:val="16"/>
              </w:rPr>
              <w:t>https://www.cna.com.tw/news/aipl/202610080145.aspx</w:t>
            </w:r>
          </w:p>
        </w:tc>
      </w:tr>
      <w:tr>
        <w:tc>
          <w:tcPr>
            <w:tcW w:type="dxa" w:w="2160"/>
          </w:tcPr>
          <w:p>
            <w:r>
              <w:rPr>
                <w:sz w:val="16"/>
              </w:rPr>
              <w:t>中央社</w:t>
            </w:r>
          </w:p>
        </w:tc>
        <w:tc>
          <w:tcPr>
            <w:tcW w:type="dxa" w:w="2160"/>
          </w:tcPr>
          <w:p>
            <w:r>
              <w:rPr>
                <w:sz w:val="16"/>
              </w:rPr>
              <w:t>證交所辦校園證券投資競賽　總獎金逾80萬元</w:t>
            </w:r>
          </w:p>
        </w:tc>
        <w:tc>
          <w:tcPr>
            <w:tcW w:type="dxa" w:w="2160"/>
          </w:tcPr>
          <w:p>
            <w:r>
              <w:rPr>
                <w:sz w:val="16"/>
              </w:rPr>
              <w:t>2026-10-08</w:t>
            </w:r>
          </w:p>
        </w:tc>
        <w:tc>
          <w:tcPr>
            <w:tcW w:type="dxa" w:w="2160"/>
          </w:tcPr>
          <w:p>
            <w:r>
              <w:rPr>
                <w:sz w:val="16"/>
              </w:rPr>
              <w:t>https://www.cna.com.tw/news/afe/202610080146.aspx</w:t>
            </w:r>
          </w:p>
        </w:tc>
      </w:tr>
      <w:tr>
        <w:tc>
          <w:tcPr>
            <w:tcW w:type="dxa" w:w="2160"/>
          </w:tcPr>
          <w:p>
            <w:r>
              <w:rPr>
                <w:sz w:val="16"/>
              </w:rPr>
              <w:t>中央社</w:t>
            </w:r>
          </w:p>
        </w:tc>
        <w:tc>
          <w:tcPr>
            <w:tcW w:type="dxa" w:w="2160"/>
          </w:tcPr>
          <w:p>
            <w:r>
              <w:rPr>
                <w:sz w:val="16"/>
              </w:rPr>
              <w:t>夜晚鼻塞打鼾、白天揉眼喊累　醫：小心過敏性鼻炎</w:t>
            </w:r>
          </w:p>
        </w:tc>
        <w:tc>
          <w:tcPr>
            <w:tcW w:type="dxa" w:w="2160"/>
          </w:tcPr>
          <w:p>
            <w:r>
              <w:rPr>
                <w:sz w:val="16"/>
              </w:rPr>
              <w:t>2026-10-08</w:t>
            </w:r>
          </w:p>
        </w:tc>
        <w:tc>
          <w:tcPr>
            <w:tcW w:type="dxa" w:w="2160"/>
          </w:tcPr>
          <w:p>
            <w:r>
              <w:rPr>
                <w:sz w:val="16"/>
              </w:rPr>
              <w:t>https://www.cna.com.tw/news/ahel/202610080153.aspx</w:t>
            </w:r>
          </w:p>
        </w:tc>
      </w:tr>
      <w:tr>
        <w:tc>
          <w:tcPr>
            <w:tcW w:type="dxa" w:w="2160"/>
          </w:tcPr>
          <w:p>
            <w:r>
              <w:rPr>
                <w:sz w:val="16"/>
              </w:rPr>
              <w:t>中央社</w:t>
            </w:r>
          </w:p>
        </w:tc>
        <w:tc>
          <w:tcPr>
            <w:tcW w:type="dxa" w:w="2160"/>
          </w:tcPr>
          <w:p>
            <w:r>
              <w:rPr>
                <w:sz w:val="16"/>
              </w:rPr>
              <w:t>世新裁系辦、資源配置爭議　學團啟動舍我學運</w:t>
            </w:r>
          </w:p>
        </w:tc>
        <w:tc>
          <w:tcPr>
            <w:tcW w:type="dxa" w:w="2160"/>
          </w:tcPr>
          <w:p>
            <w:r>
              <w:rPr>
                <w:sz w:val="16"/>
              </w:rPr>
              <w:t>2026-10-08</w:t>
            </w:r>
          </w:p>
        </w:tc>
        <w:tc>
          <w:tcPr>
            <w:tcW w:type="dxa" w:w="2160"/>
          </w:tcPr>
          <w:p>
            <w:r>
              <w:rPr>
                <w:sz w:val="16"/>
              </w:rPr>
              <w:t>https://www.cna.com.tw/news/ahel/202610080154.aspx</w:t>
            </w:r>
          </w:p>
        </w:tc>
      </w:tr>
      <w:tr>
        <w:tc>
          <w:tcPr>
            <w:tcW w:type="dxa" w:w="2160"/>
          </w:tcPr>
          <w:p>
            <w:r>
              <w:rPr>
                <w:sz w:val="16"/>
              </w:rPr>
              <w:t>中央社</w:t>
            </w:r>
          </w:p>
        </w:tc>
        <w:tc>
          <w:tcPr>
            <w:tcW w:type="dxa" w:w="2160"/>
          </w:tcPr>
          <w:p>
            <w:r>
              <w:rPr>
                <w:sz w:val="16"/>
              </w:rPr>
              <w:t>電子金融弱勢　台股下跌492.93點收49313.44點</w:t>
            </w:r>
          </w:p>
        </w:tc>
        <w:tc>
          <w:tcPr>
            <w:tcW w:type="dxa" w:w="2160"/>
          </w:tcPr>
          <w:p>
            <w:r>
              <w:rPr>
                <w:sz w:val="16"/>
              </w:rPr>
              <w:t>2026-10-08</w:t>
            </w:r>
          </w:p>
        </w:tc>
        <w:tc>
          <w:tcPr>
            <w:tcW w:type="dxa" w:w="2160"/>
          </w:tcPr>
          <w:p>
            <w:r>
              <w:rPr>
                <w:sz w:val="16"/>
              </w:rPr>
              <w:t>https://www.cna.com.tw/news/afe/202610080155.aspx</w:t>
            </w:r>
          </w:p>
        </w:tc>
      </w:tr>
      <w:tr>
        <w:tc>
          <w:tcPr>
            <w:tcW w:type="dxa" w:w="2160"/>
          </w:tcPr>
          <w:p>
            <w:r>
              <w:rPr>
                <w:sz w:val="16"/>
              </w:rPr>
              <w:t>中央社</w:t>
            </w:r>
          </w:p>
        </w:tc>
        <w:tc>
          <w:tcPr>
            <w:tcW w:type="dxa" w:w="2160"/>
          </w:tcPr>
          <w:p>
            <w:r>
              <w:rPr>
                <w:sz w:val="16"/>
              </w:rPr>
              <w:t>童振源國慶酒會談台星關係　經貿互信、共同確保區域安全</w:t>
            </w:r>
          </w:p>
        </w:tc>
        <w:tc>
          <w:tcPr>
            <w:tcW w:type="dxa" w:w="2160"/>
          </w:tcPr>
          <w:p>
            <w:r>
              <w:rPr>
                <w:sz w:val="16"/>
              </w:rPr>
              <w:t>2026-10-08</w:t>
            </w:r>
          </w:p>
        </w:tc>
        <w:tc>
          <w:tcPr>
            <w:tcW w:type="dxa" w:w="2160"/>
          </w:tcPr>
          <w:p>
            <w:r>
              <w:rPr>
                <w:sz w:val="16"/>
              </w:rPr>
              <w:t>https://www.cna.com.tw/news/aipl/202610080156.aspx</w:t>
            </w:r>
          </w:p>
        </w:tc>
      </w:tr>
      <w:tr>
        <w:tc>
          <w:tcPr>
            <w:tcW w:type="dxa" w:w="2160"/>
          </w:tcPr>
          <w:p>
            <w:r>
              <w:rPr>
                <w:sz w:val="16"/>
              </w:rPr>
              <w:t>中央社</w:t>
            </w:r>
          </w:p>
        </w:tc>
        <w:tc>
          <w:tcPr>
            <w:tcW w:type="dxa" w:w="2160"/>
          </w:tcPr>
          <w:p>
            <w:r>
              <w:rPr>
                <w:sz w:val="16"/>
              </w:rPr>
              <w:t>台積電9月營收5118.57億元創同期新高　第3季衝歷史新高</w:t>
            </w:r>
          </w:p>
        </w:tc>
        <w:tc>
          <w:tcPr>
            <w:tcW w:type="dxa" w:w="2160"/>
          </w:tcPr>
          <w:p>
            <w:r>
              <w:rPr>
                <w:sz w:val="16"/>
              </w:rPr>
              <w:t>2026-10-08</w:t>
            </w:r>
          </w:p>
        </w:tc>
        <w:tc>
          <w:tcPr>
            <w:tcW w:type="dxa" w:w="2160"/>
          </w:tcPr>
          <w:p>
            <w:r>
              <w:rPr>
                <w:sz w:val="16"/>
              </w:rPr>
              <w:t>https://www.cna.com.tw/news/afe/202610080157.aspx</w:t>
            </w:r>
          </w:p>
        </w:tc>
      </w:tr>
      <w:tr>
        <w:tc>
          <w:tcPr>
            <w:tcW w:type="dxa" w:w="2160"/>
          </w:tcPr>
          <w:p>
            <w:r>
              <w:rPr>
                <w:sz w:val="16"/>
              </w:rPr>
              <w:t>中央社</w:t>
            </w:r>
          </w:p>
        </w:tc>
        <w:tc>
          <w:tcPr>
            <w:tcW w:type="dxa" w:w="2160"/>
          </w:tcPr>
          <w:p>
            <w:r>
              <w:rPr>
                <w:sz w:val="16"/>
              </w:rPr>
              <w:t>協助人類首登月球　阿波羅計畫軟體先驅漢密爾頓逝世</w:t>
            </w:r>
          </w:p>
        </w:tc>
        <w:tc>
          <w:tcPr>
            <w:tcW w:type="dxa" w:w="2160"/>
          </w:tcPr>
          <w:p>
            <w:r>
              <w:rPr>
                <w:sz w:val="16"/>
              </w:rPr>
              <w:t>2026-10-08</w:t>
            </w:r>
          </w:p>
        </w:tc>
        <w:tc>
          <w:tcPr>
            <w:tcW w:type="dxa" w:w="2160"/>
          </w:tcPr>
          <w:p>
            <w:r>
              <w:rPr>
                <w:sz w:val="16"/>
              </w:rPr>
              <w:t>https://www.cna.com.tw/news/ait/202610080159.aspx</w:t>
            </w:r>
          </w:p>
        </w:tc>
      </w:tr>
      <w:tr>
        <w:tc>
          <w:tcPr>
            <w:tcW w:type="dxa" w:w="2160"/>
          </w:tcPr>
          <w:p>
            <w:r>
              <w:rPr>
                <w:sz w:val="16"/>
              </w:rPr>
              <w:t>中央社</w:t>
            </w:r>
          </w:p>
        </w:tc>
        <w:tc>
          <w:tcPr>
            <w:tcW w:type="dxa" w:w="2160"/>
          </w:tcPr>
          <w:p>
            <w:r>
              <w:rPr>
                <w:sz w:val="16"/>
              </w:rPr>
              <w:t>駐印尼代表處雙十國慶酒會　展現台灣多元實力</w:t>
            </w:r>
          </w:p>
        </w:tc>
        <w:tc>
          <w:tcPr>
            <w:tcW w:type="dxa" w:w="2160"/>
          </w:tcPr>
          <w:p>
            <w:r>
              <w:rPr>
                <w:sz w:val="16"/>
              </w:rPr>
              <w:t>2026-10-08</w:t>
            </w:r>
          </w:p>
        </w:tc>
        <w:tc>
          <w:tcPr>
            <w:tcW w:type="dxa" w:w="2160"/>
          </w:tcPr>
          <w:p>
            <w:r>
              <w:rPr>
                <w:sz w:val="16"/>
              </w:rPr>
              <w:t>https://www.cna.com.tw/news/aipl/202610080160.aspx</w:t>
            </w:r>
          </w:p>
        </w:tc>
      </w:tr>
      <w:tr>
        <w:tc>
          <w:tcPr>
            <w:tcW w:type="dxa" w:w="2160"/>
          </w:tcPr>
          <w:p>
            <w:r>
              <w:rPr>
                <w:sz w:val="16"/>
              </w:rPr>
              <w:t>中央社</w:t>
            </w:r>
          </w:p>
        </w:tc>
        <w:tc>
          <w:tcPr>
            <w:tcW w:type="dxa" w:w="2160"/>
          </w:tcPr>
          <w:p>
            <w:r>
              <w:rPr>
                <w:sz w:val="16"/>
              </w:rPr>
              <w:t>科技股弱勢台股收跌492.93點　週線連4紅</w:t>
            </w:r>
          </w:p>
        </w:tc>
        <w:tc>
          <w:tcPr>
            <w:tcW w:type="dxa" w:w="2160"/>
          </w:tcPr>
          <w:p>
            <w:r>
              <w:rPr>
                <w:sz w:val="16"/>
              </w:rPr>
              <w:t>2026-10-08</w:t>
            </w:r>
          </w:p>
        </w:tc>
        <w:tc>
          <w:tcPr>
            <w:tcW w:type="dxa" w:w="2160"/>
          </w:tcPr>
          <w:p>
            <w:r>
              <w:rPr>
                <w:sz w:val="16"/>
              </w:rPr>
              <w:t>https://www.cna.com.tw/news/afe/202610080161.aspx</w:t>
            </w:r>
          </w:p>
        </w:tc>
      </w:tr>
      <w:tr>
        <w:tc>
          <w:tcPr>
            <w:tcW w:type="dxa" w:w="2160"/>
          </w:tcPr>
          <w:p>
            <w:r>
              <w:rPr>
                <w:sz w:val="16"/>
              </w:rPr>
              <w:t>中央社</w:t>
            </w:r>
          </w:p>
        </w:tc>
        <w:tc>
          <w:tcPr>
            <w:tcW w:type="dxa" w:w="2160"/>
          </w:tcPr>
          <w:p>
            <w:r>
              <w:rPr>
                <w:sz w:val="16"/>
              </w:rPr>
              <w:t>台師大首創理工公費專班　141人搶30個名額</w:t>
            </w:r>
          </w:p>
        </w:tc>
        <w:tc>
          <w:tcPr>
            <w:tcW w:type="dxa" w:w="2160"/>
          </w:tcPr>
          <w:p>
            <w:r>
              <w:rPr>
                <w:sz w:val="16"/>
              </w:rPr>
              <w:t>2026-10-08</w:t>
            </w:r>
          </w:p>
        </w:tc>
        <w:tc>
          <w:tcPr>
            <w:tcW w:type="dxa" w:w="2160"/>
          </w:tcPr>
          <w:p>
            <w:r>
              <w:rPr>
                <w:sz w:val="16"/>
              </w:rPr>
              <w:t>https://www.cna.com.tw/news/ahel/202610080162.aspx</w:t>
            </w:r>
          </w:p>
        </w:tc>
      </w:tr>
      <w:tr>
        <w:tc>
          <w:tcPr>
            <w:tcW w:type="dxa" w:w="2160"/>
          </w:tcPr>
          <w:p>
            <w:r>
              <w:rPr>
                <w:sz w:val="16"/>
              </w:rPr>
              <w:t>中央社</w:t>
            </w:r>
          </w:p>
        </w:tc>
        <w:tc>
          <w:tcPr>
            <w:tcW w:type="dxa" w:w="2160"/>
          </w:tcPr>
          <w:p>
            <w:r>
              <w:rPr>
                <w:sz w:val="16"/>
              </w:rPr>
              <w:t>政院提修法投入千億助中小微企業升級　介接優勢供應鏈</w:t>
            </w:r>
          </w:p>
        </w:tc>
        <w:tc>
          <w:tcPr>
            <w:tcW w:type="dxa" w:w="2160"/>
          </w:tcPr>
          <w:p>
            <w:r>
              <w:rPr>
                <w:sz w:val="16"/>
              </w:rPr>
              <w:t>2026-10-08</w:t>
            </w:r>
          </w:p>
        </w:tc>
        <w:tc>
          <w:tcPr>
            <w:tcW w:type="dxa" w:w="2160"/>
          </w:tcPr>
          <w:p>
            <w:r>
              <w:rPr>
                <w:sz w:val="16"/>
              </w:rPr>
              <w:t>https://www.cna.com.tw/news/aipl/202610080165.aspx</w:t>
            </w:r>
          </w:p>
        </w:tc>
      </w:tr>
      <w:tr>
        <w:tc>
          <w:tcPr>
            <w:tcW w:type="dxa" w:w="2160"/>
          </w:tcPr>
          <w:p>
            <w:r>
              <w:rPr>
                <w:sz w:val="16"/>
              </w:rPr>
              <w:t>中央社</w:t>
            </w:r>
          </w:p>
        </w:tc>
        <w:tc>
          <w:tcPr>
            <w:tcW w:type="dxa" w:w="2160"/>
          </w:tcPr>
          <w:p>
            <w:r>
              <w:rPr>
                <w:sz w:val="16"/>
              </w:rPr>
              <w:t>泰國護理之家鐵籠囚人　業者多項違規遭撤照關閉</w:t>
            </w:r>
          </w:p>
        </w:tc>
        <w:tc>
          <w:tcPr>
            <w:tcW w:type="dxa" w:w="2160"/>
          </w:tcPr>
          <w:p>
            <w:r>
              <w:rPr>
                <w:sz w:val="16"/>
              </w:rPr>
              <w:t>2026-10-08</w:t>
            </w:r>
          </w:p>
        </w:tc>
        <w:tc>
          <w:tcPr>
            <w:tcW w:type="dxa" w:w="2160"/>
          </w:tcPr>
          <w:p>
            <w:r>
              <w:rPr>
                <w:sz w:val="16"/>
              </w:rPr>
              <w:t>https://www.cna.com.tw/news/aopl/202610080166.aspx</w:t>
            </w:r>
          </w:p>
        </w:tc>
      </w:tr>
      <w:tr>
        <w:tc>
          <w:tcPr>
            <w:tcW w:type="dxa" w:w="2160"/>
          </w:tcPr>
          <w:p>
            <w:r>
              <w:rPr>
                <w:sz w:val="16"/>
              </w:rPr>
              <w:t>中央社</w:t>
            </w:r>
          </w:p>
        </w:tc>
        <w:tc>
          <w:tcPr>
            <w:tcW w:type="dxa" w:w="2160"/>
          </w:tcPr>
          <w:p>
            <w:r>
              <w:rPr>
                <w:sz w:val="16"/>
              </w:rPr>
              <w:t>台股跌492.93點</w:t>
            </w:r>
          </w:p>
        </w:tc>
        <w:tc>
          <w:tcPr>
            <w:tcW w:type="dxa" w:w="2160"/>
          </w:tcPr>
          <w:p>
            <w:r>
              <w:rPr>
                <w:sz w:val="16"/>
              </w:rPr>
              <w:t>2026-10-08</w:t>
            </w:r>
          </w:p>
        </w:tc>
        <w:tc>
          <w:tcPr>
            <w:tcW w:type="dxa" w:w="2160"/>
          </w:tcPr>
          <w:p>
            <w:r>
              <w:rPr>
                <w:sz w:val="16"/>
              </w:rPr>
              <w:t>https://www.cna.com.tw/news/afe/202610080167.aspx</w:t>
            </w:r>
          </w:p>
        </w:tc>
      </w:tr>
      <w:tr>
        <w:tc>
          <w:tcPr>
            <w:tcW w:type="dxa" w:w="2160"/>
          </w:tcPr>
          <w:p>
            <w:r>
              <w:rPr>
                <w:sz w:val="16"/>
              </w:rPr>
              <w:t>中央社</w:t>
            </w:r>
          </w:p>
        </w:tc>
        <w:tc>
          <w:tcPr>
            <w:tcW w:type="dxa" w:w="2160"/>
          </w:tcPr>
          <w:p>
            <w:r>
              <w:rPr>
                <w:sz w:val="16"/>
              </w:rPr>
              <w:t>10月台股期指跌619點</w:t>
            </w:r>
          </w:p>
        </w:tc>
        <w:tc>
          <w:tcPr>
            <w:tcW w:type="dxa" w:w="2160"/>
          </w:tcPr>
          <w:p>
            <w:r>
              <w:rPr>
                <w:sz w:val="16"/>
              </w:rPr>
              <w:t>2026-10-08</w:t>
            </w:r>
          </w:p>
        </w:tc>
        <w:tc>
          <w:tcPr>
            <w:tcW w:type="dxa" w:w="2160"/>
          </w:tcPr>
          <w:p>
            <w:r>
              <w:rPr>
                <w:sz w:val="16"/>
              </w:rPr>
              <w:t>https://www.cna.com.tw/news/afe/202610080169.aspx</w:t>
            </w:r>
          </w:p>
        </w:tc>
      </w:tr>
      <w:tr>
        <w:tc>
          <w:tcPr>
            <w:tcW w:type="dxa" w:w="2160"/>
          </w:tcPr>
          <w:p>
            <w:r>
              <w:rPr>
                <w:sz w:val="16"/>
              </w:rPr>
              <w:t>中央社</w:t>
            </w:r>
          </w:p>
        </w:tc>
        <w:tc>
          <w:tcPr>
            <w:tcW w:type="dxa" w:w="2160"/>
          </w:tcPr>
          <w:p>
            <w:r>
              <w:rPr>
                <w:sz w:val="16"/>
              </w:rPr>
              <w:t>10月電子期金融期齊跌</w:t>
            </w:r>
          </w:p>
        </w:tc>
        <w:tc>
          <w:tcPr>
            <w:tcW w:type="dxa" w:w="2160"/>
          </w:tcPr>
          <w:p>
            <w:r>
              <w:rPr>
                <w:sz w:val="16"/>
              </w:rPr>
              <w:t>2026-10-08</w:t>
            </w:r>
          </w:p>
        </w:tc>
        <w:tc>
          <w:tcPr>
            <w:tcW w:type="dxa" w:w="2160"/>
          </w:tcPr>
          <w:p>
            <w:r>
              <w:rPr>
                <w:sz w:val="16"/>
              </w:rPr>
              <w:t>https://www.cna.com.tw/news/afe/202610080170.aspx</w:t>
            </w:r>
          </w:p>
        </w:tc>
      </w:tr>
      <w:tr>
        <w:tc>
          <w:tcPr>
            <w:tcW w:type="dxa" w:w="2160"/>
          </w:tcPr>
          <w:p>
            <w:r>
              <w:rPr>
                <w:sz w:val="16"/>
              </w:rPr>
              <w:t>中央社</w:t>
            </w:r>
          </w:p>
        </w:tc>
        <w:tc>
          <w:tcPr>
            <w:tcW w:type="dxa" w:w="2160"/>
          </w:tcPr>
          <w:p>
            <w:r>
              <w:rPr>
                <w:sz w:val="16"/>
              </w:rPr>
              <w:t>駐泗水辦事處國慶酒會　台印交流延伸東爪哇</w:t>
            </w:r>
          </w:p>
        </w:tc>
        <w:tc>
          <w:tcPr>
            <w:tcW w:type="dxa" w:w="2160"/>
          </w:tcPr>
          <w:p>
            <w:r>
              <w:rPr>
                <w:sz w:val="16"/>
              </w:rPr>
              <w:t>2026-10-08</w:t>
            </w:r>
          </w:p>
        </w:tc>
        <w:tc>
          <w:tcPr>
            <w:tcW w:type="dxa" w:w="2160"/>
          </w:tcPr>
          <w:p>
            <w:r>
              <w:rPr>
                <w:sz w:val="16"/>
              </w:rPr>
              <w:t>https://www.cna.com.tw/news/aipl/202610080172.aspx</w:t>
            </w:r>
          </w:p>
        </w:tc>
      </w:tr>
      <w:tr>
        <w:tc>
          <w:tcPr>
            <w:tcW w:type="dxa" w:w="2160"/>
          </w:tcPr>
          <w:p>
            <w:r>
              <w:rPr>
                <w:sz w:val="16"/>
              </w:rPr>
              <w:t>中央社</w:t>
            </w:r>
          </w:p>
        </w:tc>
        <w:tc>
          <w:tcPr>
            <w:tcW w:type="dxa" w:w="2160"/>
          </w:tcPr>
          <w:p>
            <w:r>
              <w:rPr>
                <w:sz w:val="16"/>
              </w:rPr>
              <w:t>吳子嘉稱遭鄭朝方胞弟發文恐嚇　徐欣瑩籲鄭公開說明</w:t>
            </w:r>
          </w:p>
        </w:tc>
        <w:tc>
          <w:tcPr>
            <w:tcW w:type="dxa" w:w="2160"/>
          </w:tcPr>
          <w:p>
            <w:r>
              <w:rPr>
                <w:sz w:val="16"/>
              </w:rPr>
              <w:t>2026-10-08</w:t>
            </w:r>
          </w:p>
        </w:tc>
        <w:tc>
          <w:tcPr>
            <w:tcW w:type="dxa" w:w="2160"/>
          </w:tcPr>
          <w:p>
            <w:r>
              <w:rPr>
                <w:sz w:val="16"/>
              </w:rPr>
              <w:t>https://www.cna.com.tw/news/aipl/202610080173.aspx</w:t>
            </w:r>
          </w:p>
        </w:tc>
      </w:tr>
      <w:tr>
        <w:tc>
          <w:tcPr>
            <w:tcW w:type="dxa" w:w="2160"/>
          </w:tcPr>
          <w:p>
            <w:r>
              <w:rPr>
                <w:sz w:val="16"/>
              </w:rPr>
              <w:t>中央社</w:t>
            </w:r>
          </w:p>
        </w:tc>
        <w:tc>
          <w:tcPr>
            <w:tcW w:type="dxa" w:w="2160"/>
          </w:tcPr>
          <w:p>
            <w:r>
              <w:rPr>
                <w:sz w:val="16"/>
              </w:rPr>
              <w:t>菲律賓9月底外匯存底不足千億美元  創3年新低</w:t>
            </w:r>
          </w:p>
        </w:tc>
        <w:tc>
          <w:tcPr>
            <w:tcW w:type="dxa" w:w="2160"/>
          </w:tcPr>
          <w:p>
            <w:r>
              <w:rPr>
                <w:sz w:val="16"/>
              </w:rPr>
              <w:t>2026-10-08</w:t>
            </w:r>
          </w:p>
        </w:tc>
        <w:tc>
          <w:tcPr>
            <w:tcW w:type="dxa" w:w="2160"/>
          </w:tcPr>
          <w:p>
            <w:r>
              <w:rPr>
                <w:sz w:val="16"/>
              </w:rPr>
              <w:t>https://www.cna.com.tw/news/aopl/202610080176.aspx</w:t>
            </w:r>
          </w:p>
        </w:tc>
      </w:tr>
      <w:tr>
        <w:tc>
          <w:tcPr>
            <w:tcW w:type="dxa" w:w="2160"/>
          </w:tcPr>
          <w:p>
            <w:r>
              <w:rPr>
                <w:sz w:val="16"/>
              </w:rPr>
              <w:t>中央社</w:t>
            </w:r>
          </w:p>
        </w:tc>
        <w:tc>
          <w:tcPr>
            <w:tcW w:type="dxa" w:w="2160"/>
          </w:tcPr>
          <w:p>
            <w:r>
              <w:rPr>
                <w:sz w:val="16"/>
              </w:rPr>
              <w:t>漢測9月、第3季營收衝高　AI帶動晶圓測試需求</w:t>
            </w:r>
          </w:p>
        </w:tc>
        <w:tc>
          <w:tcPr>
            <w:tcW w:type="dxa" w:w="2160"/>
          </w:tcPr>
          <w:p>
            <w:r>
              <w:rPr>
                <w:sz w:val="16"/>
              </w:rPr>
              <w:t>2026-10-08</w:t>
            </w:r>
          </w:p>
        </w:tc>
        <w:tc>
          <w:tcPr>
            <w:tcW w:type="dxa" w:w="2160"/>
          </w:tcPr>
          <w:p>
            <w:r>
              <w:rPr>
                <w:sz w:val="16"/>
              </w:rPr>
              <w:t>https://www.cna.com.tw/news/afe/202610080179.aspx</w:t>
            </w:r>
          </w:p>
        </w:tc>
      </w:tr>
      <w:tr>
        <w:tc>
          <w:tcPr>
            <w:tcW w:type="dxa" w:w="2160"/>
          </w:tcPr>
          <w:p>
            <w:r>
              <w:rPr>
                <w:sz w:val="16"/>
              </w:rPr>
              <w:t>中央社</w:t>
            </w:r>
          </w:p>
        </w:tc>
        <w:tc>
          <w:tcPr>
            <w:tcW w:type="dxa" w:w="2160"/>
          </w:tcPr>
          <w:p>
            <w:r>
              <w:rPr>
                <w:sz w:val="16"/>
              </w:rPr>
              <w:t>聯強9月營收903億元年增1.58倍　受惠AI建置熱潮</w:t>
            </w:r>
          </w:p>
        </w:tc>
        <w:tc>
          <w:tcPr>
            <w:tcW w:type="dxa" w:w="2160"/>
          </w:tcPr>
          <w:p>
            <w:r>
              <w:rPr>
                <w:sz w:val="16"/>
              </w:rPr>
              <w:t>2026-10-08</w:t>
            </w:r>
          </w:p>
        </w:tc>
        <w:tc>
          <w:tcPr>
            <w:tcW w:type="dxa" w:w="2160"/>
          </w:tcPr>
          <w:p>
            <w:r>
              <w:rPr>
                <w:sz w:val="16"/>
              </w:rPr>
              <w:t>https://www.cna.com.tw/news/afe/202610080183.aspx</w:t>
            </w:r>
          </w:p>
        </w:tc>
      </w:tr>
      <w:tr>
        <w:tc>
          <w:tcPr>
            <w:tcW w:type="dxa" w:w="2160"/>
          </w:tcPr>
          <w:p>
            <w:r>
              <w:rPr>
                <w:sz w:val="16"/>
              </w:rPr>
              <w:t>中央社</w:t>
            </w:r>
          </w:p>
        </w:tc>
        <w:tc>
          <w:tcPr>
            <w:tcW w:type="dxa" w:w="2160"/>
          </w:tcPr>
          <w:p>
            <w:r>
              <w:rPr>
                <w:sz w:val="16"/>
              </w:rPr>
              <w:t>東證指數權重調整引發拋售　日股連2跌</w:t>
            </w:r>
          </w:p>
        </w:tc>
        <w:tc>
          <w:tcPr>
            <w:tcW w:type="dxa" w:w="2160"/>
          </w:tcPr>
          <w:p>
            <w:r>
              <w:rPr>
                <w:sz w:val="16"/>
              </w:rPr>
              <w:t>2026-10-08</w:t>
            </w:r>
          </w:p>
        </w:tc>
        <w:tc>
          <w:tcPr>
            <w:tcW w:type="dxa" w:w="2160"/>
          </w:tcPr>
          <w:p>
            <w:r>
              <w:rPr>
                <w:sz w:val="16"/>
              </w:rPr>
              <w:t>https://www.cna.com.tw/news/afe/202610080184.aspx</w:t>
            </w:r>
          </w:p>
        </w:tc>
      </w:tr>
      <w:tr>
        <w:tc>
          <w:tcPr>
            <w:tcW w:type="dxa" w:w="2160"/>
          </w:tcPr>
          <w:p>
            <w:r>
              <w:rPr>
                <w:sz w:val="16"/>
              </w:rPr>
              <w:t>中央社</w:t>
            </w:r>
          </w:p>
        </w:tc>
        <w:tc>
          <w:tcPr>
            <w:tcW w:type="dxa" w:w="2160"/>
          </w:tcPr>
          <w:p>
            <w:r>
              <w:rPr>
                <w:sz w:val="16"/>
              </w:rPr>
              <w:t>黃男州：資金緊俏、利率拉高　央行12月升息半碼有機會</w:t>
            </w:r>
          </w:p>
        </w:tc>
        <w:tc>
          <w:tcPr>
            <w:tcW w:type="dxa" w:w="2160"/>
          </w:tcPr>
          <w:p>
            <w:r>
              <w:rPr>
                <w:sz w:val="16"/>
              </w:rPr>
              <w:t>2026-10-08</w:t>
            </w:r>
          </w:p>
        </w:tc>
        <w:tc>
          <w:tcPr>
            <w:tcW w:type="dxa" w:w="2160"/>
          </w:tcPr>
          <w:p>
            <w:r>
              <w:rPr>
                <w:sz w:val="16"/>
              </w:rPr>
              <w:t>https://www.cna.com.tw/news/afe/202610080189.aspx</w:t>
            </w:r>
          </w:p>
        </w:tc>
      </w:tr>
      <w:tr>
        <w:tc>
          <w:tcPr>
            <w:tcW w:type="dxa" w:w="2160"/>
          </w:tcPr>
          <w:p>
            <w:r>
              <w:rPr>
                <w:sz w:val="16"/>
              </w:rPr>
              <w:t>中央社</w:t>
            </w:r>
          </w:p>
        </w:tc>
        <w:tc>
          <w:tcPr>
            <w:tcW w:type="dxa" w:w="2160"/>
          </w:tcPr>
          <w:p>
            <w:r>
              <w:rPr>
                <w:sz w:val="16"/>
              </w:rPr>
              <w:t>三大法人賣超台股898.95億元</w:t>
            </w:r>
          </w:p>
        </w:tc>
        <w:tc>
          <w:tcPr>
            <w:tcW w:type="dxa" w:w="2160"/>
          </w:tcPr>
          <w:p>
            <w:r>
              <w:rPr>
                <w:sz w:val="16"/>
              </w:rPr>
              <w:t>2026-10-08</w:t>
            </w:r>
          </w:p>
        </w:tc>
        <w:tc>
          <w:tcPr>
            <w:tcW w:type="dxa" w:w="2160"/>
          </w:tcPr>
          <w:p>
            <w:r>
              <w:rPr>
                <w:sz w:val="16"/>
              </w:rPr>
              <w:t>https://www.cna.com.tw/news/afe/202610080191.aspx</w:t>
            </w:r>
          </w:p>
        </w:tc>
      </w:tr>
      <w:tr>
        <w:tc>
          <w:tcPr>
            <w:tcW w:type="dxa" w:w="2160"/>
          </w:tcPr>
          <w:p>
            <w:r>
              <w:rPr>
                <w:sz w:val="16"/>
              </w:rPr>
              <w:t>中央社</w:t>
            </w:r>
          </w:p>
        </w:tc>
        <w:tc>
          <w:tcPr>
            <w:tcW w:type="dxa" w:w="2160"/>
          </w:tcPr>
          <w:p>
            <w:r>
              <w:rPr>
                <w:sz w:val="16"/>
              </w:rPr>
              <w:t>解放軍官媒批蔡康永　政院：警政署已責成機關掌握情勢</w:t>
            </w:r>
          </w:p>
        </w:tc>
        <w:tc>
          <w:tcPr>
            <w:tcW w:type="dxa" w:w="2160"/>
          </w:tcPr>
          <w:p>
            <w:r>
              <w:rPr>
                <w:sz w:val="16"/>
              </w:rPr>
              <w:t>2026-10-08</w:t>
            </w:r>
          </w:p>
        </w:tc>
        <w:tc>
          <w:tcPr>
            <w:tcW w:type="dxa" w:w="2160"/>
          </w:tcPr>
          <w:p>
            <w:r>
              <w:rPr>
                <w:sz w:val="16"/>
              </w:rPr>
              <w:t>https://www.cna.com.tw/news/aipl/202610080199.aspx</w:t>
            </w:r>
          </w:p>
        </w:tc>
      </w:tr>
      <w:tr>
        <w:tc>
          <w:tcPr>
            <w:tcW w:type="dxa" w:w="2160"/>
          </w:tcPr>
          <w:p>
            <w:r>
              <w:rPr>
                <w:sz w:val="16"/>
              </w:rPr>
              <w:t>中央社</w:t>
            </w:r>
          </w:p>
        </w:tc>
        <w:tc>
          <w:tcPr>
            <w:tcW w:type="dxa" w:w="2160"/>
          </w:tcPr>
          <w:p>
            <w:r>
              <w:rPr>
                <w:sz w:val="16"/>
              </w:rPr>
              <w:t>鼓勵醫療院所連假開診　衛福部挹注2.5億獎勵</w:t>
            </w:r>
          </w:p>
        </w:tc>
        <w:tc>
          <w:tcPr>
            <w:tcW w:type="dxa" w:w="2160"/>
          </w:tcPr>
          <w:p>
            <w:r>
              <w:rPr>
                <w:sz w:val="16"/>
              </w:rPr>
              <w:t>2026-10-08</w:t>
            </w:r>
          </w:p>
        </w:tc>
        <w:tc>
          <w:tcPr>
            <w:tcW w:type="dxa" w:w="2160"/>
          </w:tcPr>
          <w:p>
            <w:r>
              <w:rPr>
                <w:sz w:val="16"/>
              </w:rPr>
              <w:t>https://www.cna.com.tw/news/aipl/202610080200.aspx</w:t>
            </w:r>
          </w:p>
        </w:tc>
      </w:tr>
      <w:tr>
        <w:tc>
          <w:tcPr>
            <w:tcW w:type="dxa" w:w="2160"/>
          </w:tcPr>
          <w:p>
            <w:r>
              <w:rPr>
                <w:sz w:val="16"/>
              </w:rPr>
              <w:t>中央社</w:t>
            </w:r>
          </w:p>
        </w:tc>
        <w:tc>
          <w:tcPr>
            <w:tcW w:type="dxa" w:w="2160"/>
          </w:tcPr>
          <w:p>
            <w:r>
              <w:rPr>
                <w:sz w:val="16"/>
              </w:rPr>
              <w:t>台灣光華雜誌50週年攝影展　272幅影像記錄時代蛻變</w:t>
            </w:r>
          </w:p>
        </w:tc>
        <w:tc>
          <w:tcPr>
            <w:tcW w:type="dxa" w:w="2160"/>
          </w:tcPr>
          <w:p>
            <w:r>
              <w:rPr>
                <w:sz w:val="16"/>
              </w:rPr>
              <w:t>2026-10-08</w:t>
            </w:r>
          </w:p>
        </w:tc>
        <w:tc>
          <w:tcPr>
            <w:tcW w:type="dxa" w:w="2160"/>
          </w:tcPr>
          <w:p>
            <w:r>
              <w:rPr>
                <w:sz w:val="16"/>
              </w:rPr>
              <w:t>https://www.cna.com.tw/news/aipl/202610080203.aspx</w:t>
            </w:r>
          </w:p>
        </w:tc>
      </w:tr>
      <w:tr>
        <w:tc>
          <w:tcPr>
            <w:tcW w:type="dxa" w:w="2160"/>
          </w:tcPr>
          <w:p>
            <w:r>
              <w:rPr>
                <w:sz w:val="16"/>
              </w:rPr>
              <w:t>中央社</w:t>
            </w:r>
          </w:p>
        </w:tc>
        <w:tc>
          <w:tcPr>
            <w:tcW w:type="dxa" w:w="2160"/>
          </w:tcPr>
          <w:p>
            <w:r>
              <w:rPr>
                <w:sz w:val="16"/>
              </w:rPr>
              <w:t>合晶科技4度申請回台方案　砸逾178億擴大中科二林園區投資</w:t>
            </w:r>
          </w:p>
        </w:tc>
        <w:tc>
          <w:tcPr>
            <w:tcW w:type="dxa" w:w="2160"/>
          </w:tcPr>
          <w:p>
            <w:r>
              <w:rPr>
                <w:sz w:val="16"/>
              </w:rPr>
              <w:t>2026-10-08</w:t>
            </w:r>
          </w:p>
        </w:tc>
        <w:tc>
          <w:tcPr>
            <w:tcW w:type="dxa" w:w="2160"/>
          </w:tcPr>
          <w:p>
            <w:r>
              <w:rPr>
                <w:sz w:val="16"/>
              </w:rPr>
              <w:t>https://www.cna.com.tw/news/afe/202610080208.aspx</w:t>
            </w:r>
          </w:p>
        </w:tc>
      </w:tr>
      <w:tr>
        <w:tc>
          <w:tcPr>
            <w:tcW w:type="dxa" w:w="2160"/>
          </w:tcPr>
          <w:p>
            <w:r>
              <w:rPr>
                <w:sz w:val="16"/>
              </w:rPr>
              <w:t>中央社</w:t>
            </w:r>
          </w:p>
        </w:tc>
        <w:tc>
          <w:tcPr>
            <w:tcW w:type="dxa" w:w="2160"/>
          </w:tcPr>
          <w:p>
            <w:r>
              <w:rPr>
                <w:sz w:val="16"/>
              </w:rPr>
              <w:t>女童高燒右胸紅腫　染綠膿桿菌致乳頭周邊組織缺損</w:t>
            </w:r>
          </w:p>
        </w:tc>
        <w:tc>
          <w:tcPr>
            <w:tcW w:type="dxa" w:w="2160"/>
          </w:tcPr>
          <w:p>
            <w:r>
              <w:rPr>
                <w:sz w:val="16"/>
              </w:rPr>
              <w:t>2026-10-08</w:t>
            </w:r>
          </w:p>
        </w:tc>
        <w:tc>
          <w:tcPr>
            <w:tcW w:type="dxa" w:w="2160"/>
          </w:tcPr>
          <w:p>
            <w:r>
              <w:rPr>
                <w:sz w:val="16"/>
              </w:rPr>
              <w:t>https://www.cna.com.tw/news/ahel/202610080209.aspx</w:t>
            </w:r>
          </w:p>
        </w:tc>
      </w:tr>
      <w:tr>
        <w:tc>
          <w:tcPr>
            <w:tcW w:type="dxa" w:w="2160"/>
          </w:tcPr>
          <w:p>
            <w:r>
              <w:rPr>
                <w:sz w:val="16"/>
              </w:rPr>
              <w:t>中央社</w:t>
            </w:r>
          </w:p>
        </w:tc>
        <w:tc>
          <w:tcPr>
            <w:tcW w:type="dxa" w:w="2160"/>
          </w:tcPr>
          <w:p>
            <w:r>
              <w:rPr>
                <w:sz w:val="16"/>
              </w:rPr>
              <w:t>華梵大學沈昭良作品展現台味　登上國慶光雕展</w:t>
            </w:r>
          </w:p>
        </w:tc>
        <w:tc>
          <w:tcPr>
            <w:tcW w:type="dxa" w:w="2160"/>
          </w:tcPr>
          <w:p>
            <w:r>
              <w:rPr>
                <w:sz w:val="16"/>
              </w:rPr>
              <w:t>2026-10-08</w:t>
            </w:r>
          </w:p>
        </w:tc>
        <w:tc>
          <w:tcPr>
            <w:tcW w:type="dxa" w:w="2160"/>
          </w:tcPr>
          <w:p>
            <w:r>
              <w:rPr>
                <w:sz w:val="16"/>
              </w:rPr>
              <w:t>https://www.cna.com.tw/news/ahel/202610080217.aspx</w:t>
            </w:r>
          </w:p>
        </w:tc>
      </w:tr>
      <w:tr>
        <w:tc>
          <w:tcPr>
            <w:tcW w:type="dxa" w:w="2160"/>
          </w:tcPr>
          <w:p>
            <w:r>
              <w:rPr>
                <w:sz w:val="16"/>
              </w:rPr>
              <w:t>中央社</w:t>
            </w:r>
          </w:p>
        </w:tc>
        <w:tc>
          <w:tcPr>
            <w:tcW w:type="dxa" w:w="2160"/>
          </w:tcPr>
          <w:p>
            <w:r>
              <w:rPr>
                <w:sz w:val="16"/>
              </w:rPr>
              <w:t>冠星-KY第3季營收創新高　廣越歷史次高</w:t>
            </w:r>
          </w:p>
        </w:tc>
        <w:tc>
          <w:tcPr>
            <w:tcW w:type="dxa" w:w="2160"/>
          </w:tcPr>
          <w:p>
            <w:r>
              <w:rPr>
                <w:sz w:val="16"/>
              </w:rPr>
              <w:t>2026-10-08</w:t>
            </w:r>
          </w:p>
        </w:tc>
        <w:tc>
          <w:tcPr>
            <w:tcW w:type="dxa" w:w="2160"/>
          </w:tcPr>
          <w:p>
            <w:r>
              <w:rPr>
                <w:sz w:val="16"/>
              </w:rPr>
              <w:t>https://www.cna.com.tw/news/afe/202610080229.aspx</w:t>
            </w:r>
          </w:p>
        </w:tc>
      </w:tr>
      <w:tr>
        <w:tc>
          <w:tcPr>
            <w:tcW w:type="dxa" w:w="2160"/>
          </w:tcPr>
          <w:p>
            <w:r>
              <w:rPr>
                <w:sz w:val="16"/>
              </w:rPr>
              <w:t>中央社</w:t>
            </w:r>
          </w:p>
        </w:tc>
        <w:tc>
          <w:tcPr>
            <w:tcW w:type="dxa" w:w="2160"/>
          </w:tcPr>
          <w:p>
            <w:r>
              <w:rPr>
                <w:sz w:val="16"/>
              </w:rPr>
              <w:t>巨大9月營收月增3%　美暫扣令尚無新進展</w:t>
            </w:r>
          </w:p>
        </w:tc>
        <w:tc>
          <w:tcPr>
            <w:tcW w:type="dxa" w:w="2160"/>
          </w:tcPr>
          <w:p>
            <w:r>
              <w:rPr>
                <w:sz w:val="16"/>
              </w:rPr>
              <w:t>2026-10-08</w:t>
            </w:r>
          </w:p>
        </w:tc>
        <w:tc>
          <w:tcPr>
            <w:tcW w:type="dxa" w:w="2160"/>
          </w:tcPr>
          <w:p>
            <w:r>
              <w:rPr>
                <w:sz w:val="16"/>
              </w:rPr>
              <w:t>https://www.cna.com.tw/news/afe/202610080230.aspx</w:t>
            </w:r>
          </w:p>
        </w:tc>
      </w:tr>
      <w:tr>
        <w:tc>
          <w:tcPr>
            <w:tcW w:type="dxa" w:w="2160"/>
          </w:tcPr>
          <w:p>
            <w:r>
              <w:rPr>
                <w:sz w:val="16"/>
              </w:rPr>
              <w:t>中央社</w:t>
            </w:r>
          </w:p>
        </w:tc>
        <w:tc>
          <w:tcPr>
            <w:tcW w:type="dxa" w:w="2160"/>
          </w:tcPr>
          <w:p>
            <w:r>
              <w:rPr>
                <w:sz w:val="16"/>
              </w:rPr>
              <w:t>星展基金會投入3.2億支持長照　估嘉惠近萬名弱勢長者</w:t>
            </w:r>
          </w:p>
        </w:tc>
        <w:tc>
          <w:tcPr>
            <w:tcW w:type="dxa" w:w="2160"/>
          </w:tcPr>
          <w:p>
            <w:r>
              <w:rPr>
                <w:sz w:val="16"/>
              </w:rPr>
              <w:t>2026-10-08</w:t>
            </w:r>
          </w:p>
        </w:tc>
        <w:tc>
          <w:tcPr>
            <w:tcW w:type="dxa" w:w="2160"/>
          </w:tcPr>
          <w:p>
            <w:r>
              <w:rPr>
                <w:sz w:val="16"/>
              </w:rPr>
              <w:t>https://www.cna.com.tw/news/afe/202610080232.aspx</w:t>
            </w:r>
          </w:p>
        </w:tc>
      </w:tr>
      <w:tr>
        <w:tc>
          <w:tcPr>
            <w:tcW w:type="dxa" w:w="2160"/>
          </w:tcPr>
          <w:p>
            <w:r>
              <w:rPr>
                <w:sz w:val="16"/>
              </w:rPr>
              <w:t>中央社</w:t>
            </w:r>
          </w:p>
        </w:tc>
        <w:tc>
          <w:tcPr>
            <w:tcW w:type="dxa" w:w="2160"/>
          </w:tcPr>
          <w:p>
            <w:r>
              <w:rPr>
                <w:sz w:val="16"/>
              </w:rPr>
              <w:t>長榮：旺季拚一路到年底　美國線沒有悲觀理由</w:t>
            </w:r>
          </w:p>
        </w:tc>
        <w:tc>
          <w:tcPr>
            <w:tcW w:type="dxa" w:w="2160"/>
          </w:tcPr>
          <w:p>
            <w:r>
              <w:rPr>
                <w:sz w:val="16"/>
              </w:rPr>
              <w:t>2026-10-08</w:t>
            </w:r>
          </w:p>
        </w:tc>
        <w:tc>
          <w:tcPr>
            <w:tcW w:type="dxa" w:w="2160"/>
          </w:tcPr>
          <w:p>
            <w:r>
              <w:rPr>
                <w:sz w:val="16"/>
              </w:rPr>
              <w:t>https://www.cna.com.tw/news/afe/202610080235.aspx</w:t>
            </w:r>
          </w:p>
        </w:tc>
      </w:tr>
      <w:tr>
        <w:tc>
          <w:tcPr>
            <w:tcW w:type="dxa" w:w="2160"/>
          </w:tcPr>
          <w:p>
            <w:r>
              <w:rPr>
                <w:sz w:val="16"/>
              </w:rPr>
              <w:t>中央社</w:t>
            </w:r>
          </w:p>
        </w:tc>
        <w:tc>
          <w:tcPr>
            <w:tcW w:type="dxa" w:w="2160"/>
          </w:tcPr>
          <w:p>
            <w:r>
              <w:rPr>
                <w:sz w:val="16"/>
              </w:rPr>
              <w:t>學團指校方追查連署名單　世新大學：與事實不符</w:t>
            </w:r>
          </w:p>
        </w:tc>
        <w:tc>
          <w:tcPr>
            <w:tcW w:type="dxa" w:w="2160"/>
          </w:tcPr>
          <w:p>
            <w:r>
              <w:rPr>
                <w:sz w:val="16"/>
              </w:rPr>
              <w:t>2026-10-08</w:t>
            </w:r>
          </w:p>
        </w:tc>
        <w:tc>
          <w:tcPr>
            <w:tcW w:type="dxa" w:w="2160"/>
          </w:tcPr>
          <w:p>
            <w:r>
              <w:rPr>
                <w:sz w:val="16"/>
              </w:rPr>
              <w:t>https://www.cna.com.tw/news/ahel/202610080236.aspx</w:t>
            </w:r>
          </w:p>
        </w:tc>
      </w:tr>
      <w:tr>
        <w:tc>
          <w:tcPr>
            <w:tcW w:type="dxa" w:w="2160"/>
          </w:tcPr>
          <w:p>
            <w:r>
              <w:rPr>
                <w:sz w:val="16"/>
              </w:rPr>
              <w:t>中央社</w:t>
            </w:r>
          </w:p>
        </w:tc>
        <w:tc>
          <w:tcPr>
            <w:tcW w:type="dxa" w:w="2160"/>
          </w:tcPr>
          <w:p>
            <w:r>
              <w:rPr>
                <w:sz w:val="16"/>
              </w:rPr>
              <w:t>國民黨團：堅持推動普發2萬不會改變　將持續推動</w:t>
            </w:r>
          </w:p>
        </w:tc>
        <w:tc>
          <w:tcPr>
            <w:tcW w:type="dxa" w:w="2160"/>
          </w:tcPr>
          <w:p>
            <w:r>
              <w:rPr>
                <w:sz w:val="16"/>
              </w:rPr>
              <w:t>2026-10-08</w:t>
            </w:r>
          </w:p>
        </w:tc>
        <w:tc>
          <w:tcPr>
            <w:tcW w:type="dxa" w:w="2160"/>
          </w:tcPr>
          <w:p>
            <w:r>
              <w:rPr>
                <w:sz w:val="16"/>
              </w:rPr>
              <w:t>https://www.cna.com.tw/news/aipl/202610080240.aspx</w:t>
            </w:r>
          </w:p>
        </w:tc>
      </w:tr>
      <w:tr>
        <w:tc>
          <w:tcPr>
            <w:tcW w:type="dxa" w:w="2160"/>
          </w:tcPr>
          <w:p>
            <w:r>
              <w:rPr>
                <w:sz w:val="16"/>
              </w:rPr>
              <w:t>中央社</w:t>
            </w:r>
          </w:p>
        </w:tc>
        <w:tc>
          <w:tcPr>
            <w:tcW w:type="dxa" w:w="2160"/>
          </w:tcPr>
          <w:p>
            <w:r>
              <w:rPr>
                <w:sz w:val="16"/>
              </w:rPr>
              <w:t>鴻海研究院量子計算研究　入選FOCS 2026研討會</w:t>
            </w:r>
          </w:p>
        </w:tc>
        <w:tc>
          <w:tcPr>
            <w:tcW w:type="dxa" w:w="2160"/>
          </w:tcPr>
          <w:p>
            <w:r>
              <w:rPr>
                <w:sz w:val="16"/>
              </w:rPr>
              <w:t>2026-10-08</w:t>
            </w:r>
          </w:p>
        </w:tc>
        <w:tc>
          <w:tcPr>
            <w:tcW w:type="dxa" w:w="2160"/>
          </w:tcPr>
          <w:p>
            <w:r>
              <w:rPr>
                <w:sz w:val="16"/>
              </w:rPr>
              <w:t>https://www.cna.com.tw/news/ait/202610080257.aspx</w:t>
            </w:r>
          </w:p>
        </w:tc>
      </w:tr>
      <w:tr>
        <w:tc>
          <w:tcPr>
            <w:tcW w:type="dxa" w:w="2160"/>
          </w:tcPr>
          <w:p>
            <w:r>
              <w:rPr>
                <w:sz w:val="16"/>
              </w:rPr>
              <w:t>中央社</w:t>
            </w:r>
          </w:p>
        </w:tc>
        <w:tc>
          <w:tcPr>
            <w:tcW w:type="dxa" w:w="2160"/>
          </w:tcPr>
          <w:p>
            <w:r>
              <w:rPr>
                <w:sz w:val="16"/>
              </w:rPr>
              <w:t>國慶國旅熱度高  台東旅宿搜尋量增近5倍</w:t>
            </w:r>
          </w:p>
        </w:tc>
        <w:tc>
          <w:tcPr>
            <w:tcW w:type="dxa" w:w="2160"/>
          </w:tcPr>
          <w:p>
            <w:r>
              <w:rPr>
                <w:sz w:val="16"/>
              </w:rPr>
              <w:t>2026-10-08</w:t>
            </w:r>
          </w:p>
        </w:tc>
        <w:tc>
          <w:tcPr>
            <w:tcW w:type="dxa" w:w="2160"/>
          </w:tcPr>
          <w:p>
            <w:r>
              <w:rPr>
                <w:sz w:val="16"/>
              </w:rPr>
              <w:t>https://www.cna.com.tw/news/ahel/202610080260.aspx</w:t>
            </w:r>
          </w:p>
        </w:tc>
      </w:tr>
      <w:tr>
        <w:tc>
          <w:tcPr>
            <w:tcW w:type="dxa" w:w="2160"/>
          </w:tcPr>
          <w:p>
            <w:r>
              <w:rPr>
                <w:sz w:val="16"/>
              </w:rPr>
              <w:t>中央社</w:t>
            </w:r>
          </w:p>
        </w:tc>
        <w:tc>
          <w:tcPr>
            <w:tcW w:type="dxa" w:w="2160"/>
          </w:tcPr>
          <w:p>
            <w:r>
              <w:rPr>
                <w:sz w:val="16"/>
              </w:rPr>
              <w:t>台股週漲837點　上市公司總市值衝破160兆</w:t>
            </w:r>
          </w:p>
        </w:tc>
        <w:tc>
          <w:tcPr>
            <w:tcW w:type="dxa" w:w="2160"/>
          </w:tcPr>
          <w:p>
            <w:r>
              <w:rPr>
                <w:sz w:val="16"/>
              </w:rPr>
              <w:t>2026-10-08</w:t>
            </w:r>
          </w:p>
        </w:tc>
        <w:tc>
          <w:tcPr>
            <w:tcW w:type="dxa" w:w="2160"/>
          </w:tcPr>
          <w:p>
            <w:r>
              <w:rPr>
                <w:sz w:val="16"/>
              </w:rPr>
              <w:t>https://www.cna.com.tw/news/afe/202610080277.aspx</w:t>
            </w:r>
          </w:p>
        </w:tc>
      </w:tr>
      <w:tr>
        <w:tc>
          <w:tcPr>
            <w:tcW w:type="dxa" w:w="2160"/>
          </w:tcPr>
          <w:p>
            <w:r>
              <w:rPr>
                <w:sz w:val="16"/>
              </w:rPr>
              <w:t>中央社</w:t>
            </w:r>
          </w:p>
        </w:tc>
        <w:tc>
          <w:tcPr>
            <w:tcW w:type="dxa" w:w="2160"/>
          </w:tcPr>
          <w:p>
            <w:r>
              <w:rPr>
                <w:sz w:val="16"/>
              </w:rPr>
              <w:t>外資賣超台股758億元　調節ETF友達鴻海</w:t>
            </w:r>
          </w:p>
        </w:tc>
        <w:tc>
          <w:tcPr>
            <w:tcW w:type="dxa" w:w="2160"/>
          </w:tcPr>
          <w:p>
            <w:r>
              <w:rPr>
                <w:sz w:val="16"/>
              </w:rPr>
              <w:t>2026-10-08</w:t>
            </w:r>
          </w:p>
        </w:tc>
        <w:tc>
          <w:tcPr>
            <w:tcW w:type="dxa" w:w="2160"/>
          </w:tcPr>
          <w:p>
            <w:r>
              <w:rPr>
                <w:sz w:val="16"/>
              </w:rPr>
              <w:t>https://www.cna.com.tw/news/afe/202610080278.aspx</w:t>
            </w:r>
          </w:p>
        </w:tc>
      </w:tr>
      <w:tr>
        <w:tc>
          <w:tcPr>
            <w:tcW w:type="dxa" w:w="2160"/>
          </w:tcPr>
          <w:p>
            <w:r>
              <w:rPr>
                <w:sz w:val="16"/>
              </w:rPr>
              <w:t>中央社</w:t>
            </w:r>
          </w:p>
        </w:tc>
        <w:tc>
          <w:tcPr>
            <w:tcW w:type="dxa" w:w="2160"/>
          </w:tcPr>
          <w:p>
            <w:r>
              <w:rPr>
                <w:sz w:val="16"/>
              </w:rPr>
              <w:t>聯發科9月營收月減13.69%　第3季表現優於預期</w:t>
            </w:r>
          </w:p>
        </w:tc>
        <w:tc>
          <w:tcPr>
            <w:tcW w:type="dxa" w:w="2160"/>
          </w:tcPr>
          <w:p>
            <w:r>
              <w:rPr>
                <w:sz w:val="16"/>
              </w:rPr>
              <w:t>2026-10-08</w:t>
            </w:r>
          </w:p>
        </w:tc>
        <w:tc>
          <w:tcPr>
            <w:tcW w:type="dxa" w:w="2160"/>
          </w:tcPr>
          <w:p>
            <w:r>
              <w:rPr>
                <w:sz w:val="16"/>
              </w:rPr>
              <w:t>https://www.cna.com.tw/news/afe/202610080279.aspx</w:t>
            </w:r>
          </w:p>
        </w:tc>
      </w:tr>
      <w:tr>
        <w:tc>
          <w:tcPr>
            <w:tcW w:type="dxa" w:w="2160"/>
          </w:tcPr>
          <w:p>
            <w:r>
              <w:rPr>
                <w:sz w:val="16"/>
              </w:rPr>
              <w:t>中央社</w:t>
            </w:r>
          </w:p>
        </w:tc>
        <w:tc>
          <w:tcPr>
            <w:tcW w:type="dxa" w:w="2160"/>
          </w:tcPr>
          <w:p>
            <w:r>
              <w:rPr>
                <w:sz w:val="16"/>
              </w:rPr>
              <w:t>中研院攜手史丹佛大學胡佛檔案館  共享近代史檔案</w:t>
            </w:r>
          </w:p>
        </w:tc>
        <w:tc>
          <w:tcPr>
            <w:tcW w:type="dxa" w:w="2160"/>
          </w:tcPr>
          <w:p>
            <w:r>
              <w:rPr>
                <w:sz w:val="16"/>
              </w:rPr>
              <w:t>2026-10-08</w:t>
            </w:r>
          </w:p>
        </w:tc>
        <w:tc>
          <w:tcPr>
            <w:tcW w:type="dxa" w:w="2160"/>
          </w:tcPr>
          <w:p>
            <w:r>
              <w:rPr>
                <w:sz w:val="16"/>
              </w:rPr>
              <w:t>https://www.cna.com.tw/news/ahel/202610080282.aspx</w:t>
            </w:r>
          </w:p>
        </w:tc>
      </w:tr>
      <w:tr>
        <w:tc>
          <w:tcPr>
            <w:tcW w:type="dxa" w:w="2160"/>
          </w:tcPr>
          <w:p>
            <w:r>
              <w:rPr>
                <w:sz w:val="16"/>
              </w:rPr>
              <w:t>中央社</w:t>
            </w:r>
          </w:p>
        </w:tc>
        <w:tc>
          <w:tcPr>
            <w:tcW w:type="dxa" w:w="2160"/>
          </w:tcPr>
          <w:p>
            <w:r>
              <w:rPr>
                <w:sz w:val="16"/>
              </w:rPr>
              <w:t>清大校長高為元赴美覓職惹議  校務會議前校友餐敘掀波</w:t>
            </w:r>
          </w:p>
        </w:tc>
        <w:tc>
          <w:tcPr>
            <w:tcW w:type="dxa" w:w="2160"/>
          </w:tcPr>
          <w:p>
            <w:r>
              <w:rPr>
                <w:sz w:val="16"/>
              </w:rPr>
              <w:t>2026-10-08</w:t>
            </w:r>
          </w:p>
        </w:tc>
        <w:tc>
          <w:tcPr>
            <w:tcW w:type="dxa" w:w="2160"/>
          </w:tcPr>
          <w:p>
            <w:r>
              <w:rPr>
                <w:sz w:val="16"/>
              </w:rPr>
              <w:t>https://www.cna.com.tw/news/ahel/202610080284.aspx</w:t>
            </w:r>
          </w:p>
        </w:tc>
      </w:tr>
      <w:tr>
        <w:tc>
          <w:tcPr>
            <w:tcW w:type="dxa" w:w="2160"/>
          </w:tcPr>
          <w:p>
            <w:r>
              <w:rPr>
                <w:sz w:val="16"/>
              </w:rPr>
              <w:t>中央社</w:t>
            </w:r>
          </w:p>
        </w:tc>
        <w:tc>
          <w:tcPr>
            <w:tcW w:type="dxa" w:w="2160"/>
          </w:tcPr>
          <w:p>
            <w:r>
              <w:rPr>
                <w:sz w:val="16"/>
              </w:rPr>
              <w:t>金管會：前8月信用卡簽帳金額逾3.7兆　創同期新高</w:t>
            </w:r>
          </w:p>
        </w:tc>
        <w:tc>
          <w:tcPr>
            <w:tcW w:type="dxa" w:w="2160"/>
          </w:tcPr>
          <w:p>
            <w:r>
              <w:rPr>
                <w:sz w:val="16"/>
              </w:rPr>
              <w:t>2026-10-08</w:t>
            </w:r>
          </w:p>
        </w:tc>
        <w:tc>
          <w:tcPr>
            <w:tcW w:type="dxa" w:w="2160"/>
          </w:tcPr>
          <w:p>
            <w:r>
              <w:rPr>
                <w:sz w:val="16"/>
              </w:rPr>
              <w:t>https://www.cna.com.tw/news/afe/202610080285.aspx</w:t>
            </w:r>
          </w:p>
        </w:tc>
      </w:tr>
      <w:tr>
        <w:tc>
          <w:tcPr>
            <w:tcW w:type="dxa" w:w="2160"/>
          </w:tcPr>
          <w:p>
            <w:r>
              <w:rPr>
                <w:sz w:val="16"/>
              </w:rPr>
              <w:t>中央社</w:t>
            </w:r>
          </w:p>
        </w:tc>
        <w:tc>
          <w:tcPr>
            <w:tcW w:type="dxa" w:w="2160"/>
          </w:tcPr>
          <w:p>
            <w:r>
              <w:rPr>
                <w:sz w:val="16"/>
              </w:rPr>
              <w:t>證交所：永冠-KY 11/18終止上市暨停止公開發行</w:t>
            </w:r>
          </w:p>
        </w:tc>
        <w:tc>
          <w:tcPr>
            <w:tcW w:type="dxa" w:w="2160"/>
          </w:tcPr>
          <w:p>
            <w:r>
              <w:rPr>
                <w:sz w:val="16"/>
              </w:rPr>
              <w:t>2026-10-08</w:t>
            </w:r>
          </w:p>
        </w:tc>
        <w:tc>
          <w:tcPr>
            <w:tcW w:type="dxa" w:w="2160"/>
          </w:tcPr>
          <w:p>
            <w:r>
              <w:rPr>
                <w:sz w:val="16"/>
              </w:rPr>
              <w:t>https://www.cna.com.tw/news/afe/202610080287.aspx</w:t>
            </w:r>
          </w:p>
        </w:tc>
      </w:tr>
      <w:tr>
        <w:tc>
          <w:tcPr>
            <w:tcW w:type="dxa" w:w="2160"/>
          </w:tcPr>
          <w:p>
            <w:r>
              <w:rPr>
                <w:sz w:val="16"/>
              </w:rPr>
              <w:t>中央社</w:t>
            </w:r>
          </w:p>
        </w:tc>
        <w:tc>
          <w:tcPr>
            <w:tcW w:type="dxa" w:w="2160"/>
          </w:tcPr>
          <w:p>
            <w:r>
              <w:rPr>
                <w:sz w:val="16"/>
              </w:rPr>
              <w:t>強化跨業信用資訊交換　金管會：10月底前上線</w:t>
            </w:r>
          </w:p>
        </w:tc>
        <w:tc>
          <w:tcPr>
            <w:tcW w:type="dxa" w:w="2160"/>
          </w:tcPr>
          <w:p>
            <w:r>
              <w:rPr>
                <w:sz w:val="16"/>
              </w:rPr>
              <w:t>2026-10-08</w:t>
            </w:r>
          </w:p>
        </w:tc>
        <w:tc>
          <w:tcPr>
            <w:tcW w:type="dxa" w:w="2160"/>
          </w:tcPr>
          <w:p>
            <w:r>
              <w:rPr>
                <w:sz w:val="16"/>
              </w:rPr>
              <w:t>https://www.cna.com.tw/news/afe/202610080293.aspx</w:t>
            </w:r>
          </w:p>
        </w:tc>
      </w:tr>
      <w:tr>
        <w:tc>
          <w:tcPr>
            <w:tcW w:type="dxa" w:w="2160"/>
          </w:tcPr>
          <w:p>
            <w:r>
              <w:rPr>
                <w:sz w:val="16"/>
              </w:rPr>
              <w:t>中央社</w:t>
            </w:r>
          </w:p>
        </w:tc>
        <w:tc>
          <w:tcPr>
            <w:tcW w:type="dxa" w:w="2160"/>
          </w:tcPr>
          <w:p>
            <w:r>
              <w:rPr>
                <w:sz w:val="16"/>
              </w:rPr>
              <w:t>日本保德信保險詐騙案損失約52億日圓　157名業務遭懲處</w:t>
            </w:r>
          </w:p>
        </w:tc>
        <w:tc>
          <w:tcPr>
            <w:tcW w:type="dxa" w:w="2160"/>
          </w:tcPr>
          <w:p>
            <w:r>
              <w:rPr>
                <w:sz w:val="16"/>
              </w:rPr>
              <w:t>2026-10-08</w:t>
            </w:r>
          </w:p>
        </w:tc>
        <w:tc>
          <w:tcPr>
            <w:tcW w:type="dxa" w:w="2160"/>
          </w:tcPr>
          <w:p>
            <w:r>
              <w:rPr>
                <w:sz w:val="16"/>
              </w:rPr>
              <w:t>https://www.cna.com.tw/news/aopl/202610080295.aspx</w:t>
            </w:r>
          </w:p>
        </w:tc>
      </w:tr>
      <w:tr>
        <w:tc>
          <w:tcPr>
            <w:tcW w:type="dxa" w:w="2160"/>
          </w:tcPr>
          <w:p>
            <w:r>
              <w:rPr>
                <w:sz w:val="16"/>
              </w:rPr>
              <w:t>中央社</w:t>
            </w:r>
          </w:p>
        </w:tc>
        <w:tc>
          <w:tcPr>
            <w:tcW w:type="dxa" w:w="2160"/>
          </w:tcPr>
          <w:p>
            <w:r>
              <w:rPr>
                <w:sz w:val="16"/>
              </w:rPr>
              <w:t>中火燃氣二期環評遭撤　台電：盼儘速推動實現無煤目標</w:t>
            </w:r>
          </w:p>
        </w:tc>
        <w:tc>
          <w:tcPr>
            <w:tcW w:type="dxa" w:w="2160"/>
          </w:tcPr>
          <w:p>
            <w:r>
              <w:rPr>
                <w:sz w:val="16"/>
              </w:rPr>
              <w:t>2026-10-08</w:t>
            </w:r>
          </w:p>
        </w:tc>
        <w:tc>
          <w:tcPr>
            <w:tcW w:type="dxa" w:w="2160"/>
          </w:tcPr>
          <w:p>
            <w:r>
              <w:rPr>
                <w:sz w:val="16"/>
              </w:rPr>
              <w:t>https://www.cna.com.tw/news/afe/202610080304.aspx</w:t>
            </w:r>
          </w:p>
        </w:tc>
      </w:tr>
      <w:tr>
        <w:tc>
          <w:tcPr>
            <w:tcW w:type="dxa" w:w="2160"/>
          </w:tcPr>
          <w:p>
            <w:r>
              <w:rPr>
                <w:sz w:val="16"/>
              </w:rPr>
              <w:t>中央社</w:t>
            </w:r>
          </w:p>
        </w:tc>
        <w:tc>
          <w:tcPr>
            <w:tcW w:type="dxa" w:w="2160"/>
          </w:tcPr>
          <w:p>
            <w:r>
              <w:rPr>
                <w:sz w:val="16"/>
              </w:rPr>
              <w:t>國史館與胡佛檔案館續簽備忘錄　深化歷史研究</w:t>
            </w:r>
          </w:p>
        </w:tc>
        <w:tc>
          <w:tcPr>
            <w:tcW w:type="dxa" w:w="2160"/>
          </w:tcPr>
          <w:p>
            <w:r>
              <w:rPr>
                <w:sz w:val="16"/>
              </w:rPr>
              <w:t>2026-10-08</w:t>
            </w:r>
          </w:p>
        </w:tc>
        <w:tc>
          <w:tcPr>
            <w:tcW w:type="dxa" w:w="2160"/>
          </w:tcPr>
          <w:p>
            <w:r>
              <w:rPr>
                <w:sz w:val="16"/>
              </w:rPr>
              <w:t>https://www.cna.com.tw/news/aipl/202610080309.aspx</w:t>
            </w:r>
          </w:p>
        </w:tc>
      </w:tr>
      <w:tr>
        <w:tc>
          <w:tcPr>
            <w:tcW w:type="dxa" w:w="2160"/>
          </w:tcPr>
          <w:p>
            <w:r>
              <w:rPr>
                <w:sz w:val="16"/>
              </w:rPr>
              <w:t>中央社</w:t>
            </w:r>
          </w:p>
        </w:tc>
        <w:tc>
          <w:tcPr>
            <w:tcW w:type="dxa" w:w="2160"/>
          </w:tcPr>
          <w:p>
            <w:r>
              <w:rPr>
                <w:sz w:val="16"/>
              </w:rPr>
              <w:t>財部：明年底前出生新生兒可領普發現金　全民2353萬人受惠</w:t>
            </w:r>
          </w:p>
        </w:tc>
        <w:tc>
          <w:tcPr>
            <w:tcW w:type="dxa" w:w="2160"/>
          </w:tcPr>
          <w:p>
            <w:r>
              <w:rPr>
                <w:sz w:val="16"/>
              </w:rPr>
              <w:t>2026-10-08</w:t>
            </w:r>
          </w:p>
        </w:tc>
        <w:tc>
          <w:tcPr>
            <w:tcW w:type="dxa" w:w="2160"/>
          </w:tcPr>
          <w:p>
            <w:r>
              <w:rPr>
                <w:sz w:val="16"/>
              </w:rPr>
              <w:t>https://www.cna.com.tw/news/afe/202610080311.aspx</w:t>
            </w:r>
          </w:p>
        </w:tc>
      </w:tr>
      <w:tr>
        <w:tc>
          <w:tcPr>
            <w:tcW w:type="dxa" w:w="2160"/>
          </w:tcPr>
          <w:p>
            <w:r>
              <w:rPr>
                <w:sz w:val="16"/>
              </w:rPr>
              <w:t>中央社</w:t>
            </w:r>
          </w:p>
        </w:tc>
        <w:tc>
          <w:tcPr>
            <w:tcW w:type="dxa" w:w="2160"/>
          </w:tcPr>
          <w:p>
            <w:r>
              <w:rPr>
                <w:sz w:val="16"/>
              </w:rPr>
              <w:t>股匯雙挫　新台幣貶8分週線連2黑</w:t>
            </w:r>
          </w:p>
        </w:tc>
        <w:tc>
          <w:tcPr>
            <w:tcW w:type="dxa" w:w="2160"/>
          </w:tcPr>
          <w:p>
            <w:r>
              <w:rPr>
                <w:sz w:val="16"/>
              </w:rPr>
              <w:t>2026-10-08</w:t>
            </w:r>
          </w:p>
        </w:tc>
        <w:tc>
          <w:tcPr>
            <w:tcW w:type="dxa" w:w="2160"/>
          </w:tcPr>
          <w:p>
            <w:r>
              <w:rPr>
                <w:sz w:val="16"/>
              </w:rPr>
              <w:t>https://www.cna.com.tw/news/afe/202610080318.aspx</w:t>
            </w:r>
          </w:p>
        </w:tc>
      </w:tr>
      <w:tr>
        <w:tc>
          <w:tcPr>
            <w:tcW w:type="dxa" w:w="2160"/>
          </w:tcPr>
          <w:p>
            <w:r>
              <w:rPr>
                <w:sz w:val="16"/>
              </w:rPr>
              <w:t>中央社</w:t>
            </w:r>
          </w:p>
        </w:tc>
        <w:tc>
          <w:tcPr>
            <w:tcW w:type="dxa" w:w="2160"/>
          </w:tcPr>
          <w:p>
            <w:r>
              <w:rPr>
                <w:sz w:val="16"/>
              </w:rPr>
              <w:t>傾聽宗教基層需求　內政部將推土地建物合法化輔導</w:t>
            </w:r>
          </w:p>
        </w:tc>
        <w:tc>
          <w:tcPr>
            <w:tcW w:type="dxa" w:w="2160"/>
          </w:tcPr>
          <w:p>
            <w:r>
              <w:rPr>
                <w:sz w:val="16"/>
              </w:rPr>
              <w:t>2026-10-08</w:t>
            </w:r>
          </w:p>
        </w:tc>
        <w:tc>
          <w:tcPr>
            <w:tcW w:type="dxa" w:w="2160"/>
          </w:tcPr>
          <w:p>
            <w:r>
              <w:rPr>
                <w:sz w:val="16"/>
              </w:rPr>
              <w:t>https://www.cna.com.tw/news/aipl/202610080319.aspx</w:t>
            </w:r>
          </w:p>
        </w:tc>
      </w:tr>
      <w:tr>
        <w:tc>
          <w:tcPr>
            <w:tcW w:type="dxa" w:w="2160"/>
          </w:tcPr>
          <w:p>
            <w:r>
              <w:rPr>
                <w:sz w:val="16"/>
              </w:rPr>
              <w:t>中央社</w:t>
            </w:r>
          </w:p>
        </w:tc>
        <w:tc>
          <w:tcPr>
            <w:tcW w:type="dxa" w:w="2160"/>
          </w:tcPr>
          <w:p>
            <w:r>
              <w:rPr>
                <w:sz w:val="16"/>
              </w:rPr>
              <w:t>防連假急診壅塞　衛福部挹注2.5億促週日開診</w:t>
            </w:r>
          </w:p>
        </w:tc>
        <w:tc>
          <w:tcPr>
            <w:tcW w:type="dxa" w:w="2160"/>
          </w:tcPr>
          <w:p>
            <w:r>
              <w:rPr>
                <w:sz w:val="16"/>
              </w:rPr>
              <w:t>2026-10-08</w:t>
            </w:r>
          </w:p>
        </w:tc>
        <w:tc>
          <w:tcPr>
            <w:tcW w:type="dxa" w:w="2160"/>
          </w:tcPr>
          <w:p>
            <w:r>
              <w:rPr>
                <w:sz w:val="16"/>
              </w:rPr>
              <w:t>https://www.cna.com.tw/news/ahel/202610080322.aspx</w:t>
            </w:r>
          </w:p>
        </w:tc>
      </w:tr>
      <w:tr>
        <w:tc>
          <w:tcPr>
            <w:tcW w:type="dxa" w:w="2160"/>
          </w:tcPr>
          <w:p>
            <w:r>
              <w:rPr>
                <w:sz w:val="16"/>
              </w:rPr>
              <w:t>中央社</w:t>
            </w:r>
          </w:p>
        </w:tc>
        <w:tc>
          <w:tcPr>
            <w:tcW w:type="dxa" w:w="2160"/>
          </w:tcPr>
          <w:p>
            <w:r>
              <w:rPr>
                <w:sz w:val="16"/>
              </w:rPr>
              <w:t>央行第29期特殊號碼鈔券拍賣　10/22起投標</w:t>
            </w:r>
          </w:p>
        </w:tc>
        <w:tc>
          <w:tcPr>
            <w:tcW w:type="dxa" w:w="2160"/>
          </w:tcPr>
          <w:p>
            <w:r>
              <w:rPr>
                <w:sz w:val="16"/>
              </w:rPr>
              <w:t>2026-10-08</w:t>
            </w:r>
          </w:p>
        </w:tc>
        <w:tc>
          <w:tcPr>
            <w:tcW w:type="dxa" w:w="2160"/>
          </w:tcPr>
          <w:p>
            <w:r>
              <w:rPr>
                <w:sz w:val="16"/>
              </w:rPr>
              <w:t>https://www.cna.com.tw/news/afe/202610080325.aspx</w:t>
            </w:r>
          </w:p>
        </w:tc>
      </w:tr>
      <w:tr>
        <w:tc>
          <w:tcPr>
            <w:tcW w:type="dxa" w:w="2160"/>
          </w:tcPr>
          <w:p>
            <w:r>
              <w:rPr>
                <w:sz w:val="16"/>
              </w:rPr>
              <w:t>中央社</w:t>
            </w:r>
          </w:p>
        </w:tc>
        <w:tc>
          <w:tcPr>
            <w:tcW w:type="dxa" w:w="2160"/>
          </w:tcPr>
          <w:p>
            <w:r>
              <w:rPr>
                <w:sz w:val="16"/>
              </w:rPr>
              <w:t>大立光衝刺CPO　林恩平：FA通過認證FAU拚明年量產</w:t>
            </w:r>
          </w:p>
        </w:tc>
        <w:tc>
          <w:tcPr>
            <w:tcW w:type="dxa" w:w="2160"/>
          </w:tcPr>
          <w:p>
            <w:r>
              <w:rPr>
                <w:sz w:val="16"/>
              </w:rPr>
              <w:t>2026-10-08</w:t>
            </w:r>
          </w:p>
        </w:tc>
        <w:tc>
          <w:tcPr>
            <w:tcW w:type="dxa" w:w="2160"/>
          </w:tcPr>
          <w:p>
            <w:r>
              <w:rPr>
                <w:sz w:val="16"/>
              </w:rPr>
              <w:t>https://www.cna.com.tw/news/afe/202610080326.aspx</w:t>
            </w:r>
          </w:p>
        </w:tc>
      </w:tr>
      <w:tr>
        <w:tc>
          <w:tcPr>
            <w:tcW w:type="dxa" w:w="2160"/>
          </w:tcPr>
          <w:p>
            <w:r>
              <w:rPr>
                <w:sz w:val="16"/>
              </w:rPr>
              <w:t>中央社</w:t>
            </w:r>
          </w:p>
        </w:tc>
        <w:tc>
          <w:tcPr>
            <w:tcW w:type="dxa" w:w="2160"/>
          </w:tcPr>
          <w:p>
            <w:r>
              <w:rPr>
                <w:sz w:val="16"/>
              </w:rPr>
              <w:t>台電檢舉富崴風機　金管會發函母公司森崴公司說明</w:t>
            </w:r>
          </w:p>
        </w:tc>
        <w:tc>
          <w:tcPr>
            <w:tcW w:type="dxa" w:w="2160"/>
          </w:tcPr>
          <w:p>
            <w:r>
              <w:rPr>
                <w:sz w:val="16"/>
              </w:rPr>
              <w:t>2026-10-08</w:t>
            </w:r>
          </w:p>
        </w:tc>
        <w:tc>
          <w:tcPr>
            <w:tcW w:type="dxa" w:w="2160"/>
          </w:tcPr>
          <w:p>
            <w:r>
              <w:rPr>
                <w:sz w:val="16"/>
              </w:rPr>
              <w:t>https://www.cna.com.tw/news/afe/202610080329.aspx</w:t>
            </w:r>
          </w:p>
        </w:tc>
      </w:tr>
      <w:tr>
        <w:tc>
          <w:tcPr>
            <w:tcW w:type="dxa" w:w="2160"/>
          </w:tcPr>
          <w:p>
            <w:r>
              <w:rPr>
                <w:sz w:val="16"/>
              </w:rPr>
              <w:t>中央社</w:t>
            </w:r>
          </w:p>
        </w:tc>
        <w:tc>
          <w:tcPr>
            <w:tcW w:type="dxa" w:w="2160"/>
          </w:tcPr>
          <w:p>
            <w:r>
              <w:rPr>
                <w:sz w:val="16"/>
              </w:rPr>
              <w:t>蘇巧慧推中藥產業升級　助納無形文化資產、老店數位轉型</w:t>
            </w:r>
          </w:p>
        </w:tc>
        <w:tc>
          <w:tcPr>
            <w:tcW w:type="dxa" w:w="2160"/>
          </w:tcPr>
          <w:p>
            <w:r>
              <w:rPr>
                <w:sz w:val="16"/>
              </w:rPr>
              <w:t>2026-10-08</w:t>
            </w:r>
          </w:p>
        </w:tc>
        <w:tc>
          <w:tcPr>
            <w:tcW w:type="dxa" w:w="2160"/>
          </w:tcPr>
          <w:p>
            <w:r>
              <w:rPr>
                <w:sz w:val="16"/>
              </w:rPr>
              <w:t>https://www.cna.com.tw/news/aipl/202610080333.aspx</w:t>
            </w:r>
          </w:p>
        </w:tc>
      </w:tr>
      <w:tr>
        <w:tc>
          <w:tcPr>
            <w:tcW w:type="dxa" w:w="2160"/>
          </w:tcPr>
          <w:p>
            <w:r>
              <w:rPr>
                <w:sz w:val="16"/>
              </w:rPr>
              <w:t>中央社</w:t>
            </w:r>
          </w:p>
        </w:tc>
        <w:tc>
          <w:tcPr>
            <w:tcW w:type="dxa" w:w="2160"/>
          </w:tcPr>
          <w:p>
            <w:r>
              <w:rPr>
                <w:sz w:val="16"/>
              </w:rPr>
              <w:t>國慶連假國內航線增班　共提供1318架次、10.1萬座位</w:t>
            </w:r>
          </w:p>
        </w:tc>
        <w:tc>
          <w:tcPr>
            <w:tcW w:type="dxa" w:w="2160"/>
          </w:tcPr>
          <w:p>
            <w:r>
              <w:rPr>
                <w:sz w:val="16"/>
              </w:rPr>
              <w:t>2026-10-08</w:t>
            </w:r>
          </w:p>
        </w:tc>
        <w:tc>
          <w:tcPr>
            <w:tcW w:type="dxa" w:w="2160"/>
          </w:tcPr>
          <w:p>
            <w:r>
              <w:rPr>
                <w:sz w:val="16"/>
              </w:rPr>
              <w:t>https://www.cna.com.tw/news/ahel/202610080334.aspx</w:t>
            </w:r>
          </w:p>
        </w:tc>
      </w:tr>
      <w:tr>
        <w:tc>
          <w:tcPr>
            <w:tcW w:type="dxa" w:w="2160"/>
          </w:tcPr>
          <w:p>
            <w:r>
              <w:rPr>
                <w:sz w:val="16"/>
              </w:rPr>
              <w:t>中央社</w:t>
            </w:r>
          </w:p>
        </w:tc>
        <w:tc>
          <w:tcPr>
            <w:tcW w:type="dxa" w:w="2160"/>
          </w:tcPr>
          <w:p>
            <w:r>
              <w:rPr>
                <w:sz w:val="16"/>
              </w:rPr>
              <w:t>中秋聚餐潮帶動　餐飲業9月不淡、第3季登高</w:t>
            </w:r>
          </w:p>
        </w:tc>
        <w:tc>
          <w:tcPr>
            <w:tcW w:type="dxa" w:w="2160"/>
          </w:tcPr>
          <w:p>
            <w:r>
              <w:rPr>
                <w:sz w:val="16"/>
              </w:rPr>
              <w:t>2026-10-08</w:t>
            </w:r>
          </w:p>
        </w:tc>
        <w:tc>
          <w:tcPr>
            <w:tcW w:type="dxa" w:w="2160"/>
          </w:tcPr>
          <w:p>
            <w:r>
              <w:rPr>
                <w:sz w:val="16"/>
              </w:rPr>
              <w:t>https://www.cna.com.tw/news/afe/202610080337.aspx</w:t>
            </w:r>
          </w:p>
        </w:tc>
      </w:tr>
      <w:tr>
        <w:tc>
          <w:tcPr>
            <w:tcW w:type="dxa" w:w="2160"/>
          </w:tcPr>
          <w:p>
            <w:r>
              <w:rPr>
                <w:sz w:val="16"/>
              </w:rPr>
              <w:t>中央社</w:t>
            </w:r>
          </w:p>
        </w:tc>
        <w:tc>
          <w:tcPr>
            <w:tcW w:type="dxa" w:w="2160"/>
          </w:tcPr>
          <w:p>
            <w:r>
              <w:rPr>
                <w:sz w:val="16"/>
              </w:rPr>
              <w:t>金管會鬆綁　銀行家辦顧問業務可擴至高雄專區外</w:t>
            </w:r>
          </w:p>
        </w:tc>
        <w:tc>
          <w:tcPr>
            <w:tcW w:type="dxa" w:w="2160"/>
          </w:tcPr>
          <w:p>
            <w:r>
              <w:rPr>
                <w:sz w:val="16"/>
              </w:rPr>
              <w:t>2026-10-08</w:t>
            </w:r>
          </w:p>
        </w:tc>
        <w:tc>
          <w:tcPr>
            <w:tcW w:type="dxa" w:w="2160"/>
          </w:tcPr>
          <w:p>
            <w:r>
              <w:rPr>
                <w:sz w:val="16"/>
              </w:rPr>
              <w:t>https://www.cna.com.tw/news/afe/202610080342.aspx</w:t>
            </w:r>
          </w:p>
        </w:tc>
      </w:tr>
      <w:tr>
        <w:tc>
          <w:tcPr>
            <w:tcW w:type="dxa" w:w="2160"/>
          </w:tcPr>
          <w:p>
            <w:r>
              <w:rPr>
                <w:sz w:val="16"/>
              </w:rPr>
              <w:t>中央社</w:t>
            </w:r>
          </w:p>
        </w:tc>
        <w:tc>
          <w:tcPr>
            <w:tcW w:type="dxa" w:w="2160"/>
          </w:tcPr>
          <w:p>
            <w:r>
              <w:rPr>
                <w:sz w:val="16"/>
              </w:rPr>
              <w:t>傳海上民兵首現東部海域　國防部：挑戰台灣海域執法權</w:t>
            </w:r>
          </w:p>
        </w:tc>
        <w:tc>
          <w:tcPr>
            <w:tcW w:type="dxa" w:w="2160"/>
          </w:tcPr>
          <w:p>
            <w:r>
              <w:rPr>
                <w:sz w:val="16"/>
              </w:rPr>
              <w:t>2026-10-08</w:t>
            </w:r>
          </w:p>
        </w:tc>
        <w:tc>
          <w:tcPr>
            <w:tcW w:type="dxa" w:w="2160"/>
          </w:tcPr>
          <w:p>
            <w:r>
              <w:rPr>
                <w:sz w:val="16"/>
              </w:rPr>
              <w:t>https://www.cna.com.tw/news/aipl/202610080344.aspx</w:t>
            </w:r>
          </w:p>
        </w:tc>
      </w:tr>
      <w:tr>
        <w:tc>
          <w:tcPr>
            <w:tcW w:type="dxa" w:w="2160"/>
          </w:tcPr>
          <w:p>
            <w:r>
              <w:rPr>
                <w:sz w:val="16"/>
              </w:rPr>
              <w:t>中央社</w:t>
            </w:r>
          </w:p>
        </w:tc>
        <w:tc>
          <w:tcPr>
            <w:tcW w:type="dxa" w:w="2160"/>
          </w:tcPr>
          <w:p>
            <w:r>
              <w:rPr>
                <w:sz w:val="16"/>
              </w:rPr>
              <w:t>客貨運需求強勁　華航長榮航前3季營收雙創新高</w:t>
            </w:r>
          </w:p>
        </w:tc>
        <w:tc>
          <w:tcPr>
            <w:tcW w:type="dxa" w:w="2160"/>
          </w:tcPr>
          <w:p>
            <w:r>
              <w:rPr>
                <w:sz w:val="16"/>
              </w:rPr>
              <w:t>2026-10-08</w:t>
            </w:r>
          </w:p>
        </w:tc>
        <w:tc>
          <w:tcPr>
            <w:tcW w:type="dxa" w:w="2160"/>
          </w:tcPr>
          <w:p>
            <w:r>
              <w:rPr>
                <w:sz w:val="16"/>
              </w:rPr>
              <w:t>https://www.cna.com.tw/news/afe/202610080349.aspx</w:t>
            </w:r>
          </w:p>
        </w:tc>
      </w:tr>
      <w:tr>
        <w:tc>
          <w:tcPr>
            <w:tcW w:type="dxa" w:w="2160"/>
          </w:tcPr>
          <w:p>
            <w:r>
              <w:rPr>
                <w:sz w:val="16"/>
              </w:rPr>
              <w:t>中央社</w:t>
            </w:r>
          </w:p>
        </w:tc>
        <w:tc>
          <w:tcPr>
            <w:tcW w:type="dxa" w:w="2160"/>
          </w:tcPr>
          <w:p>
            <w:r>
              <w:rPr>
                <w:sz w:val="16"/>
              </w:rPr>
              <w:t>迎國慶煙火人潮　電信三雄導入AI擴充網路</w:t>
            </w:r>
          </w:p>
        </w:tc>
        <w:tc>
          <w:tcPr>
            <w:tcW w:type="dxa" w:w="2160"/>
          </w:tcPr>
          <w:p>
            <w:r>
              <w:rPr>
                <w:sz w:val="16"/>
              </w:rPr>
              <w:t>2026-10-08</w:t>
            </w:r>
          </w:p>
        </w:tc>
        <w:tc>
          <w:tcPr>
            <w:tcW w:type="dxa" w:w="2160"/>
          </w:tcPr>
          <w:p>
            <w:r>
              <w:rPr>
                <w:sz w:val="16"/>
              </w:rPr>
              <w:t>https://www.cna.com.tw/news/afe/202610080354.aspx</w:t>
            </w:r>
          </w:p>
        </w:tc>
      </w:tr>
      <w:tr>
        <w:tc>
          <w:tcPr>
            <w:tcW w:type="dxa" w:w="2160"/>
          </w:tcPr>
          <w:p>
            <w:r>
              <w:rPr>
                <w:sz w:val="16"/>
              </w:rPr>
              <w:t>中央社</w:t>
            </w:r>
          </w:p>
        </w:tc>
        <w:tc>
          <w:tcPr>
            <w:tcW w:type="dxa" w:w="2160"/>
          </w:tcPr>
          <w:p>
            <w:r>
              <w:rPr>
                <w:sz w:val="16"/>
              </w:rPr>
              <w:t>蘇清泉夜市掃街爭取支持　周春米穩步推動縣政</w:t>
            </w:r>
          </w:p>
        </w:tc>
        <w:tc>
          <w:tcPr>
            <w:tcW w:type="dxa" w:w="2160"/>
          </w:tcPr>
          <w:p>
            <w:r>
              <w:rPr>
                <w:sz w:val="16"/>
              </w:rPr>
              <w:t>2026-10-08</w:t>
            </w:r>
          </w:p>
        </w:tc>
        <w:tc>
          <w:tcPr>
            <w:tcW w:type="dxa" w:w="2160"/>
          </w:tcPr>
          <w:p>
            <w:r>
              <w:rPr>
                <w:sz w:val="16"/>
              </w:rPr>
              <w:t>https://www.cna.com.tw/news/aipl/202610080356.aspx</w:t>
            </w:r>
          </w:p>
        </w:tc>
      </w:tr>
      <w:tr>
        <w:tc>
          <w:tcPr>
            <w:tcW w:type="dxa" w:w="2160"/>
          </w:tcPr>
          <w:p>
            <w:r>
              <w:rPr>
                <w:sz w:val="16"/>
              </w:rPr>
              <w:t>中央社</w:t>
            </w:r>
          </w:p>
        </w:tc>
        <w:tc>
          <w:tcPr>
            <w:tcW w:type="dxa" w:w="2160"/>
          </w:tcPr>
          <w:p>
            <w:r>
              <w:rPr>
                <w:sz w:val="16"/>
              </w:rPr>
              <w:t>宏碁9月營收登14年同期新高　華碩創單月次高</w:t>
            </w:r>
          </w:p>
        </w:tc>
        <w:tc>
          <w:tcPr>
            <w:tcW w:type="dxa" w:w="2160"/>
          </w:tcPr>
          <w:p>
            <w:r>
              <w:rPr>
                <w:sz w:val="16"/>
              </w:rPr>
              <w:t>2026-10-08</w:t>
            </w:r>
          </w:p>
        </w:tc>
        <w:tc>
          <w:tcPr>
            <w:tcW w:type="dxa" w:w="2160"/>
          </w:tcPr>
          <w:p>
            <w:r>
              <w:rPr>
                <w:sz w:val="16"/>
              </w:rPr>
              <w:t>https://www.cna.com.tw/news/afe/202610080357.aspx</w:t>
            </w:r>
          </w:p>
        </w:tc>
      </w:tr>
      <w:tr>
        <w:tc>
          <w:tcPr>
            <w:tcW w:type="dxa" w:w="2160"/>
          </w:tcPr>
          <w:p>
            <w:r>
              <w:rPr>
                <w:sz w:val="16"/>
              </w:rPr>
              <w:t>中央社</w:t>
            </w:r>
          </w:p>
        </w:tc>
        <w:tc>
          <w:tcPr>
            <w:tcW w:type="dxa" w:w="2160"/>
          </w:tcPr>
          <w:p>
            <w:r>
              <w:rPr>
                <w:sz w:val="16"/>
              </w:rPr>
              <w:t>緯創英業達第3季營收創新高　和碩9月歷年最旺</w:t>
            </w:r>
          </w:p>
        </w:tc>
        <w:tc>
          <w:tcPr>
            <w:tcW w:type="dxa" w:w="2160"/>
          </w:tcPr>
          <w:p>
            <w:r>
              <w:rPr>
                <w:sz w:val="16"/>
              </w:rPr>
              <w:t>2026-10-08</w:t>
            </w:r>
          </w:p>
        </w:tc>
        <w:tc>
          <w:tcPr>
            <w:tcW w:type="dxa" w:w="2160"/>
          </w:tcPr>
          <w:p>
            <w:r>
              <w:rPr>
                <w:sz w:val="16"/>
              </w:rPr>
              <w:t>https://www.cna.com.tw/news/afe/202610080358.aspx</w:t>
            </w:r>
          </w:p>
        </w:tc>
      </w:tr>
      <w:tr>
        <w:tc>
          <w:tcPr>
            <w:tcW w:type="dxa" w:w="2160"/>
          </w:tcPr>
          <w:p>
            <w:r>
              <w:rPr>
                <w:sz w:val="16"/>
              </w:rPr>
              <w:t>中央社</w:t>
            </w:r>
          </w:p>
        </w:tc>
        <w:tc>
          <w:tcPr>
            <w:tcW w:type="dxa" w:w="2160"/>
          </w:tcPr>
          <w:p>
            <w:r>
              <w:rPr>
                <w:sz w:val="16"/>
              </w:rPr>
              <w:t>國銀8月放款增額3627億元　創史上同期第2高</w:t>
            </w:r>
          </w:p>
        </w:tc>
        <w:tc>
          <w:tcPr>
            <w:tcW w:type="dxa" w:w="2160"/>
          </w:tcPr>
          <w:p>
            <w:r>
              <w:rPr>
                <w:sz w:val="16"/>
              </w:rPr>
              <w:t>2026-10-08</w:t>
            </w:r>
          </w:p>
        </w:tc>
        <w:tc>
          <w:tcPr>
            <w:tcW w:type="dxa" w:w="2160"/>
          </w:tcPr>
          <w:p>
            <w:r>
              <w:rPr>
                <w:sz w:val="16"/>
              </w:rPr>
              <w:t>https://www.cna.com.tw/news/afe/202610080359.aspx</w:t>
            </w:r>
          </w:p>
        </w:tc>
      </w:tr>
      <w:tr>
        <w:tc>
          <w:tcPr>
            <w:tcW w:type="dxa" w:w="2160"/>
          </w:tcPr>
          <w:p>
            <w:r>
              <w:rPr>
                <w:sz w:val="16"/>
              </w:rPr>
              <w:t>中央社</w:t>
            </w:r>
          </w:p>
        </w:tc>
        <w:tc>
          <w:tcPr>
            <w:tcW w:type="dxa" w:w="2160"/>
          </w:tcPr>
          <w:p>
            <w:r>
              <w:rPr>
                <w:sz w:val="16"/>
              </w:rPr>
              <w:t>美印第安納副州長率團訪台　出席雙十國慶活動</w:t>
            </w:r>
          </w:p>
        </w:tc>
        <w:tc>
          <w:tcPr>
            <w:tcW w:type="dxa" w:w="2160"/>
          </w:tcPr>
          <w:p>
            <w:r>
              <w:rPr>
                <w:sz w:val="16"/>
              </w:rPr>
              <w:t>2026-10-08</w:t>
            </w:r>
          </w:p>
        </w:tc>
        <w:tc>
          <w:tcPr>
            <w:tcW w:type="dxa" w:w="2160"/>
          </w:tcPr>
          <w:p>
            <w:r>
              <w:rPr>
                <w:sz w:val="16"/>
              </w:rPr>
              <w:t>https://www.cna.com.tw/news/aipl/202610080362.aspx</w:t>
            </w:r>
          </w:p>
        </w:tc>
      </w:tr>
      <w:tr>
        <w:tc>
          <w:tcPr>
            <w:tcW w:type="dxa" w:w="2160"/>
          </w:tcPr>
          <w:p>
            <w:r>
              <w:rPr>
                <w:sz w:val="16"/>
              </w:rPr>
              <w:t>中央社</w:t>
            </w:r>
          </w:p>
        </w:tc>
        <w:tc>
          <w:tcPr>
            <w:tcW w:type="dxa" w:w="2160"/>
          </w:tcPr>
          <w:p>
            <w:r>
              <w:rPr>
                <w:sz w:val="16"/>
              </w:rPr>
              <w:t>友達宸鴻9月營收持平　布局先進封裝進度受矚</w:t>
            </w:r>
          </w:p>
        </w:tc>
        <w:tc>
          <w:tcPr>
            <w:tcW w:type="dxa" w:w="2160"/>
          </w:tcPr>
          <w:p>
            <w:r>
              <w:rPr>
                <w:sz w:val="16"/>
              </w:rPr>
              <w:t>2026-10-08</w:t>
            </w:r>
          </w:p>
        </w:tc>
        <w:tc>
          <w:tcPr>
            <w:tcW w:type="dxa" w:w="2160"/>
          </w:tcPr>
          <w:p>
            <w:r>
              <w:rPr>
                <w:sz w:val="16"/>
              </w:rPr>
              <w:t>https://www.cna.com.tw/news/afe/202610080369.aspx</w:t>
            </w:r>
          </w:p>
        </w:tc>
      </w:tr>
      <w:tr>
        <w:tc>
          <w:tcPr>
            <w:tcW w:type="dxa" w:w="2160"/>
          </w:tcPr>
          <w:p>
            <w:r>
              <w:rPr>
                <w:sz w:val="16"/>
              </w:rPr>
              <w:t>中央社</w:t>
            </w:r>
          </w:p>
        </w:tc>
        <w:tc>
          <w:tcPr>
            <w:tcW w:type="dxa" w:w="2160"/>
          </w:tcPr>
          <w:p>
            <w:r>
              <w:rPr>
                <w:sz w:val="16"/>
              </w:rPr>
              <w:t>格芯將生產關鍵AI晶片零組件　供台積電使用</w:t>
            </w:r>
          </w:p>
        </w:tc>
        <w:tc>
          <w:tcPr>
            <w:tcW w:type="dxa" w:w="2160"/>
          </w:tcPr>
          <w:p>
            <w:r>
              <w:rPr>
                <w:sz w:val="16"/>
              </w:rPr>
              <w:t>2026-10-08</w:t>
            </w:r>
          </w:p>
        </w:tc>
        <w:tc>
          <w:tcPr>
            <w:tcW w:type="dxa" w:w="2160"/>
          </w:tcPr>
          <w:p>
            <w:r>
              <w:rPr>
                <w:sz w:val="16"/>
              </w:rPr>
              <w:t>https://www.cna.com.tw/news/aopl/202610080370.aspx</w:t>
            </w:r>
          </w:p>
        </w:tc>
      </w:tr>
      <w:tr>
        <w:tc>
          <w:tcPr>
            <w:tcW w:type="dxa" w:w="2160"/>
          </w:tcPr>
          <w:p>
            <w:r>
              <w:rPr>
                <w:sz w:val="16"/>
              </w:rPr>
              <w:t>中央社</w:t>
            </w:r>
          </w:p>
        </w:tc>
        <w:tc>
          <w:tcPr>
            <w:tcW w:type="dxa" w:w="2160"/>
          </w:tcPr>
          <w:p>
            <w:r>
              <w:rPr>
                <w:sz w:val="16"/>
              </w:rPr>
              <w:t>國際油價升、美債殖利率徘徊高點　華爾街股市開低</w:t>
            </w:r>
          </w:p>
        </w:tc>
        <w:tc>
          <w:tcPr>
            <w:tcW w:type="dxa" w:w="2160"/>
          </w:tcPr>
          <w:p>
            <w:r>
              <w:rPr>
                <w:sz w:val="16"/>
              </w:rPr>
              <w:t>2026-10-08</w:t>
            </w:r>
          </w:p>
        </w:tc>
        <w:tc>
          <w:tcPr>
            <w:tcW w:type="dxa" w:w="2160"/>
          </w:tcPr>
          <w:p>
            <w:r>
              <w:rPr>
                <w:sz w:val="16"/>
              </w:rPr>
              <w:t>https://www.cna.com.tw/news/afe/202610080371.aspx</w:t>
            </w:r>
          </w:p>
        </w:tc>
      </w:tr>
      <w:tr>
        <w:tc>
          <w:tcPr>
            <w:tcW w:type="dxa" w:w="2160"/>
          </w:tcPr>
          <w:p>
            <w:r>
              <w:rPr>
                <w:sz w:val="16"/>
              </w:rPr>
              <w:t>中央社</w:t>
            </w:r>
          </w:p>
        </w:tc>
        <w:tc>
          <w:tcPr>
            <w:tcW w:type="dxa" w:w="2160"/>
          </w:tcPr>
          <w:p>
            <w:r>
              <w:rPr>
                <w:sz w:val="16"/>
              </w:rPr>
              <w:t>BioJapan台灣館搶商機　李逸洋盼深化台日再生醫療合作</w:t>
            </w:r>
          </w:p>
        </w:tc>
        <w:tc>
          <w:tcPr>
            <w:tcW w:type="dxa" w:w="2160"/>
          </w:tcPr>
          <w:p>
            <w:r>
              <w:rPr>
                <w:sz w:val="16"/>
              </w:rPr>
              <w:t>2026-10-08</w:t>
            </w:r>
          </w:p>
        </w:tc>
        <w:tc>
          <w:tcPr>
            <w:tcW w:type="dxa" w:w="2160"/>
          </w:tcPr>
          <w:p>
            <w:r>
              <w:rPr>
                <w:sz w:val="16"/>
              </w:rPr>
              <w:t>https://www.cna.com.tw/news/afe/202610080377.aspx</w:t>
            </w:r>
          </w:p>
        </w:tc>
      </w:tr>
      <w:tr>
        <w:tc>
          <w:tcPr>
            <w:tcW w:type="dxa" w:w="2160"/>
          </w:tcPr>
          <w:p>
            <w:r>
              <w:rPr>
                <w:sz w:val="16"/>
              </w:rPr>
              <w:t>中央社</w:t>
            </w:r>
          </w:p>
        </w:tc>
        <w:tc>
          <w:tcPr>
            <w:tcW w:type="dxa" w:w="2160"/>
          </w:tcPr>
          <w:p>
            <w:r>
              <w:rPr>
                <w:sz w:val="16"/>
              </w:rPr>
              <w:t>台工程師早年赴美受訓　俄亥俄州立大學放映「造山者」別具意義</w:t>
            </w:r>
          </w:p>
        </w:tc>
        <w:tc>
          <w:tcPr>
            <w:tcW w:type="dxa" w:w="2160"/>
          </w:tcPr>
          <w:p>
            <w:r>
              <w:rPr>
                <w:sz w:val="16"/>
              </w:rPr>
              <w:t>2026-10-08</w:t>
            </w:r>
          </w:p>
        </w:tc>
        <w:tc>
          <w:tcPr>
            <w:tcW w:type="dxa" w:w="2160"/>
          </w:tcPr>
          <w:p>
            <w:r>
              <w:rPr>
                <w:sz w:val="16"/>
              </w:rPr>
              <w:t>https://www.cna.com.tw/news/ahel/202610080381.aspx</w:t>
            </w:r>
          </w:p>
        </w:tc>
      </w:tr>
      <w:tr>
        <w:tc>
          <w:tcPr>
            <w:tcW w:type="dxa" w:w="2160"/>
          </w:tcPr>
          <w:p>
            <w:r>
              <w:rPr>
                <w:sz w:val="16"/>
              </w:rPr>
              <w:t>中央社</w:t>
            </w:r>
          </w:p>
        </w:tc>
        <w:tc>
          <w:tcPr>
            <w:tcW w:type="dxa" w:w="2160"/>
          </w:tcPr>
          <w:p>
            <w:r>
              <w:rPr>
                <w:sz w:val="16"/>
              </w:rPr>
              <w:t>駐菲代表處國慶酒會　周民淦：台菲交流持續深化</w:t>
            </w:r>
          </w:p>
        </w:tc>
        <w:tc>
          <w:tcPr>
            <w:tcW w:type="dxa" w:w="2160"/>
          </w:tcPr>
          <w:p>
            <w:r>
              <w:rPr>
                <w:sz w:val="16"/>
              </w:rPr>
              <w:t>2026-10-08</w:t>
            </w:r>
          </w:p>
        </w:tc>
        <w:tc>
          <w:tcPr>
            <w:tcW w:type="dxa" w:w="2160"/>
          </w:tcPr>
          <w:p>
            <w:r>
              <w:rPr>
                <w:sz w:val="16"/>
              </w:rPr>
              <w:t>https://www.cna.com.tw/news/aipl/202610080382.aspx</w:t>
            </w:r>
          </w:p>
        </w:tc>
      </w:tr>
      <w:tr>
        <w:tc>
          <w:tcPr>
            <w:tcW w:type="dxa" w:w="2160"/>
          </w:tcPr>
          <w:p>
            <w:r>
              <w:rPr>
                <w:sz w:val="16"/>
              </w:rPr>
              <w:t>中央社</w:t>
            </w:r>
          </w:p>
        </w:tc>
        <w:tc>
          <w:tcPr>
            <w:tcW w:type="dxa" w:w="2160"/>
          </w:tcPr>
          <w:p>
            <w:r>
              <w:rPr>
                <w:sz w:val="16"/>
              </w:rPr>
              <w:t>精誠資訊9月營收年增55%　緯致科技第3季寫新高</w:t>
            </w:r>
          </w:p>
        </w:tc>
        <w:tc>
          <w:tcPr>
            <w:tcW w:type="dxa" w:w="2160"/>
          </w:tcPr>
          <w:p>
            <w:r>
              <w:rPr>
                <w:sz w:val="16"/>
              </w:rPr>
              <w:t>2026-10-08</w:t>
            </w:r>
          </w:p>
        </w:tc>
        <w:tc>
          <w:tcPr>
            <w:tcW w:type="dxa" w:w="2160"/>
          </w:tcPr>
          <w:p>
            <w:r>
              <w:rPr>
                <w:sz w:val="16"/>
              </w:rPr>
              <w:t>https://www.cna.com.tw/news/afe/202610080386.aspx</w:t>
            </w:r>
          </w:p>
        </w:tc>
      </w:tr>
      <w:tr>
        <w:tc>
          <w:tcPr>
            <w:tcW w:type="dxa" w:w="2160"/>
          </w:tcPr>
          <w:p>
            <w:r>
              <w:rPr>
                <w:sz w:val="16"/>
              </w:rPr>
              <w:t>中央社</w:t>
            </w:r>
          </w:p>
        </w:tc>
        <w:tc>
          <w:tcPr>
            <w:tcW w:type="dxa" w:w="2160"/>
          </w:tcPr>
          <w:p>
            <w:r>
              <w:rPr>
                <w:sz w:val="16"/>
              </w:rPr>
              <w:t>傳美國考慮對伊朗發動新一波攻擊　歐股收黑</w:t>
            </w:r>
          </w:p>
        </w:tc>
        <w:tc>
          <w:tcPr>
            <w:tcW w:type="dxa" w:w="2160"/>
          </w:tcPr>
          <w:p>
            <w:r>
              <w:rPr>
                <w:sz w:val="16"/>
              </w:rPr>
              <w:t>2026-10-09</w:t>
            </w:r>
          </w:p>
        </w:tc>
        <w:tc>
          <w:tcPr>
            <w:tcW w:type="dxa" w:w="2160"/>
          </w:tcPr>
          <w:p>
            <w:r>
              <w:rPr>
                <w:sz w:val="16"/>
              </w:rPr>
              <w:t>https://www.cna.com.tw/news/afe/202610090002.aspx</w:t>
            </w:r>
          </w:p>
        </w:tc>
      </w:tr>
      <w:tr>
        <w:tc>
          <w:tcPr>
            <w:tcW w:type="dxa" w:w="2160"/>
          </w:tcPr>
          <w:p>
            <w:r>
              <w:rPr>
                <w:sz w:val="16"/>
              </w:rPr>
              <w:t>中央社</w:t>
            </w:r>
          </w:p>
        </w:tc>
        <w:tc>
          <w:tcPr>
            <w:tcW w:type="dxa" w:w="2160"/>
          </w:tcPr>
          <w:p>
            <w:r>
              <w:rPr>
                <w:sz w:val="16"/>
              </w:rPr>
              <w:t>美股多收黑　OpenAI年化營收低於投資人預期拖累AI股</w:t>
            </w:r>
          </w:p>
        </w:tc>
        <w:tc>
          <w:tcPr>
            <w:tcW w:type="dxa" w:w="2160"/>
          </w:tcPr>
          <w:p>
            <w:r>
              <w:rPr>
                <w:sz w:val="16"/>
              </w:rPr>
              <w:t>2026-10-09</w:t>
            </w:r>
          </w:p>
        </w:tc>
        <w:tc>
          <w:tcPr>
            <w:tcW w:type="dxa" w:w="2160"/>
          </w:tcPr>
          <w:p>
            <w:r>
              <w:rPr>
                <w:sz w:val="16"/>
              </w:rPr>
              <w:t>https://www.cna.com.tw/news/afe/202610090009.aspx</w:t>
            </w:r>
          </w:p>
        </w:tc>
      </w:tr>
      <w:tr>
        <w:tc>
          <w:tcPr>
            <w:tcW w:type="dxa" w:w="2160"/>
          </w:tcPr>
          <w:p>
            <w:r>
              <w:rPr>
                <w:sz w:val="16"/>
              </w:rPr>
              <w:t>中央社</w:t>
            </w:r>
          </w:p>
        </w:tc>
        <w:tc>
          <w:tcPr>
            <w:tcW w:type="dxa" w:w="2160"/>
          </w:tcPr>
          <w:p>
            <w:r>
              <w:rPr>
                <w:sz w:val="16"/>
              </w:rPr>
              <w:t>馬斯克跨足手機通訊市場　美電信三雄盤後股價全倒</w:t>
            </w:r>
          </w:p>
        </w:tc>
        <w:tc>
          <w:tcPr>
            <w:tcW w:type="dxa" w:w="2160"/>
          </w:tcPr>
          <w:p>
            <w:r>
              <w:rPr>
                <w:sz w:val="16"/>
              </w:rPr>
              <w:t>2026-10-09</w:t>
            </w:r>
          </w:p>
        </w:tc>
        <w:tc>
          <w:tcPr>
            <w:tcW w:type="dxa" w:w="2160"/>
          </w:tcPr>
          <w:p>
            <w:r>
              <w:rPr>
                <w:sz w:val="16"/>
              </w:rPr>
              <w:t>https://www.cna.com.tw/news/afe/202610090014.aspx</w:t>
            </w:r>
          </w:p>
        </w:tc>
      </w:tr>
      <w:tr>
        <w:tc>
          <w:tcPr>
            <w:tcW w:type="dxa" w:w="2160"/>
          </w:tcPr>
          <w:p>
            <w:r>
              <w:rPr>
                <w:sz w:val="16"/>
              </w:rPr>
              <w:t>中央社</w:t>
            </w:r>
          </w:p>
        </w:tc>
        <w:tc>
          <w:tcPr>
            <w:tcW w:type="dxa" w:w="2160"/>
          </w:tcPr>
          <w:p>
            <w:r>
              <w:rPr>
                <w:sz w:val="16"/>
              </w:rPr>
              <w:t>波蘭雙十國慶酒會登場  波次長及國會議員出席挺台</w:t>
            </w:r>
          </w:p>
        </w:tc>
        <w:tc>
          <w:tcPr>
            <w:tcW w:type="dxa" w:w="2160"/>
          </w:tcPr>
          <w:p>
            <w:r>
              <w:rPr>
                <w:sz w:val="16"/>
              </w:rPr>
              <w:t>2026-10-09</w:t>
            </w:r>
          </w:p>
        </w:tc>
        <w:tc>
          <w:tcPr>
            <w:tcW w:type="dxa" w:w="2160"/>
          </w:tcPr>
          <w:p>
            <w:r>
              <w:rPr>
                <w:sz w:val="16"/>
              </w:rPr>
              <w:t>https://www.cna.com.tw/news/aipl/202610090018.aspx</w:t>
            </w:r>
          </w:p>
        </w:tc>
      </w:tr>
      <w:tr>
        <w:tc>
          <w:tcPr>
            <w:tcW w:type="dxa" w:w="2160"/>
          </w:tcPr>
          <w:p>
            <w:r>
              <w:rPr>
                <w:sz w:val="16"/>
              </w:rPr>
              <w:t>中央社</w:t>
            </w:r>
          </w:p>
        </w:tc>
        <w:tc>
          <w:tcPr>
            <w:tcW w:type="dxa" w:w="2160"/>
          </w:tcPr>
          <w:p>
            <w:r>
              <w:rPr>
                <w:sz w:val="16"/>
              </w:rPr>
              <w:t>告別便宜新台幣時代？銀行掀LCR防衛戰</w:t>
            </w:r>
          </w:p>
        </w:tc>
        <w:tc>
          <w:tcPr>
            <w:tcW w:type="dxa" w:w="2160"/>
          </w:tcPr>
          <w:p>
            <w:r>
              <w:rPr>
                <w:sz w:val="16"/>
              </w:rPr>
              <w:t>2026-10-09</w:t>
            </w:r>
          </w:p>
        </w:tc>
        <w:tc>
          <w:tcPr>
            <w:tcW w:type="dxa" w:w="2160"/>
          </w:tcPr>
          <w:p>
            <w:r>
              <w:rPr>
                <w:sz w:val="16"/>
              </w:rPr>
              <w:t>https://www.cna.com.tw/news/afe/202610090024.aspx</w:t>
            </w:r>
          </w:p>
        </w:tc>
      </w:tr>
      <w:tr>
        <w:tc>
          <w:tcPr>
            <w:tcW w:type="dxa" w:w="2160"/>
          </w:tcPr>
          <w:p>
            <w:r>
              <w:rPr>
                <w:sz w:val="16"/>
              </w:rPr>
              <w:t>中央社</w:t>
            </w:r>
          </w:p>
        </w:tc>
        <w:tc>
          <w:tcPr>
            <w:tcW w:type="dxa" w:w="2160"/>
          </w:tcPr>
          <w:p>
            <w:r>
              <w:rPr>
                <w:sz w:val="16"/>
              </w:rPr>
              <w:t>駐亞特蘭大辦事處慶雙十　盼深化台美AI、航太及醫療合作</w:t>
            </w:r>
          </w:p>
        </w:tc>
        <w:tc>
          <w:tcPr>
            <w:tcW w:type="dxa" w:w="2160"/>
          </w:tcPr>
          <w:p>
            <w:r>
              <w:rPr>
                <w:sz w:val="16"/>
              </w:rPr>
              <w:t>2026-10-09</w:t>
            </w:r>
          </w:p>
        </w:tc>
        <w:tc>
          <w:tcPr>
            <w:tcW w:type="dxa" w:w="2160"/>
          </w:tcPr>
          <w:p>
            <w:r>
              <w:rPr>
                <w:sz w:val="16"/>
              </w:rPr>
              <w:t>https://www.cna.com.tw/news/aipl/202610090025.aspx</w:t>
            </w:r>
          </w:p>
        </w:tc>
      </w:tr>
      <w:tr>
        <w:tc>
          <w:tcPr>
            <w:tcW w:type="dxa" w:w="2160"/>
          </w:tcPr>
          <w:p>
            <w:r>
              <w:rPr>
                <w:sz w:val="16"/>
              </w:rPr>
              <w:t>中央社</w:t>
            </w:r>
          </w:p>
        </w:tc>
        <w:tc>
          <w:tcPr>
            <w:tcW w:type="dxa" w:w="2160"/>
          </w:tcPr>
          <w:p>
            <w:r>
              <w:rPr>
                <w:sz w:val="16"/>
              </w:rPr>
              <w:t>AI掀缺貨潮史上首見　記憶體廠砸6744億元台灣擴產</w:t>
            </w:r>
          </w:p>
        </w:tc>
        <w:tc>
          <w:tcPr>
            <w:tcW w:type="dxa" w:w="2160"/>
          </w:tcPr>
          <w:p>
            <w:r>
              <w:rPr>
                <w:sz w:val="16"/>
              </w:rPr>
              <w:t>2026-10-09</w:t>
            </w:r>
          </w:p>
        </w:tc>
        <w:tc>
          <w:tcPr>
            <w:tcW w:type="dxa" w:w="2160"/>
          </w:tcPr>
          <w:p>
            <w:r>
              <w:rPr>
                <w:sz w:val="16"/>
              </w:rPr>
              <w:t>https://www.cna.com.tw/news/afe/202610090028.aspx</w:t>
            </w:r>
          </w:p>
        </w:tc>
      </w:tr>
      <w:tr>
        <w:tc>
          <w:tcPr>
            <w:tcW w:type="dxa" w:w="2160"/>
          </w:tcPr>
          <w:p>
            <w:r>
              <w:rPr>
                <w:sz w:val="16"/>
              </w:rPr>
              <w:t>中央社</w:t>
            </w:r>
          </w:p>
        </w:tc>
        <w:tc>
          <w:tcPr>
            <w:tcW w:type="dxa" w:w="2160"/>
          </w:tcPr>
          <w:p>
            <w:r>
              <w:rPr>
                <w:sz w:val="16"/>
              </w:rPr>
              <w:t>無人機研發補助擴大　經部核定27案漢翔獲1億最多</w:t>
            </w:r>
          </w:p>
        </w:tc>
        <w:tc>
          <w:tcPr>
            <w:tcW w:type="dxa" w:w="2160"/>
          </w:tcPr>
          <w:p>
            <w:r>
              <w:rPr>
                <w:sz w:val="16"/>
              </w:rPr>
              <w:t>2026-10-09</w:t>
            </w:r>
          </w:p>
        </w:tc>
        <w:tc>
          <w:tcPr>
            <w:tcW w:type="dxa" w:w="2160"/>
          </w:tcPr>
          <w:p>
            <w:r>
              <w:rPr>
                <w:sz w:val="16"/>
              </w:rPr>
              <w:t>https://www.cna.com.tw/news/afe/202610090033.aspx</w:t>
            </w:r>
          </w:p>
        </w:tc>
      </w:tr>
      <w:tr>
        <w:tc>
          <w:tcPr>
            <w:tcW w:type="dxa" w:w="2160"/>
          </w:tcPr>
          <w:p>
            <w:r>
              <w:rPr>
                <w:sz w:val="16"/>
              </w:rPr>
              <w:t>中央社</w:t>
            </w:r>
          </w:p>
        </w:tc>
        <w:tc>
          <w:tcPr>
            <w:tcW w:type="dxa" w:w="2160"/>
          </w:tcPr>
          <w:p>
            <w:r>
              <w:rPr>
                <w:sz w:val="16"/>
              </w:rPr>
              <w:t>中共9機艦船台海周邊活動　國軍嚴密監控應處</w:t>
            </w:r>
          </w:p>
        </w:tc>
        <w:tc>
          <w:tcPr>
            <w:tcW w:type="dxa" w:w="2160"/>
          </w:tcPr>
          <w:p>
            <w:r>
              <w:rPr>
                <w:sz w:val="16"/>
              </w:rPr>
              <w:t>2026-10-09</w:t>
            </w:r>
          </w:p>
        </w:tc>
        <w:tc>
          <w:tcPr>
            <w:tcW w:type="dxa" w:w="2160"/>
          </w:tcPr>
          <w:p>
            <w:r>
              <w:rPr>
                <w:sz w:val="16"/>
              </w:rPr>
              <w:t>https://www.cna.com.tw/news/aipl/202610090035.aspx</w:t>
            </w:r>
          </w:p>
        </w:tc>
      </w:tr>
      <w:tr>
        <w:tc>
          <w:tcPr>
            <w:tcW w:type="dxa" w:w="2160"/>
          </w:tcPr>
          <w:p>
            <w:r>
              <w:rPr>
                <w:sz w:val="16"/>
              </w:rPr>
              <w:t>中央社</w:t>
            </w:r>
          </w:p>
        </w:tc>
        <w:tc>
          <w:tcPr>
            <w:tcW w:type="dxa" w:w="2160"/>
          </w:tcPr>
          <w:p>
            <w:r>
              <w:rPr>
                <w:sz w:val="16"/>
              </w:rPr>
              <w:t>把關跨境網購電器安全　標準局年處理近2萬件違規商品網頁</w:t>
            </w:r>
          </w:p>
        </w:tc>
        <w:tc>
          <w:tcPr>
            <w:tcW w:type="dxa" w:w="2160"/>
          </w:tcPr>
          <w:p>
            <w:r>
              <w:rPr>
                <w:sz w:val="16"/>
              </w:rPr>
              <w:t>2026-10-09</w:t>
            </w:r>
          </w:p>
        </w:tc>
        <w:tc>
          <w:tcPr>
            <w:tcW w:type="dxa" w:w="2160"/>
          </w:tcPr>
          <w:p>
            <w:r>
              <w:rPr>
                <w:sz w:val="16"/>
              </w:rPr>
              <w:t>https://www.cna.com.tw/news/afe/202610090037.aspx</w:t>
            </w:r>
          </w:p>
        </w:tc>
      </w:tr>
      <w:tr>
        <w:tc>
          <w:tcPr>
            <w:tcW w:type="dxa" w:w="2160"/>
          </w:tcPr>
          <w:p>
            <w:r>
              <w:rPr>
                <w:sz w:val="16"/>
              </w:rPr>
              <w:t>中央社</w:t>
            </w:r>
          </w:p>
        </w:tc>
        <w:tc>
          <w:tcPr>
            <w:tcW w:type="dxa" w:w="2160"/>
          </w:tcPr>
          <w:p>
            <w:r>
              <w:rPr>
                <w:sz w:val="16"/>
              </w:rPr>
              <w:t>開箱國家免疫馬匹畜牧場  「護國公務員」以血救千命</w:t>
            </w:r>
          </w:p>
        </w:tc>
        <w:tc>
          <w:tcPr>
            <w:tcW w:type="dxa" w:w="2160"/>
          </w:tcPr>
          <w:p>
            <w:r>
              <w:rPr>
                <w:sz w:val="16"/>
              </w:rPr>
              <w:t>2026-10-09</w:t>
            </w:r>
          </w:p>
        </w:tc>
        <w:tc>
          <w:tcPr>
            <w:tcW w:type="dxa" w:w="2160"/>
          </w:tcPr>
          <w:p>
            <w:r>
              <w:rPr>
                <w:sz w:val="16"/>
              </w:rPr>
              <w:t>https://www.cna.com.tw/news/ahel/202610090038.aspx</w:t>
            </w:r>
          </w:p>
        </w:tc>
      </w:tr>
      <w:tr>
        <w:tc>
          <w:tcPr>
            <w:tcW w:type="dxa" w:w="2160"/>
          </w:tcPr>
          <w:p>
            <w:r>
              <w:rPr>
                <w:sz w:val="16"/>
              </w:rPr>
              <w:t>中央社</w:t>
            </w:r>
          </w:p>
        </w:tc>
        <w:tc>
          <w:tcPr>
            <w:tcW w:type="dxa" w:w="2160"/>
          </w:tcPr>
          <w:p>
            <w:r>
              <w:rPr>
                <w:sz w:val="16"/>
              </w:rPr>
              <w:t>OpenAI年化營收較預期短少200億美元　AI前景疑慮上升</w:t>
            </w:r>
          </w:p>
        </w:tc>
        <w:tc>
          <w:tcPr>
            <w:tcW w:type="dxa" w:w="2160"/>
          </w:tcPr>
          <w:p>
            <w:r>
              <w:rPr>
                <w:sz w:val="16"/>
              </w:rPr>
              <w:t>2026-10-09</w:t>
            </w:r>
          </w:p>
        </w:tc>
        <w:tc>
          <w:tcPr>
            <w:tcW w:type="dxa" w:w="2160"/>
          </w:tcPr>
          <w:p>
            <w:r>
              <w:rPr>
                <w:sz w:val="16"/>
              </w:rPr>
              <w:t>https://www.cna.com.tw/news/ait/202610090052.aspx</w:t>
            </w:r>
          </w:p>
        </w:tc>
      </w:tr>
      <w:tr>
        <w:tc>
          <w:tcPr>
            <w:tcW w:type="dxa" w:w="2160"/>
          </w:tcPr>
          <w:p>
            <w:r>
              <w:rPr>
                <w:sz w:val="16"/>
              </w:rPr>
              <w:t>中央社</w:t>
            </w:r>
          </w:p>
        </w:tc>
        <w:tc>
          <w:tcPr>
            <w:tcW w:type="dxa" w:w="2160"/>
          </w:tcPr>
          <w:p>
            <w:r>
              <w:rPr>
                <w:sz w:val="16"/>
              </w:rPr>
              <w:t>陽明交大教師涉性平　校方：不排除為去年已處置舊案</w:t>
            </w:r>
          </w:p>
        </w:tc>
        <w:tc>
          <w:tcPr>
            <w:tcW w:type="dxa" w:w="2160"/>
          </w:tcPr>
          <w:p>
            <w:r>
              <w:rPr>
                <w:sz w:val="16"/>
              </w:rPr>
              <w:t>2026-10-09</w:t>
            </w:r>
          </w:p>
        </w:tc>
        <w:tc>
          <w:tcPr>
            <w:tcW w:type="dxa" w:w="2160"/>
          </w:tcPr>
          <w:p>
            <w:r>
              <w:rPr>
                <w:sz w:val="16"/>
              </w:rPr>
              <w:t>https://www.cna.com.tw/news/ahel/202610090054.aspx</w:t>
            </w:r>
          </w:p>
        </w:tc>
      </w:tr>
      <w:tr>
        <w:tc>
          <w:tcPr>
            <w:tcW w:type="dxa" w:w="2160"/>
          </w:tcPr>
          <w:p>
            <w:r>
              <w:rPr>
                <w:sz w:val="16"/>
              </w:rPr>
              <w:t>中央社</w:t>
            </w:r>
          </w:p>
        </w:tc>
        <w:tc>
          <w:tcPr>
            <w:tcW w:type="dxa" w:w="2160"/>
          </w:tcPr>
          <w:p>
            <w:r>
              <w:rPr>
                <w:sz w:val="16"/>
              </w:rPr>
              <w:t>獲輝達資助澳洲AI資料中心　宣布擱置歷史性IPO</w:t>
            </w:r>
          </w:p>
        </w:tc>
        <w:tc>
          <w:tcPr>
            <w:tcW w:type="dxa" w:w="2160"/>
          </w:tcPr>
          <w:p>
            <w:r>
              <w:rPr>
                <w:sz w:val="16"/>
              </w:rPr>
              <w:t>2026-10-09</w:t>
            </w:r>
          </w:p>
        </w:tc>
        <w:tc>
          <w:tcPr>
            <w:tcW w:type="dxa" w:w="2160"/>
          </w:tcPr>
          <w:p>
            <w:r>
              <w:rPr>
                <w:sz w:val="16"/>
              </w:rPr>
              <w:t>https://www.cna.com.tw/news/aopl/202610090064.aspx</w:t>
            </w:r>
          </w:p>
        </w:tc>
      </w:tr>
      <w:tr>
        <w:tc>
          <w:tcPr>
            <w:tcW w:type="dxa" w:w="2160"/>
          </w:tcPr>
          <w:p>
            <w:r>
              <w:rPr>
                <w:sz w:val="16"/>
              </w:rPr>
              <w:t>中央社</w:t>
            </w:r>
          </w:p>
        </w:tc>
        <w:tc>
          <w:tcPr>
            <w:tcW w:type="dxa" w:w="2160"/>
          </w:tcPr>
          <w:p>
            <w:r>
              <w:rPr>
                <w:sz w:val="16"/>
              </w:rPr>
              <w:t>北市選戰燒進立院　衛環委員會首場毒品減害專報受矚</w:t>
            </w:r>
          </w:p>
        </w:tc>
        <w:tc>
          <w:tcPr>
            <w:tcW w:type="dxa" w:w="2160"/>
          </w:tcPr>
          <w:p>
            <w:r>
              <w:rPr>
                <w:sz w:val="16"/>
              </w:rPr>
              <w:t>2026-10-09</w:t>
            </w:r>
          </w:p>
        </w:tc>
        <w:tc>
          <w:tcPr>
            <w:tcW w:type="dxa" w:w="2160"/>
          </w:tcPr>
          <w:p>
            <w:r>
              <w:rPr>
                <w:sz w:val="16"/>
              </w:rPr>
              <w:t>https://www.cna.com.tw/news/aipl/202610090071.aspx</w:t>
            </w:r>
          </w:p>
        </w:tc>
      </w:tr>
      <w:tr>
        <w:tc>
          <w:tcPr>
            <w:tcW w:type="dxa" w:w="2160"/>
          </w:tcPr>
          <w:p>
            <w:r>
              <w:rPr>
                <w:sz w:val="16"/>
              </w:rPr>
              <w:t>中央社</w:t>
            </w:r>
          </w:p>
        </w:tc>
        <w:tc>
          <w:tcPr>
            <w:tcW w:type="dxa" w:w="2160"/>
          </w:tcPr>
          <w:p>
            <w:r>
              <w:rPr>
                <w:sz w:val="16"/>
              </w:rPr>
              <w:t>蔡英文：威脅或脅迫不會動搖台灣為世界做出貢獻決心</w:t>
            </w:r>
          </w:p>
        </w:tc>
        <w:tc>
          <w:tcPr>
            <w:tcW w:type="dxa" w:w="2160"/>
          </w:tcPr>
          <w:p>
            <w:r>
              <w:rPr>
                <w:sz w:val="16"/>
              </w:rPr>
              <w:t>2026-10-09</w:t>
            </w:r>
          </w:p>
        </w:tc>
        <w:tc>
          <w:tcPr>
            <w:tcW w:type="dxa" w:w="2160"/>
          </w:tcPr>
          <w:p>
            <w:r>
              <w:rPr>
                <w:sz w:val="16"/>
              </w:rPr>
              <w:t>https://www.cna.com.tw/news/aipl/202610090078.aspx</w:t>
            </w:r>
          </w:p>
        </w:tc>
      </w:tr>
      <w:tr>
        <w:tc>
          <w:tcPr>
            <w:tcW w:type="dxa" w:w="2160"/>
          </w:tcPr>
          <w:p>
            <w:r>
              <w:rPr>
                <w:sz w:val="16"/>
              </w:rPr>
              <w:t>中央社</w:t>
            </w:r>
          </w:p>
        </w:tc>
        <w:tc>
          <w:tcPr>
            <w:tcW w:type="dxa" w:w="2160"/>
          </w:tcPr>
          <w:p>
            <w:r>
              <w:rPr>
                <w:sz w:val="16"/>
              </w:rPr>
              <w:t>安捷航機未具氧氣設備爬升逾1萬呎　民航局罰機師6萬</w:t>
            </w:r>
          </w:p>
        </w:tc>
        <w:tc>
          <w:tcPr>
            <w:tcW w:type="dxa" w:w="2160"/>
          </w:tcPr>
          <w:p>
            <w:r>
              <w:rPr>
                <w:sz w:val="16"/>
              </w:rPr>
              <w:t>2026-10-09</w:t>
            </w:r>
          </w:p>
        </w:tc>
        <w:tc>
          <w:tcPr>
            <w:tcW w:type="dxa" w:w="2160"/>
          </w:tcPr>
          <w:p>
            <w:r>
              <w:rPr>
                <w:sz w:val="16"/>
              </w:rPr>
              <w:t>https://www.cna.com.tw/news/ahel/202610090084.aspx</w:t>
            </w:r>
          </w:p>
        </w:tc>
      </w:tr>
      <w:tr>
        <w:tc>
          <w:tcPr>
            <w:tcW w:type="dxa" w:w="2160"/>
          </w:tcPr>
          <w:p>
            <w:r>
              <w:rPr>
                <w:sz w:val="16"/>
              </w:rPr>
              <w:t>中央社</w:t>
            </w:r>
          </w:p>
        </w:tc>
        <w:tc>
          <w:tcPr>
            <w:tcW w:type="dxa" w:w="2160"/>
          </w:tcPr>
          <w:p>
            <w:r>
              <w:rPr>
                <w:sz w:val="16"/>
              </w:rPr>
              <w:t>合理管教免送校事會議　全家盟籲優先保障兒少權益</w:t>
            </w:r>
          </w:p>
        </w:tc>
        <w:tc>
          <w:tcPr>
            <w:tcW w:type="dxa" w:w="2160"/>
          </w:tcPr>
          <w:p>
            <w:r>
              <w:rPr>
                <w:sz w:val="16"/>
              </w:rPr>
              <w:t>2026-10-09</w:t>
            </w:r>
          </w:p>
        </w:tc>
        <w:tc>
          <w:tcPr>
            <w:tcW w:type="dxa" w:w="2160"/>
          </w:tcPr>
          <w:p>
            <w:r>
              <w:rPr>
                <w:sz w:val="16"/>
              </w:rPr>
              <w:t>https://www.cna.com.tw/news/ahel/202610090085.aspx</w:t>
            </w:r>
          </w:p>
        </w:tc>
      </w:tr>
      <w:tr>
        <w:tc>
          <w:tcPr>
            <w:tcW w:type="dxa" w:w="2160"/>
          </w:tcPr>
          <w:p>
            <w:r>
              <w:rPr>
                <w:sz w:val="16"/>
              </w:rPr>
              <w:t>中央社</w:t>
            </w:r>
          </w:p>
        </w:tc>
        <w:tc>
          <w:tcPr>
            <w:tcW w:type="dxa" w:w="2160"/>
          </w:tcPr>
          <w:p>
            <w:r>
              <w:rPr>
                <w:sz w:val="16"/>
              </w:rPr>
              <w:t>赴德州設廠、結盟馬斯克？台積電15日法說聚焦營運擴產</w:t>
            </w:r>
          </w:p>
        </w:tc>
        <w:tc>
          <w:tcPr>
            <w:tcW w:type="dxa" w:w="2160"/>
          </w:tcPr>
          <w:p>
            <w:r>
              <w:rPr>
                <w:sz w:val="16"/>
              </w:rPr>
              <w:t>2026-10-09</w:t>
            </w:r>
          </w:p>
        </w:tc>
        <w:tc>
          <w:tcPr>
            <w:tcW w:type="dxa" w:w="2160"/>
          </w:tcPr>
          <w:p>
            <w:r>
              <w:rPr>
                <w:sz w:val="16"/>
              </w:rPr>
              <w:t>https://www.cna.com.tw/news/afe/202610090086.aspx</w:t>
            </w:r>
          </w:p>
        </w:tc>
      </w:tr>
      <w:tr>
        <w:tc>
          <w:tcPr>
            <w:tcW w:type="dxa" w:w="2160"/>
          </w:tcPr>
          <w:p>
            <w:r>
              <w:rPr>
                <w:sz w:val="16"/>
              </w:rPr>
              <w:t>中央社</w:t>
            </w:r>
          </w:p>
        </w:tc>
        <w:tc>
          <w:tcPr>
            <w:tcW w:type="dxa" w:w="2160"/>
          </w:tcPr>
          <w:p>
            <w:r>
              <w:rPr>
                <w:sz w:val="16"/>
              </w:rPr>
              <w:t>爆網路資安事件　緯致：已採取防護措施營運正常</w:t>
            </w:r>
          </w:p>
        </w:tc>
        <w:tc>
          <w:tcPr>
            <w:tcW w:type="dxa" w:w="2160"/>
          </w:tcPr>
          <w:p>
            <w:r>
              <w:rPr>
                <w:sz w:val="16"/>
              </w:rPr>
              <w:t>2026-10-09</w:t>
            </w:r>
          </w:p>
        </w:tc>
        <w:tc>
          <w:tcPr>
            <w:tcW w:type="dxa" w:w="2160"/>
          </w:tcPr>
          <w:p>
            <w:r>
              <w:rPr>
                <w:sz w:val="16"/>
              </w:rPr>
              <w:t>https://www.cna.com.tw/news/afe/202610090092.aspx</w:t>
            </w:r>
          </w:p>
        </w:tc>
      </w:tr>
      <w:tr>
        <w:tc>
          <w:tcPr>
            <w:tcW w:type="dxa" w:w="2160"/>
          </w:tcPr>
          <w:p>
            <w:r>
              <w:rPr>
                <w:sz w:val="16"/>
              </w:rPr>
              <w:t>中央社</w:t>
            </w:r>
          </w:p>
        </w:tc>
        <w:tc>
          <w:tcPr>
            <w:tcW w:type="dxa" w:w="2160"/>
          </w:tcPr>
          <w:p>
            <w:r>
              <w:rPr>
                <w:sz w:val="16"/>
              </w:rPr>
              <w:t>Meta禁止字節跳動旗下平台投廣告　美日等7國即刻生效</w:t>
            </w:r>
          </w:p>
        </w:tc>
        <w:tc>
          <w:tcPr>
            <w:tcW w:type="dxa" w:w="2160"/>
          </w:tcPr>
          <w:p>
            <w:r>
              <w:rPr>
                <w:sz w:val="16"/>
              </w:rPr>
              <w:t>2026-10-09</w:t>
            </w:r>
          </w:p>
        </w:tc>
        <w:tc>
          <w:tcPr>
            <w:tcW w:type="dxa" w:w="2160"/>
          </w:tcPr>
          <w:p>
            <w:r>
              <w:rPr>
                <w:sz w:val="16"/>
              </w:rPr>
              <w:t>https://www.cna.com.tw/news/aopl/202610090104.aspx</w:t>
            </w:r>
          </w:p>
        </w:tc>
      </w:tr>
      <w:tr>
        <w:tc>
          <w:tcPr>
            <w:tcW w:type="dxa" w:w="2160"/>
          </w:tcPr>
          <w:p>
            <w:r>
              <w:rPr>
                <w:sz w:val="16"/>
              </w:rPr>
              <w:t>中央社</w:t>
            </w:r>
          </w:p>
        </w:tc>
        <w:tc>
          <w:tcPr>
            <w:tcW w:type="dxa" w:w="2160"/>
          </w:tcPr>
          <w:p>
            <w:r>
              <w:rPr>
                <w:sz w:val="16"/>
              </w:rPr>
              <w:t>國民黨：國慶升旗首度移師高雄　象徵多元族群融合</w:t>
            </w:r>
          </w:p>
        </w:tc>
        <w:tc>
          <w:tcPr>
            <w:tcW w:type="dxa" w:w="2160"/>
          </w:tcPr>
          <w:p>
            <w:r>
              <w:rPr>
                <w:sz w:val="16"/>
              </w:rPr>
              <w:t>2026-10-09</w:t>
            </w:r>
          </w:p>
        </w:tc>
        <w:tc>
          <w:tcPr>
            <w:tcW w:type="dxa" w:w="2160"/>
          </w:tcPr>
          <w:p>
            <w:r>
              <w:rPr>
                <w:sz w:val="16"/>
              </w:rPr>
              <w:t>https://www.cna.com.tw/news/aipl/202610090106.aspx</w:t>
            </w:r>
          </w:p>
        </w:tc>
      </w:tr>
      <w:tr>
        <w:tc>
          <w:tcPr>
            <w:tcW w:type="dxa" w:w="2160"/>
          </w:tcPr>
          <w:p>
            <w:r>
              <w:rPr>
                <w:sz w:val="16"/>
              </w:rPr>
              <w:t>中央社</w:t>
            </w:r>
          </w:p>
        </w:tc>
        <w:tc>
          <w:tcPr>
            <w:tcW w:type="dxa" w:w="2160"/>
          </w:tcPr>
          <w:p>
            <w:r>
              <w:rPr>
                <w:sz w:val="16"/>
              </w:rPr>
              <w:t>外交部：歐洲議會報告籲歐盟與台灣強化半導體等領域合作</w:t>
            </w:r>
          </w:p>
        </w:tc>
        <w:tc>
          <w:tcPr>
            <w:tcW w:type="dxa" w:w="2160"/>
          </w:tcPr>
          <w:p>
            <w:r>
              <w:rPr>
                <w:sz w:val="16"/>
              </w:rPr>
              <w:t>2026-10-09</w:t>
            </w:r>
          </w:p>
        </w:tc>
        <w:tc>
          <w:tcPr>
            <w:tcW w:type="dxa" w:w="2160"/>
          </w:tcPr>
          <w:p>
            <w:r>
              <w:rPr>
                <w:sz w:val="16"/>
              </w:rPr>
              <w:t>https://www.cna.com.tw/news/aipl/202610090117.aspx</w:t>
            </w:r>
          </w:p>
        </w:tc>
      </w:tr>
      <w:tr>
        <w:tc>
          <w:tcPr>
            <w:tcW w:type="dxa" w:w="2160"/>
          </w:tcPr>
          <w:p>
            <w:r>
              <w:rPr>
                <w:sz w:val="16"/>
              </w:rPr>
              <w:t>中央社</w:t>
            </w:r>
          </w:p>
        </w:tc>
        <w:tc>
          <w:tcPr>
            <w:tcW w:type="dxa" w:w="2160"/>
          </w:tcPr>
          <w:p>
            <w:r>
              <w:rPr>
                <w:sz w:val="16"/>
              </w:rPr>
              <w:t>游錫堃：檢視戰後歷史敘事　還原史實築起民主防線</w:t>
            </w:r>
          </w:p>
        </w:tc>
        <w:tc>
          <w:tcPr>
            <w:tcW w:type="dxa" w:w="2160"/>
          </w:tcPr>
          <w:p>
            <w:r>
              <w:rPr>
                <w:sz w:val="16"/>
              </w:rPr>
              <w:t>2026-10-09</w:t>
            </w:r>
          </w:p>
        </w:tc>
        <w:tc>
          <w:tcPr>
            <w:tcW w:type="dxa" w:w="2160"/>
          </w:tcPr>
          <w:p>
            <w:r>
              <w:rPr>
                <w:sz w:val="16"/>
              </w:rPr>
              <w:t>https://www.cna.com.tw/news/aipl/202610090128.aspx</w:t>
            </w:r>
          </w:p>
        </w:tc>
      </w:tr>
      <w:tr>
        <w:tc>
          <w:tcPr>
            <w:tcW w:type="dxa" w:w="2160"/>
          </w:tcPr>
          <w:p>
            <w:r>
              <w:rPr>
                <w:sz w:val="16"/>
              </w:rPr>
              <w:t>中央社</w:t>
            </w:r>
          </w:p>
        </w:tc>
        <w:tc>
          <w:tcPr>
            <w:tcW w:type="dxa" w:w="2160"/>
          </w:tcPr>
          <w:p>
            <w:r>
              <w:rPr>
                <w:sz w:val="16"/>
              </w:rPr>
              <w:t>法人：台積電法說會15日登場　有助支撐台股高檔整理</w:t>
            </w:r>
          </w:p>
        </w:tc>
        <w:tc>
          <w:tcPr>
            <w:tcW w:type="dxa" w:w="2160"/>
          </w:tcPr>
          <w:p>
            <w:r>
              <w:rPr>
                <w:sz w:val="16"/>
              </w:rPr>
              <w:t>2026-10-09</w:t>
            </w:r>
          </w:p>
        </w:tc>
        <w:tc>
          <w:tcPr>
            <w:tcW w:type="dxa" w:w="2160"/>
          </w:tcPr>
          <w:p>
            <w:r>
              <w:rPr>
                <w:sz w:val="16"/>
              </w:rPr>
              <w:t>https://www.cna.com.tw/news/afe/202610090133.aspx</w:t>
            </w:r>
          </w:p>
        </w:tc>
      </w:tr>
      <w:tr>
        <w:tc>
          <w:tcPr>
            <w:tcW w:type="dxa" w:w="2160"/>
          </w:tcPr>
          <w:p>
            <w:r>
              <w:rPr>
                <w:sz w:val="16"/>
              </w:rPr>
              <w:t>中央社</w:t>
            </w:r>
          </w:p>
        </w:tc>
        <w:tc>
          <w:tcPr>
            <w:tcW w:type="dxa" w:w="2160"/>
          </w:tcPr>
          <w:p>
            <w:r>
              <w:rPr>
                <w:sz w:val="16"/>
              </w:rPr>
              <w:t>北市長選戰聚焦毒品攻防　鄭麗文陳培瑜隔空交鋒</w:t>
            </w:r>
          </w:p>
        </w:tc>
        <w:tc>
          <w:tcPr>
            <w:tcW w:type="dxa" w:w="2160"/>
          </w:tcPr>
          <w:p>
            <w:r>
              <w:rPr>
                <w:sz w:val="16"/>
              </w:rPr>
              <w:t>2026-10-09</w:t>
            </w:r>
          </w:p>
        </w:tc>
        <w:tc>
          <w:tcPr>
            <w:tcW w:type="dxa" w:w="2160"/>
          </w:tcPr>
          <w:p>
            <w:r>
              <w:rPr>
                <w:sz w:val="16"/>
              </w:rPr>
              <w:t>https://www.cna.com.tw/news/aipl/202610090139.aspx</w:t>
            </w:r>
          </w:p>
        </w:tc>
      </w:tr>
      <w:tr>
        <w:tc>
          <w:tcPr>
            <w:tcW w:type="dxa" w:w="2160"/>
          </w:tcPr>
          <w:p>
            <w:r>
              <w:rPr>
                <w:sz w:val="16"/>
              </w:rPr>
              <w:t>中央社</w:t>
            </w:r>
          </w:p>
        </w:tc>
        <w:tc>
          <w:tcPr>
            <w:tcW w:type="dxa" w:w="2160"/>
          </w:tcPr>
          <w:p>
            <w:r>
              <w:rPr>
                <w:sz w:val="16"/>
              </w:rPr>
              <w:t>國慶前夕共機配合共艦擾台　國軍嚴密掌握應處</w:t>
            </w:r>
          </w:p>
        </w:tc>
        <w:tc>
          <w:tcPr>
            <w:tcW w:type="dxa" w:w="2160"/>
          </w:tcPr>
          <w:p>
            <w:r>
              <w:rPr>
                <w:sz w:val="16"/>
              </w:rPr>
              <w:t>2026-10-09</w:t>
            </w:r>
          </w:p>
        </w:tc>
        <w:tc>
          <w:tcPr>
            <w:tcW w:type="dxa" w:w="2160"/>
          </w:tcPr>
          <w:p>
            <w:r>
              <w:rPr>
                <w:sz w:val="16"/>
              </w:rPr>
              <w:t>https://www.cna.com.tw/news/aipl/202610090141.aspx</w:t>
            </w:r>
          </w:p>
        </w:tc>
      </w:tr>
      <w:tr>
        <w:tc>
          <w:tcPr>
            <w:tcW w:type="dxa" w:w="2160"/>
          </w:tcPr>
          <w:p>
            <w:r>
              <w:rPr>
                <w:sz w:val="16"/>
              </w:rPr>
              <w:t>中央社</w:t>
            </w:r>
          </w:p>
        </w:tc>
        <w:tc>
          <w:tcPr>
            <w:tcW w:type="dxa" w:w="2160"/>
          </w:tcPr>
          <w:p>
            <w:r>
              <w:rPr>
                <w:sz w:val="16"/>
              </w:rPr>
              <w:t>OpenAI營收疑慮緩解　日經跌幅收斂</w:t>
            </w:r>
          </w:p>
        </w:tc>
        <w:tc>
          <w:tcPr>
            <w:tcW w:type="dxa" w:w="2160"/>
          </w:tcPr>
          <w:p>
            <w:r>
              <w:rPr>
                <w:sz w:val="16"/>
              </w:rPr>
              <w:t>2026-10-09</w:t>
            </w:r>
          </w:p>
        </w:tc>
        <w:tc>
          <w:tcPr>
            <w:tcW w:type="dxa" w:w="2160"/>
          </w:tcPr>
          <w:p>
            <w:r>
              <w:rPr>
                <w:sz w:val="16"/>
              </w:rPr>
              <w:t>https://www.cna.com.tw/news/afe/202610090147.aspx</w:t>
            </w:r>
          </w:p>
        </w:tc>
      </w:tr>
      <w:tr>
        <w:tc>
          <w:tcPr>
            <w:tcW w:type="dxa" w:w="2160"/>
          </w:tcPr>
          <w:p>
            <w:r>
              <w:rPr>
                <w:sz w:val="16"/>
              </w:rPr>
              <w:t>中央社</w:t>
            </w:r>
          </w:p>
        </w:tc>
        <w:tc>
          <w:tcPr>
            <w:tcW w:type="dxa" w:w="2160"/>
          </w:tcPr>
          <w:p>
            <w:r>
              <w:rPr>
                <w:sz w:val="16"/>
              </w:rPr>
              <w:t>台灣消除C肝治療率破92%　登頂尖期刊「刺胳針」</w:t>
            </w:r>
          </w:p>
        </w:tc>
        <w:tc>
          <w:tcPr>
            <w:tcW w:type="dxa" w:w="2160"/>
          </w:tcPr>
          <w:p>
            <w:r>
              <w:rPr>
                <w:sz w:val="16"/>
              </w:rPr>
              <w:t>2026-10-09</w:t>
            </w:r>
          </w:p>
        </w:tc>
        <w:tc>
          <w:tcPr>
            <w:tcW w:type="dxa" w:w="2160"/>
          </w:tcPr>
          <w:p>
            <w:r>
              <w:rPr>
                <w:sz w:val="16"/>
              </w:rPr>
              <w:t>https://www.cna.com.tw/news/ahel/202610090148.aspx</w:t>
            </w:r>
          </w:p>
        </w:tc>
      </w:tr>
      <w:tr>
        <w:tc>
          <w:tcPr>
            <w:tcW w:type="dxa" w:w="2160"/>
          </w:tcPr>
          <w:p>
            <w:r>
              <w:rPr>
                <w:sz w:val="16"/>
              </w:rPr>
              <w:t>中央社</w:t>
            </w:r>
          </w:p>
        </w:tc>
        <w:tc>
          <w:tcPr>
            <w:tcW w:type="dxa" w:w="2160"/>
          </w:tcPr>
          <w:p>
            <w:r>
              <w:rPr>
                <w:sz w:val="16"/>
              </w:rPr>
              <w:t>日經亞洲：需求疲軟　蘋果削減iPhone 18 Pro訂單</w:t>
            </w:r>
          </w:p>
        </w:tc>
        <w:tc>
          <w:tcPr>
            <w:tcW w:type="dxa" w:w="2160"/>
          </w:tcPr>
          <w:p>
            <w:r>
              <w:rPr>
                <w:sz w:val="16"/>
              </w:rPr>
              <w:t>2026-10-09</w:t>
            </w:r>
          </w:p>
        </w:tc>
        <w:tc>
          <w:tcPr>
            <w:tcW w:type="dxa" w:w="2160"/>
          </w:tcPr>
          <w:p>
            <w:r>
              <w:rPr>
                <w:sz w:val="16"/>
              </w:rPr>
              <w:t>https://www.cna.com.tw/news/aopl/202610090154.aspx</w:t>
            </w:r>
          </w:p>
        </w:tc>
      </w:tr>
      <w:tr>
        <w:tc>
          <w:tcPr>
            <w:tcW w:type="dxa" w:w="2160"/>
          </w:tcPr>
          <w:p>
            <w:r>
              <w:rPr>
                <w:sz w:val="16"/>
              </w:rPr>
              <w:t>中央社</w:t>
            </w:r>
          </w:p>
        </w:tc>
        <w:tc>
          <w:tcPr>
            <w:tcW w:type="dxa" w:w="2160"/>
          </w:tcPr>
          <w:p>
            <w:r>
              <w:rPr>
                <w:sz w:val="16"/>
              </w:rPr>
              <w:t>「糖心腎」染流感重症風險倍增　醫籲疫苗打好打滿</w:t>
            </w:r>
          </w:p>
        </w:tc>
        <w:tc>
          <w:tcPr>
            <w:tcW w:type="dxa" w:w="2160"/>
          </w:tcPr>
          <w:p>
            <w:r>
              <w:rPr>
                <w:sz w:val="16"/>
              </w:rPr>
              <w:t>2026-10-09</w:t>
            </w:r>
          </w:p>
        </w:tc>
        <w:tc>
          <w:tcPr>
            <w:tcW w:type="dxa" w:w="2160"/>
          </w:tcPr>
          <w:p>
            <w:r>
              <w:rPr>
                <w:sz w:val="16"/>
              </w:rPr>
              <w:t>https://www.cna.com.tw/news/ahel/202610090157.aspx</w:t>
            </w:r>
          </w:p>
        </w:tc>
      </w:tr>
      <w:tr>
        <w:tc>
          <w:tcPr>
            <w:tcW w:type="dxa" w:w="2160"/>
          </w:tcPr>
          <w:p>
            <w:r>
              <w:rPr>
                <w:sz w:val="16"/>
              </w:rPr>
              <w:t>中央社</w:t>
            </w:r>
          </w:p>
        </w:tc>
        <w:tc>
          <w:tcPr>
            <w:tcW w:type="dxa" w:w="2160"/>
          </w:tcPr>
          <w:p>
            <w:r>
              <w:rPr>
                <w:sz w:val="16"/>
              </w:rPr>
              <w:t>李四川推高齡政策　長輩住家檢查修繕最高補助3萬元</w:t>
            </w:r>
          </w:p>
        </w:tc>
        <w:tc>
          <w:tcPr>
            <w:tcW w:type="dxa" w:w="2160"/>
          </w:tcPr>
          <w:p>
            <w:r>
              <w:rPr>
                <w:sz w:val="16"/>
              </w:rPr>
              <w:t>2026-10-09</w:t>
            </w:r>
          </w:p>
        </w:tc>
        <w:tc>
          <w:tcPr>
            <w:tcW w:type="dxa" w:w="2160"/>
          </w:tcPr>
          <w:p>
            <w:r>
              <w:rPr>
                <w:sz w:val="16"/>
              </w:rPr>
              <w:t>https://www.cna.com.tw/news/aipl/202610090158.aspx</w:t>
            </w:r>
          </w:p>
        </w:tc>
      </w:tr>
      <w:tr>
        <w:tc>
          <w:tcPr>
            <w:tcW w:type="dxa" w:w="2160"/>
          </w:tcPr>
          <w:p>
            <w:r>
              <w:rPr>
                <w:sz w:val="16"/>
              </w:rPr>
              <w:t>中央社</w:t>
            </w:r>
          </w:p>
        </w:tc>
        <w:tc>
          <w:tcPr>
            <w:tcW w:type="dxa" w:w="2160"/>
          </w:tcPr>
          <w:p>
            <w:r>
              <w:rPr>
                <w:sz w:val="16"/>
              </w:rPr>
              <w:t>川普排除選前攻擊伊朗　亞股多收紅油價回落</w:t>
            </w:r>
          </w:p>
        </w:tc>
        <w:tc>
          <w:tcPr>
            <w:tcW w:type="dxa" w:w="2160"/>
          </w:tcPr>
          <w:p>
            <w:r>
              <w:rPr>
                <w:sz w:val="16"/>
              </w:rPr>
              <w:t>2026-10-09</w:t>
            </w:r>
          </w:p>
        </w:tc>
        <w:tc>
          <w:tcPr>
            <w:tcW w:type="dxa" w:w="2160"/>
          </w:tcPr>
          <w:p>
            <w:r>
              <w:rPr>
                <w:sz w:val="16"/>
              </w:rPr>
              <w:t>https://www.cna.com.tw/news/afe/202610090172.aspx</w:t>
            </w:r>
          </w:p>
        </w:tc>
      </w:tr>
      <w:tr>
        <w:tc>
          <w:tcPr>
            <w:tcW w:type="dxa" w:w="2160"/>
          </w:tcPr>
          <w:p>
            <w:r>
              <w:rPr>
                <w:sz w:val="16"/>
              </w:rPr>
              <w:t>中央社</w:t>
            </w:r>
          </w:p>
        </w:tc>
        <w:tc>
          <w:tcPr>
            <w:tcW w:type="dxa" w:w="2160"/>
          </w:tcPr>
          <w:p>
            <w:r>
              <w:rPr>
                <w:sz w:val="16"/>
              </w:rPr>
              <w:t>看好需求強勁成長　SK會長承諾光州晶片廠儘速動工</w:t>
            </w:r>
          </w:p>
        </w:tc>
        <w:tc>
          <w:tcPr>
            <w:tcW w:type="dxa" w:w="2160"/>
          </w:tcPr>
          <w:p>
            <w:r>
              <w:rPr>
                <w:sz w:val="16"/>
              </w:rPr>
              <w:t>2026-10-09</w:t>
            </w:r>
          </w:p>
        </w:tc>
        <w:tc>
          <w:tcPr>
            <w:tcW w:type="dxa" w:w="2160"/>
          </w:tcPr>
          <w:p>
            <w:r>
              <w:rPr>
                <w:sz w:val="16"/>
              </w:rPr>
              <w:t>https://www.cna.com.tw/news/aopl/202610090181.aspx</w:t>
            </w:r>
          </w:p>
        </w:tc>
      </w:tr>
      <w:tr>
        <w:tc>
          <w:tcPr>
            <w:tcW w:type="dxa" w:w="2160"/>
          </w:tcPr>
          <w:p>
            <w:r>
              <w:rPr>
                <w:sz w:val="16"/>
              </w:rPr>
              <w:t>中央社</w:t>
            </w:r>
          </w:p>
        </w:tc>
        <w:tc>
          <w:tcPr>
            <w:tcW w:type="dxa" w:w="2160"/>
          </w:tcPr>
          <w:p>
            <w:r>
              <w:rPr>
                <w:sz w:val="16"/>
              </w:rPr>
              <w:t>國慶連假出遊多　公路局估省道及景點周邊將湧車潮</w:t>
            </w:r>
          </w:p>
        </w:tc>
        <w:tc>
          <w:tcPr>
            <w:tcW w:type="dxa" w:w="2160"/>
          </w:tcPr>
          <w:p>
            <w:r>
              <w:rPr>
                <w:sz w:val="16"/>
              </w:rPr>
              <w:t>2026-10-09</w:t>
            </w:r>
          </w:p>
        </w:tc>
        <w:tc>
          <w:tcPr>
            <w:tcW w:type="dxa" w:w="2160"/>
          </w:tcPr>
          <w:p>
            <w:r>
              <w:rPr>
                <w:sz w:val="16"/>
              </w:rPr>
              <w:t>https://www.cna.com.tw/news/ahel/202610090182.aspx</w:t>
            </w:r>
          </w:p>
        </w:tc>
      </w:tr>
      <w:tr>
        <w:tc>
          <w:tcPr>
            <w:tcW w:type="dxa" w:w="2160"/>
          </w:tcPr>
          <w:p>
            <w:r>
              <w:rPr>
                <w:sz w:val="16"/>
              </w:rPr>
              <w:t>中央社</w:t>
            </w:r>
          </w:p>
        </w:tc>
        <w:tc>
          <w:tcPr>
            <w:tcW w:type="dxa" w:w="2160"/>
          </w:tcPr>
          <w:p>
            <w:r>
              <w:rPr>
                <w:sz w:val="16"/>
              </w:rPr>
              <w:t>某醫師遭控中國畢業涉偽造美國學歷　衛福部將查</w:t>
            </w:r>
          </w:p>
        </w:tc>
        <w:tc>
          <w:tcPr>
            <w:tcW w:type="dxa" w:w="2160"/>
          </w:tcPr>
          <w:p>
            <w:r>
              <w:rPr>
                <w:sz w:val="16"/>
              </w:rPr>
              <w:t>2026-10-09</w:t>
            </w:r>
          </w:p>
        </w:tc>
        <w:tc>
          <w:tcPr>
            <w:tcW w:type="dxa" w:w="2160"/>
          </w:tcPr>
          <w:p>
            <w:r>
              <w:rPr>
                <w:sz w:val="16"/>
              </w:rPr>
              <w:t>https://www.cna.com.tw/news/ahel/202610090200.aspx</w:t>
            </w:r>
          </w:p>
        </w:tc>
      </w:tr>
      <w:tr>
        <w:tc>
          <w:tcPr>
            <w:tcW w:type="dxa" w:w="2160"/>
          </w:tcPr>
          <w:p>
            <w:r>
              <w:rPr>
                <w:sz w:val="16"/>
              </w:rPr>
              <w:t>中央社</w:t>
            </w:r>
          </w:p>
        </w:tc>
        <w:tc>
          <w:tcPr>
            <w:tcW w:type="dxa" w:w="2160"/>
          </w:tcPr>
          <w:p>
            <w:r>
              <w:rPr>
                <w:sz w:val="16"/>
              </w:rPr>
              <w:t>PIMCO：美10年期公債殖利率恐升至6%　26年來首見</w:t>
            </w:r>
          </w:p>
        </w:tc>
        <w:tc>
          <w:tcPr>
            <w:tcW w:type="dxa" w:w="2160"/>
          </w:tcPr>
          <w:p>
            <w:r>
              <w:rPr>
                <w:sz w:val="16"/>
              </w:rPr>
              <w:t>2026-10-09</w:t>
            </w:r>
          </w:p>
        </w:tc>
        <w:tc>
          <w:tcPr>
            <w:tcW w:type="dxa" w:w="2160"/>
          </w:tcPr>
          <w:p>
            <w:r>
              <w:rPr>
                <w:sz w:val="16"/>
              </w:rPr>
              <w:t>https://www.cna.com.tw/news/aopl/202610090207.aspx</w:t>
            </w:r>
          </w:p>
        </w:tc>
      </w:tr>
      <w:tr>
        <w:tc>
          <w:tcPr>
            <w:tcW w:type="dxa" w:w="2160"/>
          </w:tcPr>
          <w:p>
            <w:r>
              <w:rPr>
                <w:sz w:val="16"/>
              </w:rPr>
              <w:t>中央社</w:t>
            </w:r>
          </w:p>
        </w:tc>
        <w:tc>
          <w:tcPr>
            <w:tcW w:type="dxa" w:w="2160"/>
          </w:tcPr>
          <w:p>
            <w:r>
              <w:rPr>
                <w:sz w:val="16"/>
              </w:rPr>
              <w:t>國慶晚會賴總統盼總預算、追加預算速通過　讓人民有好生活</w:t>
            </w:r>
          </w:p>
        </w:tc>
        <w:tc>
          <w:tcPr>
            <w:tcW w:type="dxa" w:w="2160"/>
          </w:tcPr>
          <w:p>
            <w:r>
              <w:rPr>
                <w:sz w:val="16"/>
              </w:rPr>
              <w:t>2026-10-09</w:t>
            </w:r>
          </w:p>
        </w:tc>
        <w:tc>
          <w:tcPr>
            <w:tcW w:type="dxa" w:w="2160"/>
          </w:tcPr>
          <w:p>
            <w:r>
              <w:rPr>
                <w:sz w:val="16"/>
              </w:rPr>
              <w:t>https://www.cna.com.tw/news/aipl/202610090224.aspx</w:t>
            </w:r>
          </w:p>
        </w:tc>
      </w:tr>
      <w:tr>
        <w:tc>
          <w:tcPr>
            <w:tcW w:type="dxa" w:w="2160"/>
          </w:tcPr>
          <w:p>
            <w:r>
              <w:rPr>
                <w:sz w:val="16"/>
              </w:rPr>
              <w:t>中央社</w:t>
            </w:r>
          </w:p>
        </w:tc>
        <w:tc>
          <w:tcPr>
            <w:tcW w:type="dxa" w:w="2160"/>
          </w:tcPr>
          <w:p>
            <w:r>
              <w:rPr>
                <w:sz w:val="16"/>
              </w:rPr>
              <w:t>財報季即將登場　AI相關企業成美股第3季獲利成長主力</w:t>
            </w:r>
          </w:p>
        </w:tc>
        <w:tc>
          <w:tcPr>
            <w:tcW w:type="dxa" w:w="2160"/>
          </w:tcPr>
          <w:p>
            <w:r>
              <w:rPr>
                <w:sz w:val="16"/>
              </w:rPr>
              <w:t>2026-10-09</w:t>
            </w:r>
          </w:p>
        </w:tc>
        <w:tc>
          <w:tcPr>
            <w:tcW w:type="dxa" w:w="2160"/>
          </w:tcPr>
          <w:p>
            <w:r>
              <w:rPr>
                <w:sz w:val="16"/>
              </w:rPr>
              <w:t>https://www.cna.com.tw/news/aopl/202610090225.aspx</w:t>
            </w:r>
          </w:p>
        </w:tc>
      </w:tr>
      <w:tr>
        <w:tc>
          <w:tcPr>
            <w:tcW w:type="dxa" w:w="2160"/>
          </w:tcPr>
          <w:p>
            <w:r>
              <w:rPr>
                <w:sz w:val="16"/>
              </w:rPr>
              <w:t>中央社</w:t>
            </w:r>
          </w:p>
        </w:tc>
        <w:tc>
          <w:tcPr>
            <w:tcW w:type="dxa" w:w="2160"/>
          </w:tcPr>
          <w:p>
            <w:r>
              <w:rPr>
                <w:sz w:val="16"/>
              </w:rPr>
              <w:t>國慶總統府光雕聚焦台灣民主路引爆高人氣  影視作品成彩蛋</w:t>
            </w:r>
          </w:p>
        </w:tc>
        <w:tc>
          <w:tcPr>
            <w:tcW w:type="dxa" w:w="2160"/>
          </w:tcPr>
          <w:p>
            <w:r>
              <w:rPr>
                <w:sz w:val="16"/>
              </w:rPr>
              <w:t>2026-10-09</w:t>
            </w:r>
          </w:p>
        </w:tc>
        <w:tc>
          <w:tcPr>
            <w:tcW w:type="dxa" w:w="2160"/>
          </w:tcPr>
          <w:p>
            <w:r>
              <w:rPr>
                <w:sz w:val="16"/>
              </w:rPr>
              <w:t>https://www.cna.com.tw/news/acul/202610090227.aspx</w:t>
            </w:r>
          </w:p>
        </w:tc>
      </w:tr>
      <w:tr>
        <w:tc>
          <w:tcPr>
            <w:tcW w:type="dxa" w:w="2160"/>
          </w:tcPr>
          <w:p>
            <w:r>
              <w:rPr>
                <w:sz w:val="16"/>
              </w:rPr>
              <w:t>中央社</w:t>
            </w:r>
          </w:p>
        </w:tc>
        <w:tc>
          <w:tcPr>
            <w:tcW w:type="dxa" w:w="2160"/>
          </w:tcPr>
          <w:p>
            <w:r>
              <w:rPr>
                <w:sz w:val="16"/>
              </w:rPr>
              <w:t>國慶晚會新北登場　韓國瑜：與賴總統回鄉慶祝別具意義</w:t>
            </w:r>
          </w:p>
        </w:tc>
        <w:tc>
          <w:tcPr>
            <w:tcW w:type="dxa" w:w="2160"/>
          </w:tcPr>
          <w:p>
            <w:r>
              <w:rPr>
                <w:sz w:val="16"/>
              </w:rPr>
              <w:t>2026-10-09</w:t>
            </w:r>
          </w:p>
        </w:tc>
        <w:tc>
          <w:tcPr>
            <w:tcW w:type="dxa" w:w="2160"/>
          </w:tcPr>
          <w:p>
            <w:r>
              <w:rPr>
                <w:sz w:val="16"/>
              </w:rPr>
              <w:t>https://www.cna.com.tw/news/aipl/202610090245.aspx</w:t>
            </w:r>
          </w:p>
        </w:tc>
      </w:tr>
      <w:tr>
        <w:tc>
          <w:tcPr>
            <w:tcW w:type="dxa" w:w="2160"/>
          </w:tcPr>
          <w:p>
            <w:r>
              <w:rPr>
                <w:sz w:val="16"/>
              </w:rPr>
              <w:t>中央社</w:t>
            </w:r>
          </w:p>
        </w:tc>
        <w:tc>
          <w:tcPr>
            <w:tcW w:type="dxa" w:w="2160"/>
          </w:tcPr>
          <w:p>
            <w:r>
              <w:rPr>
                <w:sz w:val="16"/>
              </w:rPr>
              <w:t>油價回落　歐股收紅</w:t>
            </w:r>
          </w:p>
        </w:tc>
        <w:tc>
          <w:tcPr>
            <w:tcW w:type="dxa" w:w="2160"/>
          </w:tcPr>
          <w:p>
            <w:r>
              <w:rPr>
                <w:sz w:val="16"/>
              </w:rPr>
              <w:t>2026-10-10</w:t>
            </w:r>
          </w:p>
        </w:tc>
        <w:tc>
          <w:tcPr>
            <w:tcW w:type="dxa" w:w="2160"/>
          </w:tcPr>
          <w:p>
            <w:r>
              <w:rPr>
                <w:sz w:val="16"/>
              </w:rPr>
              <w:t>https://www.cna.com.tw/news/afe/202610100003.aspx</w:t>
            </w:r>
          </w:p>
        </w:tc>
      </w:tr>
      <w:tr>
        <w:tc>
          <w:tcPr>
            <w:tcW w:type="dxa" w:w="2160"/>
          </w:tcPr>
          <w:p>
            <w:r>
              <w:rPr>
                <w:sz w:val="16"/>
              </w:rPr>
              <w:t>中央社</w:t>
            </w:r>
          </w:p>
        </w:tc>
        <w:tc>
          <w:tcPr>
            <w:tcW w:type="dxa" w:w="2160"/>
          </w:tcPr>
          <w:p>
            <w:r>
              <w:rPr>
                <w:sz w:val="16"/>
              </w:rPr>
              <w:t>零售電子支付走出既有通路　下一戰拚會員經營</w:t>
            </w:r>
          </w:p>
        </w:tc>
        <w:tc>
          <w:tcPr>
            <w:tcW w:type="dxa" w:w="2160"/>
          </w:tcPr>
          <w:p>
            <w:r>
              <w:rPr>
                <w:sz w:val="16"/>
              </w:rPr>
              <w:t>2026-10-10</w:t>
            </w:r>
          </w:p>
        </w:tc>
        <w:tc>
          <w:tcPr>
            <w:tcW w:type="dxa" w:w="2160"/>
          </w:tcPr>
          <w:p>
            <w:r>
              <w:rPr>
                <w:sz w:val="16"/>
              </w:rPr>
              <w:t>https://www.cna.com.tw/news/afe/202610100033.aspx</w:t>
            </w:r>
          </w:p>
        </w:tc>
      </w:tr>
      <w:tr>
        <w:tc>
          <w:tcPr>
            <w:tcW w:type="dxa" w:w="2160"/>
          </w:tcPr>
          <w:p>
            <w:r>
              <w:rPr>
                <w:sz w:val="16"/>
              </w:rPr>
              <w:t>中央社</w:t>
            </w:r>
          </w:p>
        </w:tc>
        <w:tc>
          <w:tcPr>
            <w:tcW w:type="dxa" w:w="2160"/>
          </w:tcPr>
          <w:p>
            <w:r>
              <w:rPr>
                <w:sz w:val="16"/>
              </w:rPr>
              <w:t>造紙業第4季迎旺季　需求溫和回升原料成本為變數</w:t>
            </w:r>
          </w:p>
        </w:tc>
        <w:tc>
          <w:tcPr>
            <w:tcW w:type="dxa" w:w="2160"/>
          </w:tcPr>
          <w:p>
            <w:r>
              <w:rPr>
                <w:sz w:val="16"/>
              </w:rPr>
              <w:t>2026-10-10</w:t>
            </w:r>
          </w:p>
        </w:tc>
        <w:tc>
          <w:tcPr>
            <w:tcW w:type="dxa" w:w="2160"/>
          </w:tcPr>
          <w:p>
            <w:r>
              <w:rPr>
                <w:sz w:val="16"/>
              </w:rPr>
              <w:t>https://www.cna.com.tw/news/afe/202610100041.aspx</w:t>
            </w:r>
          </w:p>
        </w:tc>
      </w:tr>
      <w:tr>
        <w:tc>
          <w:tcPr>
            <w:tcW w:type="dxa" w:w="2160"/>
          </w:tcPr>
          <w:p>
            <w:r>
              <w:rPr>
                <w:sz w:val="16"/>
              </w:rPr>
              <w:t>中央社</w:t>
            </w:r>
          </w:p>
        </w:tc>
        <w:tc>
          <w:tcPr>
            <w:tcW w:type="dxa" w:w="2160"/>
          </w:tcPr>
          <w:p>
            <w:r>
              <w:rPr>
                <w:sz w:val="16"/>
              </w:rPr>
              <w:t>台南累計11例登革熱　第10例連3次就診未採檢通報將調查</w:t>
            </w:r>
          </w:p>
        </w:tc>
        <w:tc>
          <w:tcPr>
            <w:tcW w:type="dxa" w:w="2160"/>
          </w:tcPr>
          <w:p>
            <w:r>
              <w:rPr>
                <w:sz w:val="16"/>
              </w:rPr>
              <w:t>2026-10-10</w:t>
            </w:r>
          </w:p>
        </w:tc>
        <w:tc>
          <w:tcPr>
            <w:tcW w:type="dxa" w:w="2160"/>
          </w:tcPr>
          <w:p>
            <w:r>
              <w:rPr>
                <w:sz w:val="16"/>
              </w:rPr>
              <w:t>https://www.cna.com.tw/news/ahel/202610100044.aspx</w:t>
            </w:r>
          </w:p>
        </w:tc>
      </w:tr>
      <w:tr>
        <w:tc>
          <w:tcPr>
            <w:tcW w:type="dxa" w:w="2160"/>
          </w:tcPr>
          <w:p>
            <w:r>
              <w:rPr>
                <w:sz w:val="16"/>
              </w:rPr>
              <w:t>中央社</w:t>
            </w:r>
          </w:p>
        </w:tc>
        <w:tc>
          <w:tcPr>
            <w:tcW w:type="dxa" w:w="2160"/>
          </w:tcPr>
          <w:p>
            <w:r>
              <w:rPr>
                <w:sz w:val="16"/>
              </w:rPr>
              <w:t>新住民子女國際職場體驗 35學生赴越南胡志明市參訪</w:t>
            </w:r>
          </w:p>
        </w:tc>
        <w:tc>
          <w:tcPr>
            <w:tcW w:type="dxa" w:w="2160"/>
          </w:tcPr>
          <w:p>
            <w:r>
              <w:rPr>
                <w:sz w:val="16"/>
              </w:rPr>
              <w:t>2026-10-10</w:t>
            </w:r>
          </w:p>
        </w:tc>
        <w:tc>
          <w:tcPr>
            <w:tcW w:type="dxa" w:w="2160"/>
          </w:tcPr>
          <w:p>
            <w:r>
              <w:rPr>
                <w:sz w:val="16"/>
              </w:rPr>
              <w:t>https://www.cna.com.tw/news/ahel/202610100046.aspx</w:t>
            </w:r>
          </w:p>
        </w:tc>
      </w:tr>
      <w:tr>
        <w:tc>
          <w:tcPr>
            <w:tcW w:type="dxa" w:w="2160"/>
          </w:tcPr>
          <w:p>
            <w:r>
              <w:rPr>
                <w:sz w:val="16"/>
              </w:rPr>
              <w:t>中央社</w:t>
            </w:r>
          </w:p>
        </w:tc>
        <w:tc>
          <w:tcPr>
            <w:tcW w:type="dxa" w:w="2160"/>
          </w:tcPr>
          <w:p>
            <w:r>
              <w:rPr>
                <w:sz w:val="16"/>
              </w:rPr>
              <w:t>醫界憂松山機場遷移衝擊離島及東部醫療　石崇良：後送須納入考量</w:t>
            </w:r>
          </w:p>
        </w:tc>
        <w:tc>
          <w:tcPr>
            <w:tcW w:type="dxa" w:w="2160"/>
          </w:tcPr>
          <w:p>
            <w:r>
              <w:rPr>
                <w:sz w:val="16"/>
              </w:rPr>
              <w:t>2026-10-10</w:t>
            </w:r>
          </w:p>
        </w:tc>
        <w:tc>
          <w:tcPr>
            <w:tcW w:type="dxa" w:w="2160"/>
          </w:tcPr>
          <w:p>
            <w:r>
              <w:rPr>
                <w:sz w:val="16"/>
              </w:rPr>
              <w:t>https://www.cna.com.tw/news/ahel/202610100051.aspx</w:t>
            </w:r>
          </w:p>
        </w:tc>
      </w:tr>
      <w:tr>
        <w:tc>
          <w:tcPr>
            <w:tcW w:type="dxa" w:w="2160"/>
          </w:tcPr>
          <w:p>
            <w:r>
              <w:rPr>
                <w:sz w:val="16"/>
              </w:rPr>
              <w:t>中央社</w:t>
            </w:r>
          </w:p>
        </w:tc>
        <w:tc>
          <w:tcPr>
            <w:tcW w:type="dxa" w:w="2160"/>
          </w:tcPr>
          <w:p>
            <w:r>
              <w:rPr>
                <w:sz w:val="16"/>
              </w:rPr>
              <w:t>出席國慶大會　韓國瑜三願：台灣安全、人民有錢、民主萬歲</w:t>
            </w:r>
          </w:p>
        </w:tc>
        <w:tc>
          <w:tcPr>
            <w:tcW w:type="dxa" w:w="2160"/>
          </w:tcPr>
          <w:p>
            <w:r>
              <w:rPr>
                <w:sz w:val="16"/>
              </w:rPr>
              <w:t>2026-10-10</w:t>
            </w:r>
          </w:p>
        </w:tc>
        <w:tc>
          <w:tcPr>
            <w:tcW w:type="dxa" w:w="2160"/>
          </w:tcPr>
          <w:p>
            <w:r>
              <w:rPr>
                <w:sz w:val="16"/>
              </w:rPr>
              <w:t>https://www.cna.com.tw/news/aipl/202610100084.aspx</w:t>
            </w:r>
          </w:p>
        </w:tc>
      </w:tr>
      <w:tr>
        <w:tc>
          <w:tcPr>
            <w:tcW w:type="dxa" w:w="2160"/>
          </w:tcPr>
          <w:p>
            <w:r>
              <w:rPr>
                <w:sz w:val="16"/>
              </w:rPr>
              <w:t>中央社</w:t>
            </w:r>
          </w:p>
        </w:tc>
        <w:tc>
          <w:tcPr>
            <w:tcW w:type="dxa" w:w="2160"/>
          </w:tcPr>
          <w:p>
            <w:r>
              <w:rPr>
                <w:sz w:val="16"/>
              </w:rPr>
              <w:t>國民黨國慶升旗首度移師高雄　鄭麗文：年底從南台灣翻轉</w:t>
            </w:r>
          </w:p>
        </w:tc>
        <w:tc>
          <w:tcPr>
            <w:tcW w:type="dxa" w:w="2160"/>
          </w:tcPr>
          <w:p>
            <w:r>
              <w:rPr>
                <w:sz w:val="16"/>
              </w:rPr>
              <w:t>2026-10-10</w:t>
            </w:r>
          </w:p>
        </w:tc>
        <w:tc>
          <w:tcPr>
            <w:tcW w:type="dxa" w:w="2160"/>
          </w:tcPr>
          <w:p>
            <w:r>
              <w:rPr>
                <w:sz w:val="16"/>
              </w:rPr>
              <w:t>https://www.cna.com.tw/news/aipl/202610100087.aspx</w:t>
            </w:r>
          </w:p>
        </w:tc>
      </w:tr>
      <w:tr>
        <w:tc>
          <w:tcPr>
            <w:tcW w:type="dxa" w:w="2160"/>
          </w:tcPr>
          <w:p>
            <w:r>
              <w:rPr>
                <w:sz w:val="16"/>
              </w:rPr>
              <w:t>中央社</w:t>
            </w:r>
          </w:p>
        </w:tc>
        <w:tc>
          <w:tcPr>
            <w:tcW w:type="dxa" w:w="2160"/>
          </w:tcPr>
          <w:p>
            <w:r>
              <w:rPr>
                <w:sz w:val="16"/>
              </w:rPr>
              <w:t>韓國瑜國慶脫稿　黨政人士：賴總統以團結展現高度</w:t>
            </w:r>
          </w:p>
        </w:tc>
        <w:tc>
          <w:tcPr>
            <w:tcW w:type="dxa" w:w="2160"/>
          </w:tcPr>
          <w:p>
            <w:r>
              <w:rPr>
                <w:sz w:val="16"/>
              </w:rPr>
              <w:t>2026-10-10</w:t>
            </w:r>
          </w:p>
        </w:tc>
        <w:tc>
          <w:tcPr>
            <w:tcW w:type="dxa" w:w="2160"/>
          </w:tcPr>
          <w:p>
            <w:r>
              <w:rPr>
                <w:sz w:val="16"/>
              </w:rPr>
              <w:t>https://www.cna.com.tw/news/aipl/202610100090.aspx</w:t>
            </w:r>
          </w:p>
        </w:tc>
      </w:tr>
      <w:tr>
        <w:tc>
          <w:tcPr>
            <w:tcW w:type="dxa" w:w="2160"/>
          </w:tcPr>
          <w:p>
            <w:r>
              <w:rPr>
                <w:sz w:val="16"/>
              </w:rPr>
              <w:t>中央社</w:t>
            </w:r>
          </w:p>
        </w:tc>
        <w:tc>
          <w:tcPr>
            <w:tcW w:type="dxa" w:w="2160"/>
          </w:tcPr>
          <w:p>
            <w:r>
              <w:rPr>
                <w:sz w:val="16"/>
              </w:rPr>
              <w:t>國慶連假秋高氣爽　漫遊北投泡湯住宿有機會抽機票</w:t>
            </w:r>
          </w:p>
        </w:tc>
        <w:tc>
          <w:tcPr>
            <w:tcW w:type="dxa" w:w="2160"/>
          </w:tcPr>
          <w:p>
            <w:r>
              <w:rPr>
                <w:sz w:val="16"/>
              </w:rPr>
              <w:t>2026-10-10</w:t>
            </w:r>
          </w:p>
        </w:tc>
        <w:tc>
          <w:tcPr>
            <w:tcW w:type="dxa" w:w="2160"/>
          </w:tcPr>
          <w:p>
            <w:r>
              <w:rPr>
                <w:sz w:val="16"/>
              </w:rPr>
              <w:t>https://www.cna.com.tw/news/ahel/202610100103.aspx</w:t>
            </w:r>
          </w:p>
        </w:tc>
      </w:tr>
      <w:tr>
        <w:tc>
          <w:tcPr>
            <w:tcW w:type="dxa" w:w="2160"/>
          </w:tcPr>
          <w:p>
            <w:r>
              <w:rPr>
                <w:sz w:val="16"/>
              </w:rPr>
              <w:t>中央社</w:t>
            </w:r>
          </w:p>
        </w:tc>
        <w:tc>
          <w:tcPr>
            <w:tcW w:type="dxa" w:w="2160"/>
          </w:tcPr>
          <w:p>
            <w:r>
              <w:rPr>
                <w:sz w:val="16"/>
              </w:rPr>
              <w:t>韓國瑜國慶致詞　藍白表認同、綠指政治批鬥</w:t>
            </w:r>
          </w:p>
        </w:tc>
        <w:tc>
          <w:tcPr>
            <w:tcW w:type="dxa" w:w="2160"/>
          </w:tcPr>
          <w:p>
            <w:r>
              <w:rPr>
                <w:sz w:val="16"/>
              </w:rPr>
              <w:t>2026-10-10</w:t>
            </w:r>
          </w:p>
        </w:tc>
        <w:tc>
          <w:tcPr>
            <w:tcW w:type="dxa" w:w="2160"/>
          </w:tcPr>
          <w:p>
            <w:r>
              <w:rPr>
                <w:sz w:val="16"/>
              </w:rPr>
              <w:t>https://www.cna.com.tw/news/aipl/202610100105.aspx</w:t>
            </w:r>
          </w:p>
        </w:tc>
      </w:tr>
      <w:tr>
        <w:tc>
          <w:tcPr>
            <w:tcW w:type="dxa" w:w="2160"/>
          </w:tcPr>
          <w:p>
            <w:r>
              <w:rPr>
                <w:sz w:val="16"/>
              </w:rPr>
              <w:t>中央社</w:t>
            </w:r>
          </w:p>
        </w:tc>
        <w:tc>
          <w:tcPr>
            <w:tcW w:type="dxa" w:w="2160"/>
          </w:tcPr>
          <w:p>
            <w:r>
              <w:rPr>
                <w:sz w:val="16"/>
              </w:rPr>
              <w:t>蔡英文矽谷青年座談　盼深化科技雙向連結串聯新世代</w:t>
            </w:r>
          </w:p>
        </w:tc>
        <w:tc>
          <w:tcPr>
            <w:tcW w:type="dxa" w:w="2160"/>
          </w:tcPr>
          <w:p>
            <w:r>
              <w:rPr>
                <w:sz w:val="16"/>
              </w:rPr>
              <w:t>2026-10-10</w:t>
            </w:r>
          </w:p>
        </w:tc>
        <w:tc>
          <w:tcPr>
            <w:tcW w:type="dxa" w:w="2160"/>
          </w:tcPr>
          <w:p>
            <w:r>
              <w:rPr>
                <w:sz w:val="16"/>
              </w:rPr>
              <w:t>https://www.cna.com.tw/news/aipl/202610100112.aspx</w:t>
            </w:r>
          </w:p>
        </w:tc>
      </w:tr>
      <w:tr>
        <w:tc>
          <w:tcPr>
            <w:tcW w:type="dxa" w:w="2160"/>
          </w:tcPr>
          <w:p>
            <w:r>
              <w:rPr>
                <w:sz w:val="16"/>
              </w:rPr>
              <w:t>中央社</w:t>
            </w:r>
          </w:p>
        </w:tc>
        <w:tc>
          <w:tcPr>
            <w:tcW w:type="dxa" w:w="2160"/>
          </w:tcPr>
          <w:p>
            <w:r>
              <w:rPr>
                <w:sz w:val="16"/>
              </w:rPr>
              <w:t>府方人士：總統國慶演說3意涵　回應川習會凸顯兩岸差異</w:t>
            </w:r>
          </w:p>
        </w:tc>
        <w:tc>
          <w:tcPr>
            <w:tcW w:type="dxa" w:w="2160"/>
          </w:tcPr>
          <w:p>
            <w:r>
              <w:rPr>
                <w:sz w:val="16"/>
              </w:rPr>
              <w:t>2026-10-10</w:t>
            </w:r>
          </w:p>
        </w:tc>
        <w:tc>
          <w:tcPr>
            <w:tcW w:type="dxa" w:w="2160"/>
          </w:tcPr>
          <w:p>
            <w:r>
              <w:rPr>
                <w:sz w:val="16"/>
              </w:rPr>
              <w:t>https://www.cna.com.tw/news/aipl/202610100121.aspx</w:t>
            </w:r>
          </w:p>
        </w:tc>
      </w:tr>
      <w:tr>
        <w:tc>
          <w:tcPr>
            <w:tcW w:type="dxa" w:w="2160"/>
          </w:tcPr>
          <w:p>
            <w:r>
              <w:rPr>
                <w:sz w:val="16"/>
              </w:rPr>
              <w:t>中央社</w:t>
            </w:r>
          </w:p>
        </w:tc>
        <w:tc>
          <w:tcPr>
            <w:tcW w:type="dxa" w:w="2160"/>
          </w:tcPr>
          <w:p>
            <w:r>
              <w:rPr>
                <w:sz w:val="16"/>
              </w:rPr>
              <w:t>俄羅斯擬向美國增供柴油　專家：難紓解高油價壓力</w:t>
            </w:r>
          </w:p>
        </w:tc>
        <w:tc>
          <w:tcPr>
            <w:tcW w:type="dxa" w:w="2160"/>
          </w:tcPr>
          <w:p>
            <w:r>
              <w:rPr>
                <w:sz w:val="16"/>
              </w:rPr>
              <w:t>2026-10-10</w:t>
            </w:r>
          </w:p>
        </w:tc>
        <w:tc>
          <w:tcPr>
            <w:tcW w:type="dxa" w:w="2160"/>
          </w:tcPr>
          <w:p>
            <w:r>
              <w:rPr>
                <w:sz w:val="16"/>
              </w:rPr>
              <w:t>https://www.cna.com.tw/news/aopl/202610100136.aspx</w:t>
            </w:r>
          </w:p>
        </w:tc>
      </w:tr>
      <w:tr>
        <w:tc>
          <w:tcPr>
            <w:tcW w:type="dxa" w:w="2160"/>
          </w:tcPr>
          <w:p>
            <w:r>
              <w:rPr>
                <w:sz w:val="16"/>
              </w:rPr>
              <w:t>中央社</w:t>
            </w:r>
          </w:p>
        </w:tc>
        <w:tc>
          <w:tcPr>
            <w:tcW w:type="dxa" w:w="2160"/>
          </w:tcPr>
          <w:p>
            <w:r>
              <w:rPr>
                <w:sz w:val="16"/>
              </w:rPr>
              <w:t>賴總統國慶演說　推AI紅利共享經濟成果、強化國防守和平</w:t>
            </w:r>
          </w:p>
        </w:tc>
        <w:tc>
          <w:tcPr>
            <w:tcW w:type="dxa" w:w="2160"/>
          </w:tcPr>
          <w:p>
            <w:r>
              <w:rPr>
                <w:sz w:val="16"/>
              </w:rPr>
              <w:t>2026-10-10</w:t>
            </w:r>
          </w:p>
        </w:tc>
        <w:tc>
          <w:tcPr>
            <w:tcW w:type="dxa" w:w="2160"/>
          </w:tcPr>
          <w:p>
            <w:r>
              <w:rPr>
                <w:sz w:val="16"/>
              </w:rPr>
              <w:t>https://www.cna.com.tw/news/aipl/202610100137.aspx</w:t>
            </w:r>
          </w:p>
        </w:tc>
      </w:tr>
      <w:tr>
        <w:tc>
          <w:tcPr>
            <w:tcW w:type="dxa" w:w="2160"/>
          </w:tcPr>
          <w:p>
            <w:r>
              <w:rPr>
                <w:sz w:val="16"/>
              </w:rPr>
              <w:t>中央社</w:t>
            </w:r>
          </w:p>
        </w:tc>
        <w:tc>
          <w:tcPr>
            <w:tcW w:type="dxa" w:w="2160"/>
          </w:tcPr>
          <w:p>
            <w:r>
              <w:rPr>
                <w:sz w:val="16"/>
              </w:rPr>
              <w:t>台灣斯洛伐克簽半導體合作協議 助強化供應鏈角色</w:t>
            </w:r>
          </w:p>
        </w:tc>
        <w:tc>
          <w:tcPr>
            <w:tcW w:type="dxa" w:w="2160"/>
          </w:tcPr>
          <w:p>
            <w:r>
              <w:rPr>
                <w:sz w:val="16"/>
              </w:rPr>
              <w:t>2026-10-10</w:t>
            </w:r>
          </w:p>
        </w:tc>
        <w:tc>
          <w:tcPr>
            <w:tcW w:type="dxa" w:w="2160"/>
          </w:tcPr>
          <w:p>
            <w:r>
              <w:rPr>
                <w:sz w:val="16"/>
              </w:rPr>
              <w:t>https://www.cna.com.tw/news/aopl/202610100175.aspx</w:t>
            </w:r>
          </w:p>
        </w:tc>
      </w:tr>
      <w:tr>
        <w:tc>
          <w:tcPr>
            <w:tcW w:type="dxa" w:w="2160"/>
          </w:tcPr>
          <w:p>
            <w:r>
              <w:rPr>
                <w:sz w:val="16"/>
              </w:rPr>
              <w:t>中央社</w:t>
            </w:r>
          </w:p>
        </w:tc>
        <w:tc>
          <w:tcPr>
            <w:tcW w:type="dxa" w:w="2160"/>
          </w:tcPr>
          <w:p>
            <w:r>
              <w:rPr>
                <w:sz w:val="16"/>
              </w:rPr>
              <w:t>駐匈代表：台匈合作潛力升溫　看好AI與半導體業布局</w:t>
            </w:r>
          </w:p>
        </w:tc>
        <w:tc>
          <w:tcPr>
            <w:tcW w:type="dxa" w:w="2160"/>
          </w:tcPr>
          <w:p>
            <w:r>
              <w:rPr>
                <w:sz w:val="16"/>
              </w:rPr>
              <w:t>2026-10-10</w:t>
            </w:r>
          </w:p>
        </w:tc>
        <w:tc>
          <w:tcPr>
            <w:tcW w:type="dxa" w:w="2160"/>
          </w:tcPr>
          <w:p>
            <w:r>
              <w:rPr>
                <w:sz w:val="16"/>
              </w:rPr>
              <w:t>https://www.cna.com.tw/news/aopl/202610100213.aspx</w:t>
            </w:r>
          </w:p>
        </w:tc>
      </w:tr>
      <w:tr>
        <w:tc>
          <w:tcPr>
            <w:tcW w:type="dxa" w:w="2160"/>
          </w:tcPr>
          <w:p>
            <w:r>
              <w:rPr>
                <w:sz w:val="16"/>
              </w:rPr>
              <w:t>中央社</w:t>
            </w:r>
          </w:p>
        </w:tc>
        <w:tc>
          <w:tcPr>
            <w:tcW w:type="dxa" w:w="2160"/>
          </w:tcPr>
          <w:p>
            <w:r>
              <w:rPr>
                <w:sz w:val="16"/>
              </w:rPr>
              <w:t>高雄東南亞教育交流協會訪菲  推動AI淨零與雙邊合作</w:t>
            </w:r>
          </w:p>
        </w:tc>
        <w:tc>
          <w:tcPr>
            <w:tcW w:type="dxa" w:w="2160"/>
          </w:tcPr>
          <w:p>
            <w:r>
              <w:rPr>
                <w:sz w:val="16"/>
              </w:rPr>
              <w:t>2026-10-11</w:t>
            </w:r>
          </w:p>
        </w:tc>
        <w:tc>
          <w:tcPr>
            <w:tcW w:type="dxa" w:w="2160"/>
          </w:tcPr>
          <w:p>
            <w:r>
              <w:rPr>
                <w:sz w:val="16"/>
              </w:rPr>
              <w:t>https://www.cna.com.tw/news/ahel/202610110020.aspx</w:t>
            </w:r>
          </w:p>
        </w:tc>
      </w:tr>
      <w:tr>
        <w:tc>
          <w:tcPr>
            <w:tcW w:type="dxa" w:w="2160"/>
          </w:tcPr>
          <w:p>
            <w:r>
              <w:rPr>
                <w:sz w:val="16"/>
              </w:rPr>
              <w:t>中央社</w:t>
            </w:r>
          </w:p>
        </w:tc>
        <w:tc>
          <w:tcPr>
            <w:tcW w:type="dxa" w:w="2160"/>
          </w:tcPr>
          <w:p>
            <w:r>
              <w:rPr>
                <w:sz w:val="16"/>
              </w:rPr>
              <w:t>6艘共艦、5架次共機侵擾西南空域　國軍嚴密監控</w:t>
            </w:r>
          </w:p>
        </w:tc>
        <w:tc>
          <w:tcPr>
            <w:tcW w:type="dxa" w:w="2160"/>
          </w:tcPr>
          <w:p>
            <w:r>
              <w:rPr>
                <w:sz w:val="16"/>
              </w:rPr>
              <w:t>2026-10-11</w:t>
            </w:r>
          </w:p>
        </w:tc>
        <w:tc>
          <w:tcPr>
            <w:tcW w:type="dxa" w:w="2160"/>
          </w:tcPr>
          <w:p>
            <w:r>
              <w:rPr>
                <w:sz w:val="16"/>
              </w:rPr>
              <w:t>https://www.cna.com.tw/news/aipl/202610110025.aspx</w:t>
            </w:r>
          </w:p>
        </w:tc>
      </w:tr>
      <w:tr>
        <w:tc>
          <w:tcPr>
            <w:tcW w:type="dxa" w:w="2160"/>
          </w:tcPr>
          <w:p>
            <w:r>
              <w:rPr>
                <w:sz w:val="16"/>
              </w:rPr>
              <w:t>中央社</w:t>
            </w:r>
          </w:p>
        </w:tc>
        <w:tc>
          <w:tcPr>
            <w:tcW w:type="dxa" w:w="2160"/>
          </w:tcPr>
          <w:p>
            <w:r>
              <w:rPr>
                <w:sz w:val="16"/>
              </w:rPr>
              <w:t>新加坡F1大獎賽  產業鏈受惠帶進逾30億觀光財</w:t>
            </w:r>
          </w:p>
        </w:tc>
        <w:tc>
          <w:tcPr>
            <w:tcW w:type="dxa" w:w="2160"/>
          </w:tcPr>
          <w:p>
            <w:r>
              <w:rPr>
                <w:sz w:val="16"/>
              </w:rPr>
              <w:t>2026-10-11</w:t>
            </w:r>
          </w:p>
        </w:tc>
        <w:tc>
          <w:tcPr>
            <w:tcW w:type="dxa" w:w="2160"/>
          </w:tcPr>
          <w:p>
            <w:r>
              <w:rPr>
                <w:sz w:val="16"/>
              </w:rPr>
              <w:t>https://www.cna.com.tw/news/aopl/202610110026.aspx</w:t>
            </w:r>
          </w:p>
        </w:tc>
      </w:tr>
      <w:tr>
        <w:tc>
          <w:tcPr>
            <w:tcW w:type="dxa" w:w="2160"/>
          </w:tcPr>
          <w:p>
            <w:r>
              <w:rPr>
                <w:sz w:val="16"/>
              </w:rPr>
              <w:t>中央社</w:t>
            </w:r>
          </w:p>
        </w:tc>
        <w:tc>
          <w:tcPr>
            <w:tcW w:type="dxa" w:w="2160"/>
          </w:tcPr>
          <w:p>
            <w:r>
              <w:rPr>
                <w:sz w:val="16"/>
              </w:rPr>
              <w:t>AI掀PCB大升級　電路板展聚焦先進封裝與玻璃基板</w:t>
            </w:r>
          </w:p>
        </w:tc>
        <w:tc>
          <w:tcPr>
            <w:tcW w:type="dxa" w:w="2160"/>
          </w:tcPr>
          <w:p>
            <w:r>
              <w:rPr>
                <w:sz w:val="16"/>
              </w:rPr>
              <w:t>2026-10-11</w:t>
            </w:r>
          </w:p>
        </w:tc>
        <w:tc>
          <w:tcPr>
            <w:tcW w:type="dxa" w:w="2160"/>
          </w:tcPr>
          <w:p>
            <w:r>
              <w:rPr>
                <w:sz w:val="16"/>
              </w:rPr>
              <w:t>https://www.cna.com.tw/news/afe/202610110030.aspx</w:t>
            </w:r>
          </w:p>
        </w:tc>
      </w:tr>
      <w:tr>
        <w:tc>
          <w:tcPr>
            <w:tcW w:type="dxa" w:w="2160"/>
          </w:tcPr>
          <w:p>
            <w:r>
              <w:rPr>
                <w:sz w:val="16"/>
              </w:rPr>
              <w:t>中央社</w:t>
            </w:r>
          </w:p>
        </w:tc>
        <w:tc>
          <w:tcPr>
            <w:tcW w:type="dxa" w:w="2160"/>
          </w:tcPr>
          <w:p>
            <w:r>
              <w:rPr>
                <w:sz w:val="16"/>
              </w:rPr>
              <w:t>衛環委員會新會期　藍擬修長者免健保費、綠首重審預算</w:t>
            </w:r>
          </w:p>
        </w:tc>
        <w:tc>
          <w:tcPr>
            <w:tcW w:type="dxa" w:w="2160"/>
          </w:tcPr>
          <w:p>
            <w:r>
              <w:rPr>
                <w:sz w:val="16"/>
              </w:rPr>
              <w:t>2026-10-11</w:t>
            </w:r>
          </w:p>
        </w:tc>
        <w:tc>
          <w:tcPr>
            <w:tcW w:type="dxa" w:w="2160"/>
          </w:tcPr>
          <w:p>
            <w:r>
              <w:rPr>
                <w:sz w:val="16"/>
              </w:rPr>
              <w:t>https://www.cna.com.tw/news/aipl/202610110035.aspx</w:t>
            </w:r>
          </w:p>
        </w:tc>
      </w:tr>
      <w:tr>
        <w:tc>
          <w:tcPr>
            <w:tcW w:type="dxa" w:w="2160"/>
          </w:tcPr>
          <w:p>
            <w:r>
              <w:rPr>
                <w:sz w:val="16"/>
              </w:rPr>
              <w:t>中央社</w:t>
            </w:r>
          </w:p>
        </w:tc>
        <w:tc>
          <w:tcPr>
            <w:tcW w:type="dxa" w:w="2160"/>
          </w:tcPr>
          <w:p>
            <w:r>
              <w:rPr>
                <w:sz w:val="16"/>
              </w:rPr>
              <w:t>出國免換匯跨境零時差　穩定幣走進實體世界新金流革命</w:t>
            </w:r>
          </w:p>
        </w:tc>
        <w:tc>
          <w:tcPr>
            <w:tcW w:type="dxa" w:w="2160"/>
          </w:tcPr>
          <w:p>
            <w:r>
              <w:rPr>
                <w:sz w:val="16"/>
              </w:rPr>
              <w:t>2026-10-11</w:t>
            </w:r>
          </w:p>
        </w:tc>
        <w:tc>
          <w:tcPr>
            <w:tcW w:type="dxa" w:w="2160"/>
          </w:tcPr>
          <w:p>
            <w:r>
              <w:rPr>
                <w:sz w:val="16"/>
              </w:rPr>
              <w:t>https://www.cna.com.tw/news/afe/202610110037.aspx</w:t>
            </w:r>
          </w:p>
        </w:tc>
      </w:tr>
      <w:tr>
        <w:tc>
          <w:tcPr>
            <w:tcW w:type="dxa" w:w="2160"/>
          </w:tcPr>
          <w:p>
            <w:r>
              <w:rPr>
                <w:sz w:val="16"/>
              </w:rPr>
              <w:t>中央社</w:t>
            </w:r>
          </w:p>
        </w:tc>
        <w:tc>
          <w:tcPr>
            <w:tcW w:type="dxa" w:w="2160"/>
          </w:tcPr>
          <w:p>
            <w:r>
              <w:rPr>
                <w:sz w:val="16"/>
              </w:rPr>
              <w:t>美國房貸利率破7%換屋難　改裝舊屋成另類選擇</w:t>
            </w:r>
          </w:p>
        </w:tc>
        <w:tc>
          <w:tcPr>
            <w:tcW w:type="dxa" w:w="2160"/>
          </w:tcPr>
          <w:p>
            <w:r>
              <w:rPr>
                <w:sz w:val="16"/>
              </w:rPr>
              <w:t>2026-10-11</w:t>
            </w:r>
          </w:p>
        </w:tc>
        <w:tc>
          <w:tcPr>
            <w:tcW w:type="dxa" w:w="2160"/>
          </w:tcPr>
          <w:p>
            <w:r>
              <w:rPr>
                <w:sz w:val="16"/>
              </w:rPr>
              <w:t>https://www.cna.com.tw/news/aopl/202610110046.aspx</w:t>
            </w:r>
          </w:p>
        </w:tc>
      </w:tr>
      <w:tr>
        <w:tc>
          <w:tcPr>
            <w:tcW w:type="dxa" w:w="2160"/>
          </w:tcPr>
          <w:p>
            <w:r>
              <w:rPr>
                <w:sz w:val="16"/>
              </w:rPr>
              <w:t>中央社</w:t>
            </w:r>
          </w:p>
        </w:tc>
        <w:tc>
          <w:tcPr>
            <w:tcW w:type="dxa" w:w="2160"/>
          </w:tcPr>
          <w:p>
            <w:r>
              <w:rPr>
                <w:sz w:val="16"/>
              </w:rPr>
              <w:t>貨櫃航運美強歐弱　紅海復航中、塞港難解撐運價</w:t>
            </w:r>
          </w:p>
        </w:tc>
        <w:tc>
          <w:tcPr>
            <w:tcW w:type="dxa" w:w="2160"/>
          </w:tcPr>
          <w:p>
            <w:r>
              <w:rPr>
                <w:sz w:val="16"/>
              </w:rPr>
              <w:t>2026-10-11</w:t>
            </w:r>
          </w:p>
        </w:tc>
        <w:tc>
          <w:tcPr>
            <w:tcW w:type="dxa" w:w="2160"/>
          </w:tcPr>
          <w:p>
            <w:r>
              <w:rPr>
                <w:sz w:val="16"/>
              </w:rPr>
              <w:t>https://www.cna.com.tw/news/afe/202610110047.aspx</w:t>
            </w:r>
          </w:p>
        </w:tc>
      </w:tr>
      <w:tr>
        <w:tc>
          <w:tcPr>
            <w:tcW w:type="dxa" w:w="2160"/>
          </w:tcPr>
          <w:p>
            <w:r>
              <w:rPr>
                <w:sz w:val="16"/>
              </w:rPr>
              <w:t>中央社</w:t>
            </w:r>
          </w:p>
        </w:tc>
        <w:tc>
          <w:tcPr>
            <w:tcW w:type="dxa" w:w="2160"/>
          </w:tcPr>
          <w:p>
            <w:r>
              <w:rPr>
                <w:sz w:val="16"/>
              </w:rPr>
              <w:t>全台非法旅宿1600家 1至9月開罰1.4億元</w:t>
            </w:r>
          </w:p>
        </w:tc>
        <w:tc>
          <w:tcPr>
            <w:tcW w:type="dxa" w:w="2160"/>
          </w:tcPr>
          <w:p>
            <w:r>
              <w:rPr>
                <w:sz w:val="16"/>
              </w:rPr>
              <w:t>2026-10-11</w:t>
            </w:r>
          </w:p>
        </w:tc>
        <w:tc>
          <w:tcPr>
            <w:tcW w:type="dxa" w:w="2160"/>
          </w:tcPr>
          <w:p>
            <w:r>
              <w:rPr>
                <w:sz w:val="16"/>
              </w:rPr>
              <w:t>https://www.cna.com.tw/news/ahel/202610110049.aspx</w:t>
            </w:r>
          </w:p>
        </w:tc>
      </w:tr>
      <w:tr>
        <w:tc>
          <w:tcPr>
            <w:tcW w:type="dxa" w:w="2160"/>
          </w:tcPr>
          <w:p>
            <w:r>
              <w:rPr>
                <w:sz w:val="16"/>
              </w:rPr>
              <w:t>中央社</w:t>
            </w:r>
          </w:p>
        </w:tc>
        <w:tc>
          <w:tcPr>
            <w:tcW w:type="dxa" w:w="2160"/>
          </w:tcPr>
          <w:p>
            <w:r>
              <w:rPr>
                <w:sz w:val="16"/>
              </w:rPr>
              <w:t>阿聯政府帶動AI使用率全球居冠  台商產業應用整合有商機</w:t>
            </w:r>
          </w:p>
        </w:tc>
        <w:tc>
          <w:tcPr>
            <w:tcW w:type="dxa" w:w="2160"/>
          </w:tcPr>
          <w:p>
            <w:r>
              <w:rPr>
                <w:sz w:val="16"/>
              </w:rPr>
              <w:t>2026-10-11</w:t>
            </w:r>
          </w:p>
        </w:tc>
        <w:tc>
          <w:tcPr>
            <w:tcW w:type="dxa" w:w="2160"/>
          </w:tcPr>
          <w:p>
            <w:r>
              <w:rPr>
                <w:sz w:val="16"/>
              </w:rPr>
              <w:t>https://www.cna.com.tw/news/aopl/202610110053.aspx</w:t>
            </w:r>
          </w:p>
        </w:tc>
      </w:tr>
      <w:tr>
        <w:tc>
          <w:tcPr>
            <w:tcW w:type="dxa" w:w="2160"/>
          </w:tcPr>
          <w:p>
            <w:r>
              <w:rPr>
                <w:sz w:val="16"/>
              </w:rPr>
              <w:t>中央社</w:t>
            </w:r>
          </w:p>
        </w:tc>
        <w:tc>
          <w:tcPr>
            <w:tcW w:type="dxa" w:w="2160"/>
          </w:tcPr>
          <w:p>
            <w:r>
              <w:rPr>
                <w:sz w:val="16"/>
              </w:rPr>
              <w:t>賴總統國慶演說　學者：維持穩健沒提供北京挑釁藉口</w:t>
            </w:r>
          </w:p>
        </w:tc>
        <w:tc>
          <w:tcPr>
            <w:tcW w:type="dxa" w:w="2160"/>
          </w:tcPr>
          <w:p>
            <w:r>
              <w:rPr>
                <w:sz w:val="16"/>
              </w:rPr>
              <w:t>2026-10-11</w:t>
            </w:r>
          </w:p>
        </w:tc>
        <w:tc>
          <w:tcPr>
            <w:tcW w:type="dxa" w:w="2160"/>
          </w:tcPr>
          <w:p>
            <w:r>
              <w:rPr>
                <w:sz w:val="16"/>
              </w:rPr>
              <w:t>https://www.cna.com.tw/news/aipl/202610110069.aspx</w:t>
            </w:r>
          </w:p>
        </w:tc>
      </w:tr>
      <w:tr>
        <w:tc>
          <w:tcPr>
            <w:tcW w:type="dxa" w:w="2160"/>
          </w:tcPr>
          <w:p>
            <w:r>
              <w:rPr>
                <w:sz w:val="16"/>
              </w:rPr>
              <w:t>中央社</w:t>
            </w:r>
          </w:p>
        </w:tc>
        <w:tc>
          <w:tcPr>
            <w:tcW w:type="dxa" w:w="2160"/>
          </w:tcPr>
          <w:p>
            <w:r>
              <w:rPr>
                <w:sz w:val="16"/>
              </w:rPr>
              <w:t>連2年獨家贊助101國慶展演　台新新光金：永續深耕台灣</w:t>
            </w:r>
          </w:p>
        </w:tc>
        <w:tc>
          <w:tcPr>
            <w:tcW w:type="dxa" w:w="2160"/>
          </w:tcPr>
          <w:p>
            <w:r>
              <w:rPr>
                <w:sz w:val="16"/>
              </w:rPr>
              <w:t>2026-10-11</w:t>
            </w:r>
          </w:p>
        </w:tc>
        <w:tc>
          <w:tcPr>
            <w:tcW w:type="dxa" w:w="2160"/>
          </w:tcPr>
          <w:p>
            <w:r>
              <w:rPr>
                <w:sz w:val="16"/>
              </w:rPr>
              <w:t>https://www.cna.com.tw/news/afe/202610110070.aspx</w:t>
            </w:r>
          </w:p>
        </w:tc>
      </w:tr>
      <w:tr>
        <w:tc>
          <w:tcPr>
            <w:tcW w:type="dxa" w:w="2160"/>
          </w:tcPr>
          <w:p>
            <w:r>
              <w:rPr>
                <w:sz w:val="16"/>
              </w:rPr>
              <w:t>中央社</w:t>
            </w:r>
          </w:p>
        </w:tc>
        <w:tc>
          <w:tcPr>
            <w:tcW w:type="dxa" w:w="2160"/>
          </w:tcPr>
          <w:p>
            <w:r>
              <w:rPr>
                <w:sz w:val="16"/>
              </w:rPr>
              <w:t>美國啟動337調查鴻海台達電等台廠入列　經濟部：必要時提供協助</w:t>
            </w:r>
          </w:p>
        </w:tc>
        <w:tc>
          <w:tcPr>
            <w:tcW w:type="dxa" w:w="2160"/>
          </w:tcPr>
          <w:p>
            <w:r>
              <w:rPr>
                <w:sz w:val="16"/>
              </w:rPr>
              <w:t>2026-10-11</w:t>
            </w:r>
          </w:p>
        </w:tc>
        <w:tc>
          <w:tcPr>
            <w:tcW w:type="dxa" w:w="2160"/>
          </w:tcPr>
          <w:p>
            <w:r>
              <w:rPr>
                <w:sz w:val="16"/>
              </w:rPr>
              <w:t>https://www.cna.com.tw/news/afe/202610110072.aspx</w:t>
            </w:r>
          </w:p>
        </w:tc>
      </w:tr>
      <w:tr>
        <w:tc>
          <w:tcPr>
            <w:tcW w:type="dxa" w:w="2160"/>
          </w:tcPr>
          <w:p>
            <w:r>
              <w:rPr>
                <w:sz w:val="16"/>
              </w:rPr>
              <w:t>中央社</w:t>
            </w:r>
          </w:p>
        </w:tc>
        <w:tc>
          <w:tcPr>
            <w:tcW w:type="dxa" w:w="2160"/>
          </w:tcPr>
          <w:p>
            <w:r>
              <w:rPr>
                <w:sz w:val="16"/>
              </w:rPr>
              <w:t>蔡英文訪美升級台灣敘事　聚焦國防科技凸顯矽谷樞紐地位</w:t>
            </w:r>
          </w:p>
        </w:tc>
        <w:tc>
          <w:tcPr>
            <w:tcW w:type="dxa" w:w="2160"/>
          </w:tcPr>
          <w:p>
            <w:r>
              <w:rPr>
                <w:sz w:val="16"/>
              </w:rPr>
              <w:t>2026-10-11</w:t>
            </w:r>
          </w:p>
        </w:tc>
        <w:tc>
          <w:tcPr>
            <w:tcW w:type="dxa" w:w="2160"/>
          </w:tcPr>
          <w:p>
            <w:r>
              <w:rPr>
                <w:sz w:val="16"/>
              </w:rPr>
              <w:t>https://www.cna.com.tw/news/aipl/202610110076.aspx</w:t>
            </w:r>
          </w:p>
        </w:tc>
      </w:tr>
      <w:tr>
        <w:tc>
          <w:tcPr>
            <w:tcW w:type="dxa" w:w="2160"/>
          </w:tcPr>
          <w:p>
            <w:r>
              <w:rPr>
                <w:sz w:val="16"/>
              </w:rPr>
              <w:t>中央社</w:t>
            </w:r>
          </w:p>
        </w:tc>
        <w:tc>
          <w:tcPr>
            <w:tcW w:type="dxa" w:w="2160"/>
          </w:tcPr>
          <w:p>
            <w:r>
              <w:rPr>
                <w:sz w:val="16"/>
              </w:rPr>
              <w:t>鄭麗文台中為議員站台  批中央能源政策籲挺重啟核電</w:t>
            </w:r>
          </w:p>
        </w:tc>
        <w:tc>
          <w:tcPr>
            <w:tcW w:type="dxa" w:w="2160"/>
          </w:tcPr>
          <w:p>
            <w:r>
              <w:rPr>
                <w:sz w:val="16"/>
              </w:rPr>
              <w:t>2026-10-11</w:t>
            </w:r>
          </w:p>
        </w:tc>
        <w:tc>
          <w:tcPr>
            <w:tcW w:type="dxa" w:w="2160"/>
          </w:tcPr>
          <w:p>
            <w:r>
              <w:rPr>
                <w:sz w:val="16"/>
              </w:rPr>
              <w:t>https://www.cna.com.tw/news/aipl/202610110097.aspx</w:t>
            </w:r>
          </w:p>
        </w:tc>
      </w:tr>
      <w:tr>
        <w:tc>
          <w:tcPr>
            <w:tcW w:type="dxa" w:w="2160"/>
          </w:tcPr>
          <w:p>
            <w:r>
              <w:rPr>
                <w:sz w:val="16"/>
              </w:rPr>
              <w:t>中央社</w:t>
            </w:r>
          </w:p>
        </w:tc>
        <w:tc>
          <w:tcPr>
            <w:tcW w:type="dxa" w:w="2160"/>
          </w:tcPr>
          <w:p>
            <w:r>
              <w:rPr>
                <w:sz w:val="16"/>
              </w:rPr>
              <w:t>黃國昌呼應韓國瑜國慶致詞　盼賴總統、卓榮泰聽進建言</w:t>
            </w:r>
          </w:p>
        </w:tc>
        <w:tc>
          <w:tcPr>
            <w:tcW w:type="dxa" w:w="2160"/>
          </w:tcPr>
          <w:p>
            <w:r>
              <w:rPr>
                <w:sz w:val="16"/>
              </w:rPr>
              <w:t>2026-10-11</w:t>
            </w:r>
          </w:p>
        </w:tc>
        <w:tc>
          <w:tcPr>
            <w:tcW w:type="dxa" w:w="2160"/>
          </w:tcPr>
          <w:p>
            <w:r>
              <w:rPr>
                <w:sz w:val="16"/>
              </w:rPr>
              <w:t>https://www.cna.com.tw/news/aipl/202610110101.aspx</w:t>
            </w:r>
          </w:p>
        </w:tc>
      </w:tr>
      <w:tr>
        <w:tc>
          <w:tcPr>
            <w:tcW w:type="dxa" w:w="2160"/>
          </w:tcPr>
          <w:p>
            <w:r>
              <w:rPr>
                <w:sz w:val="16"/>
              </w:rPr>
              <w:t>中央社</w:t>
            </w:r>
          </w:p>
        </w:tc>
        <w:tc>
          <w:tcPr>
            <w:tcW w:type="dxa" w:w="2160"/>
          </w:tcPr>
          <w:p>
            <w:r>
              <w:rPr>
                <w:sz w:val="16"/>
              </w:rPr>
              <w:t>化身校園小記者採訪青農  食農教育認識在地產業特色</w:t>
            </w:r>
          </w:p>
        </w:tc>
        <w:tc>
          <w:tcPr>
            <w:tcW w:type="dxa" w:w="2160"/>
          </w:tcPr>
          <w:p>
            <w:r>
              <w:rPr>
                <w:sz w:val="16"/>
              </w:rPr>
              <w:t>2026-10-11</w:t>
            </w:r>
          </w:p>
        </w:tc>
        <w:tc>
          <w:tcPr>
            <w:tcW w:type="dxa" w:w="2160"/>
          </w:tcPr>
          <w:p>
            <w:r>
              <w:rPr>
                <w:sz w:val="16"/>
              </w:rPr>
              <w:t>https://www.cna.com.tw/news/ahel/202610110102.aspx</w:t>
            </w:r>
          </w:p>
        </w:tc>
      </w:tr>
      <w:tr>
        <w:tc>
          <w:tcPr>
            <w:tcW w:type="dxa" w:w="2160"/>
          </w:tcPr>
          <w:p>
            <w:r>
              <w:rPr>
                <w:sz w:val="16"/>
              </w:rPr>
              <w:t>中央社</w:t>
            </w:r>
          </w:p>
        </w:tc>
        <w:tc>
          <w:tcPr>
            <w:tcW w:type="dxa" w:w="2160"/>
          </w:tcPr>
          <w:p>
            <w:r>
              <w:rPr>
                <w:sz w:val="16"/>
              </w:rPr>
              <w:t>岩田清文：台日半導體脣齒相依　防衛合作應聚焦軍民兩用</w:t>
            </w:r>
          </w:p>
        </w:tc>
        <w:tc>
          <w:tcPr>
            <w:tcW w:type="dxa" w:w="2160"/>
          </w:tcPr>
          <w:p>
            <w:r>
              <w:rPr>
                <w:sz w:val="16"/>
              </w:rPr>
              <w:t>2026-10-11</w:t>
            </w:r>
          </w:p>
        </w:tc>
        <w:tc>
          <w:tcPr>
            <w:tcW w:type="dxa" w:w="2160"/>
          </w:tcPr>
          <w:p>
            <w:r>
              <w:rPr>
                <w:sz w:val="16"/>
              </w:rPr>
              <w:t>https://www.cna.com.tw/news/aipl/202610110105.aspx</w:t>
            </w:r>
          </w:p>
        </w:tc>
      </w:tr>
      <w:tr>
        <w:tc>
          <w:tcPr>
            <w:tcW w:type="dxa" w:w="2160"/>
          </w:tcPr>
          <w:p>
            <w:r>
              <w:rPr>
                <w:sz w:val="16"/>
              </w:rPr>
              <w:t>中央社</w:t>
            </w:r>
          </w:p>
        </w:tc>
        <w:tc>
          <w:tcPr>
            <w:tcW w:type="dxa" w:w="2160"/>
          </w:tcPr>
          <w:p>
            <w:r>
              <w:rPr>
                <w:sz w:val="16"/>
              </w:rPr>
              <w:t>國旅補助平日住宿經費已用26%　花蓮台東宜蘭排前3名</w:t>
            </w:r>
          </w:p>
        </w:tc>
        <w:tc>
          <w:tcPr>
            <w:tcW w:type="dxa" w:w="2160"/>
          </w:tcPr>
          <w:p>
            <w:r>
              <w:rPr>
                <w:sz w:val="16"/>
              </w:rPr>
              <w:t>2026-10-11</w:t>
            </w:r>
          </w:p>
        </w:tc>
        <w:tc>
          <w:tcPr>
            <w:tcW w:type="dxa" w:w="2160"/>
          </w:tcPr>
          <w:p>
            <w:r>
              <w:rPr>
                <w:sz w:val="16"/>
              </w:rPr>
              <w:t>https://www.cna.com.tw/news/ahel/202610110109.aspx</w:t>
            </w:r>
          </w:p>
        </w:tc>
      </w:tr>
      <w:tr>
        <w:tc>
          <w:tcPr>
            <w:tcW w:type="dxa" w:w="2160"/>
          </w:tcPr>
          <w:p>
            <w:r>
              <w:rPr>
                <w:sz w:val="16"/>
              </w:rPr>
              <w:t>中央社</w:t>
            </w:r>
          </w:p>
        </w:tc>
        <w:tc>
          <w:tcPr>
            <w:tcW w:type="dxa" w:w="2160"/>
          </w:tcPr>
          <w:p>
            <w:r>
              <w:rPr>
                <w:sz w:val="16"/>
              </w:rPr>
              <w:t>國慶致詞引議　韓國瑜自嘲最近有點白、但又開始被抹黑</w:t>
            </w:r>
          </w:p>
        </w:tc>
        <w:tc>
          <w:tcPr>
            <w:tcW w:type="dxa" w:w="2160"/>
          </w:tcPr>
          <w:p>
            <w:r>
              <w:rPr>
                <w:sz w:val="16"/>
              </w:rPr>
              <w:t>2026-10-11</w:t>
            </w:r>
          </w:p>
        </w:tc>
        <w:tc>
          <w:tcPr>
            <w:tcW w:type="dxa" w:w="2160"/>
          </w:tcPr>
          <w:p>
            <w:r>
              <w:rPr>
                <w:sz w:val="16"/>
              </w:rPr>
              <w:t>https://www.cna.com.tw/news/aipl/202610110111.aspx</w:t>
            </w:r>
          </w:p>
        </w:tc>
      </w:tr>
      <w:tr>
        <w:tc>
          <w:tcPr>
            <w:tcW w:type="dxa" w:w="2160"/>
          </w:tcPr>
          <w:p>
            <w:r>
              <w:rPr>
                <w:sz w:val="16"/>
              </w:rPr>
              <w:t>中央社</w:t>
            </w:r>
          </w:p>
        </w:tc>
        <w:tc>
          <w:tcPr>
            <w:tcW w:type="dxa" w:w="2160"/>
          </w:tcPr>
          <w:p>
            <w:r>
              <w:rPr>
                <w:sz w:val="16"/>
              </w:rPr>
              <w:t>台塑石化：12日起汽柴油不漲價</w:t>
            </w:r>
          </w:p>
        </w:tc>
        <w:tc>
          <w:tcPr>
            <w:tcW w:type="dxa" w:w="2160"/>
          </w:tcPr>
          <w:p>
            <w:r>
              <w:rPr>
                <w:sz w:val="16"/>
              </w:rPr>
              <w:t>2026-10-11</w:t>
            </w:r>
          </w:p>
        </w:tc>
        <w:tc>
          <w:tcPr>
            <w:tcW w:type="dxa" w:w="2160"/>
          </w:tcPr>
          <w:p>
            <w:r>
              <w:rPr>
                <w:sz w:val="16"/>
              </w:rPr>
              <w:t>https://www.cna.com.tw/news/afe/202610110112.aspx</w:t>
            </w:r>
          </w:p>
        </w:tc>
      </w:tr>
      <w:tr>
        <w:tc>
          <w:tcPr>
            <w:tcW w:type="dxa" w:w="2160"/>
          </w:tcPr>
          <w:p>
            <w:r>
              <w:rPr>
                <w:sz w:val="16"/>
              </w:rPr>
              <w:t>中央社</w:t>
            </w:r>
          </w:p>
        </w:tc>
        <w:tc>
          <w:tcPr>
            <w:tcW w:type="dxa" w:w="2160"/>
          </w:tcPr>
          <w:p>
            <w:r>
              <w:rPr>
                <w:sz w:val="16"/>
              </w:rPr>
              <w:t>美科技股壓回　投顧：台股本週聚焦台積電法說會</w:t>
            </w:r>
          </w:p>
        </w:tc>
        <w:tc>
          <w:tcPr>
            <w:tcW w:type="dxa" w:w="2160"/>
          </w:tcPr>
          <w:p>
            <w:r>
              <w:rPr>
                <w:sz w:val="16"/>
              </w:rPr>
              <w:t>2026-10-11</w:t>
            </w:r>
          </w:p>
        </w:tc>
        <w:tc>
          <w:tcPr>
            <w:tcW w:type="dxa" w:w="2160"/>
          </w:tcPr>
          <w:p>
            <w:r>
              <w:rPr>
                <w:sz w:val="16"/>
              </w:rPr>
              <w:t>https://www.cna.com.tw/news/afe/202610110117.aspx</w:t>
            </w:r>
          </w:p>
        </w:tc>
      </w:tr>
      <w:tr>
        <w:tc>
          <w:tcPr>
            <w:tcW w:type="dxa" w:w="2160"/>
          </w:tcPr>
          <w:p>
            <w:r>
              <w:rPr>
                <w:sz w:val="16"/>
              </w:rPr>
              <w:t>中央社</w:t>
            </w:r>
          </w:p>
        </w:tc>
        <w:tc>
          <w:tcPr>
            <w:tcW w:type="dxa" w:w="2160"/>
          </w:tcPr>
          <w:p>
            <w:r>
              <w:rPr>
                <w:sz w:val="16"/>
              </w:rPr>
              <w:t>鳳梨全果變身生活好物　大葉大學推農業循環再生</w:t>
            </w:r>
          </w:p>
        </w:tc>
        <w:tc>
          <w:tcPr>
            <w:tcW w:type="dxa" w:w="2160"/>
          </w:tcPr>
          <w:p>
            <w:r>
              <w:rPr>
                <w:sz w:val="16"/>
              </w:rPr>
              <w:t>2026-10-11</w:t>
            </w:r>
          </w:p>
        </w:tc>
        <w:tc>
          <w:tcPr>
            <w:tcW w:type="dxa" w:w="2160"/>
          </w:tcPr>
          <w:p>
            <w:r>
              <w:rPr>
                <w:sz w:val="16"/>
              </w:rPr>
              <w:t>https://www.cna.com.tw/news/ahel/202610110126.aspx</w:t>
            </w:r>
          </w:p>
        </w:tc>
      </w:tr>
      <w:tr>
        <w:tc>
          <w:tcPr>
            <w:tcW w:type="dxa" w:w="2160"/>
          </w:tcPr>
          <w:p>
            <w:r>
              <w:rPr>
                <w:sz w:val="16"/>
              </w:rPr>
              <w:t>中央社</w:t>
            </w:r>
          </w:p>
        </w:tc>
        <w:tc>
          <w:tcPr>
            <w:tcW w:type="dxa" w:w="2160"/>
          </w:tcPr>
          <w:p>
            <w:r>
              <w:rPr>
                <w:sz w:val="16"/>
              </w:rPr>
              <w:t>馬來西亞留台校友逾13萬人  連玉蘋：是台灣珍貴資產</w:t>
            </w:r>
          </w:p>
        </w:tc>
        <w:tc>
          <w:tcPr>
            <w:tcW w:type="dxa" w:w="2160"/>
          </w:tcPr>
          <w:p>
            <w:r>
              <w:rPr>
                <w:sz w:val="16"/>
              </w:rPr>
              <w:t>2026-10-11</w:t>
            </w:r>
          </w:p>
        </w:tc>
        <w:tc>
          <w:tcPr>
            <w:tcW w:type="dxa" w:w="2160"/>
          </w:tcPr>
          <w:p>
            <w:r>
              <w:rPr>
                <w:sz w:val="16"/>
              </w:rPr>
              <w:t>https://www.cna.com.tw/news/ahel/202610110133.aspx</w:t>
            </w:r>
          </w:p>
        </w:tc>
      </w:tr>
      <w:tr>
        <w:tc>
          <w:tcPr>
            <w:tcW w:type="dxa" w:w="2160"/>
          </w:tcPr>
          <w:p>
            <w:r>
              <w:rPr>
                <w:sz w:val="16"/>
              </w:rPr>
              <w:t>中央社</w:t>
            </w:r>
          </w:p>
        </w:tc>
        <w:tc>
          <w:tcPr>
            <w:tcW w:type="dxa" w:w="2160"/>
          </w:tcPr>
          <w:p>
            <w:r>
              <w:rPr>
                <w:sz w:val="16"/>
              </w:rPr>
              <w:t>金融時報：輝達討論加強投資或收購Reflection AI</w:t>
            </w:r>
          </w:p>
        </w:tc>
        <w:tc>
          <w:tcPr>
            <w:tcW w:type="dxa" w:w="2160"/>
          </w:tcPr>
          <w:p>
            <w:r>
              <w:rPr>
                <w:sz w:val="16"/>
              </w:rPr>
              <w:t>2026-10-11</w:t>
            </w:r>
          </w:p>
        </w:tc>
        <w:tc>
          <w:tcPr>
            <w:tcW w:type="dxa" w:w="2160"/>
          </w:tcPr>
          <w:p>
            <w:r>
              <w:rPr>
                <w:sz w:val="16"/>
              </w:rPr>
              <w:t>https://www.cna.com.tw/news/aopl/202610110140.aspx</w:t>
            </w:r>
          </w:p>
        </w:tc>
      </w:tr>
      <w:tr>
        <w:tc>
          <w:tcPr>
            <w:tcW w:type="dxa" w:w="2160"/>
          </w:tcPr>
          <w:p>
            <w:r>
              <w:rPr>
                <w:sz w:val="16"/>
              </w:rPr>
              <w:t>中央社</w:t>
            </w:r>
          </w:p>
        </w:tc>
        <w:tc>
          <w:tcPr>
            <w:tcW w:type="dxa" w:w="2160"/>
          </w:tcPr>
          <w:p>
            <w:r>
              <w:rPr>
                <w:sz w:val="16"/>
              </w:rPr>
              <w:t>美債殖利率高檔震盪　銀行業前8月累計加碼債券6890億元</w:t>
            </w:r>
          </w:p>
        </w:tc>
        <w:tc>
          <w:tcPr>
            <w:tcW w:type="dxa" w:w="2160"/>
          </w:tcPr>
          <w:p>
            <w:r>
              <w:rPr>
                <w:sz w:val="16"/>
              </w:rPr>
              <w:t>2026-10-11</w:t>
            </w:r>
          </w:p>
        </w:tc>
        <w:tc>
          <w:tcPr>
            <w:tcW w:type="dxa" w:w="2160"/>
          </w:tcPr>
          <w:p>
            <w:r>
              <w:rPr>
                <w:sz w:val="16"/>
              </w:rPr>
              <w:t>https://www.cna.com.tw/news/afe/202610110165.aspx</w:t>
            </w:r>
          </w:p>
        </w:tc>
      </w:tr>
      <w:tr>
        <w:tc>
          <w:tcPr>
            <w:tcW w:type="dxa" w:w="2160"/>
          </w:tcPr>
          <w:p>
            <w:r>
              <w:rPr>
                <w:sz w:val="16"/>
              </w:rPr>
              <w:t>中央社</w:t>
            </w:r>
          </w:p>
        </w:tc>
        <w:tc>
          <w:tcPr>
            <w:tcW w:type="dxa" w:w="2160"/>
          </w:tcPr>
          <w:p>
            <w:r>
              <w:rPr>
                <w:sz w:val="16"/>
              </w:rPr>
              <w:t>美國啟動337調查鴻海台達電廣達入列　業者：依程序積極應對</w:t>
            </w:r>
          </w:p>
        </w:tc>
        <w:tc>
          <w:tcPr>
            <w:tcW w:type="dxa" w:w="2160"/>
          </w:tcPr>
          <w:p>
            <w:r>
              <w:rPr>
                <w:sz w:val="16"/>
              </w:rPr>
              <w:t>2026-10-11</w:t>
            </w:r>
          </w:p>
        </w:tc>
        <w:tc>
          <w:tcPr>
            <w:tcW w:type="dxa" w:w="2160"/>
          </w:tcPr>
          <w:p>
            <w:r>
              <w:rPr>
                <w:sz w:val="16"/>
              </w:rPr>
              <w:t>https://www.cna.com.tw/news/afe/202610110175.aspx</w:t>
            </w:r>
          </w:p>
        </w:tc>
      </w:tr>
      <w:tr>
        <w:tc>
          <w:tcPr>
            <w:tcW w:type="dxa" w:w="2160"/>
          </w:tcPr>
          <w:p>
            <w:r>
              <w:rPr>
                <w:sz w:val="16"/>
              </w:rPr>
              <w:t>中央社</w:t>
            </w:r>
          </w:p>
        </w:tc>
        <w:tc>
          <w:tcPr>
            <w:tcW w:type="dxa" w:w="2160"/>
          </w:tcPr>
          <w:p>
            <w:r>
              <w:rPr>
                <w:sz w:val="16"/>
              </w:rPr>
              <w:t>韓國瑜基隆輔選　提朝野再怎麼爭吵都要有一定遊戲規則</w:t>
            </w:r>
          </w:p>
        </w:tc>
        <w:tc>
          <w:tcPr>
            <w:tcW w:type="dxa" w:w="2160"/>
          </w:tcPr>
          <w:p>
            <w:r>
              <w:rPr>
                <w:sz w:val="16"/>
              </w:rPr>
              <w:t>2026-10-11</w:t>
            </w:r>
          </w:p>
        </w:tc>
        <w:tc>
          <w:tcPr>
            <w:tcW w:type="dxa" w:w="2160"/>
          </w:tcPr>
          <w:p>
            <w:r>
              <w:rPr>
                <w:sz w:val="16"/>
              </w:rPr>
              <w:t>https://www.cna.com.tw/news/aipl/202610110184.aspx</w:t>
            </w:r>
          </w:p>
        </w:tc>
      </w:tr>
      <w:tr>
        <w:tc>
          <w:tcPr>
            <w:tcW w:type="dxa" w:w="2160"/>
          </w:tcPr>
          <w:p>
            <w:r>
              <w:rPr>
                <w:sz w:val="16"/>
              </w:rPr>
              <w:t>中央社</w:t>
            </w:r>
          </w:p>
        </w:tc>
        <w:tc>
          <w:tcPr>
            <w:tcW w:type="dxa" w:w="2160"/>
          </w:tcPr>
          <w:p>
            <w:r>
              <w:rPr>
                <w:sz w:val="16"/>
              </w:rPr>
              <w:t>宴請日本議員　韓國瑜：盼深化情誼促產業觀光交流</w:t>
            </w:r>
          </w:p>
        </w:tc>
        <w:tc>
          <w:tcPr>
            <w:tcW w:type="dxa" w:w="2160"/>
          </w:tcPr>
          <w:p>
            <w:r>
              <w:rPr>
                <w:sz w:val="16"/>
              </w:rPr>
              <w:t>2026-10-11</w:t>
            </w:r>
          </w:p>
        </w:tc>
        <w:tc>
          <w:tcPr>
            <w:tcW w:type="dxa" w:w="2160"/>
          </w:tcPr>
          <w:p>
            <w:r>
              <w:rPr>
                <w:sz w:val="16"/>
              </w:rPr>
              <w:t>https://www.cna.com.tw/news/aipl/202610110187.aspx</w:t>
            </w:r>
          </w:p>
        </w:tc>
      </w:tr>
      <w:tr>
        <w:tc>
          <w:tcPr>
            <w:tcW w:type="dxa" w:w="2160"/>
          </w:tcPr>
          <w:p>
            <w:r>
              <w:rPr>
                <w:sz w:val="16"/>
              </w:rPr>
              <w:t>中央社</w:t>
            </w:r>
          </w:p>
        </w:tc>
        <w:tc>
          <w:tcPr>
            <w:tcW w:type="dxa" w:w="2160"/>
          </w:tcPr>
          <w:p>
            <w:r>
              <w:rPr>
                <w:sz w:val="16"/>
              </w:rPr>
              <w:t>防範AI風險　微軟CEO納德拉：須由人類設立與執行煞車機制</w:t>
            </w:r>
          </w:p>
        </w:tc>
        <w:tc>
          <w:tcPr>
            <w:tcW w:type="dxa" w:w="2160"/>
          </w:tcPr>
          <w:p>
            <w:r>
              <w:rPr>
                <w:sz w:val="16"/>
              </w:rPr>
              <w:t>2026-10-11</w:t>
            </w:r>
          </w:p>
        </w:tc>
        <w:tc>
          <w:tcPr>
            <w:tcW w:type="dxa" w:w="2160"/>
          </w:tcPr>
          <w:p>
            <w:r>
              <w:rPr>
                <w:sz w:val="16"/>
              </w:rPr>
              <w:t>https://www.cna.com.tw/news/aopl/202610110193.aspx</w:t>
            </w:r>
          </w:p>
        </w:tc>
      </w:tr>
      <w:tr>
        <w:tc>
          <w:tcPr>
            <w:tcW w:type="dxa" w:w="2160"/>
          </w:tcPr>
          <w:p>
            <w:r>
              <w:rPr>
                <w:sz w:val="16"/>
              </w:rPr>
              <w:t>中央社</w:t>
            </w:r>
          </w:p>
        </w:tc>
        <w:tc>
          <w:tcPr>
            <w:tcW w:type="dxa" w:w="2160"/>
          </w:tcPr>
          <w:p>
            <w:r>
              <w:rPr>
                <w:sz w:val="16"/>
              </w:rPr>
              <w:t>比爾蓋茲示警AI欠缺監管　未來一年網路攻擊恐加劇</w:t>
            </w:r>
          </w:p>
        </w:tc>
        <w:tc>
          <w:tcPr>
            <w:tcW w:type="dxa" w:w="2160"/>
          </w:tcPr>
          <w:p>
            <w:r>
              <w:rPr>
                <w:sz w:val="16"/>
              </w:rPr>
              <w:t>2026-10-12</w:t>
            </w:r>
          </w:p>
        </w:tc>
        <w:tc>
          <w:tcPr>
            <w:tcW w:type="dxa" w:w="2160"/>
          </w:tcPr>
          <w:p>
            <w:r>
              <w:rPr>
                <w:sz w:val="16"/>
              </w:rPr>
              <w:t>https://www.cna.com.tw/news/ait/202610120015.aspx</w:t>
            </w:r>
          </w:p>
        </w:tc>
      </w:tr>
      <w:tr>
        <w:tc>
          <w:tcPr>
            <w:tcW w:type="dxa" w:w="2160"/>
          </w:tcPr>
          <w:p>
            <w:r>
              <w:rPr>
                <w:sz w:val="16"/>
              </w:rPr>
              <w:t>中央社</w:t>
            </w:r>
          </w:p>
        </w:tc>
        <w:tc>
          <w:tcPr>
            <w:tcW w:type="dxa" w:w="2160"/>
          </w:tcPr>
          <w:p>
            <w:r>
              <w:rPr>
                <w:sz w:val="16"/>
              </w:rPr>
              <w:t>美專家：沒有台灣就沒Google微軟輝達　台企應多訪美建立品牌形象</w:t>
            </w:r>
          </w:p>
        </w:tc>
        <w:tc>
          <w:tcPr>
            <w:tcW w:type="dxa" w:w="2160"/>
          </w:tcPr>
          <w:p>
            <w:r>
              <w:rPr>
                <w:sz w:val="16"/>
              </w:rPr>
              <w:t>2026-10-12</w:t>
            </w:r>
          </w:p>
        </w:tc>
        <w:tc>
          <w:tcPr>
            <w:tcW w:type="dxa" w:w="2160"/>
          </w:tcPr>
          <w:p>
            <w:r>
              <w:rPr>
                <w:sz w:val="16"/>
              </w:rPr>
              <w:t>https://www.cna.com.tw/news/afe/202610120016.aspx</w:t>
            </w:r>
          </w:p>
        </w:tc>
      </w:tr>
      <w:tr>
        <w:tc>
          <w:tcPr>
            <w:tcW w:type="dxa" w:w="2160"/>
          </w:tcPr>
          <w:p>
            <w:r>
              <w:rPr>
                <w:sz w:val="16"/>
              </w:rPr>
              <w:t>中央社</w:t>
            </w:r>
          </w:p>
        </w:tc>
        <w:tc>
          <w:tcPr>
            <w:tcW w:type="dxa" w:w="2160"/>
          </w:tcPr>
          <w:p>
            <w:r>
              <w:rPr>
                <w:sz w:val="16"/>
              </w:rPr>
              <w:t>美科技股、台積電ADR走弱　投顧：台股短線震盪整理</w:t>
            </w:r>
          </w:p>
        </w:tc>
        <w:tc>
          <w:tcPr>
            <w:tcW w:type="dxa" w:w="2160"/>
          </w:tcPr>
          <w:p>
            <w:r>
              <w:rPr>
                <w:sz w:val="16"/>
              </w:rPr>
              <w:t>2026-10-12</w:t>
            </w:r>
          </w:p>
        </w:tc>
        <w:tc>
          <w:tcPr>
            <w:tcW w:type="dxa" w:w="2160"/>
          </w:tcPr>
          <w:p>
            <w:r>
              <w:rPr>
                <w:sz w:val="16"/>
              </w:rPr>
              <w:t>https://www.cna.com.tw/news/afe/202610120017.aspx</w:t>
            </w:r>
          </w:p>
        </w:tc>
      </w:tr>
      <w:tr>
        <w:tc>
          <w:tcPr>
            <w:tcW w:type="dxa" w:w="2160"/>
          </w:tcPr>
          <w:p>
            <w:r>
              <w:rPr>
                <w:sz w:val="16"/>
              </w:rPr>
              <w:t>中央社</w:t>
            </w:r>
          </w:p>
        </w:tc>
        <w:tc>
          <w:tcPr>
            <w:tcW w:type="dxa" w:w="2160"/>
          </w:tcPr>
          <w:p>
            <w:r>
              <w:rPr>
                <w:sz w:val="16"/>
              </w:rPr>
              <w:t>留住中上校資深飛行員　國防部推專責飛官可延役至58歲</w:t>
            </w:r>
          </w:p>
        </w:tc>
        <w:tc>
          <w:tcPr>
            <w:tcW w:type="dxa" w:w="2160"/>
          </w:tcPr>
          <w:p>
            <w:r>
              <w:rPr>
                <w:sz w:val="16"/>
              </w:rPr>
              <w:t>2026-10-12</w:t>
            </w:r>
          </w:p>
        </w:tc>
        <w:tc>
          <w:tcPr>
            <w:tcW w:type="dxa" w:w="2160"/>
          </w:tcPr>
          <w:p>
            <w:r>
              <w:rPr>
                <w:sz w:val="16"/>
              </w:rPr>
              <w:t>https://www.cna.com.tw/news/aipl/202610120018.aspx</w:t>
            </w:r>
          </w:p>
        </w:tc>
      </w:tr>
      <w:tr>
        <w:tc>
          <w:tcPr>
            <w:tcW w:type="dxa" w:w="2160"/>
          </w:tcPr>
          <w:p>
            <w:r>
              <w:rPr>
                <w:sz w:val="16"/>
              </w:rPr>
              <w:t>中央社</w:t>
            </w:r>
          </w:p>
        </w:tc>
        <w:tc>
          <w:tcPr>
            <w:tcW w:type="dxa" w:w="2160"/>
          </w:tcPr>
          <w:p>
            <w:r>
              <w:rPr>
                <w:sz w:val="16"/>
              </w:rPr>
              <w:t>新台幣開盤貶1.5分　為31.89元</w:t>
            </w:r>
          </w:p>
        </w:tc>
        <w:tc>
          <w:tcPr>
            <w:tcW w:type="dxa" w:w="2160"/>
          </w:tcPr>
          <w:p>
            <w:r>
              <w:rPr>
                <w:sz w:val="16"/>
              </w:rPr>
              <w:t>2026-10-12</w:t>
            </w:r>
          </w:p>
        </w:tc>
        <w:tc>
          <w:tcPr>
            <w:tcW w:type="dxa" w:w="2160"/>
          </w:tcPr>
          <w:p>
            <w:r>
              <w:rPr>
                <w:sz w:val="16"/>
              </w:rPr>
              <w:t>https://www.cna.com.tw/news/afe/202610120020.aspx</w:t>
            </w:r>
          </w:p>
        </w:tc>
      </w:tr>
      <w:tr>
        <w:tc>
          <w:tcPr>
            <w:tcW w:type="dxa" w:w="2160"/>
          </w:tcPr>
          <w:p>
            <w:r>
              <w:rPr>
                <w:sz w:val="16"/>
              </w:rPr>
              <w:t>中央社</w:t>
            </w:r>
          </w:p>
        </w:tc>
        <w:tc>
          <w:tcPr>
            <w:tcW w:type="dxa" w:w="2160"/>
          </w:tcPr>
          <w:p>
            <w:r>
              <w:rPr>
                <w:sz w:val="16"/>
              </w:rPr>
              <w:t>台股開盤跌41.36點</w:t>
            </w:r>
          </w:p>
        </w:tc>
        <w:tc>
          <w:tcPr>
            <w:tcW w:type="dxa" w:w="2160"/>
          </w:tcPr>
          <w:p>
            <w:r>
              <w:rPr>
                <w:sz w:val="16"/>
              </w:rPr>
              <w:t>2026-10-12</w:t>
            </w:r>
          </w:p>
        </w:tc>
        <w:tc>
          <w:tcPr>
            <w:tcW w:type="dxa" w:w="2160"/>
          </w:tcPr>
          <w:p>
            <w:r>
              <w:rPr>
                <w:sz w:val="16"/>
              </w:rPr>
              <w:t>https://www.cna.com.tw/news/afe/202610120022.aspx</w:t>
            </w:r>
          </w:p>
        </w:tc>
      </w:tr>
      <w:tr>
        <w:tc>
          <w:tcPr>
            <w:tcW w:type="dxa" w:w="2160"/>
          </w:tcPr>
          <w:p>
            <w:r>
              <w:rPr>
                <w:sz w:val="16"/>
              </w:rPr>
              <w:t>中央社</w:t>
            </w:r>
          </w:p>
        </w:tc>
        <w:tc>
          <w:tcPr>
            <w:tcW w:type="dxa" w:w="2160"/>
          </w:tcPr>
          <w:p>
            <w:r>
              <w:rPr>
                <w:sz w:val="16"/>
              </w:rPr>
              <w:t>台積電走弱　台股早盤跌逾500點失守49000點</w:t>
            </w:r>
          </w:p>
        </w:tc>
        <w:tc>
          <w:tcPr>
            <w:tcW w:type="dxa" w:w="2160"/>
          </w:tcPr>
          <w:p>
            <w:r>
              <w:rPr>
                <w:sz w:val="16"/>
              </w:rPr>
              <w:t>2026-10-12</w:t>
            </w:r>
          </w:p>
        </w:tc>
        <w:tc>
          <w:tcPr>
            <w:tcW w:type="dxa" w:w="2160"/>
          </w:tcPr>
          <w:p>
            <w:r>
              <w:rPr>
                <w:sz w:val="16"/>
              </w:rPr>
              <w:t>https://www.cna.com.tw/news/afe/202610120023.aspx</w:t>
            </w:r>
          </w:p>
        </w:tc>
      </w:tr>
      <w:tr>
        <w:tc>
          <w:tcPr>
            <w:tcW w:type="dxa" w:w="2160"/>
          </w:tcPr>
          <w:p>
            <w:r>
              <w:rPr>
                <w:sz w:val="16"/>
              </w:rPr>
              <w:t>中央社</w:t>
            </w:r>
          </w:p>
        </w:tc>
        <w:tc>
          <w:tcPr>
            <w:tcW w:type="dxa" w:w="2160"/>
          </w:tcPr>
          <w:p>
            <w:r>
              <w:rPr>
                <w:sz w:val="16"/>
              </w:rPr>
              <w:t>立院毒品減害專報遭疑私設公堂　石崇良：只盼說清楚</w:t>
            </w:r>
          </w:p>
        </w:tc>
        <w:tc>
          <w:tcPr>
            <w:tcW w:type="dxa" w:w="2160"/>
          </w:tcPr>
          <w:p>
            <w:r>
              <w:rPr>
                <w:sz w:val="16"/>
              </w:rPr>
              <w:t>2026-10-12</w:t>
            </w:r>
          </w:p>
        </w:tc>
        <w:tc>
          <w:tcPr>
            <w:tcW w:type="dxa" w:w="2160"/>
          </w:tcPr>
          <w:p>
            <w:r>
              <w:rPr>
                <w:sz w:val="16"/>
              </w:rPr>
              <w:t>https://www.cna.com.tw/news/ahel/202610120025.aspx</w:t>
            </w:r>
          </w:p>
        </w:tc>
      </w:tr>
      <w:tr>
        <w:tc>
          <w:tcPr>
            <w:tcW w:type="dxa" w:w="2160"/>
          </w:tcPr>
          <w:p>
            <w:r>
              <w:rPr>
                <w:sz w:val="16"/>
              </w:rPr>
              <w:t>中央社</w:t>
            </w:r>
          </w:p>
        </w:tc>
        <w:tc>
          <w:tcPr>
            <w:tcW w:type="dxa" w:w="2160"/>
          </w:tcPr>
          <w:p>
            <w:r>
              <w:rPr>
                <w:sz w:val="16"/>
              </w:rPr>
              <w:t>共軍海域軍事行動　顧立雄：初判沿海演練、國軍密切關注</w:t>
            </w:r>
          </w:p>
        </w:tc>
        <w:tc>
          <w:tcPr>
            <w:tcW w:type="dxa" w:w="2160"/>
          </w:tcPr>
          <w:p>
            <w:r>
              <w:rPr>
                <w:sz w:val="16"/>
              </w:rPr>
              <w:t>2026-10-12</w:t>
            </w:r>
          </w:p>
        </w:tc>
        <w:tc>
          <w:tcPr>
            <w:tcW w:type="dxa" w:w="2160"/>
          </w:tcPr>
          <w:p>
            <w:r>
              <w:rPr>
                <w:sz w:val="16"/>
              </w:rPr>
              <w:t>https://www.cna.com.tw/news/aipl/202610120028.aspx</w:t>
            </w:r>
          </w:p>
        </w:tc>
      </w:tr>
      <w:tr>
        <w:tc>
          <w:tcPr>
            <w:tcW w:type="dxa" w:w="2160"/>
          </w:tcPr>
          <w:p>
            <w:r>
              <w:rPr>
                <w:sz w:val="16"/>
              </w:rPr>
              <w:t>中央社</w:t>
            </w:r>
          </w:p>
        </w:tc>
        <w:tc>
          <w:tcPr>
            <w:tcW w:type="dxa" w:w="2160"/>
          </w:tcPr>
          <w:p>
            <w:r>
              <w:rPr>
                <w:sz w:val="16"/>
              </w:rPr>
              <w:t>啟賦10/13登錄興櫃　前9月營收成長37.88%</w:t>
            </w:r>
          </w:p>
        </w:tc>
        <w:tc>
          <w:tcPr>
            <w:tcW w:type="dxa" w:w="2160"/>
          </w:tcPr>
          <w:p>
            <w:r>
              <w:rPr>
                <w:sz w:val="16"/>
              </w:rPr>
              <w:t>2026-10-12</w:t>
            </w:r>
          </w:p>
        </w:tc>
        <w:tc>
          <w:tcPr>
            <w:tcW w:type="dxa" w:w="2160"/>
          </w:tcPr>
          <w:p>
            <w:r>
              <w:rPr>
                <w:sz w:val="16"/>
              </w:rPr>
              <w:t>https://www.cna.com.tw/news/afe/202610120031.aspx</w:t>
            </w:r>
          </w:p>
        </w:tc>
      </w:tr>
      <w:tr>
        <w:tc>
          <w:tcPr>
            <w:tcW w:type="dxa" w:w="2160"/>
          </w:tcPr>
          <w:p>
            <w:r>
              <w:rPr>
                <w:sz w:val="16"/>
              </w:rPr>
              <w:t>中央社</w:t>
            </w:r>
          </w:p>
        </w:tc>
        <w:tc>
          <w:tcPr>
            <w:tcW w:type="dxa" w:w="2160"/>
          </w:tcPr>
          <w:p>
            <w:r>
              <w:rPr>
                <w:sz w:val="16"/>
              </w:rPr>
              <w:t>海外ETF股王統一FANG+啟動分割　12/3開受益人會議</w:t>
            </w:r>
          </w:p>
        </w:tc>
        <w:tc>
          <w:tcPr>
            <w:tcW w:type="dxa" w:w="2160"/>
          </w:tcPr>
          <w:p>
            <w:r>
              <w:rPr>
                <w:sz w:val="16"/>
              </w:rPr>
              <w:t>2026-10-12</w:t>
            </w:r>
          </w:p>
        </w:tc>
        <w:tc>
          <w:tcPr>
            <w:tcW w:type="dxa" w:w="2160"/>
          </w:tcPr>
          <w:p>
            <w:r>
              <w:rPr>
                <w:sz w:val="16"/>
              </w:rPr>
              <w:t>https://www.cna.com.tw/news/afe/202610120035.aspx</w:t>
            </w:r>
          </w:p>
        </w:tc>
      </w:tr>
      <w:tr>
        <w:tc>
          <w:tcPr>
            <w:tcW w:type="dxa" w:w="2160"/>
          </w:tcPr>
          <w:p>
            <w:r>
              <w:rPr>
                <w:sz w:val="16"/>
              </w:rPr>
              <w:t>中央社</w:t>
            </w:r>
          </w:p>
        </w:tc>
        <w:tc>
          <w:tcPr>
            <w:tcW w:type="dxa" w:w="2160"/>
          </w:tcPr>
          <w:p>
            <w:r>
              <w:rPr>
                <w:sz w:val="16"/>
              </w:rPr>
              <w:t>民團促六都永續韌性承諾　12名參選人簽署</w:t>
            </w:r>
          </w:p>
        </w:tc>
        <w:tc>
          <w:tcPr>
            <w:tcW w:type="dxa" w:w="2160"/>
          </w:tcPr>
          <w:p>
            <w:r>
              <w:rPr>
                <w:sz w:val="16"/>
              </w:rPr>
              <w:t>2026-10-12</w:t>
            </w:r>
          </w:p>
        </w:tc>
        <w:tc>
          <w:tcPr>
            <w:tcW w:type="dxa" w:w="2160"/>
          </w:tcPr>
          <w:p>
            <w:r>
              <w:rPr>
                <w:sz w:val="16"/>
              </w:rPr>
              <w:t>https://www.cna.com.tw/news/ahel/202610120036.aspx</w:t>
            </w:r>
          </w:p>
        </w:tc>
      </w:tr>
      <w:tr>
        <w:tc>
          <w:tcPr>
            <w:tcW w:type="dxa" w:w="2160"/>
          </w:tcPr>
          <w:p>
            <w:r>
              <w:rPr>
                <w:sz w:val="16"/>
              </w:rPr>
              <w:t>中央社</w:t>
            </w:r>
          </w:p>
        </w:tc>
        <w:tc>
          <w:tcPr>
            <w:tcW w:type="dxa" w:w="2160"/>
          </w:tcPr>
          <w:p>
            <w:r>
              <w:rPr>
                <w:sz w:val="16"/>
              </w:rPr>
              <w:t>台股早盤跌逾500點後收斂　貨櫃三雄、金融股強勢</w:t>
            </w:r>
          </w:p>
        </w:tc>
        <w:tc>
          <w:tcPr>
            <w:tcW w:type="dxa" w:w="2160"/>
          </w:tcPr>
          <w:p>
            <w:r>
              <w:rPr>
                <w:sz w:val="16"/>
              </w:rPr>
              <w:t>2026-10-12</w:t>
            </w:r>
          </w:p>
        </w:tc>
        <w:tc>
          <w:tcPr>
            <w:tcW w:type="dxa" w:w="2160"/>
          </w:tcPr>
          <w:p>
            <w:r>
              <w:rPr>
                <w:sz w:val="16"/>
              </w:rPr>
              <w:t>https://www.cna.com.tw/news/afe/202610120044.aspx</w:t>
            </w:r>
          </w:p>
        </w:tc>
      </w:tr>
      <w:tr>
        <w:tc>
          <w:tcPr>
            <w:tcW w:type="dxa" w:w="2160"/>
          </w:tcPr>
          <w:p>
            <w:r>
              <w:rPr>
                <w:sz w:val="16"/>
              </w:rPr>
              <w:t>中央社</w:t>
            </w:r>
          </w:p>
        </w:tc>
        <w:tc>
          <w:tcPr>
            <w:tcW w:type="dxa" w:w="2160"/>
          </w:tcPr>
          <w:p>
            <w:r>
              <w:rPr>
                <w:sz w:val="16"/>
              </w:rPr>
              <w:t>AI預測能力可勝過人類專家　新創公司開啟科技商機</w:t>
            </w:r>
          </w:p>
        </w:tc>
        <w:tc>
          <w:tcPr>
            <w:tcW w:type="dxa" w:w="2160"/>
          </w:tcPr>
          <w:p>
            <w:r>
              <w:rPr>
                <w:sz w:val="16"/>
              </w:rPr>
              <w:t>2026-10-12</w:t>
            </w:r>
          </w:p>
        </w:tc>
        <w:tc>
          <w:tcPr>
            <w:tcW w:type="dxa" w:w="2160"/>
          </w:tcPr>
          <w:p>
            <w:r>
              <w:rPr>
                <w:sz w:val="16"/>
              </w:rPr>
              <w:t>https://www.cna.com.tw/news/ait/202610120046.aspx</w:t>
            </w:r>
          </w:p>
        </w:tc>
      </w:tr>
      <w:tr>
        <w:tc>
          <w:tcPr>
            <w:tcW w:type="dxa" w:w="2160"/>
          </w:tcPr>
          <w:p>
            <w:r>
              <w:rPr>
                <w:sz w:val="16"/>
              </w:rPr>
              <w:t>中央社</w:t>
            </w:r>
          </w:p>
        </w:tc>
        <w:tc>
          <w:tcPr>
            <w:tcW w:type="dxa" w:w="2160"/>
          </w:tcPr>
          <w:p>
            <w:r>
              <w:rPr>
                <w:sz w:val="16"/>
              </w:rPr>
              <w:t>星耀投控：深化多元能源布局　綠電轉供合約量約30億度</w:t>
            </w:r>
          </w:p>
        </w:tc>
        <w:tc>
          <w:tcPr>
            <w:tcW w:type="dxa" w:w="2160"/>
          </w:tcPr>
          <w:p>
            <w:r>
              <w:rPr>
                <w:sz w:val="16"/>
              </w:rPr>
              <w:t>2026-10-12</w:t>
            </w:r>
          </w:p>
        </w:tc>
        <w:tc>
          <w:tcPr>
            <w:tcW w:type="dxa" w:w="2160"/>
          </w:tcPr>
          <w:p>
            <w:r>
              <w:rPr>
                <w:sz w:val="16"/>
              </w:rPr>
              <w:t>https://www.cna.com.tw/news/afe/202610120062.aspx</w:t>
            </w:r>
          </w:p>
        </w:tc>
      </w:tr>
      <w:tr>
        <w:tc>
          <w:tcPr>
            <w:tcW w:type="dxa" w:w="2160"/>
          </w:tcPr>
          <w:p>
            <w:r>
              <w:rPr>
                <w:sz w:val="16"/>
              </w:rPr>
              <w:t>中央社</w:t>
            </w:r>
          </w:p>
        </w:tc>
        <w:tc>
          <w:tcPr>
            <w:tcW w:type="dxa" w:w="2160"/>
          </w:tcPr>
          <w:p>
            <w:r>
              <w:rPr>
                <w:sz w:val="16"/>
              </w:rPr>
              <w:t>奇美醫院汰換設備　預告將有短暫巨響冒白煙</w:t>
            </w:r>
          </w:p>
        </w:tc>
        <w:tc>
          <w:tcPr>
            <w:tcW w:type="dxa" w:w="2160"/>
          </w:tcPr>
          <w:p>
            <w:r>
              <w:rPr>
                <w:sz w:val="16"/>
              </w:rPr>
              <w:t>2026-10-12</w:t>
            </w:r>
          </w:p>
        </w:tc>
        <w:tc>
          <w:tcPr>
            <w:tcW w:type="dxa" w:w="2160"/>
          </w:tcPr>
          <w:p>
            <w:r>
              <w:rPr>
                <w:sz w:val="16"/>
              </w:rPr>
              <w:t>https://www.cna.com.tw/news/ahel/202610120068.aspx</w:t>
            </w:r>
          </w:p>
        </w:tc>
      </w:tr>
      <w:tr>
        <w:tc>
          <w:tcPr>
            <w:tcW w:type="dxa" w:w="2160"/>
          </w:tcPr>
          <w:p>
            <w:r>
              <w:rPr>
                <w:sz w:val="16"/>
              </w:rPr>
              <w:t>中央社</w:t>
            </w:r>
          </w:p>
        </w:tc>
        <w:tc>
          <w:tcPr>
            <w:tcW w:type="dxa" w:w="2160"/>
          </w:tcPr>
          <w:p>
            <w:r>
              <w:rPr>
                <w:sz w:val="16"/>
              </w:rPr>
              <w:t>顧立雄：若中共民兵船越界　海巡主責驅離、海軍協助執法</w:t>
            </w:r>
          </w:p>
        </w:tc>
        <w:tc>
          <w:tcPr>
            <w:tcW w:type="dxa" w:w="2160"/>
          </w:tcPr>
          <w:p>
            <w:r>
              <w:rPr>
                <w:sz w:val="16"/>
              </w:rPr>
              <w:t>2026-10-12</w:t>
            </w:r>
          </w:p>
        </w:tc>
        <w:tc>
          <w:tcPr>
            <w:tcW w:type="dxa" w:w="2160"/>
          </w:tcPr>
          <w:p>
            <w:r>
              <w:rPr>
                <w:sz w:val="16"/>
              </w:rPr>
              <w:t>https://www.cna.com.tw/news/aipl/202610120071.aspx</w:t>
            </w:r>
          </w:p>
        </w:tc>
      </w:tr>
      <w:tr>
        <w:tc>
          <w:tcPr>
            <w:tcW w:type="dxa" w:w="2160"/>
          </w:tcPr>
          <w:p>
            <w:r>
              <w:rPr>
                <w:sz w:val="16"/>
              </w:rPr>
              <w:t>中央社</w:t>
            </w:r>
          </w:p>
        </w:tc>
        <w:tc>
          <w:tcPr>
            <w:tcW w:type="dxa" w:w="2160"/>
          </w:tcPr>
          <w:p>
            <w:r>
              <w:rPr>
                <w:sz w:val="16"/>
              </w:rPr>
              <w:t>亞馬遜傳洽購AI新創Decart　交易估值約70億美元</w:t>
            </w:r>
          </w:p>
        </w:tc>
        <w:tc>
          <w:tcPr>
            <w:tcW w:type="dxa" w:w="2160"/>
          </w:tcPr>
          <w:p>
            <w:r>
              <w:rPr>
                <w:sz w:val="16"/>
              </w:rPr>
              <w:t>2026-10-12</w:t>
            </w:r>
          </w:p>
        </w:tc>
        <w:tc>
          <w:tcPr>
            <w:tcW w:type="dxa" w:w="2160"/>
          </w:tcPr>
          <w:p>
            <w:r>
              <w:rPr>
                <w:sz w:val="16"/>
              </w:rPr>
              <w:t>https://www.cna.com.tw/news/aopl/202610120074.aspx</w:t>
            </w:r>
          </w:p>
        </w:tc>
      </w:tr>
      <w:tr>
        <w:tc>
          <w:tcPr>
            <w:tcW w:type="dxa" w:w="2160"/>
          </w:tcPr>
          <w:p>
            <w:r>
              <w:rPr>
                <w:sz w:val="16"/>
              </w:rPr>
              <w:t>中央社</w:t>
            </w:r>
          </w:p>
        </w:tc>
        <w:tc>
          <w:tcPr>
            <w:tcW w:type="dxa" w:w="2160"/>
          </w:tcPr>
          <w:p>
            <w:r>
              <w:rPr>
                <w:sz w:val="16"/>
              </w:rPr>
              <w:t>力旺子公司卡位安全信任　資安IP打進Meta AI晶片</w:t>
            </w:r>
          </w:p>
        </w:tc>
        <w:tc>
          <w:tcPr>
            <w:tcW w:type="dxa" w:w="2160"/>
          </w:tcPr>
          <w:p>
            <w:r>
              <w:rPr>
                <w:sz w:val="16"/>
              </w:rPr>
              <w:t>2026-10-12</w:t>
            </w:r>
          </w:p>
        </w:tc>
        <w:tc>
          <w:tcPr>
            <w:tcW w:type="dxa" w:w="2160"/>
          </w:tcPr>
          <w:p>
            <w:r>
              <w:rPr>
                <w:sz w:val="16"/>
              </w:rPr>
              <w:t>https://www.cna.com.tw/news/afe/202610120079.aspx</w:t>
            </w:r>
          </w:p>
        </w:tc>
      </w:tr>
      <w:tr>
        <w:tc>
          <w:tcPr>
            <w:tcW w:type="dxa" w:w="2160"/>
          </w:tcPr>
          <w:p>
            <w:r>
              <w:rPr>
                <w:sz w:val="16"/>
              </w:rPr>
              <w:t>中央社</w:t>
            </w:r>
          </w:p>
        </w:tc>
        <w:tc>
          <w:tcPr>
            <w:tcW w:type="dxa" w:w="2160"/>
          </w:tcPr>
          <w:p>
            <w:r>
              <w:rPr>
                <w:sz w:val="16"/>
              </w:rPr>
              <w:t>共軍海域軍事行動　綠：無助區域和平將受國際譴責</w:t>
            </w:r>
          </w:p>
        </w:tc>
        <w:tc>
          <w:tcPr>
            <w:tcW w:type="dxa" w:w="2160"/>
          </w:tcPr>
          <w:p>
            <w:r>
              <w:rPr>
                <w:sz w:val="16"/>
              </w:rPr>
              <w:t>2026-10-12</w:t>
            </w:r>
          </w:p>
        </w:tc>
        <w:tc>
          <w:tcPr>
            <w:tcW w:type="dxa" w:w="2160"/>
          </w:tcPr>
          <w:p>
            <w:r>
              <w:rPr>
                <w:sz w:val="16"/>
              </w:rPr>
              <w:t>https://www.cna.com.tw/news/aipl/202610120089.aspx</w:t>
            </w:r>
          </w:p>
        </w:tc>
      </w:tr>
      <w:tr>
        <w:tc>
          <w:tcPr>
            <w:tcW w:type="dxa" w:w="2160"/>
          </w:tcPr>
          <w:p>
            <w:r>
              <w:rPr>
                <w:sz w:val="16"/>
              </w:rPr>
              <w:t>中央社</w:t>
            </w:r>
          </w:p>
        </w:tc>
        <w:tc>
          <w:tcPr>
            <w:tcW w:type="dxa" w:w="2160"/>
          </w:tcPr>
          <w:p>
            <w:r>
              <w:rPr>
                <w:sz w:val="16"/>
              </w:rPr>
              <w:t>Grab擬併foodpanda　多個團體因資安風險重申反對</w:t>
            </w:r>
          </w:p>
        </w:tc>
        <w:tc>
          <w:tcPr>
            <w:tcW w:type="dxa" w:w="2160"/>
          </w:tcPr>
          <w:p>
            <w:r>
              <w:rPr>
                <w:sz w:val="16"/>
              </w:rPr>
              <w:t>2026-10-12</w:t>
            </w:r>
          </w:p>
        </w:tc>
        <w:tc>
          <w:tcPr>
            <w:tcW w:type="dxa" w:w="2160"/>
          </w:tcPr>
          <w:p>
            <w:r>
              <w:rPr>
                <w:sz w:val="16"/>
              </w:rPr>
              <w:t>https://www.cna.com.tw/news/afe/202610120094.aspx</w:t>
            </w:r>
          </w:p>
        </w:tc>
      </w:tr>
      <w:tr>
        <w:tc>
          <w:tcPr>
            <w:tcW w:type="dxa" w:w="2160"/>
          </w:tcPr>
          <w:p>
            <w:r>
              <w:rPr>
                <w:sz w:val="16"/>
              </w:rPr>
              <w:t>中央社</w:t>
            </w:r>
          </w:p>
        </w:tc>
        <w:tc>
          <w:tcPr>
            <w:tcW w:type="dxa" w:w="2160"/>
          </w:tcPr>
          <w:p>
            <w:r>
              <w:rPr>
                <w:sz w:val="16"/>
              </w:rPr>
              <w:t>空軍：F-16V blk70電戰莢艙硬體已裝設、系統整合中</w:t>
            </w:r>
          </w:p>
        </w:tc>
        <w:tc>
          <w:tcPr>
            <w:tcW w:type="dxa" w:w="2160"/>
          </w:tcPr>
          <w:p>
            <w:r>
              <w:rPr>
                <w:sz w:val="16"/>
              </w:rPr>
              <w:t>2026-10-12</w:t>
            </w:r>
          </w:p>
        </w:tc>
        <w:tc>
          <w:tcPr>
            <w:tcW w:type="dxa" w:w="2160"/>
          </w:tcPr>
          <w:p>
            <w:r>
              <w:rPr>
                <w:sz w:val="16"/>
              </w:rPr>
              <w:t>https://www.cna.com.tw/news/aipl/202610120103.aspx</w:t>
            </w:r>
          </w:p>
        </w:tc>
      </w:tr>
      <w:tr>
        <w:tc>
          <w:tcPr>
            <w:tcW w:type="dxa" w:w="2160"/>
          </w:tcPr>
          <w:p>
            <w:r>
              <w:rPr>
                <w:sz w:val="16"/>
              </w:rPr>
              <w:t>中央社(Yahoo轉載)</w:t>
            </w:r>
          </w:p>
        </w:tc>
        <w:tc>
          <w:tcPr>
            <w:tcW w:type="dxa" w:w="2160"/>
          </w:tcPr>
          <w:p>
            <w:r>
              <w:rPr>
                <w:sz w:val="16"/>
              </w:rPr>
              <w:t>智捷：AI 3D醫療影像系統 拚2028年導入29家醫學中心</w:t>
            </w:r>
          </w:p>
        </w:tc>
        <w:tc>
          <w:tcPr>
            <w:tcW w:type="dxa" w:w="2160"/>
          </w:tcPr>
          <w:p>
            <w:r>
              <w:rPr>
                <w:sz w:val="16"/>
              </w:rPr>
              <w:t>2026-10-05</w:t>
            </w:r>
          </w:p>
        </w:tc>
        <w:tc>
          <w:tcPr>
            <w:tcW w:type="dxa" w:w="2160"/>
          </w:tcPr>
          <w:p>
            <w:r>
              <w:rPr>
                <w:sz w:val="16"/>
              </w:rPr>
              <w:t>https://tw.news.yahoo.com/%E6%99%BA%E6%8D%B7-ai-3d%E9%86%AB%E7%99%82%E5%BD%B1%E5%83%8F%E7%B3%BB%E7%B5%B1-%E6%8B%9A2028%E5%B9%B4%E5%B0%8E%E5%85%A529%E5%AE%B6%E9%86%AB%E5%AD%B8%E4%B8%AD%E5%BF%83-051801301.html</w:t>
            </w:r>
          </w:p>
        </w:tc>
      </w:tr>
      <w:tr>
        <w:tc>
          <w:tcPr>
            <w:tcW w:type="dxa" w:w="2160"/>
          </w:tcPr>
          <w:p>
            <w:r>
              <w:rPr>
                <w:sz w:val="16"/>
              </w:rPr>
              <w:t>中央社(Yahoo轉載)</w:t>
            </w:r>
          </w:p>
        </w:tc>
        <w:tc>
          <w:tcPr>
            <w:tcW w:type="dxa" w:w="2160"/>
          </w:tcPr>
          <w:p>
            <w:r>
              <w:rPr>
                <w:sz w:val="16"/>
              </w:rPr>
              <w:t>寶泰攜泰福推抗體藥物計畫　布局全球寵物醫療市場</w:t>
            </w:r>
          </w:p>
        </w:tc>
        <w:tc>
          <w:tcPr>
            <w:tcW w:type="dxa" w:w="2160"/>
          </w:tcPr>
          <w:p>
            <w:r>
              <w:rPr>
                <w:sz w:val="16"/>
              </w:rPr>
              <w:t>2026-10-05</w:t>
            </w:r>
          </w:p>
        </w:tc>
        <w:tc>
          <w:tcPr>
            <w:tcW w:type="dxa" w:w="2160"/>
          </w:tcPr>
          <w:p>
            <w:r>
              <w:rPr>
                <w:sz w:val="16"/>
              </w:rPr>
              <w:t>https://tw.news.yahoo.com/%E5%AF%B6%E6%B3%B0%E6%94%9C%E6%B3%B0%E7%A6%8F%E6%8E%A8%E6%8A%97%E9%AB%94%E8%97%A5%E7%89%A9%E8%A8%88%E7%95%AB-%E5%B8%83%E5%B1%80%E5%85%A8%E7%90%83%E5%AF%B5%E7%89%A9%E9%86%AB%E7%99%82%E5%B8%82%E5%A0%B4-054116212.html</w:t>
            </w:r>
          </w:p>
        </w:tc>
      </w:tr>
      <w:tr>
        <w:tc>
          <w:tcPr>
            <w:tcW w:type="dxa" w:w="2160"/>
          </w:tcPr>
          <w:p>
            <w:r>
              <w:rPr>
                <w:sz w:val="16"/>
              </w:rPr>
              <w:t>中央社(Yahoo轉載)</w:t>
            </w:r>
          </w:p>
        </w:tc>
        <w:tc>
          <w:tcPr>
            <w:tcW w:type="dxa" w:w="2160"/>
          </w:tcPr>
          <w:p>
            <w:r>
              <w:rPr>
                <w:sz w:val="16"/>
              </w:rPr>
              <w:t>台股收盤49712點續寫新高　台積電漲3%收2575元</w:t>
            </w:r>
          </w:p>
        </w:tc>
        <w:tc>
          <w:tcPr>
            <w:tcW w:type="dxa" w:w="2160"/>
          </w:tcPr>
          <w:p>
            <w:r>
              <w:rPr>
                <w:sz w:val="16"/>
              </w:rPr>
              <w:t>2026-10-05</w:t>
            </w:r>
          </w:p>
        </w:tc>
        <w:tc>
          <w:tcPr>
            <w:tcW w:type="dxa" w:w="2160"/>
          </w:tcPr>
          <w:p>
            <w:r>
              <w:rPr>
                <w:sz w:val="16"/>
              </w:rPr>
              <w:t>https://tw.news.yahoo.com/%E5%8F%B0%E8%82%A1%E6%94%B6%E7%9B%A449712%E9%BB%9E%E7%BA%8C%E5%AF%AB%E6%96%B0%E9%AB%98-%E5%8F%B0%E7%A9%8D%E9%9B%BB%E6%BC%B23-%E6%94%B62575%E5%85%83-054422525.html</w:t>
            </w:r>
          </w:p>
        </w:tc>
      </w:tr>
      <w:tr>
        <w:tc>
          <w:tcPr>
            <w:tcW w:type="dxa" w:w="2160"/>
          </w:tcPr>
          <w:p>
            <w:r>
              <w:rPr>
                <w:sz w:val="16"/>
              </w:rPr>
              <w:t>中央社(Yahoo轉載)</w:t>
            </w:r>
          </w:p>
        </w:tc>
        <w:tc>
          <w:tcPr>
            <w:tcW w:type="dxa" w:w="2160"/>
          </w:tcPr>
          <w:p>
            <w:r>
              <w:rPr>
                <w:sz w:val="16"/>
              </w:rPr>
              <w:t>台股開高走高　收漲1236點</w:t>
            </w:r>
          </w:p>
        </w:tc>
        <w:tc>
          <w:tcPr>
            <w:tcW w:type="dxa" w:w="2160"/>
          </w:tcPr>
          <w:p>
            <w:r>
              <w:rPr>
                <w:sz w:val="16"/>
              </w:rPr>
              <w:t>2026-10-05</w:t>
            </w:r>
          </w:p>
        </w:tc>
        <w:tc>
          <w:tcPr>
            <w:tcW w:type="dxa" w:w="2160"/>
          </w:tcPr>
          <w:p>
            <w:r>
              <w:rPr>
                <w:sz w:val="16"/>
              </w:rPr>
              <w:t>https://tw.news.yahoo.com/%E5%8F%B0%E8%82%A1%E9%96%8B%E9%AB%98%E8%B5%B0%E9%AB%98-%E6%94%B6%E6%BC%B21236%E9%BB%9E-055127474.html</w:t>
            </w:r>
          </w:p>
        </w:tc>
      </w:tr>
      <w:tr>
        <w:tc>
          <w:tcPr>
            <w:tcW w:type="dxa" w:w="2160"/>
          </w:tcPr>
          <w:p>
            <w:r>
              <w:rPr>
                <w:sz w:val="16"/>
              </w:rPr>
              <w:t>中央社(Yahoo轉載)</w:t>
            </w:r>
          </w:p>
        </w:tc>
        <w:tc>
          <w:tcPr>
            <w:tcW w:type="dxa" w:w="2160"/>
          </w:tcPr>
          <w:p>
            <w:r>
              <w:rPr>
                <w:sz w:val="16"/>
              </w:rPr>
              <w:t>10月台指期漲1280點</w:t>
            </w:r>
          </w:p>
        </w:tc>
        <w:tc>
          <w:tcPr>
            <w:tcW w:type="dxa" w:w="2160"/>
          </w:tcPr>
          <w:p>
            <w:r>
              <w:rPr>
                <w:sz w:val="16"/>
              </w:rPr>
              <w:t>2026-10-05</w:t>
            </w:r>
          </w:p>
        </w:tc>
        <w:tc>
          <w:tcPr>
            <w:tcW w:type="dxa" w:w="2160"/>
          </w:tcPr>
          <w:p>
            <w:r>
              <w:rPr>
                <w:sz w:val="16"/>
              </w:rPr>
              <w:t>https://tw.news.yahoo.com/10%E6%9C%88%E5%8F%B0%E6%8C%87%E6%9C%9F%E6%BC%B21280%E9%BB%9E-055931264.html</w:t>
            </w:r>
          </w:p>
        </w:tc>
      </w:tr>
      <w:tr>
        <w:tc>
          <w:tcPr>
            <w:tcW w:type="dxa" w:w="2160"/>
          </w:tcPr>
          <w:p>
            <w:r>
              <w:rPr>
                <w:sz w:val="16"/>
              </w:rPr>
              <w:t>中央社(Yahoo轉載)</w:t>
            </w:r>
          </w:p>
        </w:tc>
        <w:tc>
          <w:tcPr>
            <w:tcW w:type="dxa" w:w="2160"/>
          </w:tcPr>
          <w:p>
            <w:r>
              <w:rPr>
                <w:sz w:val="16"/>
              </w:rPr>
              <w:t>國際鋼價走揚　中鋼11月5項鋼品每公噸漲900元</w:t>
            </w:r>
          </w:p>
        </w:tc>
        <w:tc>
          <w:tcPr>
            <w:tcW w:type="dxa" w:w="2160"/>
          </w:tcPr>
          <w:p>
            <w:r>
              <w:rPr>
                <w:sz w:val="16"/>
              </w:rPr>
              <w:t>2026-10-05</w:t>
            </w:r>
          </w:p>
        </w:tc>
        <w:tc>
          <w:tcPr>
            <w:tcW w:type="dxa" w:w="2160"/>
          </w:tcPr>
          <w:p>
            <w:r>
              <w:rPr>
                <w:sz w:val="16"/>
              </w:rPr>
              <w:t>https://tw.news.yahoo.com/%E5%9C%8B%E9%9A%9B%E9%8B%BC%E5%83%B9%E8%B5%B0%E6%8F%9A-%E4%B8%AD%E9%8B%BC11%E6%9C%885%E9%A0%85%E9%8B%BC%E5%93%81%E6%AF%8F%E5%85%AC%E5%99%B8%E6%BC%B2900%E5%85%83-100811563.html</w:t>
            </w:r>
          </w:p>
        </w:tc>
      </w:tr>
      <w:tr>
        <w:tc>
          <w:tcPr>
            <w:tcW w:type="dxa" w:w="2160"/>
          </w:tcPr>
          <w:p>
            <w:r>
              <w:rPr>
                <w:sz w:val="16"/>
              </w:rPr>
              <w:t>中央社(Yahoo轉載)</w:t>
            </w:r>
          </w:p>
        </w:tc>
        <w:tc>
          <w:tcPr>
            <w:tcW w:type="dxa" w:w="2160"/>
          </w:tcPr>
          <w:p>
            <w:r>
              <w:rPr>
                <w:sz w:val="16"/>
              </w:rPr>
              <w:t>台股激情創高新台幣相對淡定　匯價連4升收31.788元</w:t>
            </w:r>
          </w:p>
        </w:tc>
        <w:tc>
          <w:tcPr>
            <w:tcW w:type="dxa" w:w="2160"/>
          </w:tcPr>
          <w:p>
            <w:r>
              <w:rPr>
                <w:sz w:val="16"/>
              </w:rPr>
              <w:t>2026-10-05</w:t>
            </w:r>
          </w:p>
        </w:tc>
        <w:tc>
          <w:tcPr>
            <w:tcW w:type="dxa" w:w="2160"/>
          </w:tcPr>
          <w:p>
            <w:r>
              <w:rPr>
                <w:sz w:val="16"/>
              </w:rPr>
              <w:t>https://tw.news.yahoo.com/%E5%8F%B0%E8%82%A1%E6%BF%80%E6%83%85%E5%89%B5%E9%AB%98%E6%96%B0%E5%8F%B0%E5%B9%A3%E7%9B%B8%E5%B0%8D%E6%B7%A1%E5%AE%9A-%E5%8C%AF%E5%83%B9%E9%80%A34%E5%8D%87%E6%94%B631-788%E5%85%83-101515466.html</w:t>
            </w:r>
          </w:p>
        </w:tc>
      </w:tr>
      <w:tr>
        <w:tc>
          <w:tcPr>
            <w:tcW w:type="dxa" w:w="2160"/>
          </w:tcPr>
          <w:p>
            <w:r>
              <w:rPr>
                <w:sz w:val="16"/>
              </w:rPr>
              <w:t>中央社(Yahoo轉載)</w:t>
            </w:r>
          </w:p>
        </w:tc>
        <w:tc>
          <w:tcPr>
            <w:tcW w:type="dxa" w:w="2160"/>
          </w:tcPr>
          <w:p>
            <w:r>
              <w:rPr>
                <w:sz w:val="16"/>
              </w:rPr>
              <w:t>中華電助國土綠蔭　數位孿生科技為城市降溫</w:t>
            </w:r>
          </w:p>
        </w:tc>
        <w:tc>
          <w:tcPr>
            <w:tcW w:type="dxa" w:w="2160"/>
          </w:tcPr>
          <w:p>
            <w:r>
              <w:rPr>
                <w:sz w:val="16"/>
              </w:rPr>
              <w:t>2026-10-05</w:t>
            </w:r>
          </w:p>
        </w:tc>
        <w:tc>
          <w:tcPr>
            <w:tcW w:type="dxa" w:w="2160"/>
          </w:tcPr>
          <w:p>
            <w:r>
              <w:rPr>
                <w:sz w:val="16"/>
              </w:rPr>
              <w:t>https://tw.news.yahoo.com/%E4%B8%AD%E8%8F%AF%E9%9B%BB%E5%8A%A9%E5%9C%8B%E5%9C%9F%E7%B6%A0%E8%94%AD-%E6%95%B8%E4%BD%8D%E5%AD%BF%E7%94%9F%E7%A7%91%E6%8A%80%E7%82%BA%E5%9F%8E%E5%B8%82%E9%99%8D%E6%BA%AB-101517658.html</w:t>
            </w:r>
          </w:p>
        </w:tc>
      </w:tr>
      <w:tr>
        <w:tc>
          <w:tcPr>
            <w:tcW w:type="dxa" w:w="2160"/>
          </w:tcPr>
          <w:p>
            <w:r>
              <w:rPr>
                <w:sz w:val="16"/>
              </w:rPr>
              <w:t>中央社(Yahoo轉載)</w:t>
            </w:r>
          </w:p>
        </w:tc>
        <w:tc>
          <w:tcPr>
            <w:tcW w:type="dxa" w:w="2160"/>
          </w:tcPr>
          <w:p>
            <w:r>
              <w:rPr>
                <w:sz w:val="16"/>
              </w:rPr>
              <w:t>台股價量俱揚衝49712點新高　蓄勢挺進5萬點大關</w:t>
            </w:r>
          </w:p>
        </w:tc>
        <w:tc>
          <w:tcPr>
            <w:tcW w:type="dxa" w:w="2160"/>
          </w:tcPr>
          <w:p>
            <w:r>
              <w:rPr>
                <w:sz w:val="16"/>
              </w:rPr>
              <w:t>2026-10-05</w:t>
            </w:r>
          </w:p>
        </w:tc>
        <w:tc>
          <w:tcPr>
            <w:tcW w:type="dxa" w:w="2160"/>
          </w:tcPr>
          <w:p>
            <w:r>
              <w:rPr>
                <w:sz w:val="16"/>
              </w:rPr>
              <w:t>https://tw.news.yahoo.com/%E5%8F%B0%E8%82%A1%E5%83%B9%E9%87%8F%E4%BF%B1%E6%8F%9A%E8%A1%9D49712%E9%BB%9E%E6%96%B0%E9%AB%98-%E8%93%84%E5%8B%A2%E6%8C%BA%E9%80%B25%E8%90%AC%E9%BB%9E%E5%A4%A7%E9%97%9C-102830901.html</w:t>
            </w:r>
          </w:p>
        </w:tc>
      </w:tr>
      <w:tr>
        <w:tc>
          <w:tcPr>
            <w:tcW w:type="dxa" w:w="2160"/>
          </w:tcPr>
          <w:p>
            <w:r>
              <w:rPr>
                <w:sz w:val="16"/>
              </w:rPr>
              <w:t>中央社(Yahoo轉載)</w:t>
            </w:r>
          </w:p>
        </w:tc>
        <w:tc>
          <w:tcPr>
            <w:tcW w:type="dxa" w:w="2160"/>
          </w:tcPr>
          <w:p>
            <w:r>
              <w:rPr>
                <w:sz w:val="16"/>
              </w:rPr>
              <w:t>萬海攻生鮮農產品商機　驗證貓山王榴槤氣調海運 (圖)</w:t>
            </w:r>
          </w:p>
        </w:tc>
        <w:tc>
          <w:tcPr>
            <w:tcW w:type="dxa" w:w="2160"/>
          </w:tcPr>
          <w:p>
            <w:r>
              <w:rPr>
                <w:sz w:val="16"/>
              </w:rPr>
              <w:t>2026-10-05</w:t>
            </w:r>
          </w:p>
        </w:tc>
        <w:tc>
          <w:tcPr>
            <w:tcW w:type="dxa" w:w="2160"/>
          </w:tcPr>
          <w:p>
            <w:r>
              <w:rPr>
                <w:sz w:val="16"/>
              </w:rPr>
              <w:t>https://tw.news.yahoo.com/%E8%90%AC%E6%B5%B7%E6%94%BB%E7%94%9F%E9%AE%AE%E8%BE%B2%E7%94%A2%E5%93%81%E5%95%86%E6%A9%9F-%E9%A9%97%E8%AD%89%E8%B2%93%E5%B1%B1%E7%8E%8B%E6%A6%B4%E6%A7%A4%E6%B0%A3%E8%AA%BF%E6%B5%B7%E9%81%8B-%E5%9C%96-104051946.html</w:t>
            </w:r>
          </w:p>
        </w:tc>
      </w:tr>
      <w:tr>
        <w:tc>
          <w:tcPr>
            <w:tcW w:type="dxa" w:w="2160"/>
          </w:tcPr>
          <w:p>
            <w:r>
              <w:rPr>
                <w:sz w:val="16"/>
              </w:rPr>
              <w:t>中央社(Yahoo轉載)</w:t>
            </w:r>
          </w:p>
        </w:tc>
        <w:tc>
          <w:tcPr>
            <w:tcW w:type="dxa" w:w="2160"/>
          </w:tcPr>
          <w:p>
            <w:r>
              <w:rPr>
                <w:sz w:val="16"/>
              </w:rPr>
              <w:t>驗證貓山王榴槤氣調海運　萬海攻生鮮農產品商機</w:t>
            </w:r>
          </w:p>
        </w:tc>
        <w:tc>
          <w:tcPr>
            <w:tcW w:type="dxa" w:w="2160"/>
          </w:tcPr>
          <w:p>
            <w:r>
              <w:rPr>
                <w:sz w:val="16"/>
              </w:rPr>
              <w:t>2026-10-05</w:t>
            </w:r>
          </w:p>
        </w:tc>
        <w:tc>
          <w:tcPr>
            <w:tcW w:type="dxa" w:w="2160"/>
          </w:tcPr>
          <w:p>
            <w:r>
              <w:rPr>
                <w:sz w:val="16"/>
              </w:rPr>
              <w:t>https://tw.news.yahoo.com/%E9%A9%97%E8%AD%89%E8%B2%93%E5%B1%B1%E7%8E%8B%E6%A6%B4%E6%A7%A4%E6%B0%A3%E8%AA%BF%E6%B5%B7%E9%81%8B-%E8%90%AC%E6%B5%B7%E6%94%BB%E7%94%9F%E9%AE%AE%E8%BE%B2%E7%94%A2%E5%93%81%E5%95%86%E6%A9%9F-104135339.html</w:t>
            </w:r>
          </w:p>
        </w:tc>
      </w:tr>
      <w:tr>
        <w:tc>
          <w:tcPr>
            <w:tcW w:type="dxa" w:w="2160"/>
          </w:tcPr>
          <w:p>
            <w:r>
              <w:rPr>
                <w:sz w:val="16"/>
              </w:rPr>
              <w:t>中央社(Yahoo轉載)</w:t>
            </w:r>
          </w:p>
        </w:tc>
        <w:tc>
          <w:tcPr>
            <w:tcW w:type="dxa" w:w="2160"/>
          </w:tcPr>
          <w:p>
            <w:r>
              <w:rPr>
                <w:sz w:val="16"/>
              </w:rPr>
              <w:t>中華電信設瓜地馬拉分公司　跨足拉美資通訊市場</w:t>
            </w:r>
          </w:p>
        </w:tc>
        <w:tc>
          <w:tcPr>
            <w:tcW w:type="dxa" w:w="2160"/>
          </w:tcPr>
          <w:p>
            <w:r>
              <w:rPr>
                <w:sz w:val="16"/>
              </w:rPr>
              <w:t>2026-10-05</w:t>
            </w:r>
          </w:p>
        </w:tc>
        <w:tc>
          <w:tcPr>
            <w:tcW w:type="dxa" w:w="2160"/>
          </w:tcPr>
          <w:p>
            <w:r>
              <w:rPr>
                <w:sz w:val="16"/>
              </w:rPr>
              <w:t>https://tw.news.yahoo.com/%E4%B8%AD%E8%8F%AF%E9%9B%BB%E4%BF%A1%E8%A8%AD%E7%93%9C%E5%9C%B0%E9%A6%AC%E6%8B%89%E5%88%86%E5%85%AC%E5%8F%B8-%E8%B7%A8%E8%B6%B3%E6%8B%89%E7%BE%8E%E8%B3%87%E9%80%9A%E8%A8%8A%E5%B8%82%E5%A0%B4-104737473.html</w:t>
            </w:r>
          </w:p>
        </w:tc>
      </w:tr>
      <w:tr>
        <w:tc>
          <w:tcPr>
            <w:tcW w:type="dxa" w:w="2160"/>
          </w:tcPr>
          <w:p>
            <w:r>
              <w:rPr>
                <w:sz w:val="16"/>
              </w:rPr>
              <w:t>中央社(Yahoo轉載)</w:t>
            </w:r>
          </w:p>
        </w:tc>
        <w:tc>
          <w:tcPr>
            <w:tcW w:type="dxa" w:w="2160"/>
          </w:tcPr>
          <w:p>
            <w:r>
              <w:rPr>
                <w:sz w:val="16"/>
              </w:rPr>
              <w:t>9月外匯存底守住6000億美元　央行上半年淨賣匯170億</w:t>
            </w:r>
          </w:p>
        </w:tc>
        <w:tc>
          <w:tcPr>
            <w:tcW w:type="dxa" w:w="2160"/>
          </w:tcPr>
          <w:p>
            <w:r>
              <w:rPr>
                <w:sz w:val="16"/>
              </w:rPr>
              <w:t>2026-10-05</w:t>
            </w:r>
          </w:p>
        </w:tc>
        <w:tc>
          <w:tcPr>
            <w:tcW w:type="dxa" w:w="2160"/>
          </w:tcPr>
          <w:p>
            <w:r>
              <w:rPr>
                <w:sz w:val="16"/>
              </w:rPr>
              <w:t>https://tw.news.yahoo.com/9%E6%9C%88%E5%A4%96%E5%8C%AF%E5%AD%98%E5%BA%95%E5%AE%88%E4%BD%8F6000%E5%84%84%E7%BE%8E%E5%85%83-%E5%A4%AE%E8%A1%8C%E4%B8%8A%E5%8D%8A%E5%B9%B4%E6%B7%A8%E8%B3%A3%E5%8C%AF170%E5%84%84-105341698.html</w:t>
            </w:r>
          </w:p>
        </w:tc>
      </w:tr>
      <w:tr>
        <w:tc>
          <w:tcPr>
            <w:tcW w:type="dxa" w:w="2160"/>
          </w:tcPr>
          <w:p>
            <w:r>
              <w:rPr>
                <w:sz w:val="16"/>
              </w:rPr>
              <w:t>中央社(Yahoo轉載)</w:t>
            </w:r>
          </w:p>
        </w:tc>
        <w:tc>
          <w:tcPr>
            <w:tcW w:type="dxa" w:w="2160"/>
          </w:tcPr>
          <w:p>
            <w:r>
              <w:rPr>
                <w:sz w:val="16"/>
              </w:rPr>
              <w:t>外資前9月淨匯入1083億美元　創同期新高</w:t>
            </w:r>
          </w:p>
        </w:tc>
        <w:tc>
          <w:tcPr>
            <w:tcW w:type="dxa" w:w="2160"/>
          </w:tcPr>
          <w:p>
            <w:r>
              <w:rPr>
                <w:sz w:val="16"/>
              </w:rPr>
              <w:t>2026-10-05</w:t>
            </w:r>
          </w:p>
        </w:tc>
        <w:tc>
          <w:tcPr>
            <w:tcW w:type="dxa" w:w="2160"/>
          </w:tcPr>
          <w:p>
            <w:r>
              <w:rPr>
                <w:sz w:val="16"/>
              </w:rPr>
              <w:t>https://tw.news.yahoo.com/%E5%A4%96%E8%B3%87%E5%89%8D9%E6%9C%88%E6%B7%A8%E5%8C%AF%E5%85%A51083%E5%84%84%E7%BE%8E%E5%85%83-%E5%89%B5%E5%90%8C%E6%9C%9F%E6%96%B0%E9%AB%98-111501328.html</w:t>
            </w:r>
          </w:p>
        </w:tc>
      </w:tr>
      <w:tr>
        <w:tc>
          <w:tcPr>
            <w:tcW w:type="dxa" w:w="2160"/>
          </w:tcPr>
          <w:p>
            <w:r>
              <w:rPr>
                <w:sz w:val="16"/>
              </w:rPr>
              <w:t>中央社(Yahoo轉載)</w:t>
            </w:r>
          </w:p>
        </w:tc>
        <w:tc>
          <w:tcPr>
            <w:tcW w:type="dxa" w:w="2160"/>
          </w:tcPr>
          <w:p>
            <w:r>
              <w:rPr>
                <w:sz w:val="16"/>
              </w:rPr>
              <w:t>吉爾吉斯巴凱銀行在港設分行　亞太區首家中亞銀行</w:t>
            </w:r>
          </w:p>
        </w:tc>
        <w:tc>
          <w:tcPr>
            <w:tcW w:type="dxa" w:w="2160"/>
          </w:tcPr>
          <w:p>
            <w:r>
              <w:rPr>
                <w:sz w:val="16"/>
              </w:rPr>
              <w:t>2026-10-05</w:t>
            </w:r>
          </w:p>
        </w:tc>
        <w:tc>
          <w:tcPr>
            <w:tcW w:type="dxa" w:w="2160"/>
          </w:tcPr>
          <w:p>
            <w:r>
              <w:rPr>
                <w:sz w:val="16"/>
              </w:rPr>
              <w:t>https://tw.news.yahoo.com/%E5%90%89%E7%88%BE%E5%90%89%E6%96%AF%E5%B7%B4%E5%87%B1%E9%8A%80%E8%A1%8C%E5%9C%A8%E6%B8%AF%E8%A8%AD%E5%88%86%E8%A1%8C-%E4%BA%9E%E5%A4%AA%E5%8D%80%E9%A6%96%E5%AE%B6%E4%B8%AD%E4%BA%9E%E9%8A%80%E8%A1%8C-112303848.html</w:t>
            </w:r>
          </w:p>
        </w:tc>
      </w:tr>
      <w:tr>
        <w:tc>
          <w:tcPr>
            <w:tcW w:type="dxa" w:w="2160"/>
          </w:tcPr>
          <w:p>
            <w:r>
              <w:rPr>
                <w:sz w:val="16"/>
              </w:rPr>
              <w:t>中央社(Yahoo轉載)</w:t>
            </w:r>
          </w:p>
        </w:tc>
        <w:tc>
          <w:tcPr>
            <w:tcW w:type="dxa" w:w="2160"/>
          </w:tcPr>
          <w:p>
            <w:r>
              <w:rPr>
                <w:sz w:val="16"/>
              </w:rPr>
              <w:t>外資買超逾718億元登今年第9大　加碼主動式ETF</w:t>
            </w:r>
          </w:p>
        </w:tc>
        <w:tc>
          <w:tcPr>
            <w:tcW w:type="dxa" w:w="2160"/>
          </w:tcPr>
          <w:p>
            <w:r>
              <w:rPr>
                <w:sz w:val="16"/>
              </w:rPr>
              <w:t>2026-10-05</w:t>
            </w:r>
          </w:p>
        </w:tc>
        <w:tc>
          <w:tcPr>
            <w:tcW w:type="dxa" w:w="2160"/>
          </w:tcPr>
          <w:p>
            <w:r>
              <w:rPr>
                <w:sz w:val="16"/>
              </w:rPr>
              <w:t>https://tw.news.yahoo.com/%E5%A4%96%E8%B3%87%E8%B2%B7%E8%B6%85%E9%80%BE718%E5%84%84%E5%85%83%E7%99%BB%E4%BB%8A%E5%B9%B4%E7%AC%AC9%E5%A4%A7-%E5%8A%A0%E7%A2%BC%E4%B8%BB%E5%8B%95%E5%BC%8Fetf-113505253.html</w:t>
            </w:r>
          </w:p>
        </w:tc>
      </w:tr>
      <w:tr>
        <w:tc>
          <w:tcPr>
            <w:tcW w:type="dxa" w:w="2160"/>
          </w:tcPr>
          <w:p>
            <w:r>
              <w:rPr>
                <w:sz w:val="16"/>
              </w:rPr>
              <w:t>中央社(Yahoo轉載)</w:t>
            </w:r>
          </w:p>
        </w:tc>
        <w:tc>
          <w:tcPr>
            <w:tcW w:type="dxa" w:w="2160"/>
          </w:tcPr>
          <w:p>
            <w:r>
              <w:rPr>
                <w:sz w:val="16"/>
              </w:rPr>
              <w:t>中國東航空服員下跪事件　揭行業辛酸但不少人仍想進</w:t>
            </w:r>
          </w:p>
        </w:tc>
        <w:tc>
          <w:tcPr>
            <w:tcW w:type="dxa" w:w="2160"/>
          </w:tcPr>
          <w:p>
            <w:r>
              <w:rPr>
                <w:sz w:val="16"/>
              </w:rPr>
              <w:t>2026-10-05</w:t>
            </w:r>
          </w:p>
        </w:tc>
        <w:tc>
          <w:tcPr>
            <w:tcW w:type="dxa" w:w="2160"/>
          </w:tcPr>
          <w:p>
            <w:r>
              <w:rPr>
                <w:sz w:val="16"/>
              </w:rPr>
              <w:t>https://tw.news.yahoo.com/%E4%B8%AD%E5%9C%8B%E6%9D%B1%E8%88%AA%E7%A9%BA%E6%9C%8D%E5%93%A1%E4%B8%8B%E8%B7%AA%E4%BA%8B%E4%BB%B6-%E6%8F%AD%E8%A1%8C%E6%A5%AD%E8%BE%9B%E9%85%B8%E4%BD%86%E4%B8%8D%E5%B0%91%E4%BA%BA%E4%BB%8D%E6%83%B3%E9%80%B2-114308476.html</w:t>
            </w:r>
          </w:p>
        </w:tc>
      </w:tr>
      <w:tr>
        <w:tc>
          <w:tcPr>
            <w:tcW w:type="dxa" w:w="2160"/>
          </w:tcPr>
          <w:p>
            <w:r>
              <w:rPr>
                <w:sz w:val="16"/>
              </w:rPr>
              <w:t>中央社(Yahoo轉載)</w:t>
            </w:r>
          </w:p>
        </w:tc>
        <w:tc>
          <w:tcPr>
            <w:tcW w:type="dxa" w:w="2160"/>
          </w:tcPr>
          <w:p>
            <w:r>
              <w:rPr>
                <w:sz w:val="16"/>
              </w:rPr>
              <w:t>慶功餐會　林郁婷、王冠閎秀亞運金牌 (圖)</w:t>
            </w:r>
          </w:p>
        </w:tc>
        <w:tc>
          <w:tcPr>
            <w:tcW w:type="dxa" w:w="2160"/>
          </w:tcPr>
          <w:p>
            <w:r>
              <w:rPr>
                <w:sz w:val="16"/>
              </w:rPr>
              <w:t>2026-10-05</w:t>
            </w:r>
          </w:p>
        </w:tc>
        <w:tc>
          <w:tcPr>
            <w:tcW w:type="dxa" w:w="2160"/>
          </w:tcPr>
          <w:p>
            <w:r>
              <w:rPr>
                <w:sz w:val="16"/>
              </w:rPr>
              <w:t>https://tw.sports.yahoo.com/news/%E6%85%B6%E5%8A%9F%E9%A4%90%E6%9C%83-%E6%9E%97%E9%83%81%E5%A9%B7-%E7%8E%8B%E5%86%A0%E9%96%8E%E7%A7%80%E4%BA%9E%E9%81%8B%E9%87%91%E7%89%8C-%E5%9C%96-114714403.html</w:t>
            </w:r>
          </w:p>
        </w:tc>
      </w:tr>
      <w:tr>
        <w:tc>
          <w:tcPr>
            <w:tcW w:type="dxa" w:w="2160"/>
          </w:tcPr>
          <w:p>
            <w:r>
              <w:rPr>
                <w:sz w:val="16"/>
              </w:rPr>
              <w:t>中央社(Yahoo轉載)</w:t>
            </w:r>
          </w:p>
        </w:tc>
        <w:tc>
          <w:tcPr>
            <w:tcW w:type="dxa" w:w="2160"/>
          </w:tcPr>
          <w:p>
            <w:r>
              <w:rPr>
                <w:sz w:val="16"/>
              </w:rPr>
              <w:t>林郁婷減碼閉關笑稱錯失股市進場良機　換得來不易亞運金牌</w:t>
            </w:r>
          </w:p>
        </w:tc>
        <w:tc>
          <w:tcPr>
            <w:tcW w:type="dxa" w:w="2160"/>
          </w:tcPr>
          <w:p>
            <w:r>
              <w:rPr>
                <w:sz w:val="16"/>
              </w:rPr>
              <w:t>2026-10-05</w:t>
            </w:r>
          </w:p>
        </w:tc>
        <w:tc>
          <w:tcPr>
            <w:tcW w:type="dxa" w:w="2160"/>
          </w:tcPr>
          <w:p>
            <w:r>
              <w:rPr>
                <w:sz w:val="16"/>
              </w:rPr>
              <w:t>https://tw.sports.yahoo.com/news/%E6%9E%97%E9%83%81%E5%A9%B7%E6%B8%9B%E7%A2%BC%E9%96%89%E9%97%9C%E7%AC%91%E7%A8%B1%E9%8C%AF%E5%A4%B1%E8%82%A1%E5%B8%82%E9%80%B2%E5%A0%B4%E8%89%AF%E6%A9%9F-%E6%8F%9B%E5%BE%97%E4%BE%86%E4%B8%8D%E6%98%93%E4%BA%9E%E9%81%8B%E9%87%91%E7%89%8C-115917387.html</w:t>
            </w:r>
          </w:p>
        </w:tc>
      </w:tr>
      <w:tr>
        <w:tc>
          <w:tcPr>
            <w:tcW w:type="dxa" w:w="2160"/>
          </w:tcPr>
          <w:p>
            <w:r>
              <w:rPr>
                <w:sz w:val="16"/>
              </w:rPr>
              <w:t>中央社(Yahoo轉載)</w:t>
            </w:r>
          </w:p>
        </w:tc>
        <w:tc>
          <w:tcPr>
            <w:tcW w:type="dxa" w:w="2160"/>
          </w:tcPr>
          <w:p>
            <w:r>
              <w:rPr>
                <w:sz w:val="16"/>
              </w:rPr>
              <w:t>市場關注殖利率與經濟數據  那指盤中再創新高</w:t>
            </w:r>
          </w:p>
        </w:tc>
        <w:tc>
          <w:tcPr>
            <w:tcW w:type="dxa" w:w="2160"/>
          </w:tcPr>
          <w:p>
            <w:r>
              <w:rPr>
                <w:sz w:val="16"/>
              </w:rPr>
              <w:t>2026-10-05</w:t>
            </w:r>
          </w:p>
        </w:tc>
        <w:tc>
          <w:tcPr>
            <w:tcW w:type="dxa" w:w="2160"/>
          </w:tcPr>
          <w:p>
            <w:r>
              <w:rPr>
                <w:sz w:val="16"/>
              </w:rPr>
              <w:t>https://tw.news.yahoo.com/%E5%B8%82%E5%A0%B4%E9%97%9C%E6%B3%A8%E6%AE%96%E5%88%A9%E7%8E%87%E8%88%87%E7%B6%93%E6%BF%9F%E6%95%B8%E6%93%9A-%E9%82%A3%E6%8C%87%E7%9B%A4%E4%B8%AD%E5%86%8D%E5%89%B5%E6%96%B0%E9%AB%98-153147585.html</w:t>
            </w:r>
          </w:p>
        </w:tc>
      </w:tr>
      <w:tr>
        <w:tc>
          <w:tcPr>
            <w:tcW w:type="dxa" w:w="2160"/>
          </w:tcPr>
          <w:p>
            <w:r>
              <w:rPr>
                <w:sz w:val="16"/>
              </w:rPr>
              <w:t>中央社(Yahoo轉載)</w:t>
            </w:r>
          </w:p>
        </w:tc>
        <w:tc>
          <w:tcPr>
            <w:tcW w:type="dxa" w:w="2160"/>
          </w:tcPr>
          <w:p>
            <w:r>
              <w:rPr>
                <w:sz w:val="16"/>
              </w:rPr>
              <w:t>國際油價回落　歐洲股市多收漲</w:t>
            </w:r>
          </w:p>
        </w:tc>
        <w:tc>
          <w:tcPr>
            <w:tcW w:type="dxa" w:w="2160"/>
          </w:tcPr>
          <w:p>
            <w:r>
              <w:rPr>
                <w:sz w:val="16"/>
              </w:rPr>
              <w:t>2026-10-06</w:t>
            </w:r>
          </w:p>
        </w:tc>
        <w:tc>
          <w:tcPr>
            <w:tcW w:type="dxa" w:w="2160"/>
          </w:tcPr>
          <w:p>
            <w:r>
              <w:rPr>
                <w:sz w:val="16"/>
              </w:rPr>
              <w:t>https://tw.news.yahoo.com/%E5%9C%8B%E9%9A%9B%E6%B2%B9%E5%83%B9%E5%9B%9E%E8%90%BD-%E6%AD%90%E6%B4%B2%E8%82%A1%E5%B8%82%E5%A4%9A%E6%94%B6%E6%BC%B2-172001726.html</w:t>
            </w:r>
          </w:p>
        </w:tc>
      </w:tr>
      <w:tr>
        <w:tc>
          <w:tcPr>
            <w:tcW w:type="dxa" w:w="2160"/>
          </w:tcPr>
          <w:p>
            <w:r>
              <w:rPr>
                <w:sz w:val="16"/>
              </w:rPr>
              <w:t>中央社(Yahoo轉載)</w:t>
            </w:r>
          </w:p>
        </w:tc>
        <w:tc>
          <w:tcPr>
            <w:tcW w:type="dxa" w:w="2160"/>
          </w:tcPr>
          <w:p>
            <w:r>
              <w:rPr>
                <w:sz w:val="16"/>
              </w:rPr>
              <w:t>10月台指期漲116點</w:t>
            </w:r>
          </w:p>
        </w:tc>
        <w:tc>
          <w:tcPr>
            <w:tcW w:type="dxa" w:w="2160"/>
          </w:tcPr>
          <w:p>
            <w:r>
              <w:rPr>
                <w:sz w:val="16"/>
              </w:rPr>
              <w:t>2026-10-06</w:t>
            </w:r>
          </w:p>
        </w:tc>
        <w:tc>
          <w:tcPr>
            <w:tcW w:type="dxa" w:w="2160"/>
          </w:tcPr>
          <w:p>
            <w:r>
              <w:rPr>
                <w:sz w:val="16"/>
              </w:rPr>
              <w:t>https://tw.news.yahoo.com/10%E6%9C%88%E5%8F%B0%E6%8C%87%E6%9C%9F%E6%BC%B2116%E9%BB%9E-060256198.html</w:t>
            </w:r>
          </w:p>
        </w:tc>
      </w:tr>
      <w:tr>
        <w:tc>
          <w:tcPr>
            <w:tcW w:type="dxa" w:w="2160"/>
          </w:tcPr>
          <w:p>
            <w:r>
              <w:rPr>
                <w:sz w:val="16"/>
              </w:rPr>
              <w:t>中央社(Yahoo轉載)</w:t>
            </w:r>
          </w:p>
        </w:tc>
        <w:tc>
          <w:tcPr>
            <w:tcW w:type="dxa" w:w="2160"/>
          </w:tcPr>
          <w:p>
            <w:r>
              <w:rPr>
                <w:sz w:val="16"/>
              </w:rPr>
              <w:t>10月電子期金融期齊漲</w:t>
            </w:r>
          </w:p>
        </w:tc>
        <w:tc>
          <w:tcPr>
            <w:tcW w:type="dxa" w:w="2160"/>
          </w:tcPr>
          <w:p>
            <w:r>
              <w:rPr>
                <w:sz w:val="16"/>
              </w:rPr>
              <w:t>2026-10-06</w:t>
            </w:r>
          </w:p>
        </w:tc>
        <w:tc>
          <w:tcPr>
            <w:tcW w:type="dxa" w:w="2160"/>
          </w:tcPr>
          <w:p>
            <w:r>
              <w:rPr>
                <w:sz w:val="16"/>
              </w:rPr>
              <w:t>https://tw.news.yahoo.com/10%E6%9C%88%E9%9B%BB%E5%AD%90%E6%9C%9F%E9%87%91%E8%9E%8D%E6%9C%9F%E9%BD%8A%E6%BC%B2-060505334.html</w:t>
            </w:r>
          </w:p>
        </w:tc>
      </w:tr>
      <w:tr>
        <w:tc>
          <w:tcPr>
            <w:tcW w:type="dxa" w:w="2160"/>
          </w:tcPr>
          <w:p>
            <w:r>
              <w:rPr>
                <w:sz w:val="16"/>
              </w:rPr>
              <w:t>中央社(Yahoo轉載)</w:t>
            </w:r>
          </w:p>
        </w:tc>
        <w:tc>
          <w:tcPr>
            <w:tcW w:type="dxa" w:w="2160"/>
          </w:tcPr>
          <w:p>
            <w:r>
              <w:rPr>
                <w:sz w:val="16"/>
              </w:rPr>
              <w:t>談台海衝突應變　蘇姿丰：台灣對半導體供應鏈至關重要</w:t>
            </w:r>
          </w:p>
        </w:tc>
        <w:tc>
          <w:tcPr>
            <w:tcW w:type="dxa" w:w="2160"/>
          </w:tcPr>
          <w:p>
            <w:r>
              <w:rPr>
                <w:sz w:val="16"/>
              </w:rPr>
              <w:t>2026-10-06</w:t>
            </w:r>
          </w:p>
        </w:tc>
        <w:tc>
          <w:tcPr>
            <w:tcW w:type="dxa" w:w="2160"/>
          </w:tcPr>
          <w:p>
            <w:r>
              <w:rPr>
                <w:sz w:val="16"/>
              </w:rPr>
              <w:t>https://tw.news.yahoo.com/%E8%AB%87%E5%8F%B0%E6%B5%B7%E8%A1%9D%E7%AA%81%E6%87%89%E8%AE%8A-%E8%98%87%E5%A7%BF%E4%B8%B0-%E5%8F%B0%E7%81%A3%E5%B0%8D%E5%8D%8A%E5%B0%8E%E9%AB%94%E4%BE%9B%E6%87%89%E9%8F%88%E8%87%B3%E9%97%9C%E9%87%8D%E8%A6%81-062916075.html</w:t>
            </w:r>
          </w:p>
        </w:tc>
      </w:tr>
      <w:tr>
        <w:tc>
          <w:tcPr>
            <w:tcW w:type="dxa" w:w="2160"/>
          </w:tcPr>
          <w:p>
            <w:r>
              <w:rPr>
                <w:sz w:val="16"/>
              </w:rPr>
              <w:t>中央社(Yahoo轉載)</w:t>
            </w:r>
          </w:p>
        </w:tc>
        <w:tc>
          <w:tcPr>
            <w:tcW w:type="dxa" w:w="2160"/>
          </w:tcPr>
          <w:p>
            <w:r>
              <w:rPr>
                <w:sz w:val="16"/>
              </w:rPr>
              <w:t>台股逼近5萬點創多項紀錄現56千金　台積電續寫新猷</w:t>
            </w:r>
          </w:p>
        </w:tc>
        <w:tc>
          <w:tcPr>
            <w:tcW w:type="dxa" w:w="2160"/>
          </w:tcPr>
          <w:p>
            <w:r>
              <w:rPr>
                <w:sz w:val="16"/>
              </w:rPr>
              <w:t>2026-10-06</w:t>
            </w:r>
          </w:p>
        </w:tc>
        <w:tc>
          <w:tcPr>
            <w:tcW w:type="dxa" w:w="2160"/>
          </w:tcPr>
          <w:p>
            <w:r>
              <w:rPr>
                <w:sz w:val="16"/>
              </w:rPr>
              <w:t>https://tw.news.yahoo.com/%E5%8F%B0%E8%82%A1%E9%80%BC%E8%BF%915%E8%90%AC%E9%BB%9E%E5%89%B5%E5%A4%9A%E9%A0%85%E7%B4%80%E9%8C%84%E7%8F%BE56%E5%8D%83%E9%87%91-%E5%8F%B0%E7%A9%8D%E9%9B%BB%E7%BA%8C%E5%AF%AB%E6%96%B0%E7%8C%B7-063122246.html</w:t>
            </w:r>
          </w:p>
        </w:tc>
      </w:tr>
      <w:tr>
        <w:tc>
          <w:tcPr>
            <w:tcW w:type="dxa" w:w="2160"/>
          </w:tcPr>
          <w:p>
            <w:r>
              <w:rPr>
                <w:sz w:val="16"/>
              </w:rPr>
              <w:t>中央社(Yahoo轉載)</w:t>
            </w:r>
          </w:p>
        </w:tc>
        <w:tc>
          <w:tcPr>
            <w:tcW w:type="dxa" w:w="2160"/>
          </w:tcPr>
          <w:p>
            <w:r>
              <w:rPr>
                <w:sz w:val="16"/>
              </w:rPr>
              <w:t>成大團隊開發多光譜血氧成像傷口分析系統　獲國研金獎特優</w:t>
            </w:r>
          </w:p>
        </w:tc>
        <w:tc>
          <w:tcPr>
            <w:tcW w:type="dxa" w:w="2160"/>
          </w:tcPr>
          <w:p>
            <w:r>
              <w:rPr>
                <w:sz w:val="16"/>
              </w:rPr>
              <w:t>2026-10-06</w:t>
            </w:r>
          </w:p>
        </w:tc>
        <w:tc>
          <w:tcPr>
            <w:tcW w:type="dxa" w:w="2160"/>
          </w:tcPr>
          <w:p>
            <w:r>
              <w:rPr>
                <w:sz w:val="16"/>
              </w:rPr>
              <w:t>https://tw.news.yahoo.com/%E6%88%90%E5%A4%A7%E5%9C%98%E9%9A%8A%E9%96%8B%E7%99%BC%E5%A4%9A%E5%85%89%E8%AD%9C%E8%A1%80%E6%B0%A7%E6%88%90%E5%83%8F%E5%82%B7%E5%8F%A3%E5%88%86%E6%9E%90%E7%B3%BB%E7%B5%B1-%E7%8D%B2%E5%9C%8B%E7%A0%94%E9%87%91%E7%8D%8E%E7%89%B9%E5%84%AA-063926410.html</w:t>
            </w:r>
          </w:p>
        </w:tc>
      </w:tr>
      <w:tr>
        <w:tc>
          <w:tcPr>
            <w:tcW w:type="dxa" w:w="2160"/>
          </w:tcPr>
          <w:p>
            <w:r>
              <w:rPr>
                <w:sz w:val="16"/>
              </w:rPr>
              <w:t>中央社(Yahoo轉載)</w:t>
            </w:r>
          </w:p>
        </w:tc>
        <w:tc>
          <w:tcPr>
            <w:tcW w:type="dxa" w:w="2160"/>
          </w:tcPr>
          <w:p>
            <w:r>
              <w:rPr>
                <w:sz w:val="16"/>
              </w:rPr>
              <w:t>中磊9月營收再創新高　前3季營收超越2025年全年</w:t>
            </w:r>
          </w:p>
        </w:tc>
        <w:tc>
          <w:tcPr>
            <w:tcW w:type="dxa" w:w="2160"/>
          </w:tcPr>
          <w:p>
            <w:r>
              <w:rPr>
                <w:sz w:val="16"/>
              </w:rPr>
              <w:t>2026-10-06</w:t>
            </w:r>
          </w:p>
        </w:tc>
        <w:tc>
          <w:tcPr>
            <w:tcW w:type="dxa" w:w="2160"/>
          </w:tcPr>
          <w:p>
            <w:r>
              <w:rPr>
                <w:sz w:val="16"/>
              </w:rPr>
              <w:t>https://tw.news.yahoo.com/%E4%B8%AD%E7%A3%8A9%E6%9C%88%E7%87%9F%E6%94%B6%E5%86%8D%E5%89%B5%E6%96%B0%E9%AB%98-%E5%89%8D3%E5%AD%A3%E7%87%9F%E6%94%B6%E8%B6%85%E8%B6%8A2025%E5%B9%B4%E5%85%A8%E5%B9%B4-100033651.html</w:t>
            </w:r>
          </w:p>
        </w:tc>
      </w:tr>
      <w:tr>
        <w:tc>
          <w:tcPr>
            <w:tcW w:type="dxa" w:w="2160"/>
          </w:tcPr>
          <w:p>
            <w:r>
              <w:rPr>
                <w:sz w:val="16"/>
              </w:rPr>
              <w:t>中央社(Yahoo轉載)</w:t>
            </w:r>
          </w:p>
        </w:tc>
        <w:tc>
          <w:tcPr>
            <w:tcW w:type="dxa" w:w="2160"/>
          </w:tcPr>
          <w:p>
            <w:r>
              <w:rPr>
                <w:sz w:val="16"/>
              </w:rPr>
              <w:t>金管會擴大保險業投資健康事業範圍　不受業務結合限制</w:t>
            </w:r>
          </w:p>
        </w:tc>
        <w:tc>
          <w:tcPr>
            <w:tcW w:type="dxa" w:w="2160"/>
          </w:tcPr>
          <w:p>
            <w:r>
              <w:rPr>
                <w:sz w:val="16"/>
              </w:rPr>
              <w:t>2026-10-06</w:t>
            </w:r>
          </w:p>
        </w:tc>
        <w:tc>
          <w:tcPr>
            <w:tcW w:type="dxa" w:w="2160"/>
          </w:tcPr>
          <w:p>
            <w:r>
              <w:rPr>
                <w:sz w:val="16"/>
              </w:rPr>
              <w:t>https://tw.news.yahoo.com/%E9%87%91%E7%AE%A1%E6%9C%83%E6%93%B4%E5%A4%A7%E4%BF%9D%E9%9A%AA%E6%A5%AD%E6%8A%95%E8%B3%87%E5%81%A5%E5%BA%B7%E4%BA%8B%E6%A5%AD%E7%AF%84%E5%9C%8D-%E4%B8%8D%E5%8F%97%E6%A5%AD%E5%8B%99%E7%B5%90%E5%90%88%E9%99%90%E5%88%B6-100540309.html</w:t>
            </w:r>
          </w:p>
        </w:tc>
      </w:tr>
      <w:tr>
        <w:tc>
          <w:tcPr>
            <w:tcW w:type="dxa" w:w="2160"/>
          </w:tcPr>
          <w:p>
            <w:r>
              <w:rPr>
                <w:sz w:val="16"/>
              </w:rPr>
              <w:t>中央社(Yahoo轉載)</w:t>
            </w:r>
          </w:p>
        </w:tc>
        <w:tc>
          <w:tcPr>
            <w:tcW w:type="dxa" w:w="2160"/>
          </w:tcPr>
          <w:p>
            <w:r>
              <w:rPr>
                <w:sz w:val="16"/>
              </w:rPr>
              <w:t>凌華第3季營收續創同期新高　邊緣AI需求帶動成長</w:t>
            </w:r>
          </w:p>
        </w:tc>
        <w:tc>
          <w:tcPr>
            <w:tcW w:type="dxa" w:w="2160"/>
          </w:tcPr>
          <w:p>
            <w:r>
              <w:rPr>
                <w:sz w:val="16"/>
              </w:rPr>
              <w:t>2026-10-06</w:t>
            </w:r>
          </w:p>
        </w:tc>
        <w:tc>
          <w:tcPr>
            <w:tcW w:type="dxa" w:w="2160"/>
          </w:tcPr>
          <w:p>
            <w:r>
              <w:rPr>
                <w:sz w:val="16"/>
              </w:rPr>
              <w:t>https://tw.news.yahoo.com/%E5%87%8C%E8%8F%AF%E7%AC%AC3%E5%AD%A3%E7%87%9F%E6%94%B6%E7%BA%8C%E5%89%B5%E5%90%8C%E6%9C%9F%E6%96%B0%E9%AB%98-%E9%82%8A%E7%B7%A3ai%E9%9C%80%E6%B1%82%E5%B8%B6%E5%8B%95%E6%88%90%E9%95%B7-101646396.html</w:t>
            </w:r>
          </w:p>
        </w:tc>
      </w:tr>
      <w:tr>
        <w:tc>
          <w:tcPr>
            <w:tcW w:type="dxa" w:w="2160"/>
          </w:tcPr>
          <w:p>
            <w:r>
              <w:rPr>
                <w:sz w:val="16"/>
              </w:rPr>
              <w:t>中央社(Yahoo轉載)</w:t>
            </w:r>
          </w:p>
        </w:tc>
        <w:tc>
          <w:tcPr>
            <w:tcW w:type="dxa" w:w="2160"/>
          </w:tcPr>
          <w:p>
            <w:r>
              <w:rPr>
                <w:sz w:val="16"/>
              </w:rPr>
              <w:t>穎崴第3季營收創高　聯電9月改寫新猷</w:t>
            </w:r>
          </w:p>
        </w:tc>
        <w:tc>
          <w:tcPr>
            <w:tcW w:type="dxa" w:w="2160"/>
          </w:tcPr>
          <w:p>
            <w:r>
              <w:rPr>
                <w:sz w:val="16"/>
              </w:rPr>
              <w:t>2026-10-06</w:t>
            </w:r>
          </w:p>
        </w:tc>
        <w:tc>
          <w:tcPr>
            <w:tcW w:type="dxa" w:w="2160"/>
          </w:tcPr>
          <w:p>
            <w:r>
              <w:rPr>
                <w:sz w:val="16"/>
              </w:rPr>
              <w:t>https://tw.news.yahoo.com/%E7%A9%8E%E5%B4%B4%E7%AC%AC3%E5%AD%A3%E7%87%9F%E6%94%B6%E5%89%B5%E9%AB%98-%E8%81%AF%E9%9B%BB9%E6%9C%88%E6%94%B9%E5%AF%AB%E6%96%B0%E7%8C%B7-101848952.html</w:t>
            </w:r>
          </w:p>
        </w:tc>
      </w:tr>
      <w:tr>
        <w:tc>
          <w:tcPr>
            <w:tcW w:type="dxa" w:w="2160"/>
          </w:tcPr>
          <w:p>
            <w:r>
              <w:rPr>
                <w:sz w:val="16"/>
              </w:rPr>
              <w:t>中央社(Yahoo轉載)</w:t>
            </w:r>
          </w:p>
        </w:tc>
        <w:tc>
          <w:tcPr>
            <w:tcW w:type="dxa" w:w="2160"/>
          </w:tcPr>
          <w:p>
            <w:r>
              <w:rPr>
                <w:sz w:val="16"/>
              </w:rPr>
              <w:t>深入華航修護廠幕後　Discovery紀錄片揭飛安關鍵</w:t>
            </w:r>
          </w:p>
        </w:tc>
        <w:tc>
          <w:tcPr>
            <w:tcW w:type="dxa" w:w="2160"/>
          </w:tcPr>
          <w:p>
            <w:r>
              <w:rPr>
                <w:sz w:val="16"/>
              </w:rPr>
              <w:t>2026-10-06</w:t>
            </w:r>
          </w:p>
        </w:tc>
        <w:tc>
          <w:tcPr>
            <w:tcW w:type="dxa" w:w="2160"/>
          </w:tcPr>
          <w:p>
            <w:r>
              <w:rPr>
                <w:sz w:val="16"/>
              </w:rPr>
              <w:t>https://tw.news.yahoo.com/%E6%B7%B1%E5%85%A5%E8%8F%AF%E8%88%AA%E4%BF%AE%E8%AD%B7%E5%BB%A0%E5%B9%95%E5%BE%8C-discovery%E7%B4%80%E9%8C%84%E7%89%87%E6%8F%AD%E9%A3%9B%E5%AE%89%E9%97%9C%E9%8D%B5-102955478.html</w:t>
            </w:r>
          </w:p>
        </w:tc>
      </w:tr>
      <w:tr>
        <w:tc>
          <w:tcPr>
            <w:tcW w:type="dxa" w:w="2160"/>
          </w:tcPr>
          <w:p>
            <w:r>
              <w:rPr>
                <w:sz w:val="16"/>
              </w:rPr>
              <w:t>中央社(Yahoo轉載)</w:t>
            </w:r>
          </w:p>
        </w:tc>
        <w:tc>
          <w:tcPr>
            <w:tcW w:type="dxa" w:w="2160"/>
          </w:tcPr>
          <w:p>
            <w:r>
              <w:rPr>
                <w:sz w:val="16"/>
              </w:rPr>
              <w:t>紡織所開發「循環運動鞋」 (圖)</w:t>
            </w:r>
          </w:p>
        </w:tc>
        <w:tc>
          <w:tcPr>
            <w:tcW w:type="dxa" w:w="2160"/>
          </w:tcPr>
          <w:p>
            <w:r>
              <w:rPr>
                <w:sz w:val="16"/>
              </w:rPr>
              <w:t>2026-10-06</w:t>
            </w:r>
          </w:p>
        </w:tc>
        <w:tc>
          <w:tcPr>
            <w:tcW w:type="dxa" w:w="2160"/>
          </w:tcPr>
          <w:p>
            <w:r>
              <w:rPr>
                <w:sz w:val="16"/>
              </w:rPr>
              <w:t>https://tw.news.yahoo.com/%E7%B4%A1%E7%B9%94%E6%89%80%E9%96%8B%E7%99%BC-%E5%BE%AA%E7%92%B0%E9%81%8B%E5%8B%95%E9%9E%8B-%E5%9C%96-111220962.html</w:t>
            </w:r>
          </w:p>
        </w:tc>
      </w:tr>
      <w:tr>
        <w:tc>
          <w:tcPr>
            <w:tcW w:type="dxa" w:w="2160"/>
          </w:tcPr>
          <w:p>
            <w:r>
              <w:rPr>
                <w:sz w:val="16"/>
              </w:rPr>
              <w:t>中央社(Yahoo轉載)</w:t>
            </w:r>
          </w:p>
        </w:tc>
        <w:tc>
          <w:tcPr>
            <w:tcW w:type="dxa" w:w="2160"/>
          </w:tcPr>
          <w:p>
            <w:r>
              <w:rPr>
                <w:sz w:val="16"/>
              </w:rPr>
              <w:t>台北紡織展經部秀研發成果　6亮點技術估帶動逾13億產值</w:t>
            </w:r>
          </w:p>
        </w:tc>
        <w:tc>
          <w:tcPr>
            <w:tcW w:type="dxa" w:w="2160"/>
          </w:tcPr>
          <w:p>
            <w:r>
              <w:rPr>
                <w:sz w:val="16"/>
              </w:rPr>
              <w:t>2026-10-06</w:t>
            </w:r>
          </w:p>
        </w:tc>
        <w:tc>
          <w:tcPr>
            <w:tcW w:type="dxa" w:w="2160"/>
          </w:tcPr>
          <w:p>
            <w:r>
              <w:rPr>
                <w:sz w:val="16"/>
              </w:rPr>
              <w:t>https://tw.news.yahoo.com/%E5%8F%B0%E5%8C%97%E7%B4%A1%E7%B9%94%E5%B1%95%E7%B6%93%E9%83%A8%E7%A7%80%E7%A0%94%E7%99%BC%E6%88%90%E6%9E%9C-6%E4%BA%AE%E9%BB%9E%E6%8A%80%E8%A1%93%E4%BC%B0%E5%B8%B6%E5%8B%95%E9%80%BE13%E5%84%84%E7%94%A2%E5%80%BC-111746284.html</w:t>
            </w:r>
          </w:p>
        </w:tc>
      </w:tr>
      <w:tr>
        <w:tc>
          <w:tcPr>
            <w:tcW w:type="dxa" w:w="2160"/>
          </w:tcPr>
          <w:p>
            <w:r>
              <w:rPr>
                <w:sz w:val="16"/>
              </w:rPr>
              <w:t>中央社(Yahoo轉載)</w:t>
            </w:r>
          </w:p>
        </w:tc>
        <w:tc>
          <w:tcPr>
            <w:tcW w:type="dxa" w:w="2160"/>
          </w:tcPr>
          <w:p>
            <w:r>
              <w:rPr>
                <w:sz w:val="16"/>
              </w:rPr>
              <w:t>Discovery推出紀錄片　深入華航修護廠幕後 (圖)</w:t>
            </w:r>
          </w:p>
        </w:tc>
        <w:tc>
          <w:tcPr>
            <w:tcW w:type="dxa" w:w="2160"/>
          </w:tcPr>
          <w:p>
            <w:r>
              <w:rPr>
                <w:sz w:val="16"/>
              </w:rPr>
              <w:t>2026-10-06</w:t>
            </w:r>
          </w:p>
        </w:tc>
        <w:tc>
          <w:tcPr>
            <w:tcW w:type="dxa" w:w="2160"/>
          </w:tcPr>
          <w:p>
            <w:r>
              <w:rPr>
                <w:sz w:val="16"/>
              </w:rPr>
              <w:t>https://tw.news.yahoo.com/discovery%E6%8E%A8%E5%87%BA%E7%B4%80%E9%8C%84%E7%89%87-%E6%B7%B1%E5%85%A5%E8%8F%AF%E8%88%AA%E4%BF%AE%E8%AD%B7%E5%BB%A0%E5%B9%95%E5%BE%8C-%E5%9C%96-112536150.html</w:t>
            </w:r>
          </w:p>
        </w:tc>
      </w:tr>
      <w:tr>
        <w:tc>
          <w:tcPr>
            <w:tcW w:type="dxa" w:w="2160"/>
          </w:tcPr>
          <w:p>
            <w:r>
              <w:rPr>
                <w:sz w:val="16"/>
              </w:rPr>
              <w:t>中央社(Yahoo轉載)</w:t>
            </w:r>
          </w:p>
        </w:tc>
        <w:tc>
          <w:tcPr>
            <w:tcW w:type="dxa" w:w="2160"/>
          </w:tcPr>
          <w:p>
            <w:r>
              <w:rPr>
                <w:sz w:val="16"/>
              </w:rPr>
              <w:t>成大團隊開發多光譜血氧成像傷口分析系統　獲國研金獎特優 (圖)</w:t>
            </w:r>
          </w:p>
        </w:tc>
        <w:tc>
          <w:tcPr>
            <w:tcW w:type="dxa" w:w="2160"/>
          </w:tcPr>
          <w:p>
            <w:r>
              <w:rPr>
                <w:sz w:val="16"/>
              </w:rPr>
              <w:t>2026-10-06</w:t>
            </w:r>
          </w:p>
        </w:tc>
        <w:tc>
          <w:tcPr>
            <w:tcW w:type="dxa" w:w="2160"/>
          </w:tcPr>
          <w:p>
            <w:r>
              <w:rPr>
                <w:sz w:val="16"/>
              </w:rPr>
              <w:t>https://tw.news.yahoo.com/%E6%88%90%E5%A4%A7%E5%9C%98%E9%9A%8A%E9%96%8B%E7%99%BC%E5%A4%9A%E5%85%89%E8%AD%9C%E8%A1%80%E6%B0%A7%E6%88%90%E5%83%8F%E5%82%B7%E5%8F%A3%E5%88%86%E6%9E%90%E7%B3%BB%E7%B5%B1-%E7%8D%B2%E5%9C%8B%E7%A0%94%E9%87%91%E7%8D%8E%E7%89%B9%E5%84%AA-%E5%9C%96-063039981.html</w:t>
            </w:r>
          </w:p>
        </w:tc>
      </w:tr>
      <w:tr>
        <w:tc>
          <w:tcPr>
            <w:tcW w:type="dxa" w:w="2160"/>
          </w:tcPr>
          <w:p>
            <w:r>
              <w:rPr>
                <w:sz w:val="16"/>
              </w:rPr>
              <w:t>中央社(Yahoo轉載)</w:t>
            </w:r>
          </w:p>
        </w:tc>
        <w:tc>
          <w:tcPr>
            <w:tcW w:type="dxa" w:w="2160"/>
          </w:tcPr>
          <w:p>
            <w:r>
              <w:rPr>
                <w:sz w:val="16"/>
              </w:rPr>
              <w:t>赴日買房首看投資目的  房仲：最怕買家自認什麼都懂</w:t>
            </w:r>
          </w:p>
        </w:tc>
        <w:tc>
          <w:tcPr>
            <w:tcW w:type="dxa" w:w="2160"/>
          </w:tcPr>
          <w:p>
            <w:r>
              <w:rPr>
                <w:sz w:val="16"/>
              </w:rPr>
              <w:t>2026-10-06</w:t>
            </w:r>
          </w:p>
        </w:tc>
        <w:tc>
          <w:tcPr>
            <w:tcW w:type="dxa" w:w="2160"/>
          </w:tcPr>
          <w:p>
            <w:r>
              <w:rPr>
                <w:sz w:val="16"/>
              </w:rPr>
              <w:t>https://tw.news.yahoo.com/%E8%B5%B4%E6%97%A5%E8%B2%B7%E6%88%BF%E9%A6%96%E7%9C%8B%E6%8A%95%E8%B3%87%E7%9B%AE%E7%9A%84-%E6%88%BF%E4%BB%B2-%E6%9C%80%E6%80%95%E8%B2%B7%E5%AE%B6%E8%87%AA%E8%AA%8D%E4%BB%80%E9%BA%BC%E9%83%BD%E6%87%82-063524739.html</w:t>
            </w:r>
          </w:p>
        </w:tc>
      </w:tr>
      <w:tr>
        <w:tc>
          <w:tcPr>
            <w:tcW w:type="dxa" w:w="2160"/>
          </w:tcPr>
          <w:p>
            <w:r>
              <w:rPr>
                <w:sz w:val="16"/>
              </w:rPr>
              <w:t>中央社(Yahoo轉載)</w:t>
            </w:r>
          </w:p>
        </w:tc>
        <w:tc>
          <w:tcPr>
            <w:tcW w:type="dxa" w:w="2160"/>
          </w:tcPr>
          <w:p>
            <w:r>
              <w:rPr>
                <w:sz w:val="16"/>
              </w:rPr>
              <w:t>遭指濫用外館資源　徐佳青澄清絕無圖利個人 (圖)</w:t>
            </w:r>
          </w:p>
        </w:tc>
        <w:tc>
          <w:tcPr>
            <w:tcW w:type="dxa" w:w="2160"/>
          </w:tcPr>
          <w:p>
            <w:r>
              <w:rPr>
                <w:sz w:val="16"/>
              </w:rPr>
              <w:t>2026-10-06</w:t>
            </w:r>
          </w:p>
        </w:tc>
        <w:tc>
          <w:tcPr>
            <w:tcW w:type="dxa" w:w="2160"/>
          </w:tcPr>
          <w:p>
            <w:r>
              <w:rPr>
                <w:sz w:val="16"/>
              </w:rPr>
              <w:t>https://tw.news.yahoo.com/%E9%81%AD%E6%8C%87%E6%BF%AB%E7%94%A8%E5%A4%96%E9%A4%A8%E8%B3%87%E6%BA%90-%E5%BE%90%E4%BD%B3%E9%9D%92%E6%BE%84%E6%B8%85%E7%B5%95%E7%84%A1%E5%9C%96%E5%88%A9%E5%80%8B%E4%BA%BA-%E5%9C%96-063547414.html</w:t>
            </w:r>
          </w:p>
        </w:tc>
      </w:tr>
      <w:tr>
        <w:tc>
          <w:tcPr>
            <w:tcW w:type="dxa" w:w="2160"/>
          </w:tcPr>
          <w:p>
            <w:r>
              <w:rPr>
                <w:sz w:val="16"/>
              </w:rPr>
              <w:t>中央社(Yahoo轉載)</w:t>
            </w:r>
          </w:p>
        </w:tc>
        <w:tc>
          <w:tcPr>
            <w:tcW w:type="dxa" w:w="2160"/>
          </w:tcPr>
          <w:p>
            <w:r>
              <w:rPr>
                <w:sz w:val="16"/>
              </w:rPr>
              <w:t>亞運代表團返國餐會  林郁婷與卓榮泰自拍留念 (圖)</w:t>
            </w:r>
          </w:p>
        </w:tc>
        <w:tc>
          <w:tcPr>
            <w:tcW w:type="dxa" w:w="2160"/>
          </w:tcPr>
          <w:p>
            <w:r>
              <w:rPr>
                <w:sz w:val="16"/>
              </w:rPr>
              <w:t>2026-10-06</w:t>
            </w:r>
          </w:p>
        </w:tc>
        <w:tc>
          <w:tcPr>
            <w:tcW w:type="dxa" w:w="2160"/>
          </w:tcPr>
          <w:p>
            <w:r>
              <w:rPr>
                <w:sz w:val="16"/>
              </w:rPr>
              <w:t>https://tw.sports.yahoo.com/news/%E4%BA%9E%E9%81%8B%E4%BB%A3%E8%A1%A8%E5%9C%98%E8%BF%94%E5%9C%8B%E9%A4%90%E6%9C%83-%E6%9E%97%E9%83%81%E5%A9%B7%E8%88%87%E5%8D%93%E6%A6%AE%E6%B3%B0%E8%87%AA%E6%8B%8D%E7%95%99%E5%BF%B5-%E5%9C%96-064052949.html</w:t>
            </w:r>
          </w:p>
        </w:tc>
      </w:tr>
      <w:tr>
        <w:tc>
          <w:tcPr>
            <w:tcW w:type="dxa" w:w="2160"/>
          </w:tcPr>
          <w:p>
            <w:r>
              <w:rPr>
                <w:sz w:val="16"/>
              </w:rPr>
              <w:t>中央社(Yahoo轉載)</w:t>
            </w:r>
          </w:p>
        </w:tc>
        <w:tc>
          <w:tcPr>
            <w:tcW w:type="dxa" w:w="2160"/>
          </w:tcPr>
          <w:p>
            <w:r>
              <w:rPr>
                <w:sz w:val="16"/>
              </w:rPr>
              <w:t>亞運代表團返國餐會　卓榮泰贈禮選手 (圖)</w:t>
            </w:r>
          </w:p>
        </w:tc>
        <w:tc>
          <w:tcPr>
            <w:tcW w:type="dxa" w:w="2160"/>
          </w:tcPr>
          <w:p>
            <w:r>
              <w:rPr>
                <w:sz w:val="16"/>
              </w:rPr>
              <w:t>2026-10-06</w:t>
            </w:r>
          </w:p>
        </w:tc>
        <w:tc>
          <w:tcPr>
            <w:tcW w:type="dxa" w:w="2160"/>
          </w:tcPr>
          <w:p>
            <w:r>
              <w:rPr>
                <w:sz w:val="16"/>
              </w:rPr>
              <w:t>https://tw.sports.yahoo.com/news/%E4%BA%9E%E9%81%8B%E4%BB%A3%E8%A1%A8%E5%9C%98%E8%BF%94%E5%9C%8B%E9%A4%90%E6%9C%83-%E5%8D%93%E6%A6%AE%E6%B3%B0%E8%B4%88%E7%A6%AE%E9%81%B8%E6%89%8B-%E5%9C%96-064254040.html</w:t>
            </w:r>
          </w:p>
        </w:tc>
      </w:tr>
      <w:tr>
        <w:tc>
          <w:tcPr>
            <w:tcW w:type="dxa" w:w="2160"/>
          </w:tcPr>
          <w:p>
            <w:r>
              <w:rPr>
                <w:sz w:val="16"/>
              </w:rPr>
              <w:t>中央社(Yahoo轉載)</w:t>
            </w:r>
          </w:p>
        </w:tc>
        <w:tc>
          <w:tcPr>
            <w:tcW w:type="dxa" w:w="2160"/>
          </w:tcPr>
          <w:p>
            <w:r>
              <w:rPr>
                <w:sz w:val="16"/>
              </w:rPr>
              <w:t>亞運代表團返國餐會  選手致贈卓榮泰簽名會旗 (圖)</w:t>
            </w:r>
          </w:p>
        </w:tc>
        <w:tc>
          <w:tcPr>
            <w:tcW w:type="dxa" w:w="2160"/>
          </w:tcPr>
          <w:p>
            <w:r>
              <w:rPr>
                <w:sz w:val="16"/>
              </w:rPr>
              <w:t>2026-10-06</w:t>
            </w:r>
          </w:p>
        </w:tc>
        <w:tc>
          <w:tcPr>
            <w:tcW w:type="dxa" w:w="2160"/>
          </w:tcPr>
          <w:p>
            <w:r>
              <w:rPr>
                <w:sz w:val="16"/>
              </w:rPr>
              <w:t>https://tw.sports.yahoo.com/news/%E4%BA%9E%E9%81%8B%E4%BB%A3%E8%A1%A8%E5%9C%98%E8%BF%94%E5%9C%8B%E9%A4%90%E6%9C%83-%E9%81%B8%E6%89%8B%E8%87%B4%E8%B4%88%E5%8D%93%E6%A6%AE%E6%B3%B0%E7%B0%BD%E5%90%8D%E6%9C%83%E6%97%97-%E5%9C%96-064500828.html</w:t>
            </w:r>
          </w:p>
        </w:tc>
      </w:tr>
      <w:tr>
        <w:tc>
          <w:tcPr>
            <w:tcW w:type="dxa" w:w="2160"/>
          </w:tcPr>
          <w:p>
            <w:r>
              <w:rPr>
                <w:sz w:val="16"/>
              </w:rPr>
              <w:t>中央社(Yahoo轉載)</w:t>
            </w:r>
          </w:p>
        </w:tc>
        <w:tc>
          <w:tcPr>
            <w:tcW w:type="dxa" w:w="2160"/>
          </w:tcPr>
          <w:p>
            <w:r>
              <w:rPr>
                <w:sz w:val="16"/>
              </w:rPr>
              <w:t>多元媒材詮釋當代  MIT新人攜手原民藝術家登台北藝博</w:t>
            </w:r>
          </w:p>
        </w:tc>
        <w:tc>
          <w:tcPr>
            <w:tcW w:type="dxa" w:w="2160"/>
          </w:tcPr>
          <w:p>
            <w:r>
              <w:rPr>
                <w:sz w:val="16"/>
              </w:rPr>
              <w:t>2026-10-06</w:t>
            </w:r>
          </w:p>
        </w:tc>
        <w:tc>
          <w:tcPr>
            <w:tcW w:type="dxa" w:w="2160"/>
          </w:tcPr>
          <w:p>
            <w:r>
              <w:rPr>
                <w:sz w:val="16"/>
              </w:rPr>
              <w:t>https://tw.news.yahoo.com/%E5%A4%9A%E5%85%83%E5%AA%92%E6%9D%90%E8%A9%AE%E9%87%8B%E7%95%B6%E4%BB%A3-mit%E6%96%B0%E4%BA%BA%E6%94%9C%E6%89%8B%E5%8E%9F%E6%B0%91%E8%97%9D%E8%A1%93%E5%AE%B6%E7%99%BB%E5%8F%B0%E5%8C%97%E8%97%9D%E5%8D%9A-103503080.html</w:t>
            </w:r>
          </w:p>
        </w:tc>
      </w:tr>
      <w:tr>
        <w:tc>
          <w:tcPr>
            <w:tcW w:type="dxa" w:w="2160"/>
          </w:tcPr>
          <w:p>
            <w:r>
              <w:rPr>
                <w:sz w:val="16"/>
              </w:rPr>
              <w:t>中央社(Yahoo轉載)</w:t>
            </w:r>
          </w:p>
        </w:tc>
        <w:tc>
          <w:tcPr>
            <w:tcW w:type="dxa" w:w="2160"/>
          </w:tcPr>
          <w:p>
            <w:r>
              <w:rPr>
                <w:sz w:val="16"/>
              </w:rPr>
              <w:t>國住都：寄居蟹案件逾95%進轉銜　籲房東31日前登記意願</w:t>
            </w:r>
          </w:p>
        </w:tc>
        <w:tc>
          <w:tcPr>
            <w:tcW w:type="dxa" w:w="2160"/>
          </w:tcPr>
          <w:p>
            <w:r>
              <w:rPr>
                <w:sz w:val="16"/>
              </w:rPr>
              <w:t>2026-10-06</w:t>
            </w:r>
          </w:p>
        </w:tc>
        <w:tc>
          <w:tcPr>
            <w:tcW w:type="dxa" w:w="2160"/>
          </w:tcPr>
          <w:p>
            <w:r>
              <w:rPr>
                <w:sz w:val="16"/>
              </w:rPr>
              <w:t>https://tw.news.yahoo.com/%E5%9C%8B%E4%BD%8F%E9%83%BD-%E5%AF%84%E5%B1%85%E8%9F%B9%E6%A1%88%E4%BB%B6%E9%80%BE95-%E9%80%B2%E8%BD%89%E9%8A%9C-%E7%B1%B2%E6%88%BF%E6%9D%B131%E6%97%A5%E5%89%8D%E7%99%BB%E8%A8%98%E6%84%8F%E9%A1%98-103705118.html</w:t>
            </w:r>
          </w:p>
        </w:tc>
      </w:tr>
      <w:tr>
        <w:tc>
          <w:tcPr>
            <w:tcW w:type="dxa" w:w="2160"/>
          </w:tcPr>
          <w:p>
            <w:r>
              <w:rPr>
                <w:sz w:val="16"/>
              </w:rPr>
              <w:t>中央社(Yahoo轉載)</w:t>
            </w:r>
          </w:p>
        </w:tc>
        <w:tc>
          <w:tcPr>
            <w:tcW w:type="dxa" w:w="2160"/>
          </w:tcPr>
          <w:p>
            <w:r>
              <w:rPr>
                <w:sz w:val="16"/>
              </w:rPr>
              <w:t>日經調查：中國第3季GDP估增4.4%　低於全年目標下限</w:t>
            </w:r>
          </w:p>
        </w:tc>
        <w:tc>
          <w:tcPr>
            <w:tcW w:type="dxa" w:w="2160"/>
          </w:tcPr>
          <w:p>
            <w:r>
              <w:rPr>
                <w:sz w:val="16"/>
              </w:rPr>
              <w:t>2026-10-06</w:t>
            </w:r>
          </w:p>
        </w:tc>
        <w:tc>
          <w:tcPr>
            <w:tcW w:type="dxa" w:w="2160"/>
          </w:tcPr>
          <w:p>
            <w:r>
              <w:rPr>
                <w:sz w:val="16"/>
              </w:rPr>
              <w:t>https://tw.news.yahoo.com/%E6%97%A5%E7%B6%93%E8%AA%BF%E6%9F%A5-%E4%B8%AD%E5%9C%8B%E7%AC%AC3%E5%AD%A3gdp%E4%BC%B0%E5%A2%9E4-4-%E4%BD%8E%E6%96%BC%E5%85%A8%E5%B9%B4%E7%9B%AE%E6%A8%99%E4%B8%8B%E9%99%90-104010689.html</w:t>
            </w:r>
          </w:p>
        </w:tc>
      </w:tr>
      <w:tr>
        <w:tc>
          <w:tcPr>
            <w:tcW w:type="dxa" w:w="2160"/>
          </w:tcPr>
          <w:p>
            <w:r>
              <w:rPr>
                <w:sz w:val="16"/>
              </w:rPr>
              <w:t>中央社(Yahoo轉載)</w:t>
            </w:r>
          </w:p>
        </w:tc>
        <w:tc>
          <w:tcPr>
            <w:tcW w:type="dxa" w:w="2160"/>
          </w:tcPr>
          <w:p>
            <w:r>
              <w:rPr>
                <w:sz w:val="16"/>
              </w:rPr>
              <w:t>桃園味走向國際　15城市意象符號融入伴手禮前進桃機</w:t>
            </w:r>
          </w:p>
        </w:tc>
        <w:tc>
          <w:tcPr>
            <w:tcW w:type="dxa" w:w="2160"/>
          </w:tcPr>
          <w:p>
            <w:r>
              <w:rPr>
                <w:sz w:val="16"/>
              </w:rPr>
              <w:t>2026-10-06</w:t>
            </w:r>
          </w:p>
        </w:tc>
        <w:tc>
          <w:tcPr>
            <w:tcW w:type="dxa" w:w="2160"/>
          </w:tcPr>
          <w:p>
            <w:r>
              <w:rPr>
                <w:sz w:val="16"/>
              </w:rPr>
              <w:t>https://tw.news.yahoo.com/%E6%A1%83%E5%9C%92%E5%91%B3%E8%B5%B0%E5%90%91%E5%9C%8B%E9%9A%9B-15%E5%9F%8E%E5%B8%82%E6%84%8F%E8%B1%A1%E7%AC%A6%E8%99%9F%E8%9E%8D%E5%85%A5%E4%BC%B4%E6%89%8B%E7%A6%AE%E5%89%8D%E9%80%B2%E6%A1%83%E6%A9%9F-104612146.html</w:t>
            </w:r>
          </w:p>
        </w:tc>
      </w:tr>
      <w:tr>
        <w:tc>
          <w:tcPr>
            <w:tcW w:type="dxa" w:w="2160"/>
          </w:tcPr>
          <w:p>
            <w:r>
              <w:rPr>
                <w:sz w:val="16"/>
              </w:rPr>
              <w:t>中央社(Yahoo轉載)</w:t>
            </w:r>
          </w:p>
        </w:tc>
        <w:tc>
          <w:tcPr>
            <w:tcW w:type="dxa" w:w="2160"/>
          </w:tcPr>
          <w:p>
            <w:r>
              <w:rPr>
                <w:sz w:val="16"/>
              </w:rPr>
              <w:t>金融業公平待客評核成績單出爐　31家擠進前段班</w:t>
            </w:r>
          </w:p>
        </w:tc>
        <w:tc>
          <w:tcPr>
            <w:tcW w:type="dxa" w:w="2160"/>
          </w:tcPr>
          <w:p>
            <w:r>
              <w:rPr>
                <w:sz w:val="16"/>
              </w:rPr>
              <w:t>2026-10-06</w:t>
            </w:r>
          </w:p>
        </w:tc>
        <w:tc>
          <w:tcPr>
            <w:tcW w:type="dxa" w:w="2160"/>
          </w:tcPr>
          <w:p>
            <w:r>
              <w:rPr>
                <w:sz w:val="16"/>
              </w:rPr>
              <w:t>https://tw.news.yahoo.com/%E9%87%91%E8%9E%8D%E6%A5%AD%E5%85%AC%E5%B9%B3%E5%BE%85%E5%AE%A2%E8%A9%95%E6%A0%B8%E6%88%90%E7%B8%BE%E5%96%AE%E5%87%BA%E7%88%90-31%E5%AE%B6%E6%93%A0%E9%80%B2%E5%89%8D%E6%AE%B5%E7%8F%AD-104816245.html</w:t>
            </w:r>
          </w:p>
        </w:tc>
      </w:tr>
      <w:tr>
        <w:tc>
          <w:tcPr>
            <w:tcW w:type="dxa" w:w="2160"/>
          </w:tcPr>
          <w:p>
            <w:r>
              <w:rPr>
                <w:sz w:val="16"/>
              </w:rPr>
              <w:t>中央社(Yahoo轉載)</w:t>
            </w:r>
          </w:p>
        </w:tc>
        <w:tc>
          <w:tcPr>
            <w:tcW w:type="dxa" w:w="2160"/>
          </w:tcPr>
          <w:p>
            <w:r>
              <w:rPr>
                <w:sz w:val="16"/>
              </w:rPr>
              <w:t>淡大學生會辦青年政策論壇　李四川蘇巧慧將與會</w:t>
            </w:r>
          </w:p>
        </w:tc>
        <w:tc>
          <w:tcPr>
            <w:tcW w:type="dxa" w:w="2160"/>
          </w:tcPr>
          <w:p>
            <w:r>
              <w:rPr>
                <w:sz w:val="16"/>
              </w:rPr>
              <w:t>2026-10-06</w:t>
            </w:r>
          </w:p>
        </w:tc>
        <w:tc>
          <w:tcPr>
            <w:tcW w:type="dxa" w:w="2160"/>
          </w:tcPr>
          <w:p>
            <w:r>
              <w:rPr>
                <w:sz w:val="16"/>
              </w:rPr>
              <w:t>https://tw.news.yahoo.com/%E6%B7%A1%E5%A4%A7%E5%AD%B8%E7%94%9F%E6%9C%83%E8%BE%A6%E9%9D%92%E5%B9%B4%E6%94%BF%E7%AD%96%E8%AB%96%E5%A3%87-%E6%9D%8E%E5%9B%9B%E5%B7%9D%E8%98%87%E5%B7%A7%E6%85%A7%E5%B0%87%E8%88%87%E6%9C%83-112757799.html</w:t>
            </w:r>
          </w:p>
        </w:tc>
      </w:tr>
      <w:tr>
        <w:tc>
          <w:tcPr>
            <w:tcW w:type="dxa" w:w="2160"/>
          </w:tcPr>
          <w:p>
            <w:r>
              <w:rPr>
                <w:sz w:val="16"/>
              </w:rPr>
              <w:t>中央社(Yahoo轉載)</w:t>
            </w:r>
          </w:p>
        </w:tc>
        <w:tc>
          <w:tcPr>
            <w:tcW w:type="dxa" w:w="2160"/>
          </w:tcPr>
          <w:p>
            <w:r>
              <w:rPr>
                <w:sz w:val="16"/>
              </w:rPr>
              <w:t>AI前進實驗室　台灣新創攜九州大學醫院啟動實證</w:t>
            </w:r>
          </w:p>
        </w:tc>
        <w:tc>
          <w:tcPr>
            <w:tcW w:type="dxa" w:w="2160"/>
          </w:tcPr>
          <w:p>
            <w:r>
              <w:rPr>
                <w:sz w:val="16"/>
              </w:rPr>
              <w:t>2026-10-06</w:t>
            </w:r>
          </w:p>
        </w:tc>
        <w:tc>
          <w:tcPr>
            <w:tcW w:type="dxa" w:w="2160"/>
          </w:tcPr>
          <w:p>
            <w:r>
              <w:rPr>
                <w:sz w:val="16"/>
              </w:rPr>
              <w:t>https://tw.news.yahoo.com/ai%E5%89%8D%E9%80%B2%E5%AF%A6%E9%A9%97%E5%AE%A4-%E5%8F%B0%E7%81%A3%E6%96%B0%E5%89%B5%E6%94%9C%E4%B9%9D%E5%B7%9E%E5%A4%A7%E5%AD%B8%E9%86%AB%E9%99%A2%E5%95%9F%E5%8B%95%E5%AF%A6%E8%AD%89-114406380.html</w:t>
            </w:r>
          </w:p>
        </w:tc>
      </w:tr>
      <w:tr>
        <w:tc>
          <w:tcPr>
            <w:tcW w:type="dxa" w:w="2160"/>
          </w:tcPr>
          <w:p>
            <w:r>
              <w:rPr>
                <w:sz w:val="16"/>
              </w:rPr>
              <w:t>中央社(Yahoo轉載)</w:t>
            </w:r>
          </w:p>
        </w:tc>
        <w:tc>
          <w:tcPr>
            <w:tcW w:type="dxa" w:w="2160"/>
          </w:tcPr>
          <w:p>
            <w:r>
              <w:rPr>
                <w:sz w:val="16"/>
              </w:rPr>
              <w:t>駐釜山辦事處國慶酒會 (圖)</w:t>
            </w:r>
          </w:p>
        </w:tc>
        <w:tc>
          <w:tcPr>
            <w:tcW w:type="dxa" w:w="2160"/>
          </w:tcPr>
          <w:p>
            <w:r>
              <w:rPr>
                <w:sz w:val="16"/>
              </w:rPr>
              <w:t>2026-10-06</w:t>
            </w:r>
          </w:p>
        </w:tc>
        <w:tc>
          <w:tcPr>
            <w:tcW w:type="dxa" w:w="2160"/>
          </w:tcPr>
          <w:p>
            <w:r>
              <w:rPr>
                <w:sz w:val="16"/>
              </w:rPr>
              <w:t>https://tw.news.yahoo.com/%E9%A7%90%E9%87%9C%E5%B1%B1%E8%BE%A6%E4%BA%8B%E8%99%95%E5%9C%8B%E6%85%B6%E9%85%92%E6%9C%83-%E5%9C%96-144631171.html</w:t>
            </w:r>
          </w:p>
        </w:tc>
      </w:tr>
      <w:tr>
        <w:tc>
          <w:tcPr>
            <w:tcW w:type="dxa" w:w="2160"/>
          </w:tcPr>
          <w:p>
            <w:r>
              <w:rPr>
                <w:sz w:val="16"/>
              </w:rPr>
              <w:t>中央社(Yahoo轉載)</w:t>
            </w:r>
          </w:p>
        </w:tc>
        <w:tc>
          <w:tcPr>
            <w:tcW w:type="dxa" w:w="2160"/>
          </w:tcPr>
          <w:p>
            <w:r>
              <w:rPr>
                <w:sz w:val="16"/>
              </w:rPr>
              <w:t>被動元件強勢表態　台廠受惠訂單外溢和漲價效應</w:t>
            </w:r>
          </w:p>
        </w:tc>
        <w:tc>
          <w:tcPr>
            <w:tcW w:type="dxa" w:w="2160"/>
          </w:tcPr>
          <w:p>
            <w:r>
              <w:rPr>
                <w:sz w:val="16"/>
              </w:rPr>
              <w:t>2026-10-07</w:t>
            </w:r>
          </w:p>
        </w:tc>
        <w:tc>
          <w:tcPr>
            <w:tcW w:type="dxa" w:w="2160"/>
          </w:tcPr>
          <w:p>
            <w:r>
              <w:rPr>
                <w:sz w:val="16"/>
              </w:rPr>
              <w:t>https://tw.news.yahoo.com/%E8%A2%AB%E5%8B%95%E5%85%83%E4%BB%B6%E5%BC%B7%E5%8B%A2%E8%A1%A8%E6%85%8B-%E5%8F%B0%E5%BB%A0%E5%8F%97%E6%83%A0%E8%A8%82%E5%96%AE%E5%A4%96%E6%BA%A2%E5%92%8C%E6%BC%B2%E5%83%B9%E6%95%88%E6%87%89-054119639.html</w:t>
            </w:r>
          </w:p>
        </w:tc>
      </w:tr>
      <w:tr>
        <w:tc>
          <w:tcPr>
            <w:tcW w:type="dxa" w:w="2160"/>
          </w:tcPr>
          <w:p>
            <w:r>
              <w:rPr>
                <w:sz w:val="16"/>
              </w:rPr>
              <w:t>中央社(Yahoo轉載)</w:t>
            </w:r>
          </w:p>
        </w:tc>
        <w:tc>
          <w:tcPr>
            <w:tcW w:type="dxa" w:w="2160"/>
          </w:tcPr>
          <w:p>
            <w:r>
              <w:rPr>
                <w:sz w:val="16"/>
              </w:rPr>
              <w:t>台股收跌16點</w:t>
            </w:r>
          </w:p>
        </w:tc>
        <w:tc>
          <w:tcPr>
            <w:tcW w:type="dxa" w:w="2160"/>
          </w:tcPr>
          <w:p>
            <w:r>
              <w:rPr>
                <w:sz w:val="16"/>
              </w:rPr>
              <w:t>2026-10-07</w:t>
            </w:r>
          </w:p>
        </w:tc>
        <w:tc>
          <w:tcPr>
            <w:tcW w:type="dxa" w:w="2160"/>
          </w:tcPr>
          <w:p>
            <w:r>
              <w:rPr>
                <w:sz w:val="16"/>
              </w:rPr>
              <w:t>https://tw.news.yahoo.com/%E5%8F%B0%E8%82%A1%E6%94%B6%E8%B7%8C16%E9%BB%9E-054425555.html</w:t>
            </w:r>
          </w:p>
        </w:tc>
      </w:tr>
      <w:tr>
        <w:tc>
          <w:tcPr>
            <w:tcW w:type="dxa" w:w="2160"/>
          </w:tcPr>
          <w:p>
            <w:r>
              <w:rPr>
                <w:sz w:val="16"/>
              </w:rPr>
              <w:t>中央社(Yahoo轉載)</w:t>
            </w:r>
          </w:p>
        </w:tc>
        <w:tc>
          <w:tcPr>
            <w:tcW w:type="dxa" w:w="2160"/>
          </w:tcPr>
          <w:p>
            <w:r>
              <w:rPr>
                <w:sz w:val="16"/>
              </w:rPr>
              <w:t>10月台指期跌103點</w:t>
            </w:r>
          </w:p>
        </w:tc>
        <w:tc>
          <w:tcPr>
            <w:tcW w:type="dxa" w:w="2160"/>
          </w:tcPr>
          <w:p>
            <w:r>
              <w:rPr>
                <w:sz w:val="16"/>
              </w:rPr>
              <w:t>2026-10-07</w:t>
            </w:r>
          </w:p>
        </w:tc>
        <w:tc>
          <w:tcPr>
            <w:tcW w:type="dxa" w:w="2160"/>
          </w:tcPr>
          <w:p>
            <w:r>
              <w:rPr>
                <w:sz w:val="16"/>
              </w:rPr>
              <w:t>https://tw.news.yahoo.com/10%E6%9C%88%E5%8F%B0%E6%8C%87%E6%9C%9F%E8%B7%8C103%E9%BB%9E-055232651.html</w:t>
            </w:r>
          </w:p>
        </w:tc>
      </w:tr>
      <w:tr>
        <w:tc>
          <w:tcPr>
            <w:tcW w:type="dxa" w:w="2160"/>
          </w:tcPr>
          <w:p>
            <w:r>
              <w:rPr>
                <w:sz w:val="16"/>
              </w:rPr>
              <w:t>中央社(Yahoo轉載)</w:t>
            </w:r>
          </w:p>
        </w:tc>
        <w:tc>
          <w:tcPr>
            <w:tcW w:type="dxa" w:w="2160"/>
          </w:tcPr>
          <w:p>
            <w:r>
              <w:rPr>
                <w:sz w:val="16"/>
              </w:rPr>
              <w:t>10月電子期跌　金融期漲</w:t>
            </w:r>
          </w:p>
        </w:tc>
        <w:tc>
          <w:tcPr>
            <w:tcW w:type="dxa" w:w="2160"/>
          </w:tcPr>
          <w:p>
            <w:r>
              <w:rPr>
                <w:sz w:val="16"/>
              </w:rPr>
              <w:t>2026-10-07</w:t>
            </w:r>
          </w:p>
        </w:tc>
        <w:tc>
          <w:tcPr>
            <w:tcW w:type="dxa" w:w="2160"/>
          </w:tcPr>
          <w:p>
            <w:r>
              <w:rPr>
                <w:sz w:val="16"/>
              </w:rPr>
              <w:t>https://tw.news.yahoo.com/10%E6%9C%88%E9%9B%BB%E5%AD%90%E6%9C%9F%E8%B7%8C-%E9%87%91%E8%9E%8D%E6%9C%9F%E6%BC%B2-055536832.html</w:t>
            </w:r>
          </w:p>
        </w:tc>
      </w:tr>
      <w:tr>
        <w:tc>
          <w:tcPr>
            <w:tcW w:type="dxa" w:w="2160"/>
          </w:tcPr>
          <w:p>
            <w:r>
              <w:rPr>
                <w:sz w:val="16"/>
              </w:rPr>
              <w:t>中央社(Yahoo轉載)</w:t>
            </w:r>
          </w:p>
        </w:tc>
        <w:tc>
          <w:tcPr>
            <w:tcW w:type="dxa" w:w="2160"/>
          </w:tcPr>
          <w:p>
            <w:r>
              <w:rPr>
                <w:sz w:val="16"/>
              </w:rPr>
              <w:t>權值股熄火　台股小跌收黑坐望5萬點</w:t>
            </w:r>
          </w:p>
        </w:tc>
        <w:tc>
          <w:tcPr>
            <w:tcW w:type="dxa" w:w="2160"/>
          </w:tcPr>
          <w:p>
            <w:r>
              <w:rPr>
                <w:sz w:val="16"/>
              </w:rPr>
              <w:t>2026-10-07</w:t>
            </w:r>
          </w:p>
        </w:tc>
        <w:tc>
          <w:tcPr>
            <w:tcW w:type="dxa" w:w="2160"/>
          </w:tcPr>
          <w:p>
            <w:r>
              <w:rPr>
                <w:sz w:val="16"/>
              </w:rPr>
              <w:t>https://tw.news.yahoo.com/%E6%AC%8A%E5%80%BC%E8%82%A1%E7%86%84%E7%81%AB-%E5%8F%B0%E8%82%A1%E5%B0%8F%E8%B7%8C%E6%94%B6%E9%BB%91%E5%9D%90%E6%9C%9B5%E8%90%AC%E9%BB%9E-061257728.html</w:t>
            </w:r>
          </w:p>
        </w:tc>
      </w:tr>
      <w:tr>
        <w:tc>
          <w:tcPr>
            <w:tcW w:type="dxa" w:w="2160"/>
          </w:tcPr>
          <w:p>
            <w:r>
              <w:rPr>
                <w:sz w:val="16"/>
              </w:rPr>
              <w:t>中央社(Yahoo轉載)</w:t>
            </w:r>
          </w:p>
        </w:tc>
        <w:tc>
          <w:tcPr>
            <w:tcW w:type="dxa" w:w="2160"/>
          </w:tcPr>
          <w:p>
            <w:r>
              <w:rPr>
                <w:sz w:val="16"/>
              </w:rPr>
              <w:t>好市券10月連4週登場　全台40夜市100元換200元</w:t>
            </w:r>
          </w:p>
        </w:tc>
        <w:tc>
          <w:tcPr>
            <w:tcW w:type="dxa" w:w="2160"/>
          </w:tcPr>
          <w:p>
            <w:r>
              <w:rPr>
                <w:sz w:val="16"/>
              </w:rPr>
              <w:t>2026-10-07</w:t>
            </w:r>
          </w:p>
        </w:tc>
        <w:tc>
          <w:tcPr>
            <w:tcW w:type="dxa" w:w="2160"/>
          </w:tcPr>
          <w:p>
            <w:r>
              <w:rPr>
                <w:sz w:val="16"/>
              </w:rPr>
              <w:t>https://tw.news.yahoo.com/%E5%A5%BD%E5%B8%82%E5%88%B810%E6%9C%88%E9%80%A34%E9%80%B1%E7%99%BB%E5%A0%B4-%E5%85%A8%E5%8F%B040%E5%A4%9C%E5%B8%82100%E5%85%83%E6%8F%9B200%E5%85%83-101235983.html</w:t>
            </w:r>
          </w:p>
        </w:tc>
      </w:tr>
      <w:tr>
        <w:tc>
          <w:tcPr>
            <w:tcW w:type="dxa" w:w="2160"/>
          </w:tcPr>
          <w:p>
            <w:r>
              <w:rPr>
                <w:sz w:val="16"/>
              </w:rPr>
              <w:t>中央社(Yahoo轉載)</w:t>
            </w:r>
          </w:p>
        </w:tc>
        <w:tc>
          <w:tcPr>
            <w:tcW w:type="dxa" w:w="2160"/>
          </w:tcPr>
          <w:p>
            <w:r>
              <w:rPr>
                <w:sz w:val="16"/>
              </w:rPr>
              <w:t>台股5萬點近關情怯　新台幣終止連5紅量縮小貶</w:t>
            </w:r>
          </w:p>
        </w:tc>
        <w:tc>
          <w:tcPr>
            <w:tcW w:type="dxa" w:w="2160"/>
          </w:tcPr>
          <w:p>
            <w:r>
              <w:rPr>
                <w:sz w:val="16"/>
              </w:rPr>
              <w:t>2026-10-07</w:t>
            </w:r>
          </w:p>
        </w:tc>
        <w:tc>
          <w:tcPr>
            <w:tcW w:type="dxa" w:w="2160"/>
          </w:tcPr>
          <w:p>
            <w:r>
              <w:rPr>
                <w:sz w:val="16"/>
              </w:rPr>
              <w:t>https://tw.news.yahoo.com/%E5%8F%B0%E8%82%A15%E8%90%AC%E9%BB%9E%E8%BF%91%E9%97%9C%E6%83%85%E6%80%AF-%E6%96%B0%E5%8F%B0%E5%B9%A3%E7%B5%82%E6%AD%A2%E9%80%A35%E7%B4%85%E9%87%8F%E7%B8%AE%E5%B0%8F%E8%B2%B6-101940571.html</w:t>
            </w:r>
          </w:p>
        </w:tc>
      </w:tr>
      <w:tr>
        <w:tc>
          <w:tcPr>
            <w:tcW w:type="dxa" w:w="2160"/>
          </w:tcPr>
          <w:p>
            <w:r>
              <w:rPr>
                <w:sz w:val="16"/>
              </w:rPr>
              <w:t>中央社(Yahoo轉載)</w:t>
            </w:r>
          </w:p>
        </w:tc>
        <w:tc>
          <w:tcPr>
            <w:tcW w:type="dxa" w:w="2160"/>
          </w:tcPr>
          <w:p>
            <w:r>
              <w:rPr>
                <w:sz w:val="16"/>
              </w:rPr>
              <w:t>廣達9月與第3季營收攀峰　AI新產品第4季小量出貨</w:t>
            </w:r>
          </w:p>
        </w:tc>
        <w:tc>
          <w:tcPr>
            <w:tcW w:type="dxa" w:w="2160"/>
          </w:tcPr>
          <w:p>
            <w:r>
              <w:rPr>
                <w:sz w:val="16"/>
              </w:rPr>
              <w:t>2026-10-07</w:t>
            </w:r>
          </w:p>
        </w:tc>
        <w:tc>
          <w:tcPr>
            <w:tcW w:type="dxa" w:w="2160"/>
          </w:tcPr>
          <w:p>
            <w:r>
              <w:rPr>
                <w:sz w:val="16"/>
              </w:rPr>
              <w:t>https://tw.news.yahoo.com/%E5%BB%A3%E9%81%949%E6%9C%88%E8%88%87%E7%AC%AC3%E5%AD%A3%E7%87%9F%E6%94%B6%E6%94%80%E5%B3%B0-ai%E6%96%B0%E7%94%A2%E5%93%81%E7%AC%AC4%E5%AD%A3%E5%B0%8F%E9%87%8F%E5%87%BA%E8%B2%A8-102444446.html</w:t>
            </w:r>
          </w:p>
        </w:tc>
      </w:tr>
      <w:tr>
        <w:tc>
          <w:tcPr>
            <w:tcW w:type="dxa" w:w="2160"/>
          </w:tcPr>
          <w:p>
            <w:r>
              <w:rPr>
                <w:sz w:val="16"/>
              </w:rPr>
              <w:t>中央社(Yahoo轉載)</w:t>
            </w:r>
          </w:p>
        </w:tc>
        <w:tc>
          <w:tcPr>
            <w:tcW w:type="dxa" w:w="2160"/>
          </w:tcPr>
          <w:p>
            <w:r>
              <w:rPr>
                <w:sz w:val="16"/>
              </w:rPr>
              <w:t>旺宏9月營收創歷史新高　十銓攀歷年同期新高</w:t>
            </w:r>
          </w:p>
        </w:tc>
        <w:tc>
          <w:tcPr>
            <w:tcW w:type="dxa" w:w="2160"/>
          </w:tcPr>
          <w:p>
            <w:r>
              <w:rPr>
                <w:sz w:val="16"/>
              </w:rPr>
              <w:t>2026-10-07</w:t>
            </w:r>
          </w:p>
        </w:tc>
        <w:tc>
          <w:tcPr>
            <w:tcW w:type="dxa" w:w="2160"/>
          </w:tcPr>
          <w:p>
            <w:r>
              <w:rPr>
                <w:sz w:val="16"/>
              </w:rPr>
              <w:t>https://tw.news.yahoo.com/%E6%97%BA%E5%AE%8F9%E6%9C%88%E7%87%9F%E6%94%B6%E5%89%B5%E6%AD%B7%E5%8F%B2%E6%96%B0%E9%AB%98-%E5%8D%81%E9%8A%93%E6%94%80%E6%AD%B7%E5%B9%B4%E5%90%8C%E6%9C%9F%E6%96%B0%E9%AB%98-102546888.html</w:t>
            </w:r>
          </w:p>
        </w:tc>
      </w:tr>
      <w:tr>
        <w:tc>
          <w:tcPr>
            <w:tcW w:type="dxa" w:w="2160"/>
          </w:tcPr>
          <w:p>
            <w:r>
              <w:rPr>
                <w:sz w:val="16"/>
              </w:rPr>
              <w:t>中央社(Yahoo轉載)</w:t>
            </w:r>
          </w:p>
        </w:tc>
        <w:tc>
          <w:tcPr>
            <w:tcW w:type="dxa" w:w="2160"/>
          </w:tcPr>
          <w:p>
            <w:r>
              <w:rPr>
                <w:sz w:val="16"/>
              </w:rPr>
              <w:t>記憶體漲價效應浮現　9月電腦相關用品漲幅創新高</w:t>
            </w:r>
          </w:p>
        </w:tc>
        <w:tc>
          <w:tcPr>
            <w:tcW w:type="dxa" w:w="2160"/>
          </w:tcPr>
          <w:p>
            <w:r>
              <w:rPr>
                <w:sz w:val="16"/>
              </w:rPr>
              <w:t>2026-10-07</w:t>
            </w:r>
          </w:p>
        </w:tc>
        <w:tc>
          <w:tcPr>
            <w:tcW w:type="dxa" w:w="2160"/>
          </w:tcPr>
          <w:p>
            <w:r>
              <w:rPr>
                <w:sz w:val="16"/>
              </w:rPr>
              <w:t>https://tw.news.yahoo.com/%E8%A8%98%E6%86%B6%E9%AB%94%E6%BC%B2%E5%83%B9%E6%95%88%E6%87%89%E6%B5%AE%E7%8F%BE-9%E6%9C%88%E9%9B%BB%E8%85%A6%E7%9B%B8%E9%97%9C%E7%94%A8%E5%93%81%E6%BC%B2%E5%B9%85%E5%89%B5%E6%96%B0%E9%AB%98-104810748.html</w:t>
            </w:r>
          </w:p>
        </w:tc>
      </w:tr>
      <w:tr>
        <w:tc>
          <w:tcPr>
            <w:tcW w:type="dxa" w:w="2160"/>
          </w:tcPr>
          <w:p>
            <w:r>
              <w:rPr>
                <w:sz w:val="16"/>
              </w:rPr>
              <w:t>中央社(Yahoo轉載)</w:t>
            </w:r>
          </w:p>
        </w:tc>
        <w:tc>
          <w:tcPr>
            <w:tcW w:type="dxa" w:w="2160"/>
          </w:tcPr>
          <w:p>
            <w:r>
              <w:rPr>
                <w:sz w:val="16"/>
              </w:rPr>
              <w:t>外資賣超逾130億　調節主動式ETF、友達等</w:t>
            </w:r>
          </w:p>
        </w:tc>
        <w:tc>
          <w:tcPr>
            <w:tcW w:type="dxa" w:w="2160"/>
          </w:tcPr>
          <w:p>
            <w:r>
              <w:rPr>
                <w:sz w:val="16"/>
              </w:rPr>
              <w:t>2026-10-07</w:t>
            </w:r>
          </w:p>
        </w:tc>
        <w:tc>
          <w:tcPr>
            <w:tcW w:type="dxa" w:w="2160"/>
          </w:tcPr>
          <w:p>
            <w:r>
              <w:rPr>
                <w:sz w:val="16"/>
              </w:rPr>
              <w:t>https://tw.news.yahoo.com/%E5%A4%96%E8%B3%87%E8%B3%A3%E8%B6%85%E9%80%BE130%E5%84%84-%E8%AA%BF%E7%AF%80%E4%B8%BB%E5%8B%95%E5%BC%8Fetf-%E5%8F%8B%E9%81%94%E7%AD%89-111536950.html</w:t>
            </w:r>
          </w:p>
        </w:tc>
      </w:tr>
      <w:tr>
        <w:tc>
          <w:tcPr>
            <w:tcW w:type="dxa" w:w="2160"/>
          </w:tcPr>
          <w:p>
            <w:r>
              <w:rPr>
                <w:sz w:val="16"/>
              </w:rPr>
              <w:t>中央社(Yahoo轉載)</w:t>
            </w:r>
          </w:p>
        </w:tc>
        <w:tc>
          <w:tcPr>
            <w:tcW w:type="dxa" w:w="2160"/>
          </w:tcPr>
          <w:p>
            <w:r>
              <w:rPr>
                <w:sz w:val="16"/>
              </w:rPr>
              <w:t>防堵電信詐騙　遠傳免費開通來電提醒服務</w:t>
            </w:r>
          </w:p>
        </w:tc>
        <w:tc>
          <w:tcPr>
            <w:tcW w:type="dxa" w:w="2160"/>
          </w:tcPr>
          <w:p>
            <w:r>
              <w:rPr>
                <w:sz w:val="16"/>
              </w:rPr>
              <w:t>2026-10-07</w:t>
            </w:r>
          </w:p>
        </w:tc>
        <w:tc>
          <w:tcPr>
            <w:tcW w:type="dxa" w:w="2160"/>
          </w:tcPr>
          <w:p>
            <w:r>
              <w:rPr>
                <w:sz w:val="16"/>
              </w:rPr>
              <w:t>https://tw.news.yahoo.com/%E9%98%B2%E5%A0%B5%E9%9B%BB%E4%BF%A1%E8%A9%90%E9%A8%99-%E9%81%A0%E5%82%B3%E5%85%8D%E8%B2%BB%E9%96%8B%E9%80%9A%E4%BE%86%E9%9B%BB%E6%8F%90%E9%86%92%E6%9C%8D%E5%8B%99-112142636.html</w:t>
            </w:r>
          </w:p>
        </w:tc>
      </w:tr>
      <w:tr>
        <w:tc>
          <w:tcPr>
            <w:tcW w:type="dxa" w:w="2160"/>
          </w:tcPr>
          <w:p>
            <w:r>
              <w:rPr>
                <w:sz w:val="16"/>
              </w:rPr>
              <w:t>中央社(Yahoo轉載)</w:t>
            </w:r>
          </w:p>
        </w:tc>
        <w:tc>
          <w:tcPr>
            <w:tcW w:type="dxa" w:w="2160"/>
          </w:tcPr>
          <w:p>
            <w:r>
              <w:rPr>
                <w:sz w:val="16"/>
              </w:rPr>
              <w:t>澎湖海事人才漸減　陳振中允爭取人才培育基地</w:t>
            </w:r>
          </w:p>
        </w:tc>
        <w:tc>
          <w:tcPr>
            <w:tcW w:type="dxa" w:w="2160"/>
          </w:tcPr>
          <w:p>
            <w:r>
              <w:rPr>
                <w:sz w:val="16"/>
              </w:rPr>
              <w:t>2026-10-07</w:t>
            </w:r>
          </w:p>
        </w:tc>
        <w:tc>
          <w:tcPr>
            <w:tcW w:type="dxa" w:w="2160"/>
          </w:tcPr>
          <w:p>
            <w:r>
              <w:rPr>
                <w:sz w:val="16"/>
              </w:rPr>
              <w:t>https://tw.news.yahoo.com/%E6%BE%8E%E6%B9%96%E6%B5%B7%E4%BA%8B%E4%BA%BA%E6%89%8D%E6%BC%B8%E6%B8%9B-%E9%99%B3%E6%8C%AF%E4%B8%AD%E5%85%81%E7%88%AD%E5%8F%96%E4%BA%BA%E6%89%8D%E5%9F%B9%E8%82%B2%E5%9F%BA%E5%9C%B0-060755674.html</w:t>
            </w:r>
          </w:p>
        </w:tc>
      </w:tr>
      <w:tr>
        <w:tc>
          <w:tcPr>
            <w:tcW w:type="dxa" w:w="2160"/>
          </w:tcPr>
          <w:p>
            <w:r>
              <w:rPr>
                <w:sz w:val="16"/>
              </w:rPr>
              <w:t>中央社(Yahoo轉載)</w:t>
            </w:r>
          </w:p>
        </w:tc>
        <w:tc>
          <w:tcPr>
            <w:tcW w:type="dxa" w:w="2160"/>
          </w:tcPr>
          <w:p>
            <w:r>
              <w:rPr>
                <w:sz w:val="16"/>
              </w:rPr>
              <w:t>國旅平日住宿補助　預算已用24.95%</w:t>
            </w:r>
          </w:p>
        </w:tc>
        <w:tc>
          <w:tcPr>
            <w:tcW w:type="dxa" w:w="2160"/>
          </w:tcPr>
          <w:p>
            <w:r>
              <w:rPr>
                <w:sz w:val="16"/>
              </w:rPr>
              <w:t>2026-10-07</w:t>
            </w:r>
          </w:p>
        </w:tc>
        <w:tc>
          <w:tcPr>
            <w:tcW w:type="dxa" w:w="2160"/>
          </w:tcPr>
          <w:p>
            <w:r>
              <w:rPr>
                <w:sz w:val="16"/>
              </w:rPr>
              <w:t>https://tw.news.yahoo.com/%E5%9C%8B%E6%97%85%E5%B9%B3%E6%97%A5%E4%BD%8F%E5%AE%BF%E8%A3%9C%E5%8A%A9-%E9%A0%90%E7%AE%97%E5%B7%B2%E7%94%A824-95-102751417.html</w:t>
            </w:r>
          </w:p>
        </w:tc>
      </w:tr>
      <w:tr>
        <w:tc>
          <w:tcPr>
            <w:tcW w:type="dxa" w:w="2160"/>
          </w:tcPr>
          <w:p>
            <w:r>
              <w:rPr>
                <w:sz w:val="16"/>
              </w:rPr>
              <w:t>中央社(Yahoo轉載)</w:t>
            </w:r>
          </w:p>
        </w:tc>
        <w:tc>
          <w:tcPr>
            <w:tcW w:type="dxa" w:w="2160"/>
          </w:tcPr>
          <w:p>
            <w:r>
              <w:rPr>
                <w:sz w:val="16"/>
              </w:rPr>
              <w:t>外貿協會航太暨國防產業戰略論壇 (圖)</w:t>
            </w:r>
          </w:p>
        </w:tc>
        <w:tc>
          <w:tcPr>
            <w:tcW w:type="dxa" w:w="2160"/>
          </w:tcPr>
          <w:p>
            <w:r>
              <w:rPr>
                <w:sz w:val="16"/>
              </w:rPr>
              <w:t>2026-10-07</w:t>
            </w:r>
          </w:p>
        </w:tc>
        <w:tc>
          <w:tcPr>
            <w:tcW w:type="dxa" w:w="2160"/>
          </w:tcPr>
          <w:p>
            <w:r>
              <w:rPr>
                <w:sz w:val="16"/>
              </w:rPr>
              <w:t>https://tw.news.yahoo.com/%E5%A4%96%E8%B2%BF%E5%8D%94%E6%9C%83%E8%88%AA%E5%A4%AA%E6%9A%A8%E5%9C%8B%E9%98%B2%E7%94%A2%E6%A5%AD%E6%88%B0%E7%95%A5%E8%AB%96%E5%A3%87-%E5%9C%96-110529038.html</w:t>
            </w:r>
          </w:p>
        </w:tc>
      </w:tr>
      <w:tr>
        <w:tc>
          <w:tcPr>
            <w:tcW w:type="dxa" w:w="2160"/>
          </w:tcPr>
          <w:p>
            <w:r>
              <w:rPr>
                <w:sz w:val="16"/>
              </w:rPr>
              <w:t>中央社(Yahoo轉載)</w:t>
            </w:r>
          </w:p>
        </w:tc>
        <w:tc>
          <w:tcPr>
            <w:tcW w:type="dxa" w:w="2160"/>
          </w:tcPr>
          <w:p>
            <w:r>
              <w:rPr>
                <w:sz w:val="16"/>
              </w:rPr>
              <w:t>昇恒昌桃園機場辦晶圓展　回顧台灣半導體發展史展產業能量</w:t>
            </w:r>
          </w:p>
        </w:tc>
        <w:tc>
          <w:tcPr>
            <w:tcW w:type="dxa" w:w="2160"/>
          </w:tcPr>
          <w:p>
            <w:r>
              <w:rPr>
                <w:sz w:val="16"/>
              </w:rPr>
              <w:t>2026-10-07</w:t>
            </w:r>
          </w:p>
        </w:tc>
        <w:tc>
          <w:tcPr>
            <w:tcW w:type="dxa" w:w="2160"/>
          </w:tcPr>
          <w:p>
            <w:r>
              <w:rPr>
                <w:sz w:val="16"/>
              </w:rPr>
              <w:t>https://tw.news.yahoo.com/%E6%98%87%E6%81%92%E6%98%8C%E6%A1%83%E5%9C%92%E6%A9%9F%E5%A0%B4%E8%BE%A6%E6%99%B6%E5%9C%93%E5%B1%95-%E5%9B%9E%E9%A1%A7%E5%8F%B0%E7%81%A3%E5%8D%8A%E5%B0%8E%E9%AB%94%E7%99%BC%E5%B1%95%E5%8F%B2%E5%B1%95%E7%94%A2%E6%A5%AD%E8%83%BD%E9%87%8F-110631139.html</w:t>
            </w:r>
          </w:p>
        </w:tc>
      </w:tr>
      <w:tr>
        <w:tc>
          <w:tcPr>
            <w:tcW w:type="dxa" w:w="2160"/>
          </w:tcPr>
          <w:p>
            <w:r>
              <w:rPr>
                <w:sz w:val="16"/>
              </w:rPr>
              <w:t>中央社(Yahoo轉載)</w:t>
            </w:r>
          </w:p>
        </w:tc>
        <w:tc>
          <w:tcPr>
            <w:tcW w:type="dxa" w:w="2160"/>
          </w:tcPr>
          <w:p>
            <w:r>
              <w:rPr>
                <w:sz w:val="16"/>
              </w:rPr>
              <w:t>電子金融弱勢　台股下跌492.93點收49313.44點</w:t>
            </w:r>
          </w:p>
        </w:tc>
        <w:tc>
          <w:tcPr>
            <w:tcW w:type="dxa" w:w="2160"/>
          </w:tcPr>
          <w:p>
            <w:r>
              <w:rPr>
                <w:sz w:val="16"/>
              </w:rPr>
              <w:t>2026-10-08</w:t>
            </w:r>
          </w:p>
        </w:tc>
        <w:tc>
          <w:tcPr>
            <w:tcW w:type="dxa" w:w="2160"/>
          </w:tcPr>
          <w:p>
            <w:r>
              <w:rPr>
                <w:sz w:val="16"/>
              </w:rPr>
              <w:t>https://tw.news.yahoo.com/%E9%9B%BB%E5%AD%90%E9%87%91%E8%9E%8D%E5%BC%B1%E5%8B%A2-%E5%8F%B0%E8%82%A1%E4%B8%8B%E8%B7%8C492-93%E9%BB%9E%E6%94%B649313-44%E9%BB%9E-054824942.html</w:t>
            </w:r>
          </w:p>
        </w:tc>
      </w:tr>
      <w:tr>
        <w:tc>
          <w:tcPr>
            <w:tcW w:type="dxa" w:w="2160"/>
          </w:tcPr>
          <w:p>
            <w:r>
              <w:rPr>
                <w:sz w:val="16"/>
              </w:rPr>
              <w:t>中央社(Yahoo轉載)</w:t>
            </w:r>
          </w:p>
        </w:tc>
        <w:tc>
          <w:tcPr>
            <w:tcW w:type="dxa" w:w="2160"/>
          </w:tcPr>
          <w:p>
            <w:r>
              <w:rPr>
                <w:sz w:val="16"/>
              </w:rPr>
              <w:t>台積電9月營收創同期新高　第3季衝歷史新高</w:t>
            </w:r>
          </w:p>
        </w:tc>
        <w:tc>
          <w:tcPr>
            <w:tcW w:type="dxa" w:w="2160"/>
          </w:tcPr>
          <w:p>
            <w:r>
              <w:rPr>
                <w:sz w:val="16"/>
              </w:rPr>
              <w:t>2026-10-08</w:t>
            </w:r>
          </w:p>
        </w:tc>
        <w:tc>
          <w:tcPr>
            <w:tcW w:type="dxa" w:w="2160"/>
          </w:tcPr>
          <w:p>
            <w:r>
              <w:rPr>
                <w:sz w:val="16"/>
              </w:rPr>
              <w:t>https://tw.news.yahoo.com/%E5%8F%B0%E7%A9%8D%E9%9B%BB9%E6%9C%88%E7%87%9F%E6%94%B6%E5%89%B5%E5%90%8C%E6%9C%9F%E6%96%B0%E9%AB%98-%E7%AC%AC3%E5%AD%A3%E8%A1%9D%E6%AD%B7%E5%8F%B2%E6%96%B0%E9%AB%98-055328912.html</w:t>
            </w:r>
          </w:p>
        </w:tc>
      </w:tr>
      <w:tr>
        <w:tc>
          <w:tcPr>
            <w:tcW w:type="dxa" w:w="2160"/>
          </w:tcPr>
          <w:p>
            <w:r>
              <w:rPr>
                <w:sz w:val="16"/>
              </w:rPr>
              <w:t>中央社(Yahoo轉載)</w:t>
            </w:r>
          </w:p>
        </w:tc>
        <w:tc>
          <w:tcPr>
            <w:tcW w:type="dxa" w:w="2160"/>
          </w:tcPr>
          <w:p>
            <w:r>
              <w:rPr>
                <w:sz w:val="16"/>
              </w:rPr>
              <w:t>中國體育品牌安踏成為PUMA第一大股東 (圖)</w:t>
            </w:r>
          </w:p>
        </w:tc>
        <w:tc>
          <w:tcPr>
            <w:tcW w:type="dxa" w:w="2160"/>
          </w:tcPr>
          <w:p>
            <w:r>
              <w:rPr>
                <w:sz w:val="16"/>
              </w:rPr>
              <w:t>2026-10-08</w:t>
            </w:r>
          </w:p>
        </w:tc>
        <w:tc>
          <w:tcPr>
            <w:tcW w:type="dxa" w:w="2160"/>
          </w:tcPr>
          <w:p>
            <w:r>
              <w:rPr>
                <w:sz w:val="16"/>
              </w:rPr>
              <w:t>https://tw.news.yahoo.com/%E4%B8%AD%E5%9C%8B%E9%AB%94%E8%82%B2%E5%93%81%E7%89%8C%E5%AE%89%E8%B8%8F%E6%88%90%E7%82%BApuma%E7%AC%AC-%E5%A4%A7%E8%82%A1%E6%9D%B1-%E5%9C%96-055620989.html</w:t>
            </w:r>
          </w:p>
        </w:tc>
      </w:tr>
      <w:tr>
        <w:tc>
          <w:tcPr>
            <w:tcW w:type="dxa" w:w="2160"/>
          </w:tcPr>
          <w:p>
            <w:r>
              <w:rPr>
                <w:sz w:val="16"/>
              </w:rPr>
              <w:t>中央社(Yahoo轉載)</w:t>
            </w:r>
          </w:p>
        </w:tc>
        <w:tc>
          <w:tcPr>
            <w:tcW w:type="dxa" w:w="2160"/>
          </w:tcPr>
          <w:p>
            <w:r>
              <w:rPr>
                <w:sz w:val="16"/>
              </w:rPr>
              <w:t>科技股弱勢台股收跌492.93點　週線連4紅</w:t>
            </w:r>
          </w:p>
        </w:tc>
        <w:tc>
          <w:tcPr>
            <w:tcW w:type="dxa" w:w="2160"/>
          </w:tcPr>
          <w:p>
            <w:r>
              <w:rPr>
                <w:sz w:val="16"/>
              </w:rPr>
              <w:t>2026-10-08</w:t>
            </w:r>
          </w:p>
        </w:tc>
        <w:tc>
          <w:tcPr>
            <w:tcW w:type="dxa" w:w="2160"/>
          </w:tcPr>
          <w:p>
            <w:r>
              <w:rPr>
                <w:sz w:val="16"/>
              </w:rPr>
              <w:t>https://tw.news.yahoo.com/%E7%A7%91%E6%8A%80%E8%82%A1%E5%BC%B1%E5%8B%A2%E5%8F%B0%E8%82%A1%E6%94%B6%E8%B7%8C492-93%E9%BB%9E-%E9%80%B1%E7%B7%9A%E9%80%A34%E7%B4%85-060537096.html</w:t>
            </w:r>
          </w:p>
        </w:tc>
      </w:tr>
      <w:tr>
        <w:tc>
          <w:tcPr>
            <w:tcW w:type="dxa" w:w="2160"/>
          </w:tcPr>
          <w:p>
            <w:r>
              <w:rPr>
                <w:sz w:val="16"/>
              </w:rPr>
              <w:t>中央社(Yahoo轉載)</w:t>
            </w:r>
          </w:p>
        </w:tc>
        <w:tc>
          <w:tcPr>
            <w:tcW w:type="dxa" w:w="2160"/>
          </w:tcPr>
          <w:p>
            <w:r>
              <w:rPr>
                <w:sz w:val="16"/>
              </w:rPr>
              <w:t>台股跌492.93點</w:t>
            </w:r>
          </w:p>
        </w:tc>
        <w:tc>
          <w:tcPr>
            <w:tcW w:type="dxa" w:w="2160"/>
          </w:tcPr>
          <w:p>
            <w:r>
              <w:rPr>
                <w:sz w:val="16"/>
              </w:rPr>
              <w:t>2026-10-08</w:t>
            </w:r>
          </w:p>
        </w:tc>
        <w:tc>
          <w:tcPr>
            <w:tcW w:type="dxa" w:w="2160"/>
          </w:tcPr>
          <w:p>
            <w:r>
              <w:rPr>
                <w:sz w:val="16"/>
              </w:rPr>
              <w:t>https://tw.news.yahoo.com/%E5%8F%B0%E8%82%A1%E8%B7%8C492-93%E9%BB%9E-060949461.html</w:t>
            </w:r>
          </w:p>
        </w:tc>
      </w:tr>
      <w:tr>
        <w:tc>
          <w:tcPr>
            <w:tcW w:type="dxa" w:w="2160"/>
          </w:tcPr>
          <w:p>
            <w:r>
              <w:rPr>
                <w:sz w:val="16"/>
              </w:rPr>
              <w:t>中央社(Yahoo轉載)</w:t>
            </w:r>
          </w:p>
        </w:tc>
        <w:tc>
          <w:tcPr>
            <w:tcW w:type="dxa" w:w="2160"/>
          </w:tcPr>
          <w:p>
            <w:r>
              <w:rPr>
                <w:sz w:val="16"/>
              </w:rPr>
              <w:t>10月台股期指跌619點</w:t>
            </w:r>
          </w:p>
        </w:tc>
        <w:tc>
          <w:tcPr>
            <w:tcW w:type="dxa" w:w="2160"/>
          </w:tcPr>
          <w:p>
            <w:r>
              <w:rPr>
                <w:sz w:val="16"/>
              </w:rPr>
              <w:t>2026-10-08</w:t>
            </w:r>
          </w:p>
        </w:tc>
        <w:tc>
          <w:tcPr>
            <w:tcW w:type="dxa" w:w="2160"/>
          </w:tcPr>
          <w:p>
            <w:r>
              <w:rPr>
                <w:sz w:val="16"/>
              </w:rPr>
              <w:t>https://tw.news.yahoo.com/10%E6%9C%88%E5%8F%B0%E8%82%A1%E6%9C%9F%E6%8C%87%E8%B7%8C619%E9%BB%9E-061154542.html</w:t>
            </w:r>
          </w:p>
        </w:tc>
      </w:tr>
      <w:tr>
        <w:tc>
          <w:tcPr>
            <w:tcW w:type="dxa" w:w="2160"/>
          </w:tcPr>
          <w:p>
            <w:r>
              <w:rPr>
                <w:sz w:val="16"/>
              </w:rPr>
              <w:t>中央社(Yahoo轉載)</w:t>
            </w:r>
          </w:p>
        </w:tc>
        <w:tc>
          <w:tcPr>
            <w:tcW w:type="dxa" w:w="2160"/>
          </w:tcPr>
          <w:p>
            <w:r>
              <w:rPr>
                <w:sz w:val="16"/>
              </w:rPr>
              <w:t>10月電子期金融期齊跌</w:t>
            </w:r>
          </w:p>
        </w:tc>
        <w:tc>
          <w:tcPr>
            <w:tcW w:type="dxa" w:w="2160"/>
          </w:tcPr>
          <w:p>
            <w:r>
              <w:rPr>
                <w:sz w:val="16"/>
              </w:rPr>
              <w:t>2026-10-08</w:t>
            </w:r>
          </w:p>
        </w:tc>
        <w:tc>
          <w:tcPr>
            <w:tcW w:type="dxa" w:w="2160"/>
          </w:tcPr>
          <w:p>
            <w:r>
              <w:rPr>
                <w:sz w:val="16"/>
              </w:rPr>
              <w:t>https://tw.news.yahoo.com/10%E6%9C%88%E9%9B%BB%E5%AD%90%E6%9C%9F%E9%87%91%E8%9E%8D%E6%9C%9F%E9%BD%8A%E8%B7%8C-061156048.html</w:t>
            </w:r>
          </w:p>
        </w:tc>
      </w:tr>
      <w:tr>
        <w:tc>
          <w:tcPr>
            <w:tcW w:type="dxa" w:w="2160"/>
          </w:tcPr>
          <w:p>
            <w:r>
              <w:rPr>
                <w:sz w:val="16"/>
              </w:rPr>
              <w:t>中央社(Yahoo轉載)</w:t>
            </w:r>
          </w:p>
        </w:tc>
        <w:tc>
          <w:tcPr>
            <w:tcW w:type="dxa" w:w="2160"/>
          </w:tcPr>
          <w:p>
            <w:r>
              <w:rPr>
                <w:sz w:val="16"/>
              </w:rPr>
              <w:t>中火燃氣二期環評遭撤　台電：盼儘速推動實現無煤目標</w:t>
            </w:r>
          </w:p>
        </w:tc>
        <w:tc>
          <w:tcPr>
            <w:tcW w:type="dxa" w:w="2160"/>
          </w:tcPr>
          <w:p>
            <w:r>
              <w:rPr>
                <w:sz w:val="16"/>
              </w:rPr>
              <w:t>2026-10-08</w:t>
            </w:r>
          </w:p>
        </w:tc>
        <w:tc>
          <w:tcPr>
            <w:tcW w:type="dxa" w:w="2160"/>
          </w:tcPr>
          <w:p>
            <w:r>
              <w:rPr>
                <w:sz w:val="16"/>
              </w:rPr>
              <w:t>https://tw.news.yahoo.com/%E4%B8%AD%E7%81%AB%E7%87%83%E6%B0%A3%E4%BA%8C%E6%9C%9F%E7%92%B0%E8%A9%95%E9%81%AD%E6%92%A4-%E5%8F%B0%E9%9B%BB-%E7%9B%BC%E5%84%98%E9%80%9F%E6%8E%A8%E5%8B%95%E5%AF%A6%E7%8F%BE%E7%84%A1%E7%85%A4%E7%9B%AE%E6%A8%99-103146044.html</w:t>
            </w:r>
          </w:p>
        </w:tc>
      </w:tr>
      <w:tr>
        <w:tc>
          <w:tcPr>
            <w:tcW w:type="dxa" w:w="2160"/>
          </w:tcPr>
          <w:p>
            <w:r>
              <w:rPr>
                <w:sz w:val="16"/>
              </w:rPr>
              <w:t>中央社(Yahoo轉載)</w:t>
            </w:r>
          </w:p>
        </w:tc>
        <w:tc>
          <w:tcPr>
            <w:tcW w:type="dxa" w:w="2160"/>
          </w:tcPr>
          <w:p>
            <w:r>
              <w:rPr>
                <w:sz w:val="16"/>
              </w:rPr>
              <w:t>財部：明年出生新生兒可領普發現金　全民2353萬人受惠</w:t>
            </w:r>
          </w:p>
        </w:tc>
        <w:tc>
          <w:tcPr>
            <w:tcW w:type="dxa" w:w="2160"/>
          </w:tcPr>
          <w:p>
            <w:r>
              <w:rPr>
                <w:sz w:val="16"/>
              </w:rPr>
              <w:t>2026-10-08</w:t>
            </w:r>
          </w:p>
        </w:tc>
        <w:tc>
          <w:tcPr>
            <w:tcW w:type="dxa" w:w="2160"/>
          </w:tcPr>
          <w:p>
            <w:r>
              <w:rPr>
                <w:sz w:val="16"/>
              </w:rPr>
              <w:t>https://tw.news.yahoo.com/%E8%B2%A1%E9%83%A8-%E6%98%8E%E5%B9%B4%E5%87%BA%E7%94%9F%E6%96%B0%E7%94%9F%E5%85%92%E5%8F%AF%E9%A0%98%E6%99%AE%E7%99%BC%E7%8F%BE%E9%87%91-%E5%85%A8%E6%B0%912353%E8%90%AC%E4%BA%BA%E5%8F%97%E6%83%A0-104301964.html</w:t>
            </w:r>
          </w:p>
        </w:tc>
      </w:tr>
      <w:tr>
        <w:tc>
          <w:tcPr>
            <w:tcW w:type="dxa" w:w="2160"/>
          </w:tcPr>
          <w:p>
            <w:r>
              <w:rPr>
                <w:sz w:val="16"/>
              </w:rPr>
              <w:t>中央社(Yahoo轉載)</w:t>
            </w:r>
          </w:p>
        </w:tc>
        <w:tc>
          <w:tcPr>
            <w:tcW w:type="dxa" w:w="2160"/>
          </w:tcPr>
          <w:p>
            <w:r>
              <w:rPr>
                <w:sz w:val="16"/>
              </w:rPr>
              <w:t>股匯雙挫　新台幣貶8分週線連2黑</w:t>
            </w:r>
          </w:p>
        </w:tc>
        <w:tc>
          <w:tcPr>
            <w:tcW w:type="dxa" w:w="2160"/>
          </w:tcPr>
          <w:p>
            <w:r>
              <w:rPr>
                <w:sz w:val="16"/>
              </w:rPr>
              <w:t>2026-10-08</w:t>
            </w:r>
          </w:p>
        </w:tc>
        <w:tc>
          <w:tcPr>
            <w:tcW w:type="dxa" w:w="2160"/>
          </w:tcPr>
          <w:p>
            <w:r>
              <w:rPr>
                <w:sz w:val="16"/>
              </w:rPr>
              <w:t>https://tw.news.yahoo.com/%E8%82%A1%E5%8C%AF%E9%9B%99%E6%8C%AB-%E6%96%B0%E5%8F%B0%E5%B9%A3%E8%B2%B68%E5%88%86%E9%80%B1%E7%B7%9A%E9%80%A32%E9%BB%91-105715500.html</w:t>
            </w:r>
          </w:p>
        </w:tc>
      </w:tr>
      <w:tr>
        <w:tc>
          <w:tcPr>
            <w:tcW w:type="dxa" w:w="2160"/>
          </w:tcPr>
          <w:p>
            <w:r>
              <w:rPr>
                <w:sz w:val="16"/>
              </w:rPr>
              <w:t>中央社(Yahoo轉載)</w:t>
            </w:r>
          </w:p>
        </w:tc>
        <w:tc>
          <w:tcPr>
            <w:tcW w:type="dxa" w:w="2160"/>
          </w:tcPr>
          <w:p>
            <w:r>
              <w:rPr>
                <w:sz w:val="16"/>
              </w:rPr>
              <w:t>央行第29期特殊號碼鈔券拍賣　10/22起投標</w:t>
            </w:r>
          </w:p>
        </w:tc>
        <w:tc>
          <w:tcPr>
            <w:tcW w:type="dxa" w:w="2160"/>
          </w:tcPr>
          <w:p>
            <w:r>
              <w:rPr>
                <w:sz w:val="16"/>
              </w:rPr>
              <w:t>2026-10-08</w:t>
            </w:r>
          </w:p>
        </w:tc>
        <w:tc>
          <w:tcPr>
            <w:tcW w:type="dxa" w:w="2160"/>
          </w:tcPr>
          <w:p>
            <w:r>
              <w:rPr>
                <w:sz w:val="16"/>
              </w:rPr>
              <w:t>https://tw.news.yahoo.com/%E5%A4%AE%E8%A1%8C%E7%AC%AC29%E6%9C%9F%E7%89%B9%E6%AE%8A%E8%99%9F%E7%A2%BC%E9%88%94%E5%88%B8%E6%8B%8D%E8%B3%A3-10-22%E8%B5%B7%E6%8A%95%E6%A8%99-111330034.html</w:t>
            </w:r>
          </w:p>
        </w:tc>
      </w:tr>
      <w:tr>
        <w:tc>
          <w:tcPr>
            <w:tcW w:type="dxa" w:w="2160"/>
          </w:tcPr>
          <w:p>
            <w:r>
              <w:rPr>
                <w:sz w:val="16"/>
              </w:rPr>
              <w:t>中央社(Yahoo轉載)</w:t>
            </w:r>
          </w:p>
        </w:tc>
        <w:tc>
          <w:tcPr>
            <w:tcW w:type="dxa" w:w="2160"/>
          </w:tcPr>
          <w:p>
            <w:r>
              <w:rPr>
                <w:sz w:val="16"/>
              </w:rPr>
              <w:t>大立光衝刺CPO　林恩平：FA通過認證FAU拚明年量產</w:t>
            </w:r>
          </w:p>
        </w:tc>
        <w:tc>
          <w:tcPr>
            <w:tcW w:type="dxa" w:w="2160"/>
          </w:tcPr>
          <w:p>
            <w:r>
              <w:rPr>
                <w:sz w:val="16"/>
              </w:rPr>
              <w:t>2026-10-08</w:t>
            </w:r>
          </w:p>
        </w:tc>
        <w:tc>
          <w:tcPr>
            <w:tcW w:type="dxa" w:w="2160"/>
          </w:tcPr>
          <w:p>
            <w:r>
              <w:rPr>
                <w:sz w:val="16"/>
              </w:rPr>
              <w:t>https://tw.news.yahoo.com/%E5%A4%A7%E7%AB%8B%E5%85%89%E8%A1%9D%E5%88%BAcpo-%E6%9E%97%E6%81%A9%E5%B9%B3-fa%E9%80%9A%E9%81%8E%E8%AA%8D%E8%AD%89fau%E6%8B%9A%E6%98%8E%E5%B9%B4%E9%87%8F%E7%94%A2-111432052.html</w:t>
            </w:r>
          </w:p>
        </w:tc>
      </w:tr>
      <w:tr>
        <w:tc>
          <w:tcPr>
            <w:tcW w:type="dxa" w:w="2160"/>
          </w:tcPr>
          <w:p>
            <w:r>
              <w:rPr>
                <w:sz w:val="16"/>
              </w:rPr>
              <w:t>中央社(Yahoo轉載)</w:t>
            </w:r>
          </w:p>
        </w:tc>
        <w:tc>
          <w:tcPr>
            <w:tcW w:type="dxa" w:w="2160"/>
          </w:tcPr>
          <w:p>
            <w:r>
              <w:rPr>
                <w:sz w:val="16"/>
              </w:rPr>
              <w:t>台電檢舉富崴風機　金管會發函母公司森崴公司說明</w:t>
            </w:r>
          </w:p>
        </w:tc>
        <w:tc>
          <w:tcPr>
            <w:tcW w:type="dxa" w:w="2160"/>
          </w:tcPr>
          <w:p>
            <w:r>
              <w:rPr>
                <w:sz w:val="16"/>
              </w:rPr>
              <w:t>2026-10-08</w:t>
            </w:r>
          </w:p>
        </w:tc>
        <w:tc>
          <w:tcPr>
            <w:tcW w:type="dxa" w:w="2160"/>
          </w:tcPr>
          <w:p>
            <w:r>
              <w:rPr>
                <w:sz w:val="16"/>
              </w:rPr>
              <w:t>https://tw.news.yahoo.com/%E5%8F%B0%E9%9B%BB%E6%AA%A2%E8%88%89%E5%AF%8C%E5%B4%B4%E9%A2%A8%E6%A9%9F-%E9%87%91%E7%AE%A1%E6%9C%83%E7%99%BC%E5%87%BD%E6%AF%8D%E5%85%AC%E5%8F%B8%E6%A3%AE%E5%B4%B4%E5%85%AC%E5%8F%B8%E8%AA%AA%E6%98%8E-112138854.html</w:t>
            </w:r>
          </w:p>
        </w:tc>
      </w:tr>
      <w:tr>
        <w:tc>
          <w:tcPr>
            <w:tcW w:type="dxa" w:w="2160"/>
          </w:tcPr>
          <w:p>
            <w:r>
              <w:rPr>
                <w:sz w:val="16"/>
              </w:rPr>
              <w:t>中央社(Yahoo轉載)</w:t>
            </w:r>
          </w:p>
        </w:tc>
        <w:tc>
          <w:tcPr>
            <w:tcW w:type="dxa" w:w="2160"/>
          </w:tcPr>
          <w:p>
            <w:r>
              <w:rPr>
                <w:sz w:val="16"/>
              </w:rPr>
              <w:t>宏碁9月營收登14年同期新高　華碩創單月次高</w:t>
            </w:r>
          </w:p>
        </w:tc>
        <w:tc>
          <w:tcPr>
            <w:tcW w:type="dxa" w:w="2160"/>
          </w:tcPr>
          <w:p>
            <w:r>
              <w:rPr>
                <w:sz w:val="16"/>
              </w:rPr>
              <w:t>2026-10-08</w:t>
            </w:r>
          </w:p>
        </w:tc>
        <w:tc>
          <w:tcPr>
            <w:tcW w:type="dxa" w:w="2160"/>
          </w:tcPr>
          <w:p>
            <w:r>
              <w:rPr>
                <w:sz w:val="16"/>
              </w:rPr>
              <w:t>https://tw.news.yahoo.com/%E5%AE%8F%E7%A2%819%E6%9C%88%E7%87%9F%E6%94%B6%E7%99%BB14%E5%B9%B4%E5%90%8C%E6%9C%9F%E6%96%B0%E9%AB%98-%E8%8F%AF%E7%A2%A9%E5%89%B5%E5%96%AE%E6%9C%88%E6%AC%A1%E9%AB%98-130939788.html</w:t>
            </w:r>
          </w:p>
        </w:tc>
      </w:tr>
      <w:tr>
        <w:tc>
          <w:tcPr>
            <w:tcW w:type="dxa" w:w="2160"/>
          </w:tcPr>
          <w:p>
            <w:r>
              <w:rPr>
                <w:sz w:val="16"/>
              </w:rPr>
              <w:t>中央社(Yahoo轉載)</w:t>
            </w:r>
          </w:p>
        </w:tc>
        <w:tc>
          <w:tcPr>
            <w:tcW w:type="dxa" w:w="2160"/>
          </w:tcPr>
          <w:p>
            <w:r>
              <w:rPr>
                <w:sz w:val="16"/>
              </w:rPr>
              <w:t>緯創英業達第3季營收創新高　和碩9月歷年最旺</w:t>
            </w:r>
          </w:p>
        </w:tc>
        <w:tc>
          <w:tcPr>
            <w:tcW w:type="dxa" w:w="2160"/>
          </w:tcPr>
          <w:p>
            <w:r>
              <w:rPr>
                <w:sz w:val="16"/>
              </w:rPr>
              <w:t>2026-10-08</w:t>
            </w:r>
          </w:p>
        </w:tc>
        <w:tc>
          <w:tcPr>
            <w:tcW w:type="dxa" w:w="2160"/>
          </w:tcPr>
          <w:p>
            <w:r>
              <w:rPr>
                <w:sz w:val="16"/>
              </w:rPr>
              <w:t>https://tw.news.yahoo.com/%E7%B7%AF%E5%89%B5%E8%8B%B1%E6%A5%AD%E9%81%94%E7%AC%AC3%E5%AD%A3%E7%87%9F%E6%94%B6%E5%89%B5%E6%96%B0%E9%AB%98-%E5%92%8C%E7%A2%A99%E6%9C%88%E6%AD%B7%E5%B9%B4%E6%9C%80%E6%97%BA-131042085.html</w:t>
            </w:r>
          </w:p>
        </w:tc>
      </w:tr>
      <w:tr>
        <w:tc>
          <w:tcPr>
            <w:tcW w:type="dxa" w:w="2160"/>
          </w:tcPr>
          <w:p>
            <w:r>
              <w:rPr>
                <w:sz w:val="16"/>
              </w:rPr>
              <w:t>中央社(Yahoo轉載)</w:t>
            </w:r>
          </w:p>
        </w:tc>
        <w:tc>
          <w:tcPr>
            <w:tcW w:type="dxa" w:w="2160"/>
          </w:tcPr>
          <w:p>
            <w:r>
              <w:rPr>
                <w:sz w:val="16"/>
              </w:rPr>
              <w:t>國銀8月放款增額3627億元　創史上同期第2高</w:t>
            </w:r>
          </w:p>
        </w:tc>
        <w:tc>
          <w:tcPr>
            <w:tcW w:type="dxa" w:w="2160"/>
          </w:tcPr>
          <w:p>
            <w:r>
              <w:rPr>
                <w:sz w:val="16"/>
              </w:rPr>
              <w:t>2026-10-08</w:t>
            </w:r>
          </w:p>
        </w:tc>
        <w:tc>
          <w:tcPr>
            <w:tcW w:type="dxa" w:w="2160"/>
          </w:tcPr>
          <w:p>
            <w:r>
              <w:rPr>
                <w:sz w:val="16"/>
              </w:rPr>
              <w:t>https://tw.news.yahoo.com/%E5%9C%8B%E9%8A%808%E6%9C%88%E6%94%BE%E6%AC%BE%E5%A2%9E%E9%A1%8D3627%E5%84%84%E5%85%83-%E5%89%B5%E5%8F%B2%E4%B8%8A%E5%90%8C%E6%9C%9F%E7%AC%AC2%E9%AB%98-131044489.html</w:t>
            </w:r>
          </w:p>
        </w:tc>
      </w:tr>
      <w:tr>
        <w:tc>
          <w:tcPr>
            <w:tcW w:type="dxa" w:w="2160"/>
          </w:tcPr>
          <w:p>
            <w:r>
              <w:rPr>
                <w:sz w:val="16"/>
              </w:rPr>
              <w:t>中央社(Yahoo轉載)</w:t>
            </w:r>
          </w:p>
        </w:tc>
        <w:tc>
          <w:tcPr>
            <w:tcW w:type="dxa" w:w="2160"/>
          </w:tcPr>
          <w:p>
            <w:r>
              <w:rPr>
                <w:sz w:val="16"/>
              </w:rPr>
              <w:t>友達宸鴻9月營收持平　布局先進封裝進度受矚</w:t>
            </w:r>
          </w:p>
        </w:tc>
        <w:tc>
          <w:tcPr>
            <w:tcW w:type="dxa" w:w="2160"/>
          </w:tcPr>
          <w:p>
            <w:r>
              <w:rPr>
                <w:sz w:val="16"/>
              </w:rPr>
              <w:t>2026-10-08</w:t>
            </w:r>
          </w:p>
        </w:tc>
        <w:tc>
          <w:tcPr>
            <w:tcW w:type="dxa" w:w="2160"/>
          </w:tcPr>
          <w:p>
            <w:r>
              <w:rPr>
                <w:sz w:val="16"/>
              </w:rPr>
              <w:t>https://tw.news.yahoo.com/%E5%8F%8B%E9%81%94%E5%AE%B8%E9%B4%BB9%E6%9C%88%E7%87%9F%E6%94%B6%E6%8C%81%E5%B9%B3-%E5%B8%83%E5%B1%80%E5%85%88%E9%80%B2%E5%B0%81%E8%A3%9D%E9%80%B2%E5%BA%A6%E5%8F%97%E7%9F%9A-135208078.html</w:t>
            </w:r>
          </w:p>
        </w:tc>
      </w:tr>
      <w:tr>
        <w:tc>
          <w:tcPr>
            <w:tcW w:type="dxa" w:w="2160"/>
          </w:tcPr>
          <w:p>
            <w:r>
              <w:rPr>
                <w:sz w:val="16"/>
              </w:rPr>
              <w:t>中央社(Yahoo轉載)</w:t>
            </w:r>
          </w:p>
        </w:tc>
        <w:tc>
          <w:tcPr>
            <w:tcW w:type="dxa" w:w="2160"/>
          </w:tcPr>
          <w:p>
            <w:r>
              <w:rPr>
                <w:sz w:val="16"/>
              </w:rPr>
              <w:t>蜜雪冰城一年關6家香港分店　評論：中國品牌赴港為上市</w:t>
            </w:r>
          </w:p>
        </w:tc>
        <w:tc>
          <w:tcPr>
            <w:tcW w:type="dxa" w:w="2160"/>
          </w:tcPr>
          <w:p>
            <w:r>
              <w:rPr>
                <w:sz w:val="16"/>
              </w:rPr>
              <w:t>2026-10-08</w:t>
            </w:r>
          </w:p>
        </w:tc>
        <w:tc>
          <w:tcPr>
            <w:tcW w:type="dxa" w:w="2160"/>
          </w:tcPr>
          <w:p>
            <w:r>
              <w:rPr>
                <w:sz w:val="16"/>
              </w:rPr>
              <w:t>https://tw.news.yahoo.com/%E8%9C%9C%E9%9B%AA%E5%86%B0%E5%9F%8E-%E5%B9%B4%E9%97%9C6%E5%AE%B6%E9%A6%99%E6%B8%AF%E5%88%86%E5%BA%97-%E8%A9%95%E8%AB%96-%E4%B8%AD%E5%9C%8B%E5%93%81%E7%89%8C%E8%B5%B4%E6%B8%AF%E7%82%BA%E4%B8%8A%E5%B8%82-140317152.html</w:t>
            </w:r>
          </w:p>
        </w:tc>
      </w:tr>
      <w:tr>
        <w:tc>
          <w:tcPr>
            <w:tcW w:type="dxa" w:w="2160"/>
          </w:tcPr>
          <w:p>
            <w:r>
              <w:rPr>
                <w:sz w:val="16"/>
              </w:rPr>
              <w:t>中央社(Yahoo轉載)</w:t>
            </w:r>
          </w:p>
        </w:tc>
        <w:tc>
          <w:tcPr>
            <w:tcW w:type="dxa" w:w="2160"/>
          </w:tcPr>
          <w:p>
            <w:r>
              <w:rPr>
                <w:sz w:val="16"/>
              </w:rPr>
              <w:t>中國央行發布人民幣匯率政策立場：沒必要藉貶值獲取貿易競爭優勢</w:t>
            </w:r>
          </w:p>
        </w:tc>
        <w:tc>
          <w:tcPr>
            <w:tcW w:type="dxa" w:w="2160"/>
          </w:tcPr>
          <w:p>
            <w:r>
              <w:rPr>
                <w:sz w:val="16"/>
              </w:rPr>
              <w:t>2026-10-08</w:t>
            </w:r>
          </w:p>
        </w:tc>
        <w:tc>
          <w:tcPr>
            <w:tcW w:type="dxa" w:w="2160"/>
          </w:tcPr>
          <w:p>
            <w:r>
              <w:rPr>
                <w:sz w:val="16"/>
              </w:rPr>
              <w:t>https://tw.news.yahoo.com/%E4%B8%AD%E5%9C%8B%E5%A4%AE%E8%A1%8C%E7%99%BC%E5%B8%83%E4%BA%BA%E6%B0%91%E5%B9%A3%E5%8C%AF%E7%8E%87%E6%94%BF%E7%AD%96%E7%AB%8B%E5%A0%B4-%E6%B2%92%E5%BF%85%E8%A6%81%E8%97%89%E8%B2%B6%E5%80%BC%E7%8D%B2%E5%8F%96%E8%B2%BF%E6%98%93%E7%AB%B6%E7%88%AD%E5%84%AA%E5%8B%A2-141632091.html</w:t>
            </w:r>
          </w:p>
        </w:tc>
      </w:tr>
      <w:tr>
        <w:tc>
          <w:tcPr>
            <w:tcW w:type="dxa" w:w="2160"/>
          </w:tcPr>
          <w:p>
            <w:r>
              <w:rPr>
                <w:sz w:val="16"/>
              </w:rPr>
              <w:t>中央社(Yahoo轉載)</w:t>
            </w:r>
          </w:p>
        </w:tc>
        <w:tc>
          <w:tcPr>
            <w:tcW w:type="dxa" w:w="2160"/>
          </w:tcPr>
          <w:p>
            <w:r>
              <w:rPr>
                <w:sz w:val="16"/>
              </w:rPr>
              <w:t>駐泗水辦事處國慶酒會　台印交流延伸東爪哇</w:t>
            </w:r>
          </w:p>
        </w:tc>
        <w:tc>
          <w:tcPr>
            <w:tcW w:type="dxa" w:w="2160"/>
          </w:tcPr>
          <w:p>
            <w:r>
              <w:rPr>
                <w:sz w:val="16"/>
              </w:rPr>
              <w:t>2026-10-08</w:t>
            </w:r>
          </w:p>
        </w:tc>
        <w:tc>
          <w:tcPr>
            <w:tcW w:type="dxa" w:w="2160"/>
          </w:tcPr>
          <w:p>
            <w:r>
              <w:rPr>
                <w:sz w:val="16"/>
              </w:rPr>
              <w:t>https://tw.news.yahoo.com/%E9%A7%90%E6%B3%97%E6%B0%B4%E8%BE%A6%E4%BA%8B%E8%99%95%E5%9C%8B%E6%85%B6%E9%85%92%E6%9C%83-%E5%8F%B0%E5%8D%B0%E4%BA%A4%E6%B5%81%E5%BB%B6%E4%BC%B8%E6%9D%B1%E7%88%AA%E5%93%87-061900045.html</w:t>
            </w:r>
          </w:p>
        </w:tc>
      </w:tr>
      <w:tr>
        <w:tc>
          <w:tcPr>
            <w:tcW w:type="dxa" w:w="2160"/>
          </w:tcPr>
          <w:p>
            <w:r>
              <w:rPr>
                <w:sz w:val="16"/>
              </w:rPr>
              <w:t>中央社(Yahoo轉載)</w:t>
            </w:r>
          </w:p>
        </w:tc>
        <w:tc>
          <w:tcPr>
            <w:tcW w:type="dxa" w:w="2160"/>
          </w:tcPr>
          <w:p>
            <w:r>
              <w:rPr>
                <w:sz w:val="16"/>
              </w:rPr>
              <w:t>吳子嘉稱遭鄭朝方胞弟發文恐嚇　徐欣瑩籲鄭公開說明</w:t>
            </w:r>
          </w:p>
        </w:tc>
        <w:tc>
          <w:tcPr>
            <w:tcW w:type="dxa" w:w="2160"/>
          </w:tcPr>
          <w:p>
            <w:r>
              <w:rPr>
                <w:sz w:val="16"/>
              </w:rPr>
              <w:t>2026-10-08</w:t>
            </w:r>
          </w:p>
        </w:tc>
        <w:tc>
          <w:tcPr>
            <w:tcW w:type="dxa" w:w="2160"/>
          </w:tcPr>
          <w:p>
            <w:r>
              <w:rPr>
                <w:sz w:val="16"/>
              </w:rPr>
              <w:t>https://tw.news.yahoo.com/%E5%90%B3%E5%AD%90%E5%98%89%E7%A8%B1%E9%81%AD%E9%84%AD%E6%9C%9D%E6%96%B9%E8%83%9E%E5%BC%9F%E7%99%BC%E6%96%87%E6%81%90%E5%9A%87-%E5%BE%90%E6%AC%A3%E7%91%A9%E7%B1%B2%E9%84%AD%E5%85%AC%E9%96%8B%E8%AA%AA%E6%98%8E-062202726.html</w:t>
            </w:r>
          </w:p>
        </w:tc>
      </w:tr>
      <w:tr>
        <w:tc>
          <w:tcPr>
            <w:tcW w:type="dxa" w:w="2160"/>
          </w:tcPr>
          <w:p>
            <w:r>
              <w:rPr>
                <w:sz w:val="16"/>
              </w:rPr>
              <w:t>中央社(Yahoo轉載)</w:t>
            </w:r>
          </w:p>
        </w:tc>
        <w:tc>
          <w:tcPr>
            <w:tcW w:type="dxa" w:w="2160"/>
          </w:tcPr>
          <w:p>
            <w:r>
              <w:rPr>
                <w:sz w:val="16"/>
              </w:rPr>
              <w:t>精誠資訊9月營收年增55%　緯致科技第3季寫新高</w:t>
            </w:r>
          </w:p>
        </w:tc>
        <w:tc>
          <w:tcPr>
            <w:tcW w:type="dxa" w:w="2160"/>
          </w:tcPr>
          <w:p>
            <w:r>
              <w:rPr>
                <w:sz w:val="16"/>
              </w:rPr>
              <w:t>2026-10-08</w:t>
            </w:r>
          </w:p>
        </w:tc>
        <w:tc>
          <w:tcPr>
            <w:tcW w:type="dxa" w:w="2160"/>
          </w:tcPr>
          <w:p>
            <w:r>
              <w:rPr>
                <w:sz w:val="16"/>
              </w:rPr>
              <w:t>https://tw.news.yahoo.com/%E7%B2%BE%E8%AA%A0%E8%B3%87%E8%A8%8A9%E6%9C%88%E7%87%9F%E6%94%B6%E5%B9%B4%E5%A2%9E55-%E7%B7%AF%E8%87%B4%E7%A7%91%E6%8A%80%E7%AC%AC3%E5%AD%A3%E5%AF%AB%E6%96%B0%E9%AB%98-145049708.html</w:t>
            </w:r>
          </w:p>
        </w:tc>
      </w:tr>
      <w:tr>
        <w:tc>
          <w:tcPr>
            <w:tcW w:type="dxa" w:w="2160"/>
          </w:tcPr>
          <w:p>
            <w:r>
              <w:rPr>
                <w:sz w:val="16"/>
              </w:rPr>
              <w:t>中央社(Yahoo轉載)</w:t>
            </w:r>
          </w:p>
        </w:tc>
        <w:tc>
          <w:tcPr>
            <w:tcW w:type="dxa" w:w="2160"/>
          </w:tcPr>
          <w:p>
            <w:r>
              <w:rPr>
                <w:sz w:val="16"/>
              </w:rPr>
              <w:t>國史館與胡佛檔案館續簽備忘錄　深化歷史研究</w:t>
            </w:r>
          </w:p>
        </w:tc>
        <w:tc>
          <w:tcPr>
            <w:tcW w:type="dxa" w:w="2160"/>
          </w:tcPr>
          <w:p>
            <w:r>
              <w:rPr>
                <w:sz w:val="16"/>
              </w:rPr>
              <w:t>2026-10-08</w:t>
            </w:r>
          </w:p>
        </w:tc>
        <w:tc>
          <w:tcPr>
            <w:tcW w:type="dxa" w:w="2160"/>
          </w:tcPr>
          <w:p>
            <w:r>
              <w:rPr>
                <w:sz w:val="16"/>
              </w:rPr>
              <w:t>https://tw.news.yahoo.com/%E5%9C%8B%E5%8F%B2%E9%A4%A8%E8%88%87%E8%83%A1%E4%BD%9B%E6%AA%94%E6%A1%88%E9%A4%A8%E7%BA%8C%E7%B0%BD%E5%82%99%E5%BF%98%E9%8C%84-%E6%B7%B1%E5%8C%96%E6%AD%B7%E5%8F%B2%E7%A0%94%E7%A9%B6-103957291.html</w:t>
            </w:r>
          </w:p>
        </w:tc>
      </w:tr>
      <w:tr>
        <w:tc>
          <w:tcPr>
            <w:tcW w:type="dxa" w:w="2160"/>
          </w:tcPr>
          <w:p>
            <w:r>
              <w:rPr>
                <w:sz w:val="16"/>
              </w:rPr>
              <w:t>中央社(Yahoo轉載)</w:t>
            </w:r>
          </w:p>
        </w:tc>
        <w:tc>
          <w:tcPr>
            <w:tcW w:type="dxa" w:w="2160"/>
          </w:tcPr>
          <w:p>
            <w:r>
              <w:rPr>
                <w:sz w:val="16"/>
              </w:rPr>
              <w:t>移民廣告事前審查違憲　移民署：研擬修法</w:t>
            </w:r>
          </w:p>
        </w:tc>
        <w:tc>
          <w:tcPr>
            <w:tcW w:type="dxa" w:w="2160"/>
          </w:tcPr>
          <w:p>
            <w:r>
              <w:rPr>
                <w:sz w:val="16"/>
              </w:rPr>
              <w:t>2026-10-08</w:t>
            </w:r>
          </w:p>
        </w:tc>
        <w:tc>
          <w:tcPr>
            <w:tcW w:type="dxa" w:w="2160"/>
          </w:tcPr>
          <w:p>
            <w:r>
              <w:rPr>
                <w:sz w:val="16"/>
              </w:rPr>
              <w:t>https://tw.news.yahoo.com/%E7%A7%BB%E6%B0%91%E5%BB%A3%E5%91%8A%E4%BA%8B%E5%89%8D%E5%AF%A9%E6%9F%A5%E9%81%95%E6%86%B2-%E7%A7%BB%E6%B0%91%E7%BD%B2-%E7%A0%94%E6%93%AC%E4%BF%AE%E6%B3%95-104259175.html</w:t>
            </w:r>
          </w:p>
        </w:tc>
      </w:tr>
      <w:tr>
        <w:tc>
          <w:tcPr>
            <w:tcW w:type="dxa" w:w="2160"/>
          </w:tcPr>
          <w:p>
            <w:r>
              <w:rPr>
                <w:sz w:val="16"/>
              </w:rPr>
              <w:t>中央社(Yahoo轉載)</w:t>
            </w:r>
          </w:p>
        </w:tc>
        <w:tc>
          <w:tcPr>
            <w:tcW w:type="dxa" w:w="2160"/>
          </w:tcPr>
          <w:p>
            <w:r>
              <w:rPr>
                <w:sz w:val="16"/>
              </w:rPr>
              <w:t>國慶連假國內航線增班　共提供1318架次、10.1萬座位</w:t>
            </w:r>
          </w:p>
        </w:tc>
        <w:tc>
          <w:tcPr>
            <w:tcW w:type="dxa" w:w="2160"/>
          </w:tcPr>
          <w:p>
            <w:r>
              <w:rPr>
                <w:sz w:val="16"/>
              </w:rPr>
              <w:t>2026-10-08</w:t>
            </w:r>
          </w:p>
        </w:tc>
        <w:tc>
          <w:tcPr>
            <w:tcW w:type="dxa" w:w="2160"/>
          </w:tcPr>
          <w:p>
            <w:r>
              <w:rPr>
                <w:sz w:val="16"/>
              </w:rPr>
              <w:t>https://tw.news.yahoo.com/%E5%9C%8B%E6%85%B6%E9%80%A3%E5%81%87%E5%9C%8B%E5%85%A7%E8%88%AA%E7%B7%9A%E5%A2%9E%E7%8F%AD-%E5%85%B1%E6%8F%90%E4%BE%9B1318%E6%9E%B6%E6%AC%A1-10-1%E8%90%AC%E5%BA%A7%E4%BD%8D-113049507.html</w:t>
            </w:r>
          </w:p>
        </w:tc>
      </w:tr>
      <w:tr>
        <w:tc>
          <w:tcPr>
            <w:tcW w:type="dxa" w:w="2160"/>
          </w:tcPr>
          <w:p>
            <w:r>
              <w:rPr>
                <w:sz w:val="16"/>
              </w:rPr>
              <w:t>中央社(Yahoo轉載)</w:t>
            </w:r>
          </w:p>
        </w:tc>
        <w:tc>
          <w:tcPr>
            <w:tcW w:type="dxa" w:w="2160"/>
          </w:tcPr>
          <w:p>
            <w:r>
              <w:rPr>
                <w:sz w:val="16"/>
              </w:rPr>
              <w:t>蔣萬安拋遷松機　李四川認同提早規劃、盼串連雙北科技廊帶</w:t>
            </w:r>
          </w:p>
        </w:tc>
        <w:tc>
          <w:tcPr>
            <w:tcW w:type="dxa" w:w="2160"/>
          </w:tcPr>
          <w:p>
            <w:r>
              <w:rPr>
                <w:sz w:val="16"/>
              </w:rPr>
              <w:t>2026-10-08</w:t>
            </w:r>
          </w:p>
        </w:tc>
        <w:tc>
          <w:tcPr>
            <w:tcW w:type="dxa" w:w="2160"/>
          </w:tcPr>
          <w:p>
            <w:r>
              <w:rPr>
                <w:sz w:val="16"/>
              </w:rPr>
              <w:t>https://tw.news.yahoo.com/%E8%94%A3%E8%90%AC%E5%AE%89%E6%8B%8B%E9%81%B7%E6%9D%BE%E6%A9%9F-%E6%9D%8E%E5%9B%9B%E5%B7%9D%E8%AA%8D%E5%90%8C%E6%8F%90%E6%97%A9%E8%A6%8F%E5%8A%83-%E7%9B%BC%E4%B8%B2%E9%80%A3%E9%9B%99%E5%8C%97%E7%A7%91%E6%8A%80%E5%BB%8A%E5%B8%B6-145752671.html</w:t>
            </w:r>
          </w:p>
        </w:tc>
      </w:tr>
      <w:tr>
        <w:tc>
          <w:tcPr>
            <w:tcW w:type="dxa" w:w="2160"/>
          </w:tcPr>
          <w:p>
            <w:r>
              <w:rPr>
                <w:sz w:val="16"/>
              </w:rPr>
              <w:t>中央社(Yahoo轉載)</w:t>
            </w:r>
          </w:p>
        </w:tc>
        <w:tc>
          <w:tcPr>
            <w:tcW w:type="dxa" w:w="2160"/>
          </w:tcPr>
          <w:p>
            <w:r>
              <w:rPr>
                <w:sz w:val="16"/>
              </w:rPr>
              <w:t>赴德州設廠、結盟馬斯克？台積電15日法說聚焦營運擴產</w:t>
            </w:r>
          </w:p>
        </w:tc>
        <w:tc>
          <w:tcPr>
            <w:tcW w:type="dxa" w:w="2160"/>
          </w:tcPr>
          <w:p>
            <w:r>
              <w:rPr>
                <w:sz w:val="16"/>
              </w:rPr>
              <w:t>2026-10-09</w:t>
            </w:r>
          </w:p>
        </w:tc>
        <w:tc>
          <w:tcPr>
            <w:tcW w:type="dxa" w:w="2160"/>
          </w:tcPr>
          <w:p>
            <w:r>
              <w:rPr>
                <w:sz w:val="16"/>
              </w:rPr>
              <w:t>https://tw.news.yahoo.com/%E8%B5%B4%E5%BE%B7%E5%B7%9E%E8%A8%AD%E5%BB%A0-%E7%B5%90%E7%9B%9F%E9%A6%AC%E6%96%AF%E5%85%8B-%E5%8F%B0%E7%A9%8D%E9%9B%BB15%E6%97%A5%E6%B3%95%E8%AA%AA%E8%81%9A%E7%84%A6%E7%87%9F%E9%81%8B%E6%93%B4%E7%94%A2-034414785.html</w:t>
            </w:r>
          </w:p>
        </w:tc>
      </w:tr>
      <w:tr>
        <w:tc>
          <w:tcPr>
            <w:tcW w:type="dxa" w:w="2160"/>
          </w:tcPr>
          <w:p>
            <w:r>
              <w:rPr>
                <w:sz w:val="16"/>
              </w:rPr>
              <w:t>中央社(Yahoo轉載)</w:t>
            </w:r>
          </w:p>
        </w:tc>
        <w:tc>
          <w:tcPr>
            <w:tcW w:type="dxa" w:w="2160"/>
          </w:tcPr>
          <w:p>
            <w:r>
              <w:rPr>
                <w:sz w:val="16"/>
              </w:rPr>
              <w:t>爆網路資安事件　緯致：已採取防護措施營運正常</w:t>
            </w:r>
          </w:p>
        </w:tc>
        <w:tc>
          <w:tcPr>
            <w:tcW w:type="dxa" w:w="2160"/>
          </w:tcPr>
          <w:p>
            <w:r>
              <w:rPr>
                <w:sz w:val="16"/>
              </w:rPr>
              <w:t>2026-10-09</w:t>
            </w:r>
          </w:p>
        </w:tc>
        <w:tc>
          <w:tcPr>
            <w:tcW w:type="dxa" w:w="2160"/>
          </w:tcPr>
          <w:p>
            <w:r>
              <w:rPr>
                <w:sz w:val="16"/>
              </w:rPr>
              <w:t>https://tw.news.yahoo.com/%E7%88%86%E7%B6%B2%E8%B7%AF%E8%B3%87%E5%AE%89%E4%BA%8B%E4%BB%B6-%E7%B7%AF%E8%87%B4-%E5%B7%B2%E6%8E%A1%E5%8F%96%E9%98%B2%E8%AD%B7%E6%8E%AA%E6%96%BD%E7%87%9F%E9%81%8B%E6%AD%A3%E5%B8%B8-035427769.html</w:t>
            </w:r>
          </w:p>
        </w:tc>
      </w:tr>
      <w:tr>
        <w:tc>
          <w:tcPr>
            <w:tcW w:type="dxa" w:w="2160"/>
          </w:tcPr>
          <w:p>
            <w:r>
              <w:rPr>
                <w:sz w:val="16"/>
              </w:rPr>
              <w:t>中央社(Yahoo轉載)</w:t>
            </w:r>
          </w:p>
        </w:tc>
        <w:tc>
          <w:tcPr>
            <w:tcW w:type="dxa" w:w="2160"/>
          </w:tcPr>
          <w:p>
            <w:r>
              <w:rPr>
                <w:sz w:val="16"/>
              </w:rPr>
              <w:t>中國十一長假　上海新房成交面積倍增</w:t>
            </w:r>
          </w:p>
        </w:tc>
        <w:tc>
          <w:tcPr>
            <w:tcW w:type="dxa" w:w="2160"/>
          </w:tcPr>
          <w:p>
            <w:r>
              <w:rPr>
                <w:sz w:val="16"/>
              </w:rPr>
              <w:t>2026-10-09</w:t>
            </w:r>
          </w:p>
        </w:tc>
        <w:tc>
          <w:tcPr>
            <w:tcW w:type="dxa" w:w="2160"/>
          </w:tcPr>
          <w:p>
            <w:r>
              <w:rPr>
                <w:sz w:val="16"/>
              </w:rPr>
              <w:t>https://tw.news.yahoo.com/%E4%B8%AD%E5%9C%8B%E5%8D%81-%E9%95%B7%E5%81%87-%E4%B8%8A%E6%B5%B7%E6%96%B0%E6%88%BF%E6%88%90%E4%BA%A4%E9%9D%A2%E7%A9%8D%E5%80%8D%E5%A2%9E-041034840.html</w:t>
            </w:r>
          </w:p>
        </w:tc>
      </w:tr>
      <w:tr>
        <w:tc>
          <w:tcPr>
            <w:tcW w:type="dxa" w:w="2160"/>
          </w:tcPr>
          <w:p>
            <w:r>
              <w:rPr>
                <w:sz w:val="16"/>
              </w:rPr>
              <w:t>中央社(Yahoo轉載)</w:t>
            </w:r>
          </w:p>
        </w:tc>
        <w:tc>
          <w:tcPr>
            <w:tcW w:type="dxa" w:w="2160"/>
          </w:tcPr>
          <w:p>
            <w:r>
              <w:rPr>
                <w:sz w:val="16"/>
              </w:rPr>
              <w:t>游錫堃：檢視戰後歷史敘事　還原史實築起民主防線</w:t>
            </w:r>
          </w:p>
        </w:tc>
        <w:tc>
          <w:tcPr>
            <w:tcW w:type="dxa" w:w="2160"/>
          </w:tcPr>
          <w:p>
            <w:r>
              <w:rPr>
                <w:sz w:val="16"/>
              </w:rPr>
              <w:t>2026-10-09</w:t>
            </w:r>
          </w:p>
        </w:tc>
        <w:tc>
          <w:tcPr>
            <w:tcW w:type="dxa" w:w="2160"/>
          </w:tcPr>
          <w:p>
            <w:r>
              <w:rPr>
                <w:sz w:val="16"/>
              </w:rPr>
              <w:t>https://tw.news.yahoo.com/%E6%B8%B8%E9%8C%AB%E5%A0%83-%E6%AA%A2%E8%A6%96%E6%88%B0%E5%BE%8C%E6%AD%B7%E5%8F%B2%E6%95%98%E4%BA%8B-%E9%82%84%E5%8E%9F%E5%8F%B2%E5%AF%A6%E7%AF%89%E8%B5%B7%E6%B0%91%E4%B8%BB%E9%98%B2%E7%B7%9A-061045213.html</w:t>
            </w:r>
          </w:p>
        </w:tc>
      </w:tr>
      <w:tr>
        <w:tc>
          <w:tcPr>
            <w:tcW w:type="dxa" w:w="2160"/>
          </w:tcPr>
          <w:p>
            <w:r>
              <w:rPr>
                <w:sz w:val="16"/>
              </w:rPr>
              <w:t>中央社(Yahoo轉載)</w:t>
            </w:r>
          </w:p>
        </w:tc>
        <w:tc>
          <w:tcPr>
            <w:tcW w:type="dxa" w:w="2160"/>
          </w:tcPr>
          <w:p>
            <w:r>
              <w:rPr>
                <w:sz w:val="16"/>
              </w:rPr>
              <w:t>連假前發生持刀揮舞案　花蓮警加強巡邏密度 (圖)</w:t>
            </w:r>
          </w:p>
        </w:tc>
        <w:tc>
          <w:tcPr>
            <w:tcW w:type="dxa" w:w="2160"/>
          </w:tcPr>
          <w:p>
            <w:r>
              <w:rPr>
                <w:sz w:val="16"/>
              </w:rPr>
              <w:t>2026-10-09</w:t>
            </w:r>
          </w:p>
        </w:tc>
        <w:tc>
          <w:tcPr>
            <w:tcW w:type="dxa" w:w="2160"/>
          </w:tcPr>
          <w:p>
            <w:r>
              <w:rPr>
                <w:sz w:val="16"/>
              </w:rPr>
              <w:t>https://tw.news.yahoo.com/%E9%80%A3%E5%81%87%E5%89%8D%E7%99%BC%E7%94%9F%E6%8C%81%E5%88%80%E6%8F%AE%E8%88%9E%E6%A1%88-%E8%8A%B1%E8%93%AE%E8%AD%A6%E5%8A%A0%E5%BC%B7%E5%B7%A1%E9%82%8F%E5%AF%86%E5%BA%A6-%E5%9C%96-062030948.html</w:t>
            </w:r>
          </w:p>
        </w:tc>
      </w:tr>
      <w:tr>
        <w:tc>
          <w:tcPr>
            <w:tcW w:type="dxa" w:w="2160"/>
          </w:tcPr>
          <w:p>
            <w:r>
              <w:rPr>
                <w:sz w:val="16"/>
              </w:rPr>
              <w:t>中央社(Yahoo轉載)</w:t>
            </w:r>
          </w:p>
        </w:tc>
        <w:tc>
          <w:tcPr>
            <w:tcW w:type="dxa" w:w="2160"/>
          </w:tcPr>
          <w:p>
            <w:r>
              <w:rPr>
                <w:sz w:val="16"/>
              </w:rPr>
              <w:t>屏東來義大橋少年落水　逾3小時搜救生還意識清楚</w:t>
            </w:r>
          </w:p>
        </w:tc>
        <w:tc>
          <w:tcPr>
            <w:tcW w:type="dxa" w:w="2160"/>
          </w:tcPr>
          <w:p>
            <w:r>
              <w:rPr>
                <w:sz w:val="16"/>
              </w:rPr>
              <w:t>2026-10-09</w:t>
            </w:r>
          </w:p>
        </w:tc>
        <w:tc>
          <w:tcPr>
            <w:tcW w:type="dxa" w:w="2160"/>
          </w:tcPr>
          <w:p>
            <w:r>
              <w:rPr>
                <w:sz w:val="16"/>
              </w:rPr>
              <w:t>https://tw.news.yahoo.com/%E5%B1%8F%E6%9D%B1%E4%BE%86%E7%BE%A9%E5%A4%A7%E6%A9%8B%E5%B0%91%E5%B9%B4%E8%90%BD%E6%B0%B4-%E9%80%BE3%E5%B0%8F%E6%99%82%E6%90%9C%E6%95%91%E7%94%9F%E9%82%84%E6%84%8F%E8%AD%98%E6%B8%85%E6%A5%9A-103546026.html</w:t>
            </w:r>
          </w:p>
        </w:tc>
      </w:tr>
      <w:tr>
        <w:tc>
          <w:tcPr>
            <w:tcW w:type="dxa" w:w="2160"/>
          </w:tcPr>
          <w:p>
            <w:r>
              <w:rPr>
                <w:sz w:val="16"/>
              </w:rPr>
              <w:t>中央社(Yahoo轉載)</w:t>
            </w:r>
          </w:p>
        </w:tc>
        <w:tc>
          <w:tcPr>
            <w:tcW w:type="dxa" w:w="2160"/>
          </w:tcPr>
          <w:p>
            <w:r>
              <w:rPr>
                <w:sz w:val="16"/>
              </w:rPr>
              <w:t>屏東來義大橋落水國中生尋獲　平安生還 (圖)</w:t>
            </w:r>
          </w:p>
        </w:tc>
        <w:tc>
          <w:tcPr>
            <w:tcW w:type="dxa" w:w="2160"/>
          </w:tcPr>
          <w:p>
            <w:r>
              <w:rPr>
                <w:sz w:val="16"/>
              </w:rPr>
              <w:t>2026-10-09</w:t>
            </w:r>
          </w:p>
        </w:tc>
        <w:tc>
          <w:tcPr>
            <w:tcW w:type="dxa" w:w="2160"/>
          </w:tcPr>
          <w:p>
            <w:r>
              <w:rPr>
                <w:sz w:val="16"/>
              </w:rPr>
              <w:t>https://tw.news.yahoo.com/%E5%B1%8F%E6%9D%B1%E4%BE%86%E7%BE%A9%E5%A4%A7%E6%A9%8B%E8%90%BD%E6%B0%B4%E5%9C%8B%E4%B8%AD%E7%94%9F%E5%B0%8B%E7%8D%B2-%E5%B9%B3%E5%AE%89%E7%94%9F%E9%82%84-%E5%9C%96-104413856.html</w:t>
            </w:r>
          </w:p>
        </w:tc>
      </w:tr>
      <w:tr>
        <w:tc>
          <w:tcPr>
            <w:tcW w:type="dxa" w:w="2160"/>
          </w:tcPr>
          <w:p>
            <w:r>
              <w:rPr>
                <w:sz w:val="16"/>
              </w:rPr>
              <w:t>中央社(Yahoo轉載)</w:t>
            </w:r>
          </w:p>
        </w:tc>
        <w:tc>
          <w:tcPr>
            <w:tcW w:type="dxa" w:w="2160"/>
          </w:tcPr>
          <w:p>
            <w:r>
              <w:rPr>
                <w:sz w:val="16"/>
              </w:rPr>
              <w:t>115年國慶晚會在新北　賴總統、卓榮泰等出席 (圖)</w:t>
            </w:r>
          </w:p>
        </w:tc>
        <w:tc>
          <w:tcPr>
            <w:tcW w:type="dxa" w:w="2160"/>
          </w:tcPr>
          <w:p>
            <w:r>
              <w:rPr>
                <w:sz w:val="16"/>
              </w:rPr>
              <w:t>2026-10-09</w:t>
            </w:r>
          </w:p>
        </w:tc>
        <w:tc>
          <w:tcPr>
            <w:tcW w:type="dxa" w:w="2160"/>
          </w:tcPr>
          <w:p>
            <w:r>
              <w:rPr>
                <w:sz w:val="16"/>
              </w:rPr>
              <w:t>https://tw.news.yahoo.com/115%E5%B9%B4%E5%9C%8B%E6%85%B6%E6%99%9A%E6%9C%83%E5%9C%A8%E6%96%B0%E5%8C%97-%E8%B3%B4%E7%B8%BD%E7%B5%B1-%E5%8D%93%E6%A6%AE%E6%B3%B0%E7%AD%89%E5%87%BA%E5%B8%AD-%E5%9C%96-111535343.html</w:t>
            </w:r>
          </w:p>
        </w:tc>
      </w:tr>
      <w:tr>
        <w:tc>
          <w:tcPr>
            <w:tcW w:type="dxa" w:w="2160"/>
          </w:tcPr>
          <w:p>
            <w:r>
              <w:rPr>
                <w:sz w:val="16"/>
              </w:rPr>
              <w:t>中央社(Yahoo轉載)</w:t>
            </w:r>
          </w:p>
        </w:tc>
        <w:tc>
          <w:tcPr>
            <w:tcW w:type="dxa" w:w="2160"/>
          </w:tcPr>
          <w:p>
            <w:r>
              <w:rPr>
                <w:sz w:val="16"/>
              </w:rPr>
              <w:t>印度力拚海事產業稱霸全球　2047年前投資26兆元</w:t>
            </w:r>
          </w:p>
        </w:tc>
        <w:tc>
          <w:tcPr>
            <w:tcW w:type="dxa" w:w="2160"/>
          </w:tcPr>
          <w:p>
            <w:r>
              <w:rPr>
                <w:sz w:val="16"/>
              </w:rPr>
              <w:t>2026-10-09</w:t>
            </w:r>
          </w:p>
        </w:tc>
        <w:tc>
          <w:tcPr>
            <w:tcW w:type="dxa" w:w="2160"/>
          </w:tcPr>
          <w:p>
            <w:r>
              <w:rPr>
                <w:sz w:val="16"/>
              </w:rPr>
              <w:t>https://tw.news.yahoo.com/%E5%8D%B0%E5%BA%A6%E5%8A%9B%E6%8B%9A%E6%B5%B7%E4%BA%8B%E7%94%A2%E6%A5%AD%E7%A8%B1%E9%9C%B8%E5%85%A8%E7%90%83-2047%E5%B9%B4%E5%89%8D%E6%8A%95%E8%B3%8726%E5%85%86%E5%85%83-112713475.html</w:t>
            </w:r>
          </w:p>
        </w:tc>
      </w:tr>
      <w:tr>
        <w:tc>
          <w:tcPr>
            <w:tcW w:type="dxa" w:w="2160"/>
          </w:tcPr>
          <w:p>
            <w:r>
              <w:rPr>
                <w:sz w:val="16"/>
              </w:rPr>
              <w:t>中央社(Yahoo轉載)</w:t>
            </w:r>
          </w:p>
        </w:tc>
        <w:tc>
          <w:tcPr>
            <w:tcW w:type="dxa" w:w="2160"/>
          </w:tcPr>
          <w:p>
            <w:r>
              <w:rPr>
                <w:sz w:val="16"/>
              </w:rPr>
              <w:t>印度盼成海事霸主　願與各國攜手合作 (圖)</w:t>
            </w:r>
          </w:p>
        </w:tc>
        <w:tc>
          <w:tcPr>
            <w:tcW w:type="dxa" w:w="2160"/>
          </w:tcPr>
          <w:p>
            <w:r>
              <w:rPr>
                <w:sz w:val="16"/>
              </w:rPr>
              <w:t>2026-10-09</w:t>
            </w:r>
          </w:p>
        </w:tc>
        <w:tc>
          <w:tcPr>
            <w:tcW w:type="dxa" w:w="2160"/>
          </w:tcPr>
          <w:p>
            <w:r>
              <w:rPr>
                <w:sz w:val="16"/>
              </w:rPr>
              <w:t>https://tw.news.yahoo.com/%E5%8D%B0%E5%BA%A6%E7%9B%BC%E6%88%90%E6%B5%B7%E4%BA%8B%E9%9C%B8%E4%B8%BB-%E9%A1%98%E8%88%87%E5%90%84%E5%9C%8B%E6%94%9C%E6%89%8B%E5%90%88%E4%BD%9C-%E5%9C%96-112751245.html</w:t>
            </w:r>
          </w:p>
        </w:tc>
      </w:tr>
      <w:tr>
        <w:tc>
          <w:tcPr>
            <w:tcW w:type="dxa" w:w="2160"/>
          </w:tcPr>
          <w:p>
            <w:r>
              <w:rPr>
                <w:sz w:val="16"/>
              </w:rPr>
              <w:t>中央社(Yahoo轉載)</w:t>
            </w:r>
          </w:p>
        </w:tc>
        <w:tc>
          <w:tcPr>
            <w:tcW w:type="dxa" w:w="2160"/>
          </w:tcPr>
          <w:p>
            <w:r>
              <w:rPr>
                <w:sz w:val="16"/>
              </w:rPr>
              <w:t>印度海事論壇　70國逾1200人參加 (圖)</w:t>
            </w:r>
          </w:p>
        </w:tc>
        <w:tc>
          <w:tcPr>
            <w:tcW w:type="dxa" w:w="2160"/>
          </w:tcPr>
          <w:p>
            <w:r>
              <w:rPr>
                <w:sz w:val="16"/>
              </w:rPr>
              <w:t>2026-10-09</w:t>
            </w:r>
          </w:p>
        </w:tc>
        <w:tc>
          <w:tcPr>
            <w:tcW w:type="dxa" w:w="2160"/>
          </w:tcPr>
          <w:p>
            <w:r>
              <w:rPr>
                <w:sz w:val="16"/>
              </w:rPr>
              <w:t>https://tw.news.yahoo.com/%E5%8D%B0%E5%BA%A6%E6%B5%B7%E4%BA%8B%E8%AB%96%E5%A3%87-70%E5%9C%8B%E9%80%BE1200%E4%BA%BA%E5%8F%83%E5%8A%A0-%E5%9C%96-112856434.html</w:t>
            </w:r>
          </w:p>
        </w:tc>
      </w:tr>
      <w:tr>
        <w:tc>
          <w:tcPr>
            <w:tcW w:type="dxa" w:w="2160"/>
          </w:tcPr>
          <w:p>
            <w:r>
              <w:rPr>
                <w:sz w:val="16"/>
              </w:rPr>
              <w:t>中央社(Yahoo轉載)</w:t>
            </w:r>
          </w:p>
        </w:tc>
        <w:tc>
          <w:tcPr>
            <w:tcW w:type="dxa" w:w="2160"/>
          </w:tcPr>
          <w:p>
            <w:r>
              <w:rPr>
                <w:sz w:val="16"/>
              </w:rPr>
              <w:t>盼成全球海事超級大國　印度2047年前將投逾26兆元 (圖)</w:t>
            </w:r>
          </w:p>
        </w:tc>
        <w:tc>
          <w:tcPr>
            <w:tcW w:type="dxa" w:w="2160"/>
          </w:tcPr>
          <w:p>
            <w:r>
              <w:rPr>
                <w:sz w:val="16"/>
              </w:rPr>
              <w:t>2026-10-09</w:t>
            </w:r>
          </w:p>
        </w:tc>
        <w:tc>
          <w:tcPr>
            <w:tcW w:type="dxa" w:w="2160"/>
          </w:tcPr>
          <w:p>
            <w:r>
              <w:rPr>
                <w:sz w:val="16"/>
              </w:rPr>
              <w:t>https://tw.news.yahoo.com/%E7%9B%BC%E6%88%90%E5%85%A8%E7%90%83%E6%B5%B7%E4%BA%8B%E8%B6%85%E7%B4%9A%E5%A4%A7%E5%9C%8B-%E5%8D%B0%E5%BA%A62047%E5%B9%B4%E5%89%8D%E5%B0%87%E6%8A%95%E9%80%BE26%E5%85%86%E5%85%83-%E5%9C%96-112858638.html</w:t>
            </w:r>
          </w:p>
        </w:tc>
      </w:tr>
      <w:tr>
        <w:tc>
          <w:tcPr>
            <w:tcW w:type="dxa" w:w="2160"/>
          </w:tcPr>
          <w:p>
            <w:r>
              <w:rPr>
                <w:sz w:val="16"/>
              </w:rPr>
              <w:t>中央社(Yahoo轉載)</w:t>
            </w:r>
          </w:p>
        </w:tc>
        <w:tc>
          <w:tcPr>
            <w:tcW w:type="dxa" w:w="2160"/>
          </w:tcPr>
          <w:p>
            <w:r>
              <w:rPr>
                <w:sz w:val="16"/>
              </w:rPr>
              <w:t>賴總統出席國慶晚會　喊話立院支持總預算 (圖)</w:t>
            </w:r>
          </w:p>
        </w:tc>
        <w:tc>
          <w:tcPr>
            <w:tcW w:type="dxa" w:w="2160"/>
          </w:tcPr>
          <w:p>
            <w:r>
              <w:rPr>
                <w:sz w:val="16"/>
              </w:rPr>
              <w:t>2026-10-09</w:t>
            </w:r>
          </w:p>
        </w:tc>
        <w:tc>
          <w:tcPr>
            <w:tcW w:type="dxa" w:w="2160"/>
          </w:tcPr>
          <w:p>
            <w:r>
              <w:rPr>
                <w:sz w:val="16"/>
              </w:rPr>
              <w:t>https://tw.news.yahoo.com/%E8%B3%B4%E7%B8%BD%E7%B5%B1%E5%87%BA%E5%B8%AD%E5%9C%8B%E6%85%B6%E6%99%9A%E6%9C%83-%E5%96%8A%E8%A9%B1%E7%AB%8B%E9%99%A2%E6%94%AF%E6%8C%81%E7%B8%BD%E9%A0%90%E7%AE%97-%E5%9C%96-113000308.html</w:t>
            </w:r>
          </w:p>
        </w:tc>
      </w:tr>
      <w:tr>
        <w:tc>
          <w:tcPr>
            <w:tcW w:type="dxa" w:w="2160"/>
          </w:tcPr>
          <w:p>
            <w:r>
              <w:rPr>
                <w:sz w:val="16"/>
              </w:rPr>
              <w:t>中央社(Yahoo轉載)</w:t>
            </w:r>
          </w:p>
        </w:tc>
        <w:tc>
          <w:tcPr>
            <w:tcW w:type="dxa" w:w="2160"/>
          </w:tcPr>
          <w:p>
            <w:r>
              <w:rPr>
                <w:sz w:val="16"/>
              </w:rPr>
              <w:t>駐匈牙利代表王翼龍 (圖)</w:t>
            </w:r>
          </w:p>
        </w:tc>
        <w:tc>
          <w:tcPr>
            <w:tcW w:type="dxa" w:w="2160"/>
          </w:tcPr>
          <w:p>
            <w:r>
              <w:rPr>
                <w:sz w:val="16"/>
              </w:rPr>
              <w:t>2026-10-10</w:t>
            </w:r>
          </w:p>
        </w:tc>
        <w:tc>
          <w:tcPr>
            <w:tcW w:type="dxa" w:w="2160"/>
          </w:tcPr>
          <w:p>
            <w:r>
              <w:rPr>
                <w:sz w:val="16"/>
              </w:rPr>
              <w:t>https://tw.news.yahoo.com/%E9%A7%90%E5%8C%88%E7%89%99%E5%88%A9%E4%BB%A3%E8%A1%A8%E7%8E%8B%E7%BF%BC%E9%BE%8D-%E5%9C%96-094237225.html</w:t>
            </w:r>
          </w:p>
        </w:tc>
      </w:tr>
      <w:tr>
        <w:tc>
          <w:tcPr>
            <w:tcW w:type="dxa" w:w="2160"/>
          </w:tcPr>
          <w:p>
            <w:r>
              <w:rPr>
                <w:sz w:val="16"/>
              </w:rPr>
              <w:t>中央社(Yahoo轉載)</w:t>
            </w:r>
          </w:p>
        </w:tc>
        <w:tc>
          <w:tcPr>
            <w:tcW w:type="dxa" w:w="2160"/>
          </w:tcPr>
          <w:p>
            <w:r>
              <w:rPr>
                <w:sz w:val="16"/>
              </w:rPr>
              <w:t>巴拿馬7.7強震至少27傷　機場暫關閉運河航運照常</w:t>
            </w:r>
          </w:p>
        </w:tc>
        <w:tc>
          <w:tcPr>
            <w:tcW w:type="dxa" w:w="2160"/>
          </w:tcPr>
          <w:p>
            <w:r>
              <w:rPr>
                <w:sz w:val="16"/>
              </w:rPr>
              <w:t>2026-10-10</w:t>
            </w:r>
          </w:p>
        </w:tc>
        <w:tc>
          <w:tcPr>
            <w:tcW w:type="dxa" w:w="2160"/>
          </w:tcPr>
          <w:p>
            <w:r>
              <w:rPr>
                <w:sz w:val="16"/>
              </w:rPr>
              <w:t>https://tw.news.yahoo.com/%E5%B7%B4%E6%8B%BF%E9%A6%AC7-7%E5%BC%B7%E9%9C%87%E8%87%B3%E5%B0%9127%E5%82%B7-%E6%A9%9F%E5%A0%B4%E6%9A%AB%E9%97%9C%E9%96%89%E9%81%8B%E6%B2%B3%E8%88%AA%E9%81%8B%E7%85%A7%E5%B8%B8-094419438.html</w:t>
            </w:r>
          </w:p>
        </w:tc>
      </w:tr>
      <w:tr>
        <w:tc>
          <w:tcPr>
            <w:tcW w:type="dxa" w:w="2160"/>
          </w:tcPr>
          <w:p>
            <w:r>
              <w:rPr>
                <w:sz w:val="16"/>
              </w:rPr>
              <w:t>中央社(Yahoo轉載)</w:t>
            </w:r>
          </w:p>
        </w:tc>
        <w:tc>
          <w:tcPr>
            <w:tcW w:type="dxa" w:w="2160"/>
          </w:tcPr>
          <w:p>
            <w:r>
              <w:rPr>
                <w:sz w:val="16"/>
              </w:rPr>
              <w:t>蔣萬安競選曲MV放市府廣告再遭質疑　競辦：已獲授權</w:t>
            </w:r>
          </w:p>
        </w:tc>
        <w:tc>
          <w:tcPr>
            <w:tcW w:type="dxa" w:w="2160"/>
          </w:tcPr>
          <w:p>
            <w:r>
              <w:rPr>
                <w:sz w:val="16"/>
              </w:rPr>
              <w:t>2026-10-10</w:t>
            </w:r>
          </w:p>
        </w:tc>
        <w:tc>
          <w:tcPr>
            <w:tcW w:type="dxa" w:w="2160"/>
          </w:tcPr>
          <w:p>
            <w:r>
              <w:rPr>
                <w:sz w:val="16"/>
              </w:rPr>
              <w:t>https://tw.news.yahoo.com/%E8%94%A3%E8%90%AC%E5%AE%89%E7%AB%B6%E9%81%B8%E6%9B%B2mv%E6%94%BE%E5%B8%82%E5%BA%9C%E5%BB%A3%E5%91%8A%E5%86%8D%E9%81%AD%E8%B3%AA%E7%96%91-%E7%AB%B6%E8%BE%A6-%E5%B7%B2%E7%8D%B2%E6%8E%88%E6%AC%8A-094925952.html</w:t>
            </w:r>
          </w:p>
        </w:tc>
      </w:tr>
      <w:tr>
        <w:tc>
          <w:tcPr>
            <w:tcW w:type="dxa" w:w="2160"/>
          </w:tcPr>
          <w:p>
            <w:r>
              <w:rPr>
                <w:sz w:val="16"/>
              </w:rPr>
              <w:t>中央社(Yahoo轉載)</w:t>
            </w:r>
          </w:p>
        </w:tc>
        <w:tc>
          <w:tcPr>
            <w:tcW w:type="dxa" w:w="2160"/>
          </w:tcPr>
          <w:p>
            <w:r>
              <w:rPr>
                <w:sz w:val="16"/>
              </w:rPr>
              <w:t>美債殖利率高檔震盪　銀行業前8月累計加碼債券6890億元</w:t>
            </w:r>
          </w:p>
        </w:tc>
        <w:tc>
          <w:tcPr>
            <w:tcW w:type="dxa" w:w="2160"/>
          </w:tcPr>
          <w:p>
            <w:r>
              <w:rPr>
                <w:sz w:val="16"/>
              </w:rPr>
              <w:t>2026-10-11</w:t>
            </w:r>
          </w:p>
        </w:tc>
        <w:tc>
          <w:tcPr>
            <w:tcW w:type="dxa" w:w="2160"/>
          </w:tcPr>
          <w:p>
            <w:r>
              <w:rPr>
                <w:sz w:val="16"/>
              </w:rPr>
              <w:t>https://tw.news.yahoo.com/%E7%BE%8E%E5%82%B5%E6%AE%96%E5%88%A9%E7%8E%87%E9%AB%98%E6%AA%94%E9%9C%87%E7%9B%AA-%E9%8A%80%E8%A1%8C%E6%A5%AD%E5%89%8D8%E6%9C%88%E7%B4%AF%E8%A8%88%E5%8A%A0%E7%A2%BC%E5%82%B5%E5%88%B86890%E5%84%84%E5%85%83-100459778.html</w:t>
            </w:r>
          </w:p>
        </w:tc>
      </w:tr>
      <w:tr>
        <w:tc>
          <w:tcPr>
            <w:tcW w:type="dxa" w:w="2160"/>
          </w:tcPr>
          <w:p>
            <w:r>
              <w:rPr>
                <w:sz w:val="16"/>
              </w:rPr>
              <w:t>中央社(Yahoo轉載)</w:t>
            </w:r>
          </w:p>
        </w:tc>
        <w:tc>
          <w:tcPr>
            <w:tcW w:type="dxa" w:w="2160"/>
          </w:tcPr>
          <w:p>
            <w:r>
              <w:rPr>
                <w:sz w:val="16"/>
              </w:rPr>
              <w:t>台股跌11.48點</w:t>
            </w:r>
          </w:p>
        </w:tc>
        <w:tc>
          <w:tcPr>
            <w:tcW w:type="dxa" w:w="2160"/>
          </w:tcPr>
          <w:p>
            <w:r>
              <w:rPr>
                <w:sz w:val="16"/>
              </w:rPr>
              <w:t>2026-10-12</w:t>
            </w:r>
          </w:p>
        </w:tc>
        <w:tc>
          <w:tcPr>
            <w:tcW w:type="dxa" w:w="2160"/>
          </w:tcPr>
          <w:p>
            <w:r>
              <w:rPr>
                <w:sz w:val="16"/>
              </w:rPr>
              <w:t>https://tw.news.yahoo.com/%E5%8F%B0%E8%82%A1%E8%B7%8C11-48%E9%BB%9E-055017817.html</w:t>
            </w:r>
          </w:p>
        </w:tc>
      </w:tr>
      <w:tr>
        <w:tc>
          <w:tcPr>
            <w:tcW w:type="dxa" w:w="2160"/>
          </w:tcPr>
          <w:p>
            <w:r>
              <w:rPr>
                <w:sz w:val="16"/>
              </w:rPr>
              <w:t>中央社(Yahoo轉載)</w:t>
            </w:r>
          </w:p>
        </w:tc>
        <w:tc>
          <w:tcPr>
            <w:tcW w:type="dxa" w:w="2160"/>
          </w:tcPr>
          <w:p>
            <w:r>
              <w:rPr>
                <w:sz w:val="16"/>
              </w:rPr>
              <w:t>台股開低走高終場守49300點　貨櫃、光學股強勢</w:t>
            </w:r>
          </w:p>
        </w:tc>
        <w:tc>
          <w:tcPr>
            <w:tcW w:type="dxa" w:w="2160"/>
          </w:tcPr>
          <w:p>
            <w:r>
              <w:rPr>
                <w:sz w:val="16"/>
              </w:rPr>
              <w:t>2026-10-12</w:t>
            </w:r>
          </w:p>
        </w:tc>
        <w:tc>
          <w:tcPr>
            <w:tcW w:type="dxa" w:w="2160"/>
          </w:tcPr>
          <w:p>
            <w:r>
              <w:rPr>
                <w:sz w:val="16"/>
              </w:rPr>
              <w:t>https://tw.news.yahoo.com/%E5%8F%B0%E8%82%A1%E9%96%8B%E4%BD%8E%E8%B5%B0%E9%AB%98%E7%B5%82%E5%A0%B4%E5%AE%8849300%E9%BB%9E-%E8%B2%A8%E6%AB%83-%E5%85%89%E5%AD%B8%E8%82%A1%E5%BC%B7%E5%8B%A2-060625960.html</w:t>
            </w:r>
          </w:p>
        </w:tc>
      </w:tr>
      <w:tr>
        <w:tc>
          <w:tcPr>
            <w:tcW w:type="dxa" w:w="2160"/>
          </w:tcPr>
          <w:p>
            <w:r>
              <w:rPr>
                <w:sz w:val="16"/>
              </w:rPr>
              <w:t>中時新聞網(Yahoo轉載)</w:t>
            </w:r>
          </w:p>
        </w:tc>
        <w:tc>
          <w:tcPr>
            <w:tcW w:type="dxa" w:w="2160"/>
          </w:tcPr>
          <w:p>
            <w:r>
              <w:rPr>
                <w:sz w:val="16"/>
              </w:rPr>
              <w:t>53歲蒙嘉慧淡出6年近況曝 「父母姊妹全離世」甜謝老公鄭伊健</w:t>
            </w:r>
          </w:p>
        </w:tc>
        <w:tc>
          <w:tcPr>
            <w:tcW w:type="dxa" w:w="2160"/>
          </w:tcPr>
          <w:p>
            <w:r>
              <w:rPr>
                <w:sz w:val="16"/>
              </w:rPr>
              <w:t>2026-10-05</w:t>
            </w:r>
          </w:p>
        </w:tc>
        <w:tc>
          <w:tcPr>
            <w:tcW w:type="dxa" w:w="2160"/>
          </w:tcPr>
          <w:p>
            <w:r>
              <w:rPr>
                <w:sz w:val="16"/>
              </w:rPr>
              <w:t>https://tw.news.yahoo.com/53%E6%AD%B2%E8%92%99%E5%98%89%E6%85%A7%E6%B7%A1%E5%87%BA6%E5%B9%B4%E8%BF%91%E6%B3%81%E6%9B%9D-%E7%88%B6%E6%AF%8D%E5%A7%8A%E5%A6%B9%E5%85%A8%E9%9B%A2%E4%B8%96-%E7%94%9C%E8%AC%9D%E8%80%81%E5%85%AC%E9%84%AD%E4%BC%8A%E5%81%A5-054149203.html</w:t>
            </w:r>
          </w:p>
        </w:tc>
      </w:tr>
      <w:tr>
        <w:tc>
          <w:tcPr>
            <w:tcW w:type="dxa" w:w="2160"/>
          </w:tcPr>
          <w:p>
            <w:r>
              <w:rPr>
                <w:sz w:val="16"/>
              </w:rPr>
              <w:t>中時新聞網(Yahoo轉載)</w:t>
            </w:r>
          </w:p>
        </w:tc>
        <w:tc>
          <w:tcPr>
            <w:tcW w:type="dxa" w:w="2160"/>
          </w:tcPr>
          <w:p>
            <w:r>
              <w:rPr>
                <w:sz w:val="16"/>
              </w:rPr>
              <w:t>台南購物節祭出旅宿加碼抽！入住登記抽機車與大電視</w:t>
            </w:r>
          </w:p>
        </w:tc>
        <w:tc>
          <w:tcPr>
            <w:tcW w:type="dxa" w:w="2160"/>
          </w:tcPr>
          <w:p>
            <w:r>
              <w:rPr>
                <w:sz w:val="16"/>
              </w:rPr>
              <w:t>2026-10-05</w:t>
            </w:r>
          </w:p>
        </w:tc>
        <w:tc>
          <w:tcPr>
            <w:tcW w:type="dxa" w:w="2160"/>
          </w:tcPr>
          <w:p>
            <w:r>
              <w:rPr>
                <w:sz w:val="16"/>
              </w:rPr>
              <w:t>https://tw.news.yahoo.com/%E5%8F%B0%E5%8D%97%E8%B3%BC%E7%89%A9%E7%AF%80%E7%A5%AD%E5%87%BA%E6%97%85%E5%AE%BF%E5%8A%A0%E7%A2%BC%E6%8A%BD-%E5%85%A5%E4%BD%8F%E7%99%BB%E8%A8%98%E6%8A%BD%E6%A9%9F%E8%BB%8A%E8%88%87%E5%A4%A7%E9%9B%BB%E8%A6%96-054820513.html</w:t>
            </w:r>
          </w:p>
        </w:tc>
      </w:tr>
      <w:tr>
        <w:tc>
          <w:tcPr>
            <w:tcW w:type="dxa" w:w="2160"/>
          </w:tcPr>
          <w:p>
            <w:r>
              <w:rPr>
                <w:sz w:val="16"/>
              </w:rPr>
              <w:t>中時新聞網(Yahoo轉載)</w:t>
            </w:r>
          </w:p>
        </w:tc>
        <w:tc>
          <w:tcPr>
            <w:tcW w:type="dxa" w:w="2160"/>
          </w:tcPr>
          <w:p>
            <w:r>
              <w:rPr>
                <w:sz w:val="16"/>
              </w:rPr>
              <w:t>日本傳奇天團Mr.Children來台開唱　巡演最終章登台北小巨蛋</w:t>
            </w:r>
          </w:p>
        </w:tc>
        <w:tc>
          <w:tcPr>
            <w:tcW w:type="dxa" w:w="2160"/>
          </w:tcPr>
          <w:p>
            <w:r>
              <w:rPr>
                <w:sz w:val="16"/>
              </w:rPr>
              <w:t>2026-10-05</w:t>
            </w:r>
          </w:p>
        </w:tc>
        <w:tc>
          <w:tcPr>
            <w:tcW w:type="dxa" w:w="2160"/>
          </w:tcPr>
          <w:p>
            <w:r>
              <w:rPr>
                <w:sz w:val="16"/>
              </w:rPr>
              <w:t>https://tw.news.yahoo.com/%E6%97%A5%E6%9C%AC%E5%82%B3%E5%A5%87%E5%A4%A9%E5%9C%98mr-children%E4%BE%86%E5%8F%B0%E9%96%8B%E5%94%B1-%E5%B7%A1%E6%BC%94%E6%9C%80%E7%B5%82%E7%AB%A0%E7%99%BB%E5%8F%B0%E5%8C%97%E5%B0%8F%E5%B7%A8%E8%9B%8B-103934131.html</w:t>
            </w:r>
          </w:p>
        </w:tc>
      </w:tr>
      <w:tr>
        <w:tc>
          <w:tcPr>
            <w:tcW w:type="dxa" w:w="2160"/>
          </w:tcPr>
          <w:p>
            <w:r>
              <w:rPr>
                <w:sz w:val="16"/>
              </w:rPr>
              <w:t>中時新聞網(Yahoo轉載)</w:t>
            </w:r>
          </w:p>
        </w:tc>
        <w:tc>
          <w:tcPr>
            <w:tcW w:type="dxa" w:w="2160"/>
          </w:tcPr>
          <w:p>
            <w:r>
              <w:rPr>
                <w:sz w:val="16"/>
              </w:rPr>
              <w:t>國旅補助省2千！女友逼請2天假出遊 設備師拒絕遭嗆「工作比我重要」 網全挺他</w:t>
            </w:r>
          </w:p>
        </w:tc>
        <w:tc>
          <w:tcPr>
            <w:tcW w:type="dxa" w:w="2160"/>
          </w:tcPr>
          <w:p>
            <w:r>
              <w:rPr>
                <w:sz w:val="16"/>
              </w:rPr>
              <w:t>2026-10-05</w:t>
            </w:r>
          </w:p>
        </w:tc>
        <w:tc>
          <w:tcPr>
            <w:tcW w:type="dxa" w:w="2160"/>
          </w:tcPr>
          <w:p>
            <w:r>
              <w:rPr>
                <w:sz w:val="16"/>
              </w:rPr>
              <w:t>https://tw.news.yahoo.com/%E5%9C%8B%E6%97%85%E8%A3%9C%E5%8A%A9%E7%9C%812%E5%8D%83-%E5%A5%B3%E5%8F%8B%E9%80%BC%E8%AB%8B2%E5%A4%A9%E5%81%87%E5%87%BA%E9%81%8A-%E8%A8%AD%E5%82%99%E5%B8%AB%E6%8B%92%E7%B5%95%E9%81%AD%E5%97%86-%E5%B7%A5%E4%BD%9C%E6%AF%94%E6%88%91%E9%87%8D%E8%A6%81-%E7%B6%B2%E5%85%A8%E6%8C%BA%E4%BB%96-104126557.html</w:t>
            </w:r>
          </w:p>
        </w:tc>
      </w:tr>
      <w:tr>
        <w:tc>
          <w:tcPr>
            <w:tcW w:type="dxa" w:w="2160"/>
          </w:tcPr>
          <w:p>
            <w:r>
              <w:rPr>
                <w:sz w:val="16"/>
              </w:rPr>
              <w:t>中時新聞網(Yahoo轉載)</w:t>
            </w:r>
          </w:p>
        </w:tc>
        <w:tc>
          <w:tcPr>
            <w:tcW w:type="dxa" w:w="2160"/>
          </w:tcPr>
          <w:p>
            <w:r>
              <w:rPr>
                <w:sz w:val="16"/>
              </w:rPr>
              <w:t>亞運》王冠閎狂吃美食獎勵自己 和林昀儒是好飯友</w:t>
            </w:r>
          </w:p>
        </w:tc>
        <w:tc>
          <w:tcPr>
            <w:tcW w:type="dxa" w:w="2160"/>
          </w:tcPr>
          <w:p>
            <w:r>
              <w:rPr>
                <w:sz w:val="16"/>
              </w:rPr>
              <w:t>2026-10-05</w:t>
            </w:r>
          </w:p>
        </w:tc>
        <w:tc>
          <w:tcPr>
            <w:tcW w:type="dxa" w:w="2160"/>
          </w:tcPr>
          <w:p>
            <w:r>
              <w:rPr>
                <w:sz w:val="16"/>
              </w:rPr>
              <w:t>https://tw.sports.yahoo.com/news/%E4%BA%9E%E9%81%8B-%E7%8E%8B%E5%86%A0%E9%96%8E%E7%8B%82%E5%90%83%E7%BE%8E%E9%A3%9F%E7%8D%8E%E5%8B%B5%E8%87%AA%E5%B7%B1-%E5%92%8C%E6%9E%97%E6%98%80%E5%84%92%E6%98%AF%E5%A5%BD%E9%A3%AF%E5%8F%8B-104133091.html</w:t>
            </w:r>
          </w:p>
        </w:tc>
      </w:tr>
      <w:tr>
        <w:tc>
          <w:tcPr>
            <w:tcW w:type="dxa" w:w="2160"/>
          </w:tcPr>
          <w:p>
            <w:r>
              <w:rPr>
                <w:sz w:val="16"/>
              </w:rPr>
              <w:t>中時新聞網(Yahoo轉載)</w:t>
            </w:r>
          </w:p>
        </w:tc>
        <w:tc>
          <w:tcPr>
            <w:tcW w:type="dxa" w:w="2160"/>
          </w:tcPr>
          <w:p>
            <w:r>
              <w:rPr>
                <w:sz w:val="16"/>
              </w:rPr>
              <w:t>丁渝洲：絕不可把自己的國家安全寄託在美國的支持</w:t>
            </w:r>
          </w:p>
        </w:tc>
        <w:tc>
          <w:tcPr>
            <w:tcW w:type="dxa" w:w="2160"/>
          </w:tcPr>
          <w:p>
            <w:r>
              <w:rPr>
                <w:sz w:val="16"/>
              </w:rPr>
              <w:t>2026-10-06</w:t>
            </w:r>
          </w:p>
        </w:tc>
        <w:tc>
          <w:tcPr>
            <w:tcW w:type="dxa" w:w="2160"/>
          </w:tcPr>
          <w:p>
            <w:r>
              <w:rPr>
                <w:sz w:val="16"/>
              </w:rPr>
              <w:t>https://tw.news.yahoo.com/%E4%B8%81%E6%B8%9D%E6%B4%B2-%E7%B5%95%E4%B8%8D%E5%8F%AF%E6%8A%8A%E8%87%AA%E5%B7%B1%E7%9A%84%E5%9C%8B%E5%AE%B6%E5%AE%89%E5%85%A8%E5%AF%84%E8%A8%97%E5%9C%A8%E7%BE%8E%E5%9C%8B%E7%9A%84%E6%94%AF%E6%8C%81-112703375.html</w:t>
            </w:r>
          </w:p>
        </w:tc>
      </w:tr>
      <w:tr>
        <w:tc>
          <w:tcPr>
            <w:tcW w:type="dxa" w:w="2160"/>
          </w:tcPr>
          <w:p>
            <w:r>
              <w:rPr>
                <w:sz w:val="16"/>
              </w:rPr>
              <w:t>中時新聞網(Yahoo轉載)</w:t>
            </w:r>
          </w:p>
        </w:tc>
        <w:tc>
          <w:tcPr>
            <w:tcW w:type="dxa" w:w="2160"/>
          </w:tcPr>
          <w:p>
            <w:r>
              <w:rPr>
                <w:sz w:val="16"/>
              </w:rPr>
              <w:t>台積電帶出台灣新據點！「我駐美第14館處」鳳凰城辦事處揭牌</w:t>
            </w:r>
          </w:p>
        </w:tc>
        <w:tc>
          <w:tcPr>
            <w:tcW w:type="dxa" w:w="2160"/>
          </w:tcPr>
          <w:p>
            <w:r>
              <w:rPr>
                <w:sz w:val="16"/>
              </w:rPr>
              <w:t>2026-10-06</w:t>
            </w:r>
          </w:p>
        </w:tc>
        <w:tc>
          <w:tcPr>
            <w:tcW w:type="dxa" w:w="2160"/>
          </w:tcPr>
          <w:p>
            <w:r>
              <w:rPr>
                <w:sz w:val="16"/>
              </w:rPr>
              <w:t>https://tw.news.yahoo.com/%E5%8F%B0%E7%A9%8D%E9%9B%BB%E5%B8%B6%E5%87%BA%E5%8F%B0%E7%81%A3%E6%96%B0%E6%93%9A%E9%BB%9E-%E6%88%91%E9%A7%90%E7%BE%8E%E7%AC%AC14%E9%A4%A8%E8%99%95-%E9%B3%B3%E5%87%B0%E5%9F%8E%E8%BE%A6%E4%BA%8B%E8%99%95%E6%8F%AD%E7%89%8C-112926375.html</w:t>
            </w:r>
          </w:p>
        </w:tc>
      </w:tr>
      <w:tr>
        <w:tc>
          <w:tcPr>
            <w:tcW w:type="dxa" w:w="2160"/>
          </w:tcPr>
          <w:p>
            <w:r>
              <w:rPr>
                <w:sz w:val="16"/>
              </w:rPr>
              <w:t>中時新聞網(Yahoo轉載)</w:t>
            </w:r>
          </w:p>
        </w:tc>
        <w:tc>
          <w:tcPr>
            <w:tcW w:type="dxa" w:w="2160"/>
          </w:tcPr>
          <w:p>
            <w:r>
              <w:rPr>
                <w:sz w:val="16"/>
              </w:rPr>
              <w:t>「偶像劇女神」突曬超美婚紗！莫允雯老公超帥正面神似傅孟柏</w:t>
            </w:r>
          </w:p>
        </w:tc>
        <w:tc>
          <w:tcPr>
            <w:tcW w:type="dxa" w:w="2160"/>
          </w:tcPr>
          <w:p>
            <w:r>
              <w:rPr>
                <w:sz w:val="16"/>
              </w:rPr>
              <w:t>2026-10-06</w:t>
            </w:r>
          </w:p>
        </w:tc>
        <w:tc>
          <w:tcPr>
            <w:tcW w:type="dxa" w:w="2160"/>
          </w:tcPr>
          <w:p>
            <w:r>
              <w:rPr>
                <w:sz w:val="16"/>
              </w:rPr>
              <w:t>https://tw.news.yahoo.com/%E5%81%B6%E5%83%8F%E5%8A%87%E5%A5%B3%E7%A5%9E-%E7%AA%81%E6%9B%AC%E8%B6%85%E7%BE%8E%E5%A9%9A%E7%B4%97-%E8%8E%AB%E5%85%81%E9%9B%AF%E8%80%81%E5%85%AC%E8%B6%85%E5%B8%A5%E6%AD%A3%E9%9D%A2%E7%A5%9E%E4%BC%BC%E5%82%85%E5%AD%9F%E6%9F%8F-113304079.html</w:t>
            </w:r>
          </w:p>
        </w:tc>
      </w:tr>
      <w:tr>
        <w:tc>
          <w:tcPr>
            <w:tcW w:type="dxa" w:w="2160"/>
          </w:tcPr>
          <w:p>
            <w:r>
              <w:rPr>
                <w:sz w:val="16"/>
              </w:rPr>
              <w:t>中時新聞網(Yahoo轉載)</w:t>
            </w:r>
          </w:p>
        </w:tc>
        <w:tc>
          <w:tcPr>
            <w:tcW w:type="dxa" w:w="2160"/>
          </w:tcPr>
          <w:p>
            <w:r>
              <w:rPr>
                <w:sz w:val="16"/>
              </w:rPr>
              <w:t>《深夜食堂》暌違7年暖心回歸！「台劇女神」驚喜客串成大亮點</w:t>
            </w:r>
          </w:p>
        </w:tc>
        <w:tc>
          <w:tcPr>
            <w:tcW w:type="dxa" w:w="2160"/>
          </w:tcPr>
          <w:p>
            <w:r>
              <w:rPr>
                <w:sz w:val="16"/>
              </w:rPr>
              <w:t>2026-10-06</w:t>
            </w:r>
          </w:p>
        </w:tc>
        <w:tc>
          <w:tcPr>
            <w:tcW w:type="dxa" w:w="2160"/>
          </w:tcPr>
          <w:p>
            <w:r>
              <w:rPr>
                <w:sz w:val="16"/>
              </w:rPr>
              <w:t>https://tw.news.yahoo.com/%E6%B7%B1%E5%A4%9C%E9%A3%9F%E5%A0%82-%E6%9A%8C%E9%81%957%E5%B9%B4%E6%9A%96%E5%BF%83%E5%9B%9E%E6%AD%B8-%E5%8F%B0%E5%8A%87%E5%A5%B3%E7%A5%9E-%E9%A9%9A%E5%96%9C%E5%AE%A2%E4%B8%B2%E6%88%90%E5%A4%A7%E4%BA%AE%E9%BB%9E-144822148.html</w:t>
            </w:r>
          </w:p>
        </w:tc>
      </w:tr>
      <w:tr>
        <w:tc>
          <w:tcPr>
            <w:tcW w:type="dxa" w:w="2160"/>
          </w:tcPr>
          <w:p>
            <w:r>
              <w:rPr>
                <w:sz w:val="16"/>
              </w:rPr>
              <w:t>中時新聞網(Yahoo轉載)</w:t>
            </w:r>
          </w:p>
        </w:tc>
        <w:tc>
          <w:tcPr>
            <w:tcW w:type="dxa" w:w="2160"/>
          </w:tcPr>
          <w:p>
            <w:r>
              <w:rPr>
                <w:sz w:val="16"/>
              </w:rPr>
              <w:t>愛愛激推3時段！泌尿醫：早上6至9點睪固酮最旺 有助整天開機</w:t>
            </w:r>
          </w:p>
        </w:tc>
        <w:tc>
          <w:tcPr>
            <w:tcW w:type="dxa" w:w="2160"/>
          </w:tcPr>
          <w:p>
            <w:r>
              <w:rPr>
                <w:sz w:val="16"/>
              </w:rPr>
              <w:t>2026-10-06</w:t>
            </w:r>
          </w:p>
        </w:tc>
        <w:tc>
          <w:tcPr>
            <w:tcW w:type="dxa" w:w="2160"/>
          </w:tcPr>
          <w:p>
            <w:r>
              <w:rPr>
                <w:sz w:val="16"/>
              </w:rPr>
              <w:t>https://tw.news.yahoo.com/%E6%84%9B%E6%84%9B%E6%BF%80%E6%8E%A83%E6%99%82%E6%AE%B5-%E6%B3%8C%E5%B0%BF%E9%86%AB-%E6%97%A9%E4%B8%8A6%E8%87%B39%E9%BB%9E%E7%9D%AA%E5%9B%BA%E9%85%AE%E6%9C%80%E6%97%BA-%E6%9C%89%E5%8A%A9%E6%95%B4%E5%A4%A9%E9%96%8B%E6%A9%9F-150918580.html</w:t>
            </w:r>
          </w:p>
        </w:tc>
      </w:tr>
      <w:tr>
        <w:tc>
          <w:tcPr>
            <w:tcW w:type="dxa" w:w="2160"/>
          </w:tcPr>
          <w:p>
            <w:r>
              <w:rPr>
                <w:sz w:val="16"/>
              </w:rPr>
              <w:t>中時新聞網(Yahoo轉載)</w:t>
            </w:r>
          </w:p>
        </w:tc>
        <w:tc>
          <w:tcPr>
            <w:tcW w:type="dxa" w:w="2160"/>
          </w:tcPr>
          <w:p>
            <w:r>
              <w:rPr>
                <w:sz w:val="16"/>
              </w:rPr>
              <w:t>一堆餐廳QR Code點餐「老人不會用」 他嘆：看了好難過</w:t>
            </w:r>
          </w:p>
        </w:tc>
        <w:tc>
          <w:tcPr>
            <w:tcW w:type="dxa" w:w="2160"/>
          </w:tcPr>
          <w:p>
            <w:r>
              <w:rPr>
                <w:sz w:val="16"/>
              </w:rPr>
              <w:t>2026-10-07</w:t>
            </w:r>
          </w:p>
        </w:tc>
        <w:tc>
          <w:tcPr>
            <w:tcW w:type="dxa" w:w="2160"/>
          </w:tcPr>
          <w:p>
            <w:r>
              <w:rPr>
                <w:sz w:val="16"/>
              </w:rPr>
              <w:t>https://tw.news.yahoo.com/%E5%A0%86%E9%A4%90%E5%BB%B3qr-code%E9%BB%9E%E9%A4%90-%E8%80%81%E4%BA%BA%E4%B8%8D%E6%9C%83%E7%94%A8-%E4%BB%96%E5%98%86-%E7%9C%8B%E4%BA%86%E5%A5%BD%E9%9B%A3%E9%81%8E-060701057.html</w:t>
            </w:r>
          </w:p>
        </w:tc>
      </w:tr>
      <w:tr>
        <w:tc>
          <w:tcPr>
            <w:tcW w:type="dxa" w:w="2160"/>
          </w:tcPr>
          <w:p>
            <w:r>
              <w:rPr>
                <w:sz w:val="16"/>
              </w:rPr>
              <w:t>中時新聞網(Yahoo轉載)</w:t>
            </w:r>
          </w:p>
        </w:tc>
        <w:tc>
          <w:tcPr>
            <w:tcW w:type="dxa" w:w="2160"/>
          </w:tcPr>
          <w:p>
            <w:r>
              <w:rPr>
                <w:sz w:val="16"/>
              </w:rPr>
              <w:t>邱鎮軍質疑發百萬支針頭  高市府：先說清「毒窟房東」怎麼回事</w:t>
            </w:r>
          </w:p>
        </w:tc>
        <w:tc>
          <w:tcPr>
            <w:tcW w:type="dxa" w:w="2160"/>
          </w:tcPr>
          <w:p>
            <w:r>
              <w:rPr>
                <w:sz w:val="16"/>
              </w:rPr>
              <w:t>2026-10-07</w:t>
            </w:r>
          </w:p>
        </w:tc>
        <w:tc>
          <w:tcPr>
            <w:tcW w:type="dxa" w:w="2160"/>
          </w:tcPr>
          <w:p>
            <w:r>
              <w:rPr>
                <w:sz w:val="16"/>
              </w:rPr>
              <w:t>https://tw.news.yahoo.com/%E9%82%B1%E9%8E%AE%E8%BB%8D%E8%B3%AA%E7%96%91%E7%99%BC%E7%99%BE%E8%90%AC%E6%94%AF%E9%87%9D%E9%A0%AD-%E9%AB%98%E5%B8%82%E5%BA%9C-%E5%85%88%E8%AA%AA%E6%B8%85-%E6%AF%92%E7%AA%9F%E6%88%BF%E6%9D%B1-%E6%80%8E%E9%BA%BC%E5%9B%9E%E4%BA%8B-110333369.html</w:t>
            </w:r>
          </w:p>
        </w:tc>
      </w:tr>
      <w:tr>
        <w:tc>
          <w:tcPr>
            <w:tcW w:type="dxa" w:w="2160"/>
          </w:tcPr>
          <w:p>
            <w:r>
              <w:rPr>
                <w:sz w:val="16"/>
              </w:rPr>
              <w:t>中時新聞網(Yahoo轉載)</w:t>
            </w:r>
          </w:p>
        </w:tc>
        <w:tc>
          <w:tcPr>
            <w:tcW w:type="dxa" w:w="2160"/>
          </w:tcPr>
          <w:p>
            <w:r>
              <w:rPr>
                <w:sz w:val="16"/>
              </w:rPr>
              <w:t>精神醫整理沈伯洋逐字稿控「遭蔣市府查水表」衛福部曝真相打臉了</w:t>
            </w:r>
          </w:p>
        </w:tc>
        <w:tc>
          <w:tcPr>
            <w:tcW w:type="dxa" w:w="2160"/>
          </w:tcPr>
          <w:p>
            <w:r>
              <w:rPr>
                <w:sz w:val="16"/>
              </w:rPr>
              <w:t>2026-10-07</w:t>
            </w:r>
          </w:p>
        </w:tc>
        <w:tc>
          <w:tcPr>
            <w:tcW w:type="dxa" w:w="2160"/>
          </w:tcPr>
          <w:p>
            <w:r>
              <w:rPr>
                <w:sz w:val="16"/>
              </w:rPr>
              <w:t>https://tw.news.yahoo.com/%E7%B2%BE%E7%A5%9E%E9%86%AB%E6%95%B4%E7%90%86%E6%B2%88%E4%BC%AF%E6%B4%8B%E9%80%90%E5%AD%97%E7%A8%BF%E6%8E%A7-%E9%81%AD%E8%94%A3%E5%B8%82%E5%BA%9C%E6%9F%A5%E6%B0%B4%E8%A1%A8-%E8%A1%9B%E7%A6%8F%E9%83%A8%E6%9B%9D%E7%9C%9F%E7%9B%B8%E6%89%93%E8%87%89%E4%BA%86-111031288.html</w:t>
            </w:r>
          </w:p>
        </w:tc>
      </w:tr>
      <w:tr>
        <w:tc>
          <w:tcPr>
            <w:tcW w:type="dxa" w:w="2160"/>
          </w:tcPr>
          <w:p>
            <w:r>
              <w:rPr>
                <w:sz w:val="16"/>
              </w:rPr>
              <w:t>中時新聞網(Yahoo轉載)</w:t>
            </w:r>
          </w:p>
        </w:tc>
        <w:tc>
          <w:tcPr>
            <w:tcW w:type="dxa" w:w="2160"/>
          </w:tcPr>
          <w:p>
            <w:r>
              <w:rPr>
                <w:sz w:val="16"/>
              </w:rPr>
              <w:t>沈伯洋PK蔣萬安！最新台北市長街訪民調驚掉下巴</w:t>
            </w:r>
          </w:p>
        </w:tc>
        <w:tc>
          <w:tcPr>
            <w:tcW w:type="dxa" w:w="2160"/>
          </w:tcPr>
          <w:p>
            <w:r>
              <w:rPr>
                <w:sz w:val="16"/>
              </w:rPr>
              <w:t>2026-10-07</w:t>
            </w:r>
          </w:p>
        </w:tc>
        <w:tc>
          <w:tcPr>
            <w:tcW w:type="dxa" w:w="2160"/>
          </w:tcPr>
          <w:p>
            <w:r>
              <w:rPr>
                <w:sz w:val="16"/>
              </w:rPr>
              <w:t>https://tw.news.yahoo.com/%E6%B2%88%E4%BC%AF%E6%B4%8Bpk%E8%94%A3%E8%90%AC%E5%AE%89-%E6%9C%80%E6%96%B0%E5%8F%B0%E5%8C%97%E5%B8%82%E9%95%B7%E8%A1%97%E8%A8%AA%E6%B0%91%E8%AA%BF%E9%A9%9A%E6%8E%89%E4%B8%8B%E5%B7%B4-111957018.html</w:t>
            </w:r>
          </w:p>
        </w:tc>
      </w:tr>
      <w:tr>
        <w:tc>
          <w:tcPr>
            <w:tcW w:type="dxa" w:w="2160"/>
          </w:tcPr>
          <w:p>
            <w:r>
              <w:rPr>
                <w:sz w:val="16"/>
              </w:rPr>
              <w:t>中時新聞網(Yahoo轉載)</w:t>
            </w:r>
          </w:p>
        </w:tc>
        <w:tc>
          <w:tcPr>
            <w:tcW w:type="dxa" w:w="2160"/>
          </w:tcPr>
          <w:p>
            <w:r>
              <w:rPr>
                <w:sz w:val="16"/>
              </w:rPr>
              <w:t>「殺3人才能判死」全台炸鍋 憲法法庭冷回：不服就去提程序救濟</w:t>
            </w:r>
          </w:p>
        </w:tc>
        <w:tc>
          <w:tcPr>
            <w:tcW w:type="dxa" w:w="2160"/>
          </w:tcPr>
          <w:p>
            <w:r>
              <w:rPr>
                <w:sz w:val="16"/>
              </w:rPr>
              <w:t>2026-10-08</w:t>
            </w:r>
          </w:p>
        </w:tc>
        <w:tc>
          <w:tcPr>
            <w:tcW w:type="dxa" w:w="2160"/>
          </w:tcPr>
          <w:p>
            <w:r>
              <w:rPr>
                <w:sz w:val="16"/>
              </w:rPr>
              <w:t>https://tw.news.yahoo.com/%E6%AE%BA3%E4%BA%BA%E6%89%8D%E8%83%BD%E5%88%A4%E6%AD%BB-%E5%85%A8%E5%8F%B0%E7%82%B8%E9%8D%8B-%E6%86%B2%E6%B3%95%E6%B3%95%E5%BA%AD%E5%86%B7%E5%9B%9E-%E4%B8%8D%E6%9C%8D%E5%B0%B1%E5%8E%BB%E6%8F%90%E7%A8%8B%E5%BA%8F%E6%95%91%E6%BF%9F-112804161.html</w:t>
            </w:r>
          </w:p>
        </w:tc>
      </w:tr>
      <w:tr>
        <w:tc>
          <w:tcPr>
            <w:tcW w:type="dxa" w:w="2160"/>
          </w:tcPr>
          <w:p>
            <w:r>
              <w:rPr>
                <w:sz w:val="16"/>
              </w:rPr>
              <w:t>中時新聞網(Yahoo轉載)</w:t>
            </w:r>
          </w:p>
        </w:tc>
        <w:tc>
          <w:tcPr>
            <w:tcW w:type="dxa" w:w="2160"/>
          </w:tcPr>
          <w:p>
            <w:r>
              <w:rPr>
                <w:sz w:val="16"/>
              </w:rPr>
              <w:t>愛國者三型發射架現身屏中「末代教官」退伍前出奇招</w:t>
            </w:r>
          </w:p>
        </w:tc>
        <w:tc>
          <w:tcPr>
            <w:tcW w:type="dxa" w:w="2160"/>
          </w:tcPr>
          <w:p>
            <w:r>
              <w:rPr>
                <w:sz w:val="16"/>
              </w:rPr>
              <w:t>2026-10-08</w:t>
            </w:r>
          </w:p>
        </w:tc>
        <w:tc>
          <w:tcPr>
            <w:tcW w:type="dxa" w:w="2160"/>
          </w:tcPr>
          <w:p>
            <w:r>
              <w:rPr>
                <w:sz w:val="16"/>
              </w:rPr>
              <w:t>https://tw.news.yahoo.com/%E6%84%9B%E5%9C%8B%E8%80%85%E4%B8%89%E5%9E%8B%E7%99%BC%E5%B0%84%E6%9E%B6%E7%8F%BE%E8%BA%AB%E5%B1%8F%E4%B8%AD-%E6%9C%AB%E4%BB%A3%E6%95%99%E5%AE%98-%E9%80%80%E4%BC%8D%E5%89%8D%E5%87%BA%E5%A5%87%E6%8B%9B-114240245.html</w:t>
            </w:r>
          </w:p>
        </w:tc>
      </w:tr>
      <w:tr>
        <w:tc>
          <w:tcPr>
            <w:tcW w:type="dxa" w:w="2160"/>
          </w:tcPr>
          <w:p>
            <w:r>
              <w:rPr>
                <w:sz w:val="16"/>
              </w:rPr>
              <w:t>中時新聞網(Yahoo轉載)</w:t>
            </w:r>
          </w:p>
        </w:tc>
        <w:tc>
          <w:tcPr>
            <w:tcW w:type="dxa" w:w="2160"/>
          </w:tcPr>
          <w:p>
            <w:r>
              <w:rPr>
                <w:sz w:val="16"/>
              </w:rPr>
              <w:t>不用花大錢買保健品！醫推長壽4秘訣 每天多動5分鐘也有效</w:t>
            </w:r>
          </w:p>
        </w:tc>
        <w:tc>
          <w:tcPr>
            <w:tcW w:type="dxa" w:w="2160"/>
          </w:tcPr>
          <w:p>
            <w:r>
              <w:rPr>
                <w:sz w:val="16"/>
              </w:rPr>
              <w:t>2026-10-08</w:t>
            </w:r>
          </w:p>
        </w:tc>
        <w:tc>
          <w:tcPr>
            <w:tcW w:type="dxa" w:w="2160"/>
          </w:tcPr>
          <w:p>
            <w:r>
              <w:rPr>
                <w:sz w:val="16"/>
              </w:rPr>
              <w:t>https://tw.news.yahoo.com/%E4%B8%8D%E7%94%A8%E8%8A%B1%E5%A4%A7%E9%8C%A2%E8%B2%B7%E4%BF%9D%E5%81%A5%E5%93%81-%E9%86%AB%E6%8E%A8%E9%95%B7%E5%A3%BD4%E7%A7%98%E8%A8%A3-%E6%AF%8F%E5%A4%A9%E5%A4%9A%E5%8B%955%E5%88%86%E9%90%98%E4%B9%9F%E6%9C%89%E6%95%88-114422036.html</w:t>
            </w:r>
          </w:p>
        </w:tc>
      </w:tr>
      <w:tr>
        <w:tc>
          <w:tcPr>
            <w:tcW w:type="dxa" w:w="2160"/>
          </w:tcPr>
          <w:p>
            <w:r>
              <w:rPr>
                <w:sz w:val="16"/>
              </w:rPr>
              <w:t>中時新聞網(Yahoo轉載)</w:t>
            </w:r>
          </w:p>
        </w:tc>
        <w:tc>
          <w:tcPr>
            <w:tcW w:type="dxa" w:w="2160"/>
          </w:tcPr>
          <w:p>
            <w:r>
              <w:rPr>
                <w:sz w:val="16"/>
              </w:rPr>
              <w:t>AI駭客入侵台灣政府85帳號！陳唐山示警：國安面臨新威脅</w:t>
            </w:r>
          </w:p>
        </w:tc>
        <w:tc>
          <w:tcPr>
            <w:tcW w:type="dxa" w:w="2160"/>
          </w:tcPr>
          <w:p>
            <w:r>
              <w:rPr>
                <w:sz w:val="16"/>
              </w:rPr>
              <w:t>2026-10-09</w:t>
            </w:r>
          </w:p>
        </w:tc>
        <w:tc>
          <w:tcPr>
            <w:tcW w:type="dxa" w:w="2160"/>
          </w:tcPr>
          <w:p>
            <w:r>
              <w:rPr>
                <w:sz w:val="16"/>
              </w:rPr>
              <w:t>https://tw.news.yahoo.com/ai%E9%A7%AD%E5%AE%A2%E5%85%A5%E4%BE%B5%E5%8F%B0%E7%81%A3%E6%94%BF%E5%BA%9C85%E5%B8%B3%E8%99%9F-%E9%99%B3%E5%94%90%E5%B1%B1%E7%A4%BA%E8%AD%A6-%E5%9C%8B%E5%AE%89%E9%9D%A2%E8%87%A8%E6%96%B0%E5%A8%81%E8%84%85-061032733.html</w:t>
            </w:r>
          </w:p>
        </w:tc>
      </w:tr>
      <w:tr>
        <w:tc>
          <w:tcPr>
            <w:tcW w:type="dxa" w:w="2160"/>
          </w:tcPr>
          <w:p>
            <w:r>
              <w:rPr>
                <w:sz w:val="16"/>
              </w:rPr>
              <w:t>中時新聞網(Yahoo轉載)</w:t>
            </w:r>
          </w:p>
        </w:tc>
        <w:tc>
          <w:tcPr>
            <w:tcW w:type="dxa" w:w="2160"/>
          </w:tcPr>
          <w:p>
            <w:r>
              <w:rPr>
                <w:sz w:val="16"/>
              </w:rPr>
              <w:t>蔣萬安提松機遷移 鍾東錦力挺：打造台北研發、苗栗製造</w:t>
            </w:r>
          </w:p>
        </w:tc>
        <w:tc>
          <w:tcPr>
            <w:tcW w:type="dxa" w:w="2160"/>
          </w:tcPr>
          <w:p>
            <w:r>
              <w:rPr>
                <w:sz w:val="16"/>
              </w:rPr>
              <w:t>2026-10-09</w:t>
            </w:r>
          </w:p>
        </w:tc>
        <w:tc>
          <w:tcPr>
            <w:tcW w:type="dxa" w:w="2160"/>
          </w:tcPr>
          <w:p>
            <w:r>
              <w:rPr>
                <w:sz w:val="16"/>
              </w:rPr>
              <w:t>https://tw.news.yahoo.com/%E8%94%A3%E8%90%AC%E5%AE%89%E6%8F%90%E6%9D%BE%E6%A9%9F%E9%81%B7%E7%A7%BB-%E9%8D%BE%E6%9D%B1%E9%8C%A6%E5%8A%9B%E6%8C%BA-%E6%89%93%E9%80%A0%E5%8F%B0%E5%8C%97%E7%A0%94%E7%99%BC-%E8%8B%97%E6%A0%97%E8%A3%BD%E9%80%A0-061051369.html</w:t>
            </w:r>
          </w:p>
        </w:tc>
      </w:tr>
      <w:tr>
        <w:tc>
          <w:tcPr>
            <w:tcW w:type="dxa" w:w="2160"/>
          </w:tcPr>
          <w:p>
            <w:r>
              <w:rPr>
                <w:sz w:val="16"/>
              </w:rPr>
              <w:t>中時新聞網(Yahoo轉載)</w:t>
            </w:r>
          </w:p>
        </w:tc>
        <w:tc>
          <w:tcPr>
            <w:tcW w:type="dxa" w:w="2160"/>
          </w:tcPr>
          <w:p>
            <w:r>
              <w:rPr>
                <w:sz w:val="16"/>
              </w:rPr>
              <w:t>李四川北海岸拚觀光   青春山海線2.0端新招</w:t>
            </w:r>
          </w:p>
        </w:tc>
        <w:tc>
          <w:tcPr>
            <w:tcW w:type="dxa" w:w="2160"/>
          </w:tcPr>
          <w:p>
            <w:r>
              <w:rPr>
                <w:sz w:val="16"/>
              </w:rPr>
              <w:t>2026-10-09</w:t>
            </w:r>
          </w:p>
        </w:tc>
        <w:tc>
          <w:tcPr>
            <w:tcW w:type="dxa" w:w="2160"/>
          </w:tcPr>
          <w:p>
            <w:r>
              <w:rPr>
                <w:sz w:val="16"/>
              </w:rPr>
              <w:t>https://tw.news.yahoo.com/%E6%9D%8E%E5%9B%9B%E5%B7%9D%E5%8C%97%E6%B5%B7%E5%B2%B8%E6%8B%9A%E8%A7%80%E5%85%89-%E9%9D%92%E6%98%A5%E5%B1%B1%E6%B5%B7%E7%B7%9A2-0%E7%AB%AF%E6%96%B0%E6%8B%9B-102905568.html</w:t>
            </w:r>
          </w:p>
        </w:tc>
      </w:tr>
      <w:tr>
        <w:tc>
          <w:tcPr>
            <w:tcW w:type="dxa" w:w="2160"/>
          </w:tcPr>
          <w:p>
            <w:r>
              <w:rPr>
                <w:sz w:val="16"/>
              </w:rPr>
              <w:t>中時新聞網(Yahoo轉載)</w:t>
            </w:r>
          </w:p>
        </w:tc>
        <w:tc>
          <w:tcPr>
            <w:tcW w:type="dxa" w:w="2160"/>
          </w:tcPr>
          <w:p>
            <w:r>
              <w:rPr>
                <w:sz w:val="16"/>
              </w:rPr>
              <w:t>直擊》BIGBANG大巨蛋開唱！資深粉抗病被〈謊言〉治癒 搶到門票淚喊：最棒生日禮物</w:t>
            </w:r>
          </w:p>
        </w:tc>
        <w:tc>
          <w:tcPr>
            <w:tcW w:type="dxa" w:w="2160"/>
          </w:tcPr>
          <w:p>
            <w:r>
              <w:rPr>
                <w:sz w:val="16"/>
              </w:rPr>
              <w:t>2026-10-09</w:t>
            </w:r>
          </w:p>
        </w:tc>
        <w:tc>
          <w:tcPr>
            <w:tcW w:type="dxa" w:w="2160"/>
          </w:tcPr>
          <w:p>
            <w:r>
              <w:rPr>
                <w:sz w:val="16"/>
              </w:rPr>
              <w:t>https://tw.news.yahoo.com/%E7%9B%B4%E6%93%8A-bigbang%E5%A4%A7%E5%B7%A8%E8%9B%8B%E9%96%8B%E5%94%B1-%E8%B3%87%E6%B7%B1%E7%B2%89%E6%8A%97%E7%97%85%E8%A2%AB-%E8%AC%8A%E8%A8%80-%E6%B2%BB%E7%99%92-104048170.html</w:t>
            </w:r>
          </w:p>
        </w:tc>
      </w:tr>
      <w:tr>
        <w:tc>
          <w:tcPr>
            <w:tcW w:type="dxa" w:w="2160"/>
          </w:tcPr>
          <w:p>
            <w:r>
              <w:rPr>
                <w:sz w:val="16"/>
              </w:rPr>
              <w:t>中時新聞網(Yahoo轉載)</w:t>
            </w:r>
          </w:p>
        </w:tc>
        <w:tc>
          <w:tcPr>
            <w:tcW w:type="dxa" w:w="2160"/>
          </w:tcPr>
          <w:p>
            <w:r>
              <w:rPr>
                <w:sz w:val="16"/>
              </w:rPr>
              <w:t>國慶晚會首移師新北 侯友宜：讓世界看見新北</w:t>
            </w:r>
          </w:p>
        </w:tc>
        <w:tc>
          <w:tcPr>
            <w:tcW w:type="dxa" w:w="2160"/>
          </w:tcPr>
          <w:p>
            <w:r>
              <w:rPr>
                <w:sz w:val="16"/>
              </w:rPr>
              <w:t>2026-10-09</w:t>
            </w:r>
          </w:p>
        </w:tc>
        <w:tc>
          <w:tcPr>
            <w:tcW w:type="dxa" w:w="2160"/>
          </w:tcPr>
          <w:p>
            <w:r>
              <w:rPr>
                <w:sz w:val="16"/>
              </w:rPr>
              <w:t>https://tw.news.yahoo.com/%E5%9C%8B%E6%85%B6%E6%99%9A%E6%9C%83%E9%A6%96%E7%A7%BB%E5%B8%AB%E6%96%B0%E5%8C%97-%E4%BE%AF%E5%8F%8B%E5%AE%9C-%E8%AE%93%E4%B8%96%E7%95%8C%E7%9C%8B%E8%A6%8B%E6%96%B0%E5%8C%97-110934195.html</w:t>
            </w:r>
          </w:p>
        </w:tc>
      </w:tr>
      <w:tr>
        <w:tc>
          <w:tcPr>
            <w:tcW w:type="dxa" w:w="2160"/>
          </w:tcPr>
          <w:p>
            <w:r>
              <w:rPr>
                <w:sz w:val="16"/>
              </w:rPr>
              <w:t>中時新聞網(Yahoo轉載)</w:t>
            </w:r>
          </w:p>
        </w:tc>
        <w:tc>
          <w:tcPr>
            <w:tcW w:type="dxa" w:w="2160"/>
          </w:tcPr>
          <w:p>
            <w:r>
              <w:rPr>
                <w:sz w:val="16"/>
              </w:rPr>
              <w:t>國慶晚會致詞   韓國瑜指和賴清德都是新北人「回到家鄉深深感動」</w:t>
            </w:r>
          </w:p>
        </w:tc>
        <w:tc>
          <w:tcPr>
            <w:tcW w:type="dxa" w:w="2160"/>
          </w:tcPr>
          <w:p>
            <w:r>
              <w:rPr>
                <w:sz w:val="16"/>
              </w:rPr>
              <w:t>2026-10-09</w:t>
            </w:r>
          </w:p>
        </w:tc>
        <w:tc>
          <w:tcPr>
            <w:tcW w:type="dxa" w:w="2160"/>
          </w:tcPr>
          <w:p>
            <w:r>
              <w:rPr>
                <w:sz w:val="16"/>
              </w:rPr>
              <w:t>https://tw.news.yahoo.com/%E5%9C%8B%E6%85%B6%E6%99%9A%E6%9C%83%E8%87%B4%E8%A9%9E-%E9%9F%93%E5%9C%8B%E7%91%9C%E6%8C%87%E5%92%8C%E8%B3%B4%E6%B8%85%E5%BE%B7%E9%83%BD%E6%98%AF%E6%96%B0%E5%8C%97%E4%BA%BA-%E5%9B%9E%E5%88%B0%E5%AE%B6%E9%84%89%E6%B7%B1%E6%B7%B1%E6%84%9F%E5%8B%95-112114620.html</w:t>
            </w:r>
          </w:p>
        </w:tc>
      </w:tr>
      <w:tr>
        <w:tc>
          <w:tcPr>
            <w:tcW w:type="dxa" w:w="2160"/>
          </w:tcPr>
          <w:p>
            <w:r>
              <w:rPr>
                <w:sz w:val="16"/>
              </w:rPr>
              <w:t>中時新聞網(Yahoo轉載)</w:t>
            </w:r>
          </w:p>
        </w:tc>
        <w:tc>
          <w:tcPr>
            <w:tcW w:type="dxa" w:w="2160"/>
          </w:tcPr>
          <w:p>
            <w:r>
              <w:rPr>
                <w:sz w:val="16"/>
              </w:rPr>
              <w:t>國慶晚會同台韓國瑜   賴清德提總預算、追加預算「敬請大力支持」</w:t>
            </w:r>
          </w:p>
        </w:tc>
        <w:tc>
          <w:tcPr>
            <w:tcW w:type="dxa" w:w="2160"/>
          </w:tcPr>
          <w:p>
            <w:r>
              <w:rPr>
                <w:sz w:val="16"/>
              </w:rPr>
              <w:t>2026-10-09</w:t>
            </w:r>
          </w:p>
        </w:tc>
        <w:tc>
          <w:tcPr>
            <w:tcW w:type="dxa" w:w="2160"/>
          </w:tcPr>
          <w:p>
            <w:r>
              <w:rPr>
                <w:sz w:val="16"/>
              </w:rPr>
              <w:t>https://tw.news.yahoo.com/%E5%9C%8B%E6%85%B6%E6%99%9A%E6%9C%83%E5%90%8C%E5%8F%B0%E9%9F%93%E5%9C%8B%E7%91%9C-%E8%B3%B4%E6%B8%85%E5%BE%B7%E6%8F%90%E7%B8%BD%E9%A0%90%E7%AE%97-%E8%BF%BD%E5%8A%A0%E9%A0%90%E7%AE%97-%E6%95%AC%E8%AB%8B%E5%A4%A7%E5%8A%9B%E6%94%AF%E6%8C%81-112518085.html</w:t>
            </w:r>
          </w:p>
        </w:tc>
      </w:tr>
      <w:tr>
        <w:tc>
          <w:tcPr>
            <w:tcW w:type="dxa" w:w="2160"/>
          </w:tcPr>
          <w:p>
            <w:r>
              <w:rPr>
                <w:sz w:val="16"/>
              </w:rPr>
              <w:t>中時新聞網(Yahoo轉載)</w:t>
            </w:r>
          </w:p>
        </w:tc>
        <w:tc>
          <w:tcPr>
            <w:tcW w:type="dxa" w:w="2160"/>
          </w:tcPr>
          <w:p>
            <w:r>
              <w:rPr>
                <w:sz w:val="16"/>
              </w:rPr>
              <w:t>賴清德致詞突喊大力支持總預算！ 台下卓榮泰秒對韓國瑜「出手」</w:t>
            </w:r>
          </w:p>
        </w:tc>
        <w:tc>
          <w:tcPr>
            <w:tcW w:type="dxa" w:w="2160"/>
          </w:tcPr>
          <w:p>
            <w:r>
              <w:rPr>
                <w:sz w:val="16"/>
              </w:rPr>
              <w:t>2026-10-09</w:t>
            </w:r>
          </w:p>
        </w:tc>
        <w:tc>
          <w:tcPr>
            <w:tcW w:type="dxa" w:w="2160"/>
          </w:tcPr>
          <w:p>
            <w:r>
              <w:rPr>
                <w:sz w:val="16"/>
              </w:rPr>
              <w:t>https://tw.news.yahoo.com/%E8%B3%B4%E6%B8%85%E5%BE%B7%E8%87%B4%E8%A9%9E%E7%AA%81%E5%96%8A%E5%A4%A7%E5%8A%9B%E6%94%AF%E6%8C%81%E7%B8%BD%E9%A0%90%E7%AE%97-%E5%8F%B0%E4%B8%8B%E5%8D%93%E6%A6%AE%E6%B3%B0%E7%A7%92%E5%B0%8D%E9%9F%93%E5%9C%8B%E7%91%9C-%E5%87%BA%E6%89%8B-143504158.html</w:t>
            </w:r>
          </w:p>
        </w:tc>
      </w:tr>
      <w:tr>
        <w:tc>
          <w:tcPr>
            <w:tcW w:type="dxa" w:w="2160"/>
          </w:tcPr>
          <w:p>
            <w:r>
              <w:rPr>
                <w:sz w:val="16"/>
              </w:rPr>
              <w:t>中時新聞網(Yahoo轉載)</w:t>
            </w:r>
          </w:p>
        </w:tc>
        <w:tc>
          <w:tcPr>
            <w:tcW w:type="dxa" w:w="2160"/>
          </w:tcPr>
          <w:p>
            <w:r>
              <w:rPr>
                <w:sz w:val="16"/>
              </w:rPr>
              <w:t>樹林聯合競總成立 李四川擘畫3大建設打造溪南新都心</w:t>
            </w:r>
          </w:p>
        </w:tc>
        <w:tc>
          <w:tcPr>
            <w:tcW w:type="dxa" w:w="2160"/>
          </w:tcPr>
          <w:p>
            <w:r>
              <w:rPr>
                <w:sz w:val="16"/>
              </w:rPr>
              <w:t>2026-10-10</w:t>
            </w:r>
          </w:p>
        </w:tc>
        <w:tc>
          <w:tcPr>
            <w:tcW w:type="dxa" w:w="2160"/>
          </w:tcPr>
          <w:p>
            <w:r>
              <w:rPr>
                <w:sz w:val="16"/>
              </w:rPr>
              <w:t>https://tw.news.yahoo.com/%E6%A8%B9%E6%9E%97%E8%81%AF%E5%90%88%E7%AB%B6%E7%B8%BD%E6%88%90%E7%AB%8B-%E6%9D%8E%E5%9B%9B%E5%B7%9D%E6%93%98%E7%95%AB3%E5%A4%A7%E5%BB%BA%E8%A8%AD%E6%89%93%E9%80%A0%E6%BA%AA%E5%8D%97%E6%96%B0%E9%83%BD%E5%BF%83-094902017.html</w:t>
            </w:r>
          </w:p>
        </w:tc>
      </w:tr>
      <w:tr>
        <w:tc>
          <w:tcPr>
            <w:tcW w:type="dxa" w:w="2160"/>
          </w:tcPr>
          <w:p>
            <w:r>
              <w:rPr>
                <w:sz w:val="16"/>
              </w:rPr>
              <w:t>中時新聞網(Yahoo轉載)</w:t>
            </w:r>
          </w:p>
        </w:tc>
        <w:tc>
          <w:tcPr>
            <w:tcW w:type="dxa" w:w="2160"/>
          </w:tcPr>
          <w:p>
            <w:r>
              <w:rPr>
                <w:sz w:val="16"/>
              </w:rPr>
              <w:t>南投茶博8天吸128萬人次、銷售破2.4億 千人手搖飲體驗熱鬧閉幕</w:t>
            </w:r>
          </w:p>
        </w:tc>
        <w:tc>
          <w:tcPr>
            <w:tcW w:type="dxa" w:w="2160"/>
          </w:tcPr>
          <w:p>
            <w:r>
              <w:rPr>
                <w:sz w:val="16"/>
              </w:rPr>
              <w:t>2026-10-11</w:t>
            </w:r>
          </w:p>
        </w:tc>
        <w:tc>
          <w:tcPr>
            <w:tcW w:type="dxa" w:w="2160"/>
          </w:tcPr>
          <w:p>
            <w:r>
              <w:rPr>
                <w:sz w:val="16"/>
              </w:rPr>
              <w:t>https://tw.news.yahoo.com/%E5%8D%97%E6%8A%95%E8%8C%B6%E5%8D%9A8%E5%A4%A9%E5%90%B8128%E8%90%AC%E4%BA%BA%E6%AC%A1-%E9%8A%B7%E5%94%AE%E7%A0%B42-4%E5%84%84-%E5%8D%83%E4%BA%BA%E6%89%8B%E6%90%96%E9%A3%B2%E9%AB%94%E9%A9%97%E7%86%B1%E9%AC%A7%E9%96%89%E5%B9%95-100956499.html</w:t>
            </w:r>
          </w:p>
        </w:tc>
      </w:tr>
      <w:tr>
        <w:tc>
          <w:tcPr>
            <w:tcW w:type="dxa" w:w="2160"/>
          </w:tcPr>
          <w:p>
            <w:r>
              <w:rPr>
                <w:sz w:val="16"/>
              </w:rPr>
              <w:t>中時財經即時(Yahoo轉載)</w:t>
            </w:r>
          </w:p>
        </w:tc>
        <w:tc>
          <w:tcPr>
            <w:tcW w:type="dxa" w:w="2160"/>
          </w:tcPr>
          <w:p>
            <w:r>
              <w:rPr>
                <w:sz w:val="16"/>
              </w:rPr>
              <w:t>台股收盤新高！飆漲1236點至49712點 台積電新天價、老AI狂瀉</w:t>
            </w:r>
          </w:p>
        </w:tc>
        <w:tc>
          <w:tcPr>
            <w:tcW w:type="dxa" w:w="2160"/>
          </w:tcPr>
          <w:p>
            <w:r>
              <w:rPr>
                <w:sz w:val="16"/>
              </w:rPr>
              <w:t>2026-10-05</w:t>
            </w:r>
          </w:p>
        </w:tc>
        <w:tc>
          <w:tcPr>
            <w:tcW w:type="dxa" w:w="2160"/>
          </w:tcPr>
          <w:p>
            <w:r>
              <w:rPr>
                <w:sz w:val="16"/>
              </w:rPr>
              <w:t>https://tw.stock.yahoo.com/news/%E5%8F%B0%E8%82%A1%E6%94%B6%E7%9B%A4%E6%96%B0%E9%AB%98-%E9%A3%86%E6%BC%B21236%E9%BB%9E%E8%87%B349712%E9%BB%9E-%E5%8F%B0%E7%A9%8D%E9%9B%BB%E6%96%B0%E5%A4%A9%E5%83%B9-%E8%80%81ai%E7%8B%82%E7%80%89-054223183.html</w:t>
            </w:r>
          </w:p>
        </w:tc>
      </w:tr>
      <w:tr>
        <w:tc>
          <w:tcPr>
            <w:tcW w:type="dxa" w:w="2160"/>
          </w:tcPr>
          <w:p>
            <w:r>
              <w:rPr>
                <w:sz w:val="16"/>
              </w:rPr>
              <w:t>中時財經即時(Yahoo轉載)</w:t>
            </w:r>
          </w:p>
        </w:tc>
        <w:tc>
          <w:tcPr>
            <w:tcW w:type="dxa" w:w="2160"/>
          </w:tcPr>
          <w:p>
            <w:r>
              <w:rPr>
                <w:sz w:val="16"/>
              </w:rPr>
              <w:t>台電「電力學校」首場座談 攜重要用戶強化維運避免停電</w:t>
            </w:r>
          </w:p>
        </w:tc>
        <w:tc>
          <w:tcPr>
            <w:tcW w:type="dxa" w:w="2160"/>
          </w:tcPr>
          <w:p>
            <w:r>
              <w:rPr>
                <w:sz w:val="16"/>
              </w:rPr>
              <w:t>2026-10-05</w:t>
            </w:r>
          </w:p>
        </w:tc>
        <w:tc>
          <w:tcPr>
            <w:tcW w:type="dxa" w:w="2160"/>
          </w:tcPr>
          <w:p>
            <w:r>
              <w:rPr>
                <w:sz w:val="16"/>
              </w:rPr>
              <w:t>https://tw.stock.yahoo.com/news/%E5%8F%B0%E9%9B%BB-%E9%9B%BB%E5%8A%9B%E5%AD%B8%E6%A0%A1-%E9%A6%96%E5%A0%B4%E5%BA%A7%E8%AB%87-%E6%94%9C%E9%87%8D%E8%A6%81%E7%94%A8%E6%88%B6%E5%BC%B7%E5%8C%96%E7%B6%AD%E9%81%8B%E9%81%BF%E5%85%8D%E5%81%9C%E9%9B%BB-095851839.html</w:t>
            </w:r>
          </w:p>
        </w:tc>
      </w:tr>
      <w:tr>
        <w:tc>
          <w:tcPr>
            <w:tcW w:type="dxa" w:w="2160"/>
          </w:tcPr>
          <w:p>
            <w:r>
              <w:rPr>
                <w:sz w:val="16"/>
              </w:rPr>
              <w:t>中時財經即時(Yahoo轉載)</w:t>
            </w:r>
          </w:p>
        </w:tc>
        <w:tc>
          <w:tcPr>
            <w:tcW w:type="dxa" w:w="2160"/>
          </w:tcPr>
          <w:p>
            <w:r>
              <w:rPr>
                <w:sz w:val="16"/>
              </w:rPr>
              <w:t>經部：2026年電子及半導體生產用機械設備業產值 可望續創新高</w:t>
            </w:r>
          </w:p>
        </w:tc>
        <w:tc>
          <w:tcPr>
            <w:tcW w:type="dxa" w:w="2160"/>
          </w:tcPr>
          <w:p>
            <w:r>
              <w:rPr>
                <w:sz w:val="16"/>
              </w:rPr>
              <w:t>2026-10-05</w:t>
            </w:r>
          </w:p>
        </w:tc>
        <w:tc>
          <w:tcPr>
            <w:tcW w:type="dxa" w:w="2160"/>
          </w:tcPr>
          <w:p>
            <w:r>
              <w:rPr>
                <w:sz w:val="16"/>
              </w:rPr>
              <w:t>https://tw.stock.yahoo.com/news/%E7%B6%93%E9%83%A8-2026%E5%B9%B4%E9%9B%BB%E5%AD%90%E5%8F%8A%E5%8D%8A%E5%B0%8E%E9%AB%94%E7%94%9F%E7%94%A2%E7%94%A8%E6%A9%9F%E6%A2%B0%E8%A8%AD%E5%82%99%E6%A5%AD%E7%94%A2%E5%80%BC-%E5%8F%AF%E6%9C%9B%E7%BA%8C%E5%89%B5%E6%96%B0%E9%AB%98-100845149.html</w:t>
            </w:r>
          </w:p>
        </w:tc>
      </w:tr>
      <w:tr>
        <w:tc>
          <w:tcPr>
            <w:tcW w:type="dxa" w:w="2160"/>
          </w:tcPr>
          <w:p>
            <w:r>
              <w:rPr>
                <w:sz w:val="16"/>
              </w:rPr>
              <w:t>中時財經即時(Yahoo轉載)</w:t>
            </w:r>
          </w:p>
        </w:tc>
        <w:tc>
          <w:tcPr>
            <w:tcW w:type="dxa" w:w="2160"/>
          </w:tcPr>
          <w:p>
            <w:r>
              <w:rPr>
                <w:sz w:val="16"/>
              </w:rPr>
              <w:t>網傳大樹和山光電泥流逼民宅 經濟部駁AI合成假照</w:t>
            </w:r>
          </w:p>
        </w:tc>
        <w:tc>
          <w:tcPr>
            <w:tcW w:type="dxa" w:w="2160"/>
          </w:tcPr>
          <w:p>
            <w:r>
              <w:rPr>
                <w:sz w:val="16"/>
              </w:rPr>
              <w:t>2026-10-05</w:t>
            </w:r>
          </w:p>
        </w:tc>
        <w:tc>
          <w:tcPr>
            <w:tcW w:type="dxa" w:w="2160"/>
          </w:tcPr>
          <w:p>
            <w:r>
              <w:rPr>
                <w:sz w:val="16"/>
              </w:rPr>
              <w:t>https://tw.stock.yahoo.com/news/%E7%B6%B2%E5%82%B3%E5%A4%A7%E6%A8%B9%E5%92%8C%E5%B1%B1%E5%85%89%E9%9B%BB%E6%B3%A5%E6%B5%81%E9%80%BC%E6%B0%91%E5%AE%85-%E7%B6%93%E6%BF%9F%E9%83%A8%E9%A7%81ai%E5%90%88%E6%88%90%E5%81%87%E7%85%A7-111639354.html</w:t>
            </w:r>
          </w:p>
        </w:tc>
      </w:tr>
      <w:tr>
        <w:tc>
          <w:tcPr>
            <w:tcW w:type="dxa" w:w="2160"/>
          </w:tcPr>
          <w:p>
            <w:r>
              <w:rPr>
                <w:sz w:val="16"/>
              </w:rPr>
              <w:t>中時財經即時(Yahoo轉載)</w:t>
            </w:r>
          </w:p>
        </w:tc>
        <w:tc>
          <w:tcPr>
            <w:tcW w:type="dxa" w:w="2160"/>
          </w:tcPr>
          <w:p>
            <w:r>
              <w:rPr>
                <w:sz w:val="16"/>
              </w:rPr>
              <w:t>史國新任駐台大使呈到任國書 賴清德：盼續深化台史夥伴關係</w:t>
            </w:r>
          </w:p>
        </w:tc>
        <w:tc>
          <w:tcPr>
            <w:tcW w:type="dxa" w:w="2160"/>
          </w:tcPr>
          <w:p>
            <w:r>
              <w:rPr>
                <w:sz w:val="16"/>
              </w:rPr>
              <w:t>2026-10-05</w:t>
            </w:r>
          </w:p>
        </w:tc>
        <w:tc>
          <w:tcPr>
            <w:tcW w:type="dxa" w:w="2160"/>
          </w:tcPr>
          <w:p>
            <w:r>
              <w:rPr>
                <w:sz w:val="16"/>
              </w:rPr>
              <w:t>https://tw.stock.yahoo.com/news/%E5%8F%B2%E5%9C%8B%E6%96%B0%E4%BB%BB%E9%A7%90%E5%8F%B0%E5%A4%A7%E4%BD%BF%E5%91%88%E5%88%B0%E4%BB%BB%E5%9C%8B%E6%9B%B8-%E8%B3%B4%E6%B8%85%E5%BE%B7-%E7%9B%BC%E7%BA%8C%E6%B7%B1%E5%8C%96%E5%8F%B0%E5%8F%B2%E5%A4%A5%E4%BC%B4%E9%97%9C%E4%BF%82-112024761.html</w:t>
            </w:r>
          </w:p>
        </w:tc>
      </w:tr>
      <w:tr>
        <w:tc>
          <w:tcPr>
            <w:tcW w:type="dxa" w:w="2160"/>
          </w:tcPr>
          <w:p>
            <w:r>
              <w:rPr>
                <w:sz w:val="16"/>
              </w:rPr>
              <w:t>中時財經即時(Yahoo轉載)</w:t>
            </w:r>
          </w:p>
        </w:tc>
        <w:tc>
          <w:tcPr>
            <w:tcW w:type="dxa" w:w="2160"/>
          </w:tcPr>
          <w:p>
            <w:r>
              <w:rPr>
                <w:sz w:val="16"/>
              </w:rPr>
              <w:t>台指期夜盤攻破5萬點大關 台積電ADR漲2％ 美股震盪添變數</w:t>
            </w:r>
          </w:p>
        </w:tc>
        <w:tc>
          <w:tcPr>
            <w:tcW w:type="dxa" w:w="2160"/>
          </w:tcPr>
          <w:p>
            <w:r>
              <w:rPr>
                <w:sz w:val="16"/>
              </w:rPr>
              <w:t>2026-10-05</w:t>
            </w:r>
          </w:p>
        </w:tc>
        <w:tc>
          <w:tcPr>
            <w:tcW w:type="dxa" w:w="2160"/>
          </w:tcPr>
          <w:p>
            <w:r>
              <w:rPr>
                <w:sz w:val="16"/>
              </w:rPr>
              <w:t>https://tw.stock.yahoo.com/news/%E5%8F%B0%E6%8C%87%E6%9C%9F%E5%A4%9C%E7%9B%A4%E6%94%BB%E7%A0%B45%E8%90%AC%E9%BB%9E%E5%A4%A7%E9%97%9C-%E5%8F%B0%E7%A9%8D%E9%9B%BBadr%E6%BC%B2%E9%80%BE1-%E7%BE%8E%E8%82%A1%E9%9C%87%E7%9B%AA%E6%B7%BB%E8%AE%8A%E6%95%B8-142042588.html</w:t>
            </w:r>
          </w:p>
        </w:tc>
      </w:tr>
      <w:tr>
        <w:tc>
          <w:tcPr>
            <w:tcW w:type="dxa" w:w="2160"/>
          </w:tcPr>
          <w:p>
            <w:r>
              <w:rPr>
                <w:sz w:val="16"/>
              </w:rPr>
              <w:t>中時財經即時(Yahoo轉載)</w:t>
            </w:r>
          </w:p>
        </w:tc>
        <w:tc>
          <w:tcPr>
            <w:tcW w:type="dxa" w:w="2160"/>
          </w:tcPr>
          <w:p>
            <w:r>
              <w:rPr>
                <w:sz w:val="16"/>
              </w:rPr>
              <w:t>人口對策新戰略目標 卓揆：首年止生育率跌勢</w:t>
            </w:r>
          </w:p>
        </w:tc>
        <w:tc>
          <w:tcPr>
            <w:tcW w:type="dxa" w:w="2160"/>
          </w:tcPr>
          <w:p>
            <w:r>
              <w:rPr>
                <w:sz w:val="16"/>
              </w:rPr>
              <w:t>2026-10-06</w:t>
            </w:r>
          </w:p>
        </w:tc>
        <w:tc>
          <w:tcPr>
            <w:tcW w:type="dxa" w:w="2160"/>
          </w:tcPr>
          <w:p>
            <w:r>
              <w:rPr>
                <w:sz w:val="16"/>
              </w:rPr>
              <w:t>https://tw.stock.yahoo.com/news/%E4%BA%BA%E5%8F%A3%E5%B0%8D%E7%AD%96%E6%96%B0%E6%88%B0%E7%95%A5%E7%9B%AE%E6%A8%99-%E5%8D%93%E6%8F%86-%E9%A6%96%E5%B9%B4%E6%AD%A2%E7%94%9F%E8%82%B2%E7%8E%87%E8%B7%8C%E5%8B%A2-060332047.html</w:t>
            </w:r>
          </w:p>
        </w:tc>
      </w:tr>
      <w:tr>
        <w:tc>
          <w:tcPr>
            <w:tcW w:type="dxa" w:w="2160"/>
          </w:tcPr>
          <w:p>
            <w:r>
              <w:rPr>
                <w:sz w:val="16"/>
              </w:rPr>
              <w:t>中時財經即時(Yahoo轉載)</w:t>
            </w:r>
          </w:p>
        </w:tc>
        <w:tc>
          <w:tcPr>
            <w:tcW w:type="dxa" w:w="2160"/>
          </w:tcPr>
          <w:p>
            <w:r>
              <w:rPr>
                <w:sz w:val="16"/>
              </w:rPr>
              <w:t>全球最低稅負制申報 資誠提解方</w:t>
            </w:r>
          </w:p>
        </w:tc>
        <w:tc>
          <w:tcPr>
            <w:tcW w:type="dxa" w:w="2160"/>
          </w:tcPr>
          <w:p>
            <w:r>
              <w:rPr>
                <w:sz w:val="16"/>
              </w:rPr>
              <w:t>2026-10-06</w:t>
            </w:r>
          </w:p>
        </w:tc>
        <w:tc>
          <w:tcPr>
            <w:tcW w:type="dxa" w:w="2160"/>
          </w:tcPr>
          <w:p>
            <w:r>
              <w:rPr>
                <w:sz w:val="16"/>
              </w:rPr>
              <w:t>https://tw.stock.yahoo.com/news/%E5%85%A8%E7%90%83%E6%9C%80%E4%BD%8E%E7%A8%85%E8%B2%A0%E5%88%B6%E7%94%B3%E5%A0%B1-%E8%B3%87%E8%AA%A0%E6%8F%90%E8%A7%A3%E6%96%B9-110306497.html</w:t>
            </w:r>
          </w:p>
        </w:tc>
      </w:tr>
      <w:tr>
        <w:tc>
          <w:tcPr>
            <w:tcW w:type="dxa" w:w="2160"/>
          </w:tcPr>
          <w:p>
            <w:r>
              <w:rPr>
                <w:sz w:val="16"/>
              </w:rPr>
              <w:t>中時財經即時(Yahoo轉載)</w:t>
            </w:r>
          </w:p>
        </w:tc>
        <w:tc>
          <w:tcPr>
            <w:tcW w:type="dxa" w:w="2160"/>
          </w:tcPr>
          <w:p>
            <w:r>
              <w:rPr>
                <w:sz w:val="16"/>
              </w:rPr>
              <w:t>臺美德攜手！成立全臺首座國際級實驗室 促車電出海搶商機</w:t>
            </w:r>
          </w:p>
        </w:tc>
        <w:tc>
          <w:tcPr>
            <w:tcW w:type="dxa" w:w="2160"/>
          </w:tcPr>
          <w:p>
            <w:r>
              <w:rPr>
                <w:sz w:val="16"/>
              </w:rPr>
              <w:t>2026-10-06</w:t>
            </w:r>
          </w:p>
        </w:tc>
        <w:tc>
          <w:tcPr>
            <w:tcW w:type="dxa" w:w="2160"/>
          </w:tcPr>
          <w:p>
            <w:r>
              <w:rPr>
                <w:sz w:val="16"/>
              </w:rPr>
              <w:t>https://tw.stock.yahoo.com/news/%E8%87%BA%E7%BE%8E%E5%BE%B7%E6%94%9C%E6%89%8B-%E6%88%90%E7%AB%8B%E5%85%A8%E8%87%BA%E9%A6%96%E5%BA%A7%E5%9C%8B%E9%9A%9B%E7%B4%9A%E5%AF%A6%E9%A9%97%E5%AE%A4-%E4%BF%83%E8%BB%8A%E9%9B%BB%E5%87%BA%E6%B5%B7%E6%90%B6%E5%95%86%E6%A9%9F-112904893.html</w:t>
            </w:r>
          </w:p>
        </w:tc>
      </w:tr>
      <w:tr>
        <w:tc>
          <w:tcPr>
            <w:tcW w:type="dxa" w:w="2160"/>
          </w:tcPr>
          <w:p>
            <w:r>
              <w:rPr>
                <w:sz w:val="16"/>
              </w:rPr>
              <w:t>中時財經即時(Yahoo轉載)</w:t>
            </w:r>
          </w:p>
        </w:tc>
        <w:tc>
          <w:tcPr>
            <w:tcW w:type="dxa" w:w="2160"/>
          </w:tcPr>
          <w:p>
            <w:r>
              <w:rPr>
                <w:sz w:val="16"/>
              </w:rPr>
              <w:t>5萬點真的穩了？ 台指期夜盤漲183點 道指狂飆300點</w:t>
            </w:r>
          </w:p>
        </w:tc>
        <w:tc>
          <w:tcPr>
            <w:tcW w:type="dxa" w:w="2160"/>
          </w:tcPr>
          <w:p>
            <w:r>
              <w:rPr>
                <w:sz w:val="16"/>
              </w:rPr>
              <w:t>2026-10-06</w:t>
            </w:r>
          </w:p>
        </w:tc>
        <w:tc>
          <w:tcPr>
            <w:tcW w:type="dxa" w:w="2160"/>
          </w:tcPr>
          <w:p>
            <w:r>
              <w:rPr>
                <w:sz w:val="16"/>
              </w:rPr>
              <w:t>https://tw.stock.yahoo.com/news/5%E8%90%AC%E9%BB%9E%E7%9C%9F%E7%9A%84%E7%A9%A9%E4%BA%86-%E5%8F%B0%E6%8C%87%E6%9C%9F%E5%A4%9C%E7%9B%A4%E6%BC%B2183%E9%BB%9E-%E9%81%93%E6%8C%87%E7%8B%82%E9%A3%86300%E9%BB%9E-145754109.html</w:t>
            </w:r>
          </w:p>
        </w:tc>
      </w:tr>
      <w:tr>
        <w:tc>
          <w:tcPr>
            <w:tcW w:type="dxa" w:w="2160"/>
          </w:tcPr>
          <w:p>
            <w:r>
              <w:rPr>
                <w:sz w:val="16"/>
              </w:rPr>
              <w:t>中時財經即時(Yahoo轉載)</w:t>
            </w:r>
          </w:p>
        </w:tc>
        <w:tc>
          <w:tcPr>
            <w:tcW w:type="dxa" w:w="2160"/>
          </w:tcPr>
          <w:p>
            <w:r>
              <w:rPr>
                <w:sz w:val="16"/>
              </w:rPr>
              <w:t>台股2大原因攻不上5萬點！收盤小跌16點 3權值股全倒</w:t>
            </w:r>
          </w:p>
        </w:tc>
        <w:tc>
          <w:tcPr>
            <w:tcW w:type="dxa" w:w="2160"/>
          </w:tcPr>
          <w:p>
            <w:r>
              <w:rPr>
                <w:sz w:val="16"/>
              </w:rPr>
              <w:t>2026-10-07</w:t>
            </w:r>
          </w:p>
        </w:tc>
        <w:tc>
          <w:tcPr>
            <w:tcW w:type="dxa" w:w="2160"/>
          </w:tcPr>
          <w:p>
            <w:r>
              <w:rPr>
                <w:sz w:val="16"/>
              </w:rPr>
              <w:t>https://tw.stock.yahoo.com/news/%E5%8F%B0%E8%82%A12%E5%A4%A7%E5%8E%9F%E5%9B%A0%E6%94%BB%E4%B8%8D%E4%B8%8A5%E8%90%AC%E9%BB%9E-%E6%94%B6%E7%9B%A4%E5%B0%8F%E8%B7%8C16%E9%BB%9E-3%E6%AC%8A%E5%80%BC%E8%82%A1%E5%85%A8%E5%80%92-054705668.html</w:t>
            </w:r>
          </w:p>
        </w:tc>
      </w:tr>
      <w:tr>
        <w:tc>
          <w:tcPr>
            <w:tcW w:type="dxa" w:w="2160"/>
          </w:tcPr>
          <w:p>
            <w:r>
              <w:rPr>
                <w:sz w:val="16"/>
              </w:rPr>
              <w:t>中時財經即時(Yahoo轉載)</w:t>
            </w:r>
          </w:p>
        </w:tc>
        <w:tc>
          <w:tcPr>
            <w:tcW w:type="dxa" w:w="2160"/>
          </w:tcPr>
          <w:p>
            <w:r>
              <w:rPr>
                <w:sz w:val="16"/>
              </w:rPr>
              <w:t>分潤暴增佔8成收益 奎丁曝YouTube電商導購利多</w:t>
            </w:r>
          </w:p>
        </w:tc>
        <w:tc>
          <w:tcPr>
            <w:tcW w:type="dxa" w:w="2160"/>
          </w:tcPr>
          <w:p>
            <w:r>
              <w:rPr>
                <w:sz w:val="16"/>
              </w:rPr>
              <w:t>2026-10-07</w:t>
            </w:r>
          </w:p>
        </w:tc>
        <w:tc>
          <w:tcPr>
            <w:tcW w:type="dxa" w:w="2160"/>
          </w:tcPr>
          <w:p>
            <w:r>
              <w:rPr>
                <w:sz w:val="16"/>
              </w:rPr>
              <w:t>https://tw.stock.yahoo.com/news/%E5%88%86%E6%BD%A4%E6%9A%B4%E5%A2%9E%E4%BD%948%E6%88%90%E6%94%B6%E7%9B%8A-%E5%A5%8E%E4%B8%81%E6%9B%9Dyoutube%E9%9B%BB%E5%95%86%E5%B0%8E%E8%B3%BC%E5%88%A9%E5%A4%9A-061631896.html</w:t>
            </w:r>
          </w:p>
        </w:tc>
      </w:tr>
      <w:tr>
        <w:tc>
          <w:tcPr>
            <w:tcW w:type="dxa" w:w="2160"/>
          </w:tcPr>
          <w:p>
            <w:r>
              <w:rPr>
                <w:sz w:val="16"/>
              </w:rPr>
              <w:t>中時財經即時(Yahoo轉載)</w:t>
            </w:r>
          </w:p>
        </w:tc>
        <w:tc>
          <w:tcPr>
            <w:tcW w:type="dxa" w:w="2160"/>
          </w:tcPr>
          <w:p>
            <w:r>
              <w:rPr>
                <w:sz w:val="16"/>
              </w:rPr>
              <w:t>躺著等錢進帳！雲端發票獎金自動匯功能有「期限」錯過再等2個月</w:t>
            </w:r>
          </w:p>
        </w:tc>
        <w:tc>
          <w:tcPr>
            <w:tcW w:type="dxa" w:w="2160"/>
          </w:tcPr>
          <w:p>
            <w:r>
              <w:rPr>
                <w:sz w:val="16"/>
              </w:rPr>
              <w:t>2026-10-07</w:t>
            </w:r>
          </w:p>
        </w:tc>
        <w:tc>
          <w:tcPr>
            <w:tcW w:type="dxa" w:w="2160"/>
          </w:tcPr>
          <w:p>
            <w:r>
              <w:rPr>
                <w:sz w:val="16"/>
              </w:rPr>
              <w:t>https://tw.stock.yahoo.com/news/%E8%BA%BA%E8%91%97%E7%AD%89%E9%8C%A2%E9%80%B2%E5%B8%B3-%E9%9B%B2%E7%AB%AF%E7%99%BC%E7%A5%A8%E7%8D%8E%E9%87%91%E8%87%AA%E5%8B%95%E5%8C%AF%E5%8A%9F%E8%83%BD%E6%9C%89-%E6%9C%9F%E9%99%90-%E9%8C%AF%E9%81%8E%E5%86%8D%E7%AD%892%E5%80%8B%E6%9C%88-094648966.html</w:t>
            </w:r>
          </w:p>
        </w:tc>
      </w:tr>
      <w:tr>
        <w:tc>
          <w:tcPr>
            <w:tcW w:type="dxa" w:w="2160"/>
          </w:tcPr>
          <w:p>
            <w:r>
              <w:rPr>
                <w:sz w:val="16"/>
              </w:rPr>
              <w:t>中時財經即時(Yahoo轉載)</w:t>
            </w:r>
          </w:p>
        </w:tc>
        <w:tc>
          <w:tcPr>
            <w:tcW w:type="dxa" w:w="2160"/>
          </w:tcPr>
          <w:p>
            <w:r>
              <w:rPr>
                <w:sz w:val="16"/>
              </w:rPr>
              <w:t>平日國旅補助已用四分之一！觀光署：旅宿業者有感「平日旅客變多」</w:t>
            </w:r>
          </w:p>
        </w:tc>
        <w:tc>
          <w:tcPr>
            <w:tcW w:type="dxa" w:w="2160"/>
          </w:tcPr>
          <w:p>
            <w:r>
              <w:rPr>
                <w:sz w:val="16"/>
              </w:rPr>
              <w:t>2026-10-07</w:t>
            </w:r>
          </w:p>
        </w:tc>
        <w:tc>
          <w:tcPr>
            <w:tcW w:type="dxa" w:w="2160"/>
          </w:tcPr>
          <w:p>
            <w:r>
              <w:rPr>
                <w:sz w:val="16"/>
              </w:rPr>
              <w:t>https://tw.stock.yahoo.com/news/%E5%B9%B3%E6%97%A5%E5%9C%8B%E6%97%85%E8%A3%9C%E5%8A%A9%E5%B7%B2%E7%94%A8%E5%9B%9B%E5%88%86%E4%B9%8B-%E8%A7%80%E5%85%89%E7%BD%B2-%E6%97%85%E5%AE%BF%E6%A5%AD%E8%80%85%E6%9C%89%E6%84%9F-%E5%B9%B3%E6%97%A5%E6%97%85%E5%AE%A2%E8%AE%8A%E5%A4%9A-094745146.html</w:t>
            </w:r>
          </w:p>
        </w:tc>
      </w:tr>
      <w:tr>
        <w:tc>
          <w:tcPr>
            <w:tcW w:type="dxa" w:w="2160"/>
          </w:tcPr>
          <w:p>
            <w:r>
              <w:rPr>
                <w:sz w:val="16"/>
              </w:rPr>
              <w:t>中時財經即時(Yahoo轉載)</w:t>
            </w:r>
          </w:p>
        </w:tc>
        <w:tc>
          <w:tcPr>
            <w:tcW w:type="dxa" w:w="2160"/>
          </w:tcPr>
          <w:p>
            <w:r>
              <w:rPr>
                <w:sz w:val="16"/>
              </w:rPr>
              <w:t>日本多台灣1億人 出口還慘輸！日媒驚嘆：台灣逆襲全靠「這強大威力」</w:t>
            </w:r>
          </w:p>
        </w:tc>
        <w:tc>
          <w:tcPr>
            <w:tcW w:type="dxa" w:w="2160"/>
          </w:tcPr>
          <w:p>
            <w:r>
              <w:rPr>
                <w:sz w:val="16"/>
              </w:rPr>
              <w:t>2026-10-07</w:t>
            </w:r>
          </w:p>
        </w:tc>
        <w:tc>
          <w:tcPr>
            <w:tcW w:type="dxa" w:w="2160"/>
          </w:tcPr>
          <w:p>
            <w:r>
              <w:rPr>
                <w:sz w:val="16"/>
              </w:rPr>
              <w:t>https://tw.stock.yahoo.com/news/%E6%97%A5%E6%9C%AC%E5%A4%9A%E5%8F%B0%E7%81%A31%E5%84%84%E4%BA%BA-%E5%87%BA%E5%8F%A3%E9%82%84%E6%85%98%E8%BC%B8-%E6%97%A5%E5%AA%92%E9%A9%9A%E5%98%86-%E5%8F%B0%E7%81%A3%E9%80%86%E8%A5%B2%E5%85%A8%E9%9D%A0-%E9%80%99%E5%BC%B7%E5%A4%A7%E5%A8%81%E5%8A%9B-095317996.html</w:t>
            </w:r>
          </w:p>
        </w:tc>
      </w:tr>
      <w:tr>
        <w:tc>
          <w:tcPr>
            <w:tcW w:type="dxa" w:w="2160"/>
          </w:tcPr>
          <w:p>
            <w:r>
              <w:rPr>
                <w:sz w:val="16"/>
              </w:rPr>
              <w:t>中時財經即時(Yahoo轉載)</w:t>
            </w:r>
          </w:p>
        </w:tc>
        <w:tc>
          <w:tcPr>
            <w:tcW w:type="dxa" w:w="2160"/>
          </w:tcPr>
          <w:p>
            <w:r>
              <w:rPr>
                <w:sz w:val="16"/>
              </w:rPr>
              <w:t>徐佳青請辭 卓揆：原政副李妍慧代理委員長</w:t>
            </w:r>
          </w:p>
        </w:tc>
        <w:tc>
          <w:tcPr>
            <w:tcW w:type="dxa" w:w="2160"/>
          </w:tcPr>
          <w:p>
            <w:r>
              <w:rPr>
                <w:sz w:val="16"/>
              </w:rPr>
              <w:t>2026-10-07</w:t>
            </w:r>
          </w:p>
        </w:tc>
        <w:tc>
          <w:tcPr>
            <w:tcW w:type="dxa" w:w="2160"/>
          </w:tcPr>
          <w:p>
            <w:r>
              <w:rPr>
                <w:sz w:val="16"/>
              </w:rPr>
              <w:t>https://tw.stock.yahoo.com/news/%E5%BE%90%E4%BD%B3%E9%9D%92%E8%AB%8B%E8%BE%AD-%E5%8D%93%E6%8F%86-%E5%8E%9F%E6%94%BF%E5%89%AF%E6%9D%8E%E5%A6%8D%E6%85%A7%E4%BB%A3%E7%90%86%E5%A7%94%E5%93%A1%E9%95%B7-101524799.html</w:t>
            </w:r>
          </w:p>
        </w:tc>
      </w:tr>
      <w:tr>
        <w:tc>
          <w:tcPr>
            <w:tcW w:type="dxa" w:w="2160"/>
          </w:tcPr>
          <w:p>
            <w:r>
              <w:rPr>
                <w:sz w:val="16"/>
              </w:rPr>
              <w:t>中時財經即時(Yahoo轉載)</w:t>
            </w:r>
          </w:p>
        </w:tc>
        <w:tc>
          <w:tcPr>
            <w:tcW w:type="dxa" w:w="2160"/>
          </w:tcPr>
          <w:p>
            <w:r>
              <w:rPr>
                <w:sz w:val="16"/>
              </w:rPr>
              <w:t>Terafab主導權引爭議 台積電擠下英特爾？ 馬斯克最新說法讓大家尷尬了</w:t>
            </w:r>
          </w:p>
        </w:tc>
        <w:tc>
          <w:tcPr>
            <w:tcW w:type="dxa" w:w="2160"/>
          </w:tcPr>
          <w:p>
            <w:r>
              <w:rPr>
                <w:sz w:val="16"/>
              </w:rPr>
              <w:t>2026-10-07</w:t>
            </w:r>
          </w:p>
        </w:tc>
        <w:tc>
          <w:tcPr>
            <w:tcW w:type="dxa" w:w="2160"/>
          </w:tcPr>
          <w:p>
            <w:r>
              <w:rPr>
                <w:sz w:val="16"/>
              </w:rPr>
              <w:t>https://tw.stock.yahoo.com/news/terafab%E4%B8%BB%E5%B0%8E%E6%AC%8A%E5%BC%95%E7%88%AD%E8%AD%B0-%E5%8F%B0%E7%A9%8D%E9%9B%BB%E6%93%A0%E4%B8%8B%E8%8B%B1%E7%89%B9%E7%88%BE-%E9%A6%AC%E6%96%AF%E5%85%8B%E6%9C%80%E6%96%B0%E8%AA%AA%E6%B3%95%E8%AE%93%E5%A4%A7%E5%AE%B6%E5%B0%B7%E5%B0%AC%E4%BA%86-112350051.html</w:t>
            </w:r>
          </w:p>
        </w:tc>
      </w:tr>
      <w:tr>
        <w:tc>
          <w:tcPr>
            <w:tcW w:type="dxa" w:w="2160"/>
          </w:tcPr>
          <w:p>
            <w:r>
              <w:rPr>
                <w:sz w:val="16"/>
              </w:rPr>
              <w:t>中時財經即時(Yahoo轉載)</w:t>
            </w:r>
          </w:p>
        </w:tc>
        <w:tc>
          <w:tcPr>
            <w:tcW w:type="dxa" w:w="2160"/>
          </w:tcPr>
          <w:p>
            <w:r>
              <w:rPr>
                <w:sz w:val="16"/>
              </w:rPr>
              <w:t>台股連假前大跳水！收盤重挫492點 台積電6千張賣單摜殺</w:t>
            </w:r>
          </w:p>
        </w:tc>
        <w:tc>
          <w:tcPr>
            <w:tcW w:type="dxa" w:w="2160"/>
          </w:tcPr>
          <w:p>
            <w:r>
              <w:rPr>
                <w:sz w:val="16"/>
              </w:rPr>
              <w:t>2026-10-08</w:t>
            </w:r>
          </w:p>
        </w:tc>
        <w:tc>
          <w:tcPr>
            <w:tcW w:type="dxa" w:w="2160"/>
          </w:tcPr>
          <w:p>
            <w:r>
              <w:rPr>
                <w:sz w:val="16"/>
              </w:rPr>
              <w:t>https://tw.stock.yahoo.com/news/%E5%8F%B0%E8%82%A1%E9%80%A3%E5%81%87%E5%89%8D%E5%A4%A7%E8%B7%B3%E6%B0%B4-%E6%94%B6%E7%9B%A4%E9%87%8D%E6%8C%AB492%E9%BB%9E-%E5%8F%B0%E7%A9%8D%E9%9B%BB6%E5%8D%83%E5%BC%B5%E8%B3%A3%E5%96%AE%E6%91%9C%E6%AE%BA-054138161.html</w:t>
            </w:r>
          </w:p>
        </w:tc>
      </w:tr>
      <w:tr>
        <w:tc>
          <w:tcPr>
            <w:tcW w:type="dxa" w:w="2160"/>
          </w:tcPr>
          <w:p>
            <w:r>
              <w:rPr>
                <w:sz w:val="16"/>
              </w:rPr>
              <w:t>中時財經即時(Yahoo轉載)</w:t>
            </w:r>
          </w:p>
        </w:tc>
        <w:tc>
          <w:tcPr>
            <w:tcW w:type="dxa" w:w="2160"/>
          </w:tcPr>
          <w:p>
            <w:r>
              <w:rPr>
                <w:sz w:val="16"/>
              </w:rPr>
              <w:t>國慶連假明登場！高鐵加開92班次 交通部籲：自由座先查人潮</w:t>
            </w:r>
          </w:p>
        </w:tc>
        <w:tc>
          <w:tcPr>
            <w:tcW w:type="dxa" w:w="2160"/>
          </w:tcPr>
          <w:p>
            <w:r>
              <w:rPr>
                <w:sz w:val="16"/>
              </w:rPr>
              <w:t>2026-10-08</w:t>
            </w:r>
          </w:p>
        </w:tc>
        <w:tc>
          <w:tcPr>
            <w:tcW w:type="dxa" w:w="2160"/>
          </w:tcPr>
          <w:p>
            <w:r>
              <w:rPr>
                <w:sz w:val="16"/>
              </w:rPr>
              <w:t>https://tw.stock.yahoo.com/news/%E5%9C%8B%E6%85%B6%E9%80%A3%E5%81%87%E6%98%8E%E7%99%BB%E5%A0%B4-%E9%AB%98%E9%90%B5%E5%8A%A0%E9%96%8B92%E7%8F%AD%E6%AC%A1-%E4%BA%A4%E9%80%9A%E9%83%A8%E7%B1%B2-%E8%87%AA%E7%94%B1%E5%BA%A7%E5%85%88%E6%9F%A5%E4%BA%BA%E6%BD%AE-054736856.html</w:t>
            </w:r>
          </w:p>
        </w:tc>
      </w:tr>
      <w:tr>
        <w:tc>
          <w:tcPr>
            <w:tcW w:type="dxa" w:w="2160"/>
          </w:tcPr>
          <w:p>
            <w:r>
              <w:rPr>
                <w:sz w:val="16"/>
              </w:rPr>
              <w:t>中時財經即時(Yahoo轉載)</w:t>
            </w:r>
          </w:p>
        </w:tc>
        <w:tc>
          <w:tcPr>
            <w:tcW w:type="dxa" w:w="2160"/>
          </w:tcPr>
          <w:p>
            <w:r>
              <w:rPr>
                <w:sz w:val="16"/>
              </w:rPr>
              <w:t>台積電9月成績單又衝破5千億！前3季營收年增41％刷新紀錄</w:t>
            </w:r>
          </w:p>
        </w:tc>
        <w:tc>
          <w:tcPr>
            <w:tcW w:type="dxa" w:w="2160"/>
          </w:tcPr>
          <w:p>
            <w:r>
              <w:rPr>
                <w:sz w:val="16"/>
              </w:rPr>
              <w:t>2026-10-08</w:t>
            </w:r>
          </w:p>
        </w:tc>
        <w:tc>
          <w:tcPr>
            <w:tcW w:type="dxa" w:w="2160"/>
          </w:tcPr>
          <w:p>
            <w:r>
              <w:rPr>
                <w:sz w:val="16"/>
              </w:rPr>
              <w:t>https://tw.stock.yahoo.com/news/%E5%8F%B0%E7%A9%8D%E9%9B%BB9%E6%9C%88%E6%88%90%E7%B8%BE%E5%96%AE%E5%8F%88%E8%A1%9D%E7%A0%B45%E5%8D%83%E5%84%84-%E5%89%8D3%E5%AD%A3%E7%87%9F%E6%94%B6%E5%B9%B4%E5%A2%9E41-%E5%88%B7%E6%96%B0%E7%B4%80%E9%8C%84-060015638.html</w:t>
            </w:r>
          </w:p>
        </w:tc>
      </w:tr>
      <w:tr>
        <w:tc>
          <w:tcPr>
            <w:tcW w:type="dxa" w:w="2160"/>
          </w:tcPr>
          <w:p>
            <w:r>
              <w:rPr>
                <w:sz w:val="16"/>
              </w:rPr>
              <w:t>中時財經即時(Yahoo轉載)</w:t>
            </w:r>
          </w:p>
        </w:tc>
        <w:tc>
          <w:tcPr>
            <w:tcW w:type="dxa" w:w="2160"/>
          </w:tcPr>
          <w:p>
            <w:r>
              <w:rPr>
                <w:sz w:val="16"/>
              </w:rPr>
              <w:t>友達9月營收開獎！難怪遭大戶爆砍43萬張 專家曝下一波「進場關鍵」</w:t>
            </w:r>
          </w:p>
        </w:tc>
        <w:tc>
          <w:tcPr>
            <w:tcW w:type="dxa" w:w="2160"/>
          </w:tcPr>
          <w:p>
            <w:r>
              <w:rPr>
                <w:sz w:val="16"/>
              </w:rPr>
              <w:t>2026-10-08</w:t>
            </w:r>
          </w:p>
        </w:tc>
        <w:tc>
          <w:tcPr>
            <w:tcW w:type="dxa" w:w="2160"/>
          </w:tcPr>
          <w:p>
            <w:r>
              <w:rPr>
                <w:sz w:val="16"/>
              </w:rPr>
              <w:t>https://tw.stock.yahoo.com/news/%E5%8F%8B%E9%81%949%E6%9C%88%E7%87%9F%E6%94%B6%E9%96%8B%E7%8D%8E-%E9%9B%A3%E6%80%AA%E9%81%AD%E5%A4%A7%E6%88%B6%E7%88%86%E7%A0%8D43%E8%90%AC%E5%BC%B5-%E5%B0%88%E5%AE%B6%E6%9B%9D%E4%B8%8B-%E6%B3%A2-%E9%80%B2%E5%A0%B4%E9%97%9C%E9%8D%B5-102548285.html</w:t>
            </w:r>
          </w:p>
        </w:tc>
      </w:tr>
      <w:tr>
        <w:tc>
          <w:tcPr>
            <w:tcW w:type="dxa" w:w="2160"/>
          </w:tcPr>
          <w:p>
            <w:r>
              <w:rPr>
                <w:sz w:val="16"/>
              </w:rPr>
              <w:t>中時財經即時(Yahoo轉載)</w:t>
            </w:r>
          </w:p>
        </w:tc>
        <w:tc>
          <w:tcPr>
            <w:tcW w:type="dxa" w:w="2160"/>
          </w:tcPr>
          <w:p>
            <w:r>
              <w:rPr>
                <w:sz w:val="16"/>
              </w:rPr>
              <w:t>聯發科9月營收月減年增  走勢穩健成長  看好第4季營運</w:t>
            </w:r>
          </w:p>
        </w:tc>
        <w:tc>
          <w:tcPr>
            <w:tcW w:type="dxa" w:w="2160"/>
          </w:tcPr>
          <w:p>
            <w:r>
              <w:rPr>
                <w:sz w:val="16"/>
              </w:rPr>
              <w:t>2026-10-08</w:t>
            </w:r>
          </w:p>
        </w:tc>
        <w:tc>
          <w:tcPr>
            <w:tcW w:type="dxa" w:w="2160"/>
          </w:tcPr>
          <w:p>
            <w:r>
              <w:rPr>
                <w:sz w:val="16"/>
              </w:rPr>
              <w:t>https://tw.stock.yahoo.com/news/%E8%81%AF%E7%99%BC%E7%A7%919%E6%9C%88%E7%87%9F%E6%94%B6%E6%9C%88%E6%B8%9B%E5%B9%B4%E5%A2%9E-%E8%B5%B0%E5%8B%A2%E7%A9%A9%E5%81%A5%E6%88%90%E9%95%B7-%E7%9C%8B%E5%A5%BD%E7%AC%AC4%E5%AD%A3%E7%87%9F%E9%81%8B-104856039.html</w:t>
            </w:r>
          </w:p>
        </w:tc>
      </w:tr>
      <w:tr>
        <w:tc>
          <w:tcPr>
            <w:tcW w:type="dxa" w:w="2160"/>
          </w:tcPr>
          <w:p>
            <w:r>
              <w:rPr>
                <w:sz w:val="16"/>
              </w:rPr>
              <w:t>中時財經即時(Yahoo轉載)</w:t>
            </w:r>
          </w:p>
        </w:tc>
        <w:tc>
          <w:tcPr>
            <w:tcW w:type="dxa" w:w="2160"/>
          </w:tcPr>
          <w:p>
            <w:r>
              <w:rPr>
                <w:sz w:val="16"/>
              </w:rPr>
              <w:t>漢來9月營收年增25％ 「島語」第5、6店展店進度曝光</w:t>
            </w:r>
          </w:p>
        </w:tc>
        <w:tc>
          <w:tcPr>
            <w:tcW w:type="dxa" w:w="2160"/>
          </w:tcPr>
          <w:p>
            <w:r>
              <w:rPr>
                <w:sz w:val="16"/>
              </w:rPr>
              <w:t>2026-10-08</w:t>
            </w:r>
          </w:p>
        </w:tc>
        <w:tc>
          <w:tcPr>
            <w:tcW w:type="dxa" w:w="2160"/>
          </w:tcPr>
          <w:p>
            <w:r>
              <w:rPr>
                <w:sz w:val="16"/>
              </w:rPr>
              <w:t>https://tw.stock.yahoo.com/news/%E6%BC%A2%E4%BE%869%E6%9C%88%E7%87%9F%E6%94%B6%E5%B9%B4%E5%A2%9E25-%E5%B3%B6%E8%AA%9E-%E7%AC%AC5-6%E5%BA%97%E5%B1%95%E5%BA%97%E9%80%B2%E5%BA%A6%E6%9B%9D%E5%85%89-104938967.html</w:t>
            </w:r>
          </w:p>
        </w:tc>
      </w:tr>
      <w:tr>
        <w:tc>
          <w:tcPr>
            <w:tcW w:type="dxa" w:w="2160"/>
          </w:tcPr>
          <w:p>
            <w:r>
              <w:rPr>
                <w:sz w:val="16"/>
              </w:rPr>
              <w:t>中時財經即時(Yahoo轉載)</w:t>
            </w:r>
          </w:p>
        </w:tc>
        <w:tc>
          <w:tcPr>
            <w:tcW w:type="dxa" w:w="2160"/>
          </w:tcPr>
          <w:p>
            <w:r>
              <w:rPr>
                <w:sz w:val="16"/>
              </w:rPr>
              <w:t>合晶科技擴大投資台灣178.8億 提升半導體業供應鏈韌性</w:t>
            </w:r>
          </w:p>
        </w:tc>
        <w:tc>
          <w:tcPr>
            <w:tcW w:type="dxa" w:w="2160"/>
          </w:tcPr>
          <w:p>
            <w:r>
              <w:rPr>
                <w:sz w:val="16"/>
              </w:rPr>
              <w:t>2026-10-08</w:t>
            </w:r>
          </w:p>
        </w:tc>
        <w:tc>
          <w:tcPr>
            <w:tcW w:type="dxa" w:w="2160"/>
          </w:tcPr>
          <w:p>
            <w:r>
              <w:rPr>
                <w:sz w:val="16"/>
              </w:rPr>
              <w:t>https://tw.stock.yahoo.com/news/%E5%90%88%E6%99%B6%E7%A7%91%E6%8A%80%E6%93%B4%E5%A4%A7%E6%8A%95%E8%B3%87%E5%8F%B0%E7%81%A3178-8%E5%84%84-%E6%8F%90%E5%8D%87%E5%8D%8A%E5%B0%8E%E9%AB%94%E6%A5%AD%E4%BE%9B%E6%87%89%E9%8F%88%E9%9F%8C%E6%80%A7-112406915.html</w:t>
            </w:r>
          </w:p>
        </w:tc>
      </w:tr>
      <w:tr>
        <w:tc>
          <w:tcPr>
            <w:tcW w:type="dxa" w:w="2160"/>
          </w:tcPr>
          <w:p>
            <w:r>
              <w:rPr>
                <w:sz w:val="16"/>
              </w:rPr>
              <w:t>中時財經即時(Yahoo轉載)</w:t>
            </w:r>
          </w:p>
        </w:tc>
        <w:tc>
          <w:tcPr>
            <w:tcW w:type="dxa" w:w="2160"/>
          </w:tcPr>
          <w:p>
            <w:r>
              <w:rPr>
                <w:sz w:val="16"/>
              </w:rPr>
              <w:t>台中電廠二期環評遭撤 台電：配合環境部力拚早日無煤</w:t>
            </w:r>
          </w:p>
        </w:tc>
        <w:tc>
          <w:tcPr>
            <w:tcW w:type="dxa" w:w="2160"/>
          </w:tcPr>
          <w:p>
            <w:r>
              <w:rPr>
                <w:sz w:val="16"/>
              </w:rPr>
              <w:t>2026-10-08</w:t>
            </w:r>
          </w:p>
        </w:tc>
        <w:tc>
          <w:tcPr>
            <w:tcW w:type="dxa" w:w="2160"/>
          </w:tcPr>
          <w:p>
            <w:r>
              <w:rPr>
                <w:sz w:val="16"/>
              </w:rPr>
              <w:t>https://tw.stock.yahoo.com/news/%E5%8F%B0%E4%B8%AD%E9%9B%BB%E5%BB%A0%E4%BA%8C%E6%9C%9F%E7%92%B0%E8%A9%95%E9%81%AD%E6%92%A4-%E5%8F%B0%E9%9B%BB-%E9%85%8D%E5%90%88%E7%92%B0%E5%A2%83%E9%83%A8%E5%8A%9B%E6%8B%9A%E6%97%A9%E6%97%A5%E7%84%A1%E7%85%A4-112651508.html</w:t>
            </w:r>
          </w:p>
        </w:tc>
      </w:tr>
      <w:tr>
        <w:tc>
          <w:tcPr>
            <w:tcW w:type="dxa" w:w="2160"/>
          </w:tcPr>
          <w:p>
            <w:r>
              <w:rPr>
                <w:sz w:val="16"/>
              </w:rPr>
              <w:t>中時財經即時(Yahoo轉載)</w:t>
            </w:r>
          </w:p>
        </w:tc>
        <w:tc>
          <w:tcPr>
            <w:tcW w:type="dxa" w:w="2160"/>
          </w:tcPr>
          <w:p>
            <w:r>
              <w:rPr>
                <w:sz w:val="16"/>
              </w:rPr>
              <w:t>不藏了？川普頒獎給黃仁勳當天 遭爆買賣輝達大量股票</w:t>
            </w:r>
          </w:p>
        </w:tc>
        <w:tc>
          <w:tcPr>
            <w:tcW w:type="dxa" w:w="2160"/>
          </w:tcPr>
          <w:p>
            <w:r>
              <w:rPr>
                <w:sz w:val="16"/>
              </w:rPr>
              <w:t>2026-10-09</w:t>
            </w:r>
          </w:p>
        </w:tc>
        <w:tc>
          <w:tcPr>
            <w:tcW w:type="dxa" w:w="2160"/>
          </w:tcPr>
          <w:p>
            <w:r>
              <w:rPr>
                <w:sz w:val="16"/>
              </w:rPr>
              <w:t>https://tw.stock.yahoo.com/news/%E4%B8%8D%E8%97%8F%E4%BA%86-%E5%B7%9D%E6%99%AE%E9%A0%92%E7%8D%8E%E7%B5%A6%E9%BB%83%E4%BB%81%E5%8B%B3%E7%95%B6%E5%A4%A9-%E9%81%AD%E7%88%86%E8%B2%B7%E8%B3%A3%E8%BC%9D%E9%81%94%E5%A4%A7%E9%87%8F%E8%82%A1%E7%A5%A8-034629998.html</w:t>
            </w:r>
          </w:p>
        </w:tc>
      </w:tr>
      <w:tr>
        <w:tc>
          <w:tcPr>
            <w:tcW w:type="dxa" w:w="2160"/>
          </w:tcPr>
          <w:p>
            <w:r>
              <w:rPr>
                <w:sz w:val="16"/>
              </w:rPr>
              <w:t>中時財經即時(Yahoo轉載)</w:t>
            </w:r>
          </w:p>
        </w:tc>
        <w:tc>
          <w:tcPr>
            <w:tcW w:type="dxa" w:w="2160"/>
          </w:tcPr>
          <w:p>
            <w:r>
              <w:rPr>
                <w:sz w:val="16"/>
              </w:rPr>
              <w:t>夜盤一度殺944點…台股躲崩了！專家曝下周「絕佳買點」 機會稍縱即逝</w:t>
            </w:r>
          </w:p>
        </w:tc>
        <w:tc>
          <w:tcPr>
            <w:tcW w:type="dxa" w:w="2160"/>
          </w:tcPr>
          <w:p>
            <w:r>
              <w:rPr>
                <w:sz w:val="16"/>
              </w:rPr>
              <w:t>2026-10-09</w:t>
            </w:r>
          </w:p>
        </w:tc>
        <w:tc>
          <w:tcPr>
            <w:tcW w:type="dxa" w:w="2160"/>
          </w:tcPr>
          <w:p>
            <w:r>
              <w:rPr>
                <w:sz w:val="16"/>
              </w:rPr>
              <w:t>https://tw.stock.yahoo.com/news/%E5%A4%9C%E7%9B%A4-%E5%BA%A6%E6%AE%BA944%E9%BB%9E-%E5%8F%B0%E8%82%A1%E8%BA%B2%E5%B4%A9%E4%BA%86-%E5%B0%88%E5%AE%B6%E6%9B%9D%E4%B8%8B%E5%91%A8-%E7%B5%95%E4%BD%B3%E8%B2%B7%E9%BB%9E-055532922.html</w:t>
            </w:r>
          </w:p>
        </w:tc>
      </w:tr>
      <w:tr>
        <w:tc>
          <w:tcPr>
            <w:tcW w:type="dxa" w:w="2160"/>
          </w:tcPr>
          <w:p>
            <w:r>
              <w:rPr>
                <w:sz w:val="16"/>
              </w:rPr>
              <w:t>中時財經即時(Yahoo轉載)</w:t>
            </w:r>
          </w:p>
        </w:tc>
        <w:tc>
          <w:tcPr>
            <w:tcW w:type="dxa" w:w="2160"/>
          </w:tcPr>
          <w:p>
            <w:r>
              <w:rPr>
                <w:sz w:val="16"/>
              </w:rPr>
              <w:t>美光、SanDisk又慘遭血洗！記憶體狂跌是「錯殺」？原因找到了</w:t>
            </w:r>
          </w:p>
        </w:tc>
        <w:tc>
          <w:tcPr>
            <w:tcW w:type="dxa" w:w="2160"/>
          </w:tcPr>
          <w:p>
            <w:r>
              <w:rPr>
                <w:sz w:val="16"/>
              </w:rPr>
              <w:t>2026-10-09</w:t>
            </w:r>
          </w:p>
        </w:tc>
        <w:tc>
          <w:tcPr>
            <w:tcW w:type="dxa" w:w="2160"/>
          </w:tcPr>
          <w:p>
            <w:r>
              <w:rPr>
                <w:sz w:val="16"/>
              </w:rPr>
              <w:t>https://tw.stock.yahoo.com/news/%E7%BE%8E%E5%85%89-sandisk%E5%8F%88%E6%85%98%E9%81%AD%E8%A1%80%E6%B4%97-%E8%A8%98%E6%86%B6%E9%AB%94%E7%8B%82%E8%B7%8C%E6%98%AF-%E9%8C%AF%E6%AE%BA-%E5%8E%9F%E5%9B%A0%E6%89%BE%E5%88%B0%E4%BA%86-090453183.html</w:t>
            </w:r>
          </w:p>
        </w:tc>
      </w:tr>
      <w:tr>
        <w:tc>
          <w:tcPr>
            <w:tcW w:type="dxa" w:w="2160"/>
          </w:tcPr>
          <w:p>
            <w:r>
              <w:rPr>
                <w:sz w:val="16"/>
              </w:rPr>
              <w:t>中時財經即時(Yahoo轉載)</w:t>
            </w:r>
          </w:p>
        </w:tc>
        <w:tc>
          <w:tcPr>
            <w:tcW w:type="dxa" w:w="2160"/>
          </w:tcPr>
          <w:p>
            <w:r>
              <w:rPr>
                <w:sz w:val="16"/>
              </w:rPr>
              <w:t>iShares亞太ETF調查：台灣滲透率53％居冠 4成投資人偏好主動型</w:t>
            </w:r>
          </w:p>
        </w:tc>
        <w:tc>
          <w:tcPr>
            <w:tcW w:type="dxa" w:w="2160"/>
          </w:tcPr>
          <w:p>
            <w:r>
              <w:rPr>
                <w:sz w:val="16"/>
              </w:rPr>
              <w:t>2026-10-09</w:t>
            </w:r>
          </w:p>
        </w:tc>
        <w:tc>
          <w:tcPr>
            <w:tcW w:type="dxa" w:w="2160"/>
          </w:tcPr>
          <w:p>
            <w:r>
              <w:rPr>
                <w:sz w:val="16"/>
              </w:rPr>
              <w:t>https://tw.stock.yahoo.com/news/ishares%E4%BA%9E%E5%A4%AAetf%E8%AA%BF%E6%9F%A5-%E5%8F%B0%E7%81%A3%E6%BB%B2%E9%80%8F%E7%8E%8753-%E5%B1%85%E5%86%A0-4%E6%88%90%E6%8A%95%E8%B3%87%E4%BA%BA%E5%81%8F%E5%A5%BD%E4%B8%BB%E5%8B%95%E5%9E%8B-094216647.html</w:t>
            </w:r>
          </w:p>
        </w:tc>
      </w:tr>
      <w:tr>
        <w:tc>
          <w:tcPr>
            <w:tcW w:type="dxa" w:w="2160"/>
          </w:tcPr>
          <w:p>
            <w:r>
              <w:rPr>
                <w:sz w:val="16"/>
              </w:rPr>
              <w:t>中時財經即時(Yahoo轉載)</w:t>
            </w:r>
          </w:p>
        </w:tc>
        <w:tc>
          <w:tcPr>
            <w:tcW w:type="dxa" w:w="2160"/>
          </w:tcPr>
          <w:p>
            <w:r>
              <w:rPr>
                <w:sz w:val="16"/>
              </w:rPr>
              <w:t>經濟榮景屢創紀錄！賴清德國慶演說重點曝光聚焦顧民生三要素</w:t>
            </w:r>
          </w:p>
        </w:tc>
        <w:tc>
          <w:tcPr>
            <w:tcW w:type="dxa" w:w="2160"/>
          </w:tcPr>
          <w:p>
            <w:r>
              <w:rPr>
                <w:sz w:val="16"/>
              </w:rPr>
              <w:t>2026-10-09</w:t>
            </w:r>
          </w:p>
        </w:tc>
        <w:tc>
          <w:tcPr>
            <w:tcW w:type="dxa" w:w="2160"/>
          </w:tcPr>
          <w:p>
            <w:r>
              <w:rPr>
                <w:sz w:val="16"/>
              </w:rPr>
              <w:t>https://tw.stock.yahoo.com/news/%E7%B6%93%E6%BF%9F%E6%A6%AE%E6%99%AF%E5%B1%A2%E5%89%B5%E7%B4%80%E9%8C%84-%E8%B3%B4%E6%B8%85%E5%BE%B7%E5%9C%8B%E6%85%B6%E6%BC%94%E8%AA%AA%E9%87%8D%E9%BB%9E%E6%9B%9D%E5%85%89%E8%81%9A%E7%84%A6%E9%A1%A7%E6%B0%91%E7%94%9F%E4%B8%89%E8%A6%81%E7%B4%A0-100511652.html</w:t>
            </w:r>
          </w:p>
        </w:tc>
      </w:tr>
      <w:tr>
        <w:tc>
          <w:tcPr>
            <w:tcW w:type="dxa" w:w="2160"/>
          </w:tcPr>
          <w:p>
            <w:r>
              <w:rPr>
                <w:sz w:val="16"/>
              </w:rPr>
              <w:t>中時財經即時(Yahoo轉載)</w:t>
            </w:r>
          </w:p>
        </w:tc>
        <w:tc>
          <w:tcPr>
            <w:tcW w:type="dxa" w:w="2160"/>
          </w:tcPr>
          <w:p>
            <w:r>
              <w:rPr>
                <w:sz w:val="16"/>
              </w:rPr>
              <w:t>鴻海衰被大立光掃到？兆元營收救不了股價 專家爆：這波最慘受災戶是它</w:t>
            </w:r>
          </w:p>
        </w:tc>
        <w:tc>
          <w:tcPr>
            <w:tcW w:type="dxa" w:w="2160"/>
          </w:tcPr>
          <w:p>
            <w:r>
              <w:rPr>
                <w:sz w:val="16"/>
              </w:rPr>
              <w:t>2026-10-09</w:t>
            </w:r>
          </w:p>
        </w:tc>
        <w:tc>
          <w:tcPr>
            <w:tcW w:type="dxa" w:w="2160"/>
          </w:tcPr>
          <w:p>
            <w:r>
              <w:rPr>
                <w:sz w:val="16"/>
              </w:rPr>
              <w:t>https://tw.stock.yahoo.com/news/%E9%B4%BB%E6%B5%B7%E8%A1%B0%E8%A2%AB%E5%A4%A7%E7%AB%8B%E5%85%89%E6%8E%83%E5%88%B0-%E5%85%86%E5%85%83%E7%87%9F%E6%94%B6%E6%95%91%E4%B8%8D%E4%BA%86%E8%82%A1%E5%83%B9-%E5%B0%88%E5%AE%B6%E7%88%86-%E9%80%99%E6%B3%A2%E6%9C%80%E6%85%98%E5%8F%97%E7%81%BD%E6%88%B6%E6%98%AF%E5%AE%83-104530922.html</w:t>
            </w:r>
          </w:p>
        </w:tc>
      </w:tr>
      <w:tr>
        <w:tc>
          <w:tcPr>
            <w:tcW w:type="dxa" w:w="2160"/>
          </w:tcPr>
          <w:p>
            <w:r>
              <w:rPr>
                <w:sz w:val="16"/>
              </w:rPr>
              <w:t>中時財經即時(Yahoo轉載)</w:t>
            </w:r>
          </w:p>
        </w:tc>
        <w:tc>
          <w:tcPr>
            <w:tcW w:type="dxa" w:w="2160"/>
          </w:tcPr>
          <w:p>
            <w:r>
              <w:rPr>
                <w:sz w:val="16"/>
              </w:rPr>
              <w:t>茶飲業績等帶動 全家營收前3季達865.3億元</w:t>
            </w:r>
          </w:p>
        </w:tc>
        <w:tc>
          <w:tcPr>
            <w:tcW w:type="dxa" w:w="2160"/>
          </w:tcPr>
          <w:p>
            <w:r>
              <w:rPr>
                <w:sz w:val="16"/>
              </w:rPr>
              <w:t>2026-10-09</w:t>
            </w:r>
          </w:p>
        </w:tc>
        <w:tc>
          <w:tcPr>
            <w:tcW w:type="dxa" w:w="2160"/>
          </w:tcPr>
          <w:p>
            <w:r>
              <w:rPr>
                <w:sz w:val="16"/>
              </w:rPr>
              <w:t>https://tw.stock.yahoo.com/news/%E8%8C%B6%E9%A3%B2%E6%A5%AD%E7%B8%BE%E7%AD%89%E5%B8%B6%E5%8B%95-%E5%85%A8%E5%AE%B6%E7%87%9F%E6%94%B6%E5%89%8D3%E5%AD%A3%E9%81%94865-3%E5%84%84%E5%85%83-105910851.html</w:t>
            </w:r>
          </w:p>
        </w:tc>
      </w:tr>
      <w:tr>
        <w:tc>
          <w:tcPr>
            <w:tcW w:type="dxa" w:w="2160"/>
          </w:tcPr>
          <w:p>
            <w:r>
              <w:rPr>
                <w:sz w:val="16"/>
              </w:rPr>
              <w:t>中時財經即時(Yahoo轉載)</w:t>
            </w:r>
          </w:p>
        </w:tc>
        <w:tc>
          <w:tcPr>
            <w:tcW w:type="dxa" w:w="2160"/>
          </w:tcPr>
          <w:p>
            <w:r>
              <w:rPr>
                <w:sz w:val="16"/>
              </w:rPr>
              <w:t>處理兩岸要克制  蔡英文：克制不是軟弱是避免誤判</w:t>
            </w:r>
          </w:p>
        </w:tc>
        <w:tc>
          <w:tcPr>
            <w:tcW w:type="dxa" w:w="2160"/>
          </w:tcPr>
          <w:p>
            <w:r>
              <w:rPr>
                <w:sz w:val="16"/>
              </w:rPr>
              <w:t>2026-10-09</w:t>
            </w:r>
          </w:p>
        </w:tc>
        <w:tc>
          <w:tcPr>
            <w:tcW w:type="dxa" w:w="2160"/>
          </w:tcPr>
          <w:p>
            <w:r>
              <w:rPr>
                <w:sz w:val="16"/>
              </w:rPr>
              <w:t>https://tw.stock.yahoo.com/news/%E8%99%95%E7%90%86%E5%85%A9%E5%B2%B8%E8%A6%81%E5%85%8B%E5%88%B6-%E8%94%A1%E8%8B%B1%E6%96%87-%E5%85%8B%E5%88%B6%E4%B8%8D%E6%98%AF%E8%BB%9F%E5%BC%B1%E6%98%AF%E9%81%BF%E5%85%8D%E8%AA%A4%E5%88%A4-114223630.html</w:t>
            </w:r>
          </w:p>
        </w:tc>
      </w:tr>
      <w:tr>
        <w:tc>
          <w:tcPr>
            <w:tcW w:type="dxa" w:w="2160"/>
          </w:tcPr>
          <w:p>
            <w:r>
              <w:rPr>
                <w:sz w:val="16"/>
              </w:rPr>
              <w:t>中時財經即時(Yahoo轉載)</w:t>
            </w:r>
          </w:p>
        </w:tc>
        <w:tc>
          <w:tcPr>
            <w:tcW w:type="dxa" w:w="2160"/>
          </w:tcPr>
          <w:p>
            <w:r>
              <w:rPr>
                <w:sz w:val="16"/>
              </w:rPr>
              <w:t>一銀行員亞運「摘銀奪銅」 董事長狂發獎勵金</w:t>
            </w:r>
          </w:p>
        </w:tc>
        <w:tc>
          <w:tcPr>
            <w:tcW w:type="dxa" w:w="2160"/>
          </w:tcPr>
          <w:p>
            <w:r>
              <w:rPr>
                <w:sz w:val="16"/>
              </w:rPr>
              <w:t>2026-10-09</w:t>
            </w:r>
          </w:p>
        </w:tc>
        <w:tc>
          <w:tcPr>
            <w:tcW w:type="dxa" w:w="2160"/>
          </w:tcPr>
          <w:p>
            <w:r>
              <w:rPr>
                <w:sz w:val="16"/>
              </w:rPr>
              <w:t>https://tw.stock.yahoo.com/news/%E9%8A%80%E8%A1%8C%E5%93%A1%E4%BA%9E%E9%81%8B-%E6%91%98%E9%8A%80%E5%A5%AA%E9%8A%85-%E8%91%A3%E4%BA%8B%E9%95%B7%E7%8B%82%E7%99%BC%E7%8D%8E%E5%8B%B5%E9%87%91-130204395.html</w:t>
            </w:r>
          </w:p>
        </w:tc>
      </w:tr>
      <w:tr>
        <w:tc>
          <w:tcPr>
            <w:tcW w:type="dxa" w:w="2160"/>
          </w:tcPr>
          <w:p>
            <w:r>
              <w:rPr>
                <w:sz w:val="16"/>
              </w:rPr>
              <w:t>中時財經即時(Yahoo轉載)</w:t>
            </w:r>
          </w:p>
        </w:tc>
        <w:tc>
          <w:tcPr>
            <w:tcW w:type="dxa" w:w="2160"/>
          </w:tcPr>
          <w:p>
            <w:r>
              <w:rPr>
                <w:sz w:val="16"/>
              </w:rPr>
              <w:t>全民共享經濟果實  賴清德：將台灣成就化為實在的幸福</w:t>
            </w:r>
          </w:p>
        </w:tc>
        <w:tc>
          <w:tcPr>
            <w:tcW w:type="dxa" w:w="2160"/>
          </w:tcPr>
          <w:p>
            <w:r>
              <w:rPr>
                <w:sz w:val="16"/>
              </w:rPr>
              <w:t>2026-10-09</w:t>
            </w:r>
          </w:p>
        </w:tc>
        <w:tc>
          <w:tcPr>
            <w:tcW w:type="dxa" w:w="2160"/>
          </w:tcPr>
          <w:p>
            <w:r>
              <w:rPr>
                <w:sz w:val="16"/>
              </w:rPr>
              <w:t>https://tw.stock.yahoo.com/news/%E5%85%A8%E6%B0%91%E5%85%B1%E4%BA%AB%E7%B6%93%E6%BF%9F%E6%9E%9C%E5%AF%A6-%E8%B3%B4%E6%B8%85%E5%BE%B7-%E5%B0%87%E5%8F%B0%E7%81%A3%E6%88%90%E5%B0%B1%E5%8C%96%E7%82%BA%E5%AF%A6%E5%9C%A8%E7%9A%84%E5%B9%B8%E7%A6%8F-150324117.html</w:t>
            </w:r>
          </w:p>
        </w:tc>
      </w:tr>
      <w:tr>
        <w:tc>
          <w:tcPr>
            <w:tcW w:type="dxa" w:w="2160"/>
          </w:tcPr>
          <w:p>
            <w:r>
              <w:rPr>
                <w:sz w:val="16"/>
              </w:rPr>
              <w:t>中時財經即時(Yahoo轉載)</w:t>
            </w:r>
          </w:p>
        </w:tc>
        <w:tc>
          <w:tcPr>
            <w:tcW w:type="dxa" w:w="2160"/>
          </w:tcPr>
          <w:p>
            <w:r>
              <w:rPr>
                <w:sz w:val="16"/>
              </w:rPr>
              <w:t>洪淵釗：從國慶演說看賴清德的國家敘事與戰略溝通</w:t>
            </w:r>
          </w:p>
        </w:tc>
        <w:tc>
          <w:tcPr>
            <w:tcW w:type="dxa" w:w="2160"/>
          </w:tcPr>
          <w:p>
            <w:r>
              <w:rPr>
                <w:sz w:val="16"/>
              </w:rPr>
              <w:t>2026-10-10</w:t>
            </w:r>
          </w:p>
        </w:tc>
        <w:tc>
          <w:tcPr>
            <w:tcW w:type="dxa" w:w="2160"/>
          </w:tcPr>
          <w:p>
            <w:r>
              <w:rPr>
                <w:sz w:val="16"/>
              </w:rPr>
              <w:t>https://tw.stock.yahoo.com/news/%E6%B4%AA%E6%B7%B5%E9%87%97-%E5%BE%9E%E5%9C%8B%E6%85%B6%E6%BC%94%E8%AA%AA%E7%9C%8B%E8%B3%B4%E6%B8%85%E5%BE%B7%E7%9A%84%E5%9C%8B%E5%AE%B6%E6%95%98%E4%BA%8B%E8%88%87%E6%88%B0%E7%95%A5%E6%BA%9D%E9%80%9A-071616808.html</w:t>
            </w:r>
          </w:p>
        </w:tc>
      </w:tr>
      <w:tr>
        <w:tc>
          <w:tcPr>
            <w:tcW w:type="dxa" w:w="2160"/>
          </w:tcPr>
          <w:p>
            <w:r>
              <w:rPr>
                <w:sz w:val="16"/>
              </w:rPr>
              <w:t>中時財經即時(Yahoo轉載)</w:t>
            </w:r>
          </w:p>
        </w:tc>
        <w:tc>
          <w:tcPr>
            <w:tcW w:type="dxa" w:w="2160"/>
          </w:tcPr>
          <w:p>
            <w:r>
              <w:rPr>
                <w:sz w:val="16"/>
              </w:rPr>
              <w:t>葉耀元解析賴總統國慶談話三大意象  台灣格局進一步擴大</w:t>
            </w:r>
          </w:p>
        </w:tc>
        <w:tc>
          <w:tcPr>
            <w:tcW w:type="dxa" w:w="2160"/>
          </w:tcPr>
          <w:p>
            <w:r>
              <w:rPr>
                <w:sz w:val="16"/>
              </w:rPr>
              <w:t>2026-10-10</w:t>
            </w:r>
          </w:p>
        </w:tc>
        <w:tc>
          <w:tcPr>
            <w:tcW w:type="dxa" w:w="2160"/>
          </w:tcPr>
          <w:p>
            <w:r>
              <w:rPr>
                <w:sz w:val="16"/>
              </w:rPr>
              <w:t>https://tw.stock.yahoo.com/news/%E8%91%89%E8%80%80%E5%85%83%E8%A7%A3%E6%9E%90%E8%B3%B4%E7%B8%BD%E7%B5%B1%E5%9C%8B%E6%85%B6%E8%AB%87%E8%A9%B1%E4%B8%89%E5%A4%A7%E6%84%8F%E8%B1%A1-%E5%8F%B0%E7%81%A3%E6%A0%BC%E5%B1%80%E9%80%B2-%E6%AD%A5%E6%93%B4%E5%A4%A7-075940935.html</w:t>
            </w:r>
          </w:p>
        </w:tc>
      </w:tr>
      <w:tr>
        <w:tc>
          <w:tcPr>
            <w:tcW w:type="dxa" w:w="2160"/>
          </w:tcPr>
          <w:p>
            <w:r>
              <w:rPr>
                <w:sz w:val="16"/>
              </w:rPr>
              <w:t>中時財經即時(Yahoo轉載)</w:t>
            </w:r>
          </w:p>
        </w:tc>
        <w:tc>
          <w:tcPr>
            <w:tcW w:type="dxa" w:w="2160"/>
          </w:tcPr>
          <w:p>
            <w:r>
              <w:rPr>
                <w:sz w:val="16"/>
              </w:rPr>
              <w:t>董立文：台灣長高、發熱與發光的一年</w:t>
            </w:r>
          </w:p>
        </w:tc>
        <w:tc>
          <w:tcPr>
            <w:tcW w:type="dxa" w:w="2160"/>
          </w:tcPr>
          <w:p>
            <w:r>
              <w:rPr>
                <w:sz w:val="16"/>
              </w:rPr>
              <w:t>2026-10-10</w:t>
            </w:r>
          </w:p>
        </w:tc>
        <w:tc>
          <w:tcPr>
            <w:tcW w:type="dxa" w:w="2160"/>
          </w:tcPr>
          <w:p>
            <w:r>
              <w:rPr>
                <w:sz w:val="16"/>
              </w:rPr>
              <w:t>https://tw.stock.yahoo.com/news/%E8%91%A3%E7%AB%8B%E6%96%87-%E5%8F%B0%E7%81%A3%E9%95%B7%E9%AB%98-%E7%99%BC%E7%86%B1%E8%88%87%E7%99%BC%E5%85%89%E7%9A%84-%E5%B9%B4-075955187.html</w:t>
            </w:r>
          </w:p>
        </w:tc>
      </w:tr>
      <w:tr>
        <w:tc>
          <w:tcPr>
            <w:tcW w:type="dxa" w:w="2160"/>
          </w:tcPr>
          <w:p>
            <w:r>
              <w:rPr>
                <w:sz w:val="16"/>
              </w:rPr>
              <w:t>中時財經即時(Yahoo轉載)</w:t>
            </w:r>
          </w:p>
        </w:tc>
        <w:tc>
          <w:tcPr>
            <w:tcW w:type="dxa" w:w="2160"/>
          </w:tcPr>
          <w:p>
            <w:r>
              <w:rPr>
                <w:sz w:val="16"/>
              </w:rPr>
              <w:t>大戶爆砍43萬張沒在怕？杜金龍看好「友達帶群創」 這時機回頭買</w:t>
            </w:r>
          </w:p>
        </w:tc>
        <w:tc>
          <w:tcPr>
            <w:tcW w:type="dxa" w:w="2160"/>
          </w:tcPr>
          <w:p>
            <w:r>
              <w:rPr>
                <w:sz w:val="16"/>
              </w:rPr>
              <w:t>2026-10-10</w:t>
            </w:r>
          </w:p>
        </w:tc>
        <w:tc>
          <w:tcPr>
            <w:tcW w:type="dxa" w:w="2160"/>
          </w:tcPr>
          <w:p>
            <w:r>
              <w:rPr>
                <w:sz w:val="16"/>
              </w:rPr>
              <w:t>https://tw.stock.yahoo.com/news/%E5%A4%A7%E6%88%B6%E7%88%86%E7%A0%8D43%E8%90%AC%E5%BC%B5%E6%B2%92%E5%9C%A8%E6%80%95-%E6%9D%9C%E9%87%91%E9%BE%8D%E7%9C%8B%E5%A5%BD-%E5%8F%8B%E9%81%94%E5%B8%B6%E7%BE%A4%E5%89%B5-%E9%80%99%E6%99%82%E6%A9%9F%E5%9B%9E%E9%A0%AD%E8%B2%B7-081643372.html</w:t>
            </w:r>
          </w:p>
        </w:tc>
      </w:tr>
      <w:tr>
        <w:tc>
          <w:tcPr>
            <w:tcW w:type="dxa" w:w="2160"/>
          </w:tcPr>
          <w:p>
            <w:r>
              <w:rPr>
                <w:sz w:val="16"/>
              </w:rPr>
              <w:t>中時財經即時(Yahoo轉載)</w:t>
            </w:r>
          </w:p>
        </w:tc>
        <w:tc>
          <w:tcPr>
            <w:tcW w:type="dxa" w:w="2160"/>
          </w:tcPr>
          <w:p>
            <w:r>
              <w:rPr>
                <w:sz w:val="16"/>
              </w:rPr>
              <w:t>韓國瑜國慶批賴卓 府方人士指貽笑國際 對賓客「真歹勢」</w:t>
            </w:r>
          </w:p>
        </w:tc>
        <w:tc>
          <w:tcPr>
            <w:tcW w:type="dxa" w:w="2160"/>
          </w:tcPr>
          <w:p>
            <w:r>
              <w:rPr>
                <w:sz w:val="16"/>
              </w:rPr>
              <w:t>2026-10-10</w:t>
            </w:r>
          </w:p>
        </w:tc>
        <w:tc>
          <w:tcPr>
            <w:tcW w:type="dxa" w:w="2160"/>
          </w:tcPr>
          <w:p>
            <w:r>
              <w:rPr>
                <w:sz w:val="16"/>
              </w:rPr>
              <w:t>https://tw.stock.yahoo.com/news/%E9%9F%93%E5%9C%8B%E7%91%9C%E5%9C%8B%E6%85%B6%E6%89%B9%E8%B3%B4%E5%8D%93-%E5%BA%9C%E6%96%B9%E4%BA%BA%E5%A3%AB%E6%8C%87%E8%B2%BD%E7%AC%91%E5%9C%8B%E9%9A%9B-%E5%B0%8D%E8%B3%93%E5%AE%A2-%E7%9C%9F%E6%AD%B9%E5%8B%A2-090209910.html</w:t>
            </w:r>
          </w:p>
        </w:tc>
      </w:tr>
      <w:tr>
        <w:tc>
          <w:tcPr>
            <w:tcW w:type="dxa" w:w="2160"/>
          </w:tcPr>
          <w:p>
            <w:r>
              <w:rPr>
                <w:sz w:val="16"/>
              </w:rPr>
              <w:t>中時財經即時(Yahoo轉載)</w:t>
            </w:r>
          </w:p>
        </w:tc>
        <w:tc>
          <w:tcPr>
            <w:tcW w:type="dxa" w:w="2160"/>
          </w:tcPr>
          <w:p>
            <w:r>
              <w:rPr>
                <w:sz w:val="16"/>
              </w:rPr>
              <w:t>墨西哥灣颶風 國際油價狂震！中油「下周最新油價」出爐</w:t>
            </w:r>
          </w:p>
        </w:tc>
        <w:tc>
          <w:tcPr>
            <w:tcW w:type="dxa" w:w="2160"/>
          </w:tcPr>
          <w:p>
            <w:r>
              <w:rPr>
                <w:sz w:val="16"/>
              </w:rPr>
              <w:t>2026-10-10</w:t>
            </w:r>
          </w:p>
        </w:tc>
        <w:tc>
          <w:tcPr>
            <w:tcW w:type="dxa" w:w="2160"/>
          </w:tcPr>
          <w:p>
            <w:r>
              <w:rPr>
                <w:sz w:val="16"/>
              </w:rPr>
              <w:t>https://tw.stock.yahoo.com/news/%E5%A2%A8%E8%A5%BF%E5%93%A5%E7%81%A3%E9%A2%B6%E9%A2%A8-%E5%9C%8B%E9%9A%9B%E6%B2%B9%E5%83%B9%E7%8B%82%E9%9C%87-%E4%B8%AD%E6%B2%B9-%E4%B8%8B%E5%91%A8%E6%9C%80%E6%96%B0%E6%B2%B9%E5%83%B9-%E5%87%BA%E7%88%90-092718397.html</w:t>
            </w:r>
          </w:p>
        </w:tc>
      </w:tr>
      <w:tr>
        <w:tc>
          <w:tcPr>
            <w:tcW w:type="dxa" w:w="2160"/>
          </w:tcPr>
          <w:p>
            <w:r>
              <w:rPr>
                <w:sz w:val="16"/>
              </w:rPr>
              <w:t>中時財經即時(Yahoo轉載)</w:t>
            </w:r>
          </w:p>
        </w:tc>
        <w:tc>
          <w:tcPr>
            <w:tcW w:type="dxa" w:w="2160"/>
          </w:tcPr>
          <w:p>
            <w:r>
              <w:rPr>
                <w:sz w:val="16"/>
              </w:rPr>
              <w:t>前三季金控獲利公布、全年展望樂觀</w:t>
            </w:r>
          </w:p>
        </w:tc>
        <w:tc>
          <w:tcPr>
            <w:tcW w:type="dxa" w:w="2160"/>
          </w:tcPr>
          <w:p>
            <w:r>
              <w:rPr>
                <w:sz w:val="16"/>
              </w:rPr>
              <w:t>2026-10-11</w:t>
            </w:r>
          </w:p>
        </w:tc>
        <w:tc>
          <w:tcPr>
            <w:tcW w:type="dxa" w:w="2160"/>
          </w:tcPr>
          <w:p>
            <w:r>
              <w:rPr>
                <w:sz w:val="16"/>
              </w:rPr>
              <w:t>https://tw.stock.yahoo.com/news/%E5%89%8D%E4%B8%89%E5%AD%A3%E9%87%91%E6%8E%A7%E7%8D%B2%E5%88%A9%E5%85%AC%E5%B8%83-%E5%85%A8%E5%B9%B4%E5%B1%95%E6%9C%9B%E6%A8%82%E8%A7%80-083643461.html</w:t>
            </w:r>
          </w:p>
        </w:tc>
      </w:tr>
      <w:tr>
        <w:tc>
          <w:tcPr>
            <w:tcW w:type="dxa" w:w="2160"/>
          </w:tcPr>
          <w:p>
            <w:r>
              <w:rPr>
                <w:sz w:val="16"/>
              </w:rPr>
              <w:t>中時財經即時(Yahoo轉載)</w:t>
            </w:r>
          </w:p>
        </w:tc>
        <w:tc>
          <w:tcPr>
            <w:tcW w:type="dxa" w:w="2160"/>
          </w:tcPr>
          <w:p>
            <w:r>
              <w:rPr>
                <w:sz w:val="16"/>
              </w:rPr>
              <w:t>美啟動「337調查」　鴻海、廣達、台達電遭控侵權回應了</w:t>
            </w:r>
          </w:p>
        </w:tc>
        <w:tc>
          <w:tcPr>
            <w:tcW w:type="dxa" w:w="2160"/>
          </w:tcPr>
          <w:p>
            <w:r>
              <w:rPr>
                <w:sz w:val="16"/>
              </w:rPr>
              <w:t>2026-10-11</w:t>
            </w:r>
          </w:p>
        </w:tc>
        <w:tc>
          <w:tcPr>
            <w:tcW w:type="dxa" w:w="2160"/>
          </w:tcPr>
          <w:p>
            <w:r>
              <w:rPr>
                <w:sz w:val="16"/>
              </w:rPr>
              <w:t>https://tw.stock.yahoo.com/news/%E7%BE%8E%E5%95%9F%E5%8B%95337%E8%AA%BF%E6%9F%A5-%E9%81%AD%E9%BB%9E%E5%90%8D%E5%8F%B0%E5%BB%A0%E5%9B%9E%E6%87%89-%E6%AC%A1%E7%9C%8B-083821764.html</w:t>
            </w:r>
          </w:p>
        </w:tc>
      </w:tr>
      <w:tr>
        <w:tc>
          <w:tcPr>
            <w:tcW w:type="dxa" w:w="2160"/>
          </w:tcPr>
          <w:p>
            <w:r>
              <w:rPr>
                <w:sz w:val="16"/>
              </w:rPr>
              <w:t>中時財經即時(Yahoo轉載)</w:t>
            </w:r>
          </w:p>
        </w:tc>
        <w:tc>
          <w:tcPr>
            <w:tcW w:type="dxa" w:w="2160"/>
          </w:tcPr>
          <w:p>
            <w:r>
              <w:rPr>
                <w:sz w:val="16"/>
              </w:rPr>
              <w:t>美國9月消費者通膨預料再升溫 牽動聯準會利率決策</w:t>
            </w:r>
          </w:p>
        </w:tc>
        <w:tc>
          <w:tcPr>
            <w:tcW w:type="dxa" w:w="2160"/>
          </w:tcPr>
          <w:p>
            <w:r>
              <w:rPr>
                <w:sz w:val="16"/>
              </w:rPr>
              <w:t>2026-10-11</w:t>
            </w:r>
          </w:p>
        </w:tc>
        <w:tc>
          <w:tcPr>
            <w:tcW w:type="dxa" w:w="2160"/>
          </w:tcPr>
          <w:p>
            <w:r>
              <w:rPr>
                <w:sz w:val="16"/>
              </w:rPr>
              <w:t>https://tw.stock.yahoo.com/news/%E7%BE%8E%E5%9C%8B9%E6%9C%88%E6%B6%88%E8%B2%BB%E8%80%85%E9%80%9A%E8%86%A8%E9%A0%90%E6%96%99%E5%86%8D%E5%8D%87%E6%BA%AB-%E7%89%BD%E5%8B%95%E8%81%AF%E6%BA%96%E6%9C%83%E5%88%A9%E7%8E%87%E6%B1%BA%E7%AD%96-083828341.html</w:t>
            </w:r>
          </w:p>
        </w:tc>
      </w:tr>
      <w:tr>
        <w:tc>
          <w:tcPr>
            <w:tcW w:type="dxa" w:w="2160"/>
          </w:tcPr>
          <w:p>
            <w:r>
              <w:rPr>
                <w:sz w:val="16"/>
              </w:rPr>
              <w:t>中時財經即時(Yahoo轉載)</w:t>
            </w:r>
          </w:p>
        </w:tc>
        <w:tc>
          <w:tcPr>
            <w:tcW w:type="dxa" w:w="2160"/>
          </w:tcPr>
          <w:p>
            <w:r>
              <w:rPr>
                <w:sz w:val="16"/>
              </w:rPr>
              <w:t>台股50K卡關拉回！短線能否守住支撐？上市櫃9月營收、台積法說成關鍵</w:t>
            </w:r>
          </w:p>
        </w:tc>
        <w:tc>
          <w:tcPr>
            <w:tcW w:type="dxa" w:w="2160"/>
          </w:tcPr>
          <w:p>
            <w:r>
              <w:rPr>
                <w:sz w:val="16"/>
              </w:rPr>
              <w:t>2026-10-11</w:t>
            </w:r>
          </w:p>
        </w:tc>
        <w:tc>
          <w:tcPr>
            <w:tcW w:type="dxa" w:w="2160"/>
          </w:tcPr>
          <w:p>
            <w:r>
              <w:rPr>
                <w:sz w:val="16"/>
              </w:rPr>
              <w:t>https://tw.stock.yahoo.com/news/%E5%8F%B0%E8%82%A150k%E5%8D%A1%E9%97%9C%E6%8B%89%E5%9B%9E-%E7%9F%AD%E7%B7%9A%E8%83%BD%E5%90%A6%E5%AE%88%E4%BD%8F%E6%94%AF%E6%92%90-%E4%B8%8A%E5%B8%82%E6%AB%839%E6%9C%88%E7%87%9F%E6%94%B6-%E5%8F%B0%E7%A9%8D%E6%B3%95%E8%AA%AA%E6%88%90%E9%97%9C%E9%8D%B5-085140088.html</w:t>
            </w:r>
          </w:p>
        </w:tc>
      </w:tr>
      <w:tr>
        <w:tc>
          <w:tcPr>
            <w:tcW w:type="dxa" w:w="2160"/>
          </w:tcPr>
          <w:p>
            <w:r>
              <w:rPr>
                <w:sz w:val="16"/>
              </w:rPr>
              <w:t>中時財經即時(Yahoo轉載)</w:t>
            </w:r>
          </w:p>
        </w:tc>
        <w:tc>
          <w:tcPr>
            <w:tcW w:type="dxa" w:w="2160"/>
          </w:tcPr>
          <w:p>
            <w:r>
              <w:rPr>
                <w:sz w:val="16"/>
              </w:rPr>
              <w:t>核心裝修、修繕商品穩居7成 特力屋拚10／29掛牌上市</w:t>
            </w:r>
          </w:p>
        </w:tc>
        <w:tc>
          <w:tcPr>
            <w:tcW w:type="dxa" w:w="2160"/>
          </w:tcPr>
          <w:p>
            <w:r>
              <w:rPr>
                <w:sz w:val="16"/>
              </w:rPr>
              <w:t>2026-10-11</w:t>
            </w:r>
          </w:p>
        </w:tc>
        <w:tc>
          <w:tcPr>
            <w:tcW w:type="dxa" w:w="2160"/>
          </w:tcPr>
          <w:p>
            <w:r>
              <w:rPr>
                <w:sz w:val="16"/>
              </w:rPr>
              <w:t>https://tw.stock.yahoo.com/news/%E6%A0%B8%E5%BF%83%E8%A3%9D%E4%BF%AE-%E4%BF%AE%E7%B9%95%E5%95%86%E5%93%81%E7%A9%A9%E5%B1%857%E6%88%90-%E7%89%B9%E5%8A%9B%E5%B1%8B%E6%8B%9A10-29%E6%8E%9B%E7%89%8C%E4%B8%8A%E5%B8%82-093111211.html</w:t>
            </w:r>
          </w:p>
        </w:tc>
      </w:tr>
      <w:tr>
        <w:tc>
          <w:tcPr>
            <w:tcW w:type="dxa" w:w="2160"/>
          </w:tcPr>
          <w:p>
            <w:r>
              <w:rPr>
                <w:sz w:val="16"/>
              </w:rPr>
              <w:t>中時財經即時(Yahoo轉載)</w:t>
            </w:r>
          </w:p>
        </w:tc>
        <w:tc>
          <w:tcPr>
            <w:tcW w:type="dxa" w:w="2160"/>
          </w:tcPr>
          <w:p>
            <w:r>
              <w:rPr>
                <w:sz w:val="16"/>
              </w:rPr>
              <w:t>恩史瓦帝三世參訪陸軍飛訓部  賴清德：盼深化雙邊合作穩固邦誼</w:t>
            </w:r>
          </w:p>
        </w:tc>
        <w:tc>
          <w:tcPr>
            <w:tcW w:type="dxa" w:w="2160"/>
          </w:tcPr>
          <w:p>
            <w:r>
              <w:rPr>
                <w:sz w:val="16"/>
              </w:rPr>
              <w:t>2026-10-11</w:t>
            </w:r>
          </w:p>
        </w:tc>
        <w:tc>
          <w:tcPr>
            <w:tcW w:type="dxa" w:w="2160"/>
          </w:tcPr>
          <w:p>
            <w:r>
              <w:rPr>
                <w:sz w:val="16"/>
              </w:rPr>
              <w:t>https://tw.stock.yahoo.com/news/%E6%81%A9%E5%8F%B2%E7%93%A6%E5%B8%9D%E4%B8%89%E4%B8%96%E5%8F%83%E8%A8%AA%E9%99%B8%E8%BB%8D%E9%A3%9B%E8%A8%93%E9%83%A8-%E8%B3%B4%E6%B8%85%E5%BE%B7-%E7%9B%BC%E6%B7%B1%E5%8C%96%E9%9B%99%E9%82%8A%E5%90%88%E4%BD%9C%E7%A9%A9%E5%9B%BA%E9%82%A6%E8%AA%BC-093659552.html</w:t>
            </w:r>
          </w:p>
        </w:tc>
      </w:tr>
      <w:tr>
        <w:tc>
          <w:tcPr>
            <w:tcW w:type="dxa" w:w="2160"/>
          </w:tcPr>
          <w:p>
            <w:r>
              <w:rPr>
                <w:sz w:val="16"/>
              </w:rPr>
              <w:t>中時財經即時(Yahoo轉載)</w:t>
            </w:r>
          </w:p>
        </w:tc>
        <w:tc>
          <w:tcPr>
            <w:tcW w:type="dxa" w:w="2160"/>
          </w:tcPr>
          <w:p>
            <w:r>
              <w:rPr>
                <w:sz w:val="16"/>
              </w:rPr>
              <w:t>航運、金融救援！台股收盤小跌11點守住49K 台積電臉綠</w:t>
            </w:r>
          </w:p>
        </w:tc>
        <w:tc>
          <w:tcPr>
            <w:tcW w:type="dxa" w:w="2160"/>
          </w:tcPr>
          <w:p>
            <w:r>
              <w:rPr>
                <w:sz w:val="16"/>
              </w:rPr>
              <w:t>2026-10-12</w:t>
            </w:r>
          </w:p>
        </w:tc>
        <w:tc>
          <w:tcPr>
            <w:tcW w:type="dxa" w:w="2160"/>
          </w:tcPr>
          <w:p>
            <w:r>
              <w:rPr>
                <w:sz w:val="16"/>
              </w:rPr>
              <w:t>https://tw.stock.yahoo.com/news/%E8%88%AA%E9%81%8B-%E9%87%91%E8%9E%8D%E6%95%91%E6%8F%B4-%E5%8F%B0%E8%82%A1%E6%94%B6%E7%9B%A4%E5%B0%8F%E8%B7%8C11%E9%BB%9E%E5%AE%88%E4%BD%8F49k-%E5%8F%B0%E7%A9%8D%E9%9B%BB%E8%87%89%E7%B6%A0-054513444.html</w:t>
            </w:r>
          </w:p>
        </w:tc>
      </w:tr>
      <w:tr>
        <w:tc>
          <w:tcPr>
            <w:tcW w:type="dxa" w:w="2160"/>
          </w:tcPr>
          <w:p>
            <w:r>
              <w:rPr>
                <w:sz w:val="16"/>
              </w:rPr>
              <w:t>中時財經即時(Yahoo轉載)</w:t>
            </w:r>
          </w:p>
        </w:tc>
        <w:tc>
          <w:tcPr>
            <w:tcW w:type="dxa" w:w="2160"/>
          </w:tcPr>
          <w:p>
            <w:r>
              <w:rPr>
                <w:sz w:val="16"/>
              </w:rPr>
              <w:t>數發部攜衛福部推動「數位核銷服務網」 林宜敬：盼進化為產品服務更多單位</w:t>
            </w:r>
          </w:p>
        </w:tc>
        <w:tc>
          <w:tcPr>
            <w:tcW w:type="dxa" w:w="2160"/>
          </w:tcPr>
          <w:p>
            <w:r>
              <w:rPr>
                <w:sz w:val="16"/>
              </w:rPr>
              <w:t>2026-10-12</w:t>
            </w:r>
          </w:p>
        </w:tc>
        <w:tc>
          <w:tcPr>
            <w:tcW w:type="dxa" w:w="2160"/>
          </w:tcPr>
          <w:p>
            <w:r>
              <w:rPr>
                <w:sz w:val="16"/>
              </w:rPr>
              <w:t>https://tw.stock.yahoo.com/news/%E6%95%B8%E7%99%BC%E9%83%A8%E6%94%9C%E8%A1%9B%E7%A6%8F%E9%83%A8%E6%8E%A8%E5%8B%95-%E6%95%B8%E4%BD%8D%E6%A0%B8%E9%8A%B7%E6%9C%8D%E5%8B%99%E7%B6%B2-%E6%9E%97%E5%AE%9C%E6%95%AC-%E7%9B%BC%E9%80%B2%E5%8C%96%E7%82%BA%E7%94%A2%E5%93%81%E6%9C%8D%E5%8B%99%E6%9B%B4%E5%A4%9A%E5%96%AE%E4%BD%8D-055941135.html</w:t>
            </w:r>
          </w:p>
        </w:tc>
      </w:tr>
      <w:tr>
        <w:tc>
          <w:tcPr>
            <w:tcW w:type="dxa" w:w="2160"/>
          </w:tcPr>
          <w:p>
            <w:r>
              <w:rPr>
                <w:sz w:val="16"/>
              </w:rPr>
              <w:t>中時財經即時(Yahoo轉載)</w:t>
            </w:r>
          </w:p>
        </w:tc>
        <w:tc>
          <w:tcPr>
            <w:tcW w:type="dxa" w:w="2160"/>
          </w:tcPr>
          <w:p>
            <w:r>
              <w:rPr>
                <w:sz w:val="16"/>
              </w:rPr>
              <w:t>Taiwan PASS半價搶光！觀光署再加碼2.4萬套 還享日月潭花火VIP席</w:t>
            </w:r>
          </w:p>
        </w:tc>
        <w:tc>
          <w:tcPr>
            <w:tcW w:type="dxa" w:w="2160"/>
          </w:tcPr>
          <w:p>
            <w:r>
              <w:rPr>
                <w:sz w:val="16"/>
              </w:rPr>
              <w:t>2026-10-12</w:t>
            </w:r>
          </w:p>
        </w:tc>
        <w:tc>
          <w:tcPr>
            <w:tcW w:type="dxa" w:w="2160"/>
          </w:tcPr>
          <w:p>
            <w:r>
              <w:rPr>
                <w:sz w:val="16"/>
              </w:rPr>
              <w:t>https://tw.stock.yahoo.com/news/taiwan-pass%E5%8D%8A%E5%83%B9%E6%90%B6%E5%85%89-%E8%A7%80%E5%85%89%E7%BD%B2%E5%86%8D%E5%8A%A0%E7%A2%BC2-4%E8%90%AC%E5%A5%97-%E9%82%84%E4%BA%AB%E6%97%A5%E6%9C%88%E6%BD%AD%E8%8A%B1%E7%81%ABvip%E5%B8%AD-061050083.html</w:t>
            </w:r>
          </w:p>
        </w:tc>
      </w:tr>
      <w:tr>
        <w:tc>
          <w:tcPr>
            <w:tcW w:type="dxa" w:w="2160"/>
          </w:tcPr>
          <w:p>
            <w:r>
              <w:rPr>
                <w:sz w:val="16"/>
              </w:rPr>
              <w:t>中時財經即時(Yahoo轉載)</w:t>
            </w:r>
          </w:p>
        </w:tc>
        <w:tc>
          <w:tcPr>
            <w:tcW w:type="dxa" w:w="2160"/>
          </w:tcPr>
          <w:p>
            <w:r>
              <w:rPr>
                <w:sz w:val="16"/>
              </w:rPr>
              <w:t>名師操盤》CPO、被動元件必看！國巨、華新科續漲？條件曝光</w:t>
            </w:r>
          </w:p>
        </w:tc>
        <w:tc>
          <w:tcPr>
            <w:tcW w:type="dxa" w:w="2160"/>
          </w:tcPr>
          <w:p>
            <w:r>
              <w:rPr>
                <w:sz w:val="16"/>
              </w:rPr>
              <w:t>2026-10-12</w:t>
            </w:r>
          </w:p>
        </w:tc>
        <w:tc>
          <w:tcPr>
            <w:tcW w:type="dxa" w:w="2160"/>
          </w:tcPr>
          <w:p>
            <w:r>
              <w:rPr>
                <w:sz w:val="16"/>
              </w:rPr>
              <w:t>https://tw.stock.yahoo.com/news/%E5%90%8D%E5%B8%AB%E6%93%8D%E7%9B%A4-cpo-%E8%A2%AB%E5%8B%95%E5%85%83%E4%BB%B6%E5%BF%85%E7%9C%8B-%E5%9C%8B%E5%B7%A8-%E8%8F%AF%E6%96%B0%E7%A7%91%E7%BA%8C%E6%BC%B2-061121962.html</w:t>
            </w:r>
          </w:p>
        </w:tc>
      </w:tr>
      <w:tr>
        <w:tc>
          <w:tcPr>
            <w:tcW w:type="dxa" w:w="2160"/>
          </w:tcPr>
          <w:p>
            <w:r>
              <w:rPr>
                <w:sz w:val="16"/>
              </w:rPr>
              <w:t>中華日報(Yahoo轉載)</w:t>
            </w:r>
          </w:p>
        </w:tc>
        <w:tc>
          <w:tcPr>
            <w:tcW w:type="dxa" w:w="2160"/>
          </w:tcPr>
          <w:p>
            <w:r>
              <w:rPr>
                <w:sz w:val="16"/>
              </w:rPr>
              <w:t>板橋醫療園區與亞東紀念醫院簽約 守護在地健康</w:t>
            </w:r>
          </w:p>
        </w:tc>
        <w:tc>
          <w:tcPr>
            <w:tcW w:type="dxa" w:w="2160"/>
          </w:tcPr>
          <w:p>
            <w:r>
              <w:rPr>
                <w:sz w:val="16"/>
              </w:rPr>
              <w:t>2026-10-05</w:t>
            </w:r>
          </w:p>
        </w:tc>
        <w:tc>
          <w:tcPr>
            <w:tcW w:type="dxa" w:w="2160"/>
          </w:tcPr>
          <w:p>
            <w:r>
              <w:rPr>
                <w:sz w:val="16"/>
              </w:rPr>
              <w:t>https://tw.news.yahoo.com/%E6%9D%BF%E6%A9%8B%E9%86%AB%E7%99%82%E5%9C%92%E5%8D%80%E8%88%87%E4%BA%9E%E6%9D%B1%E7%B4%80%E5%BF%B5%E9%86%AB%E9%99%A2%E7%B0%BD%E7%B4%84-%E5%AE%88%E8%AD%B7%E5%9C%A8%E5%9C%B0%E5%81%A5%E5%BA%B7-054940871.html</w:t>
            </w:r>
          </w:p>
        </w:tc>
      </w:tr>
      <w:tr>
        <w:tc>
          <w:tcPr>
            <w:tcW w:type="dxa" w:w="2160"/>
          </w:tcPr>
          <w:p>
            <w:r>
              <w:rPr>
                <w:sz w:val="16"/>
              </w:rPr>
              <w:t>中華日報(Yahoo轉載)</w:t>
            </w:r>
          </w:p>
        </w:tc>
        <w:tc>
          <w:tcPr>
            <w:tcW w:type="dxa" w:w="2160"/>
          </w:tcPr>
          <w:p>
            <w:r>
              <w:rPr>
                <w:sz w:val="16"/>
              </w:rPr>
              <w:t>南台結合ＡＩ與跨域研發展成果 創博會勇奪6銅牌</w:t>
            </w:r>
          </w:p>
        </w:tc>
        <w:tc>
          <w:tcPr>
            <w:tcW w:type="dxa" w:w="2160"/>
          </w:tcPr>
          <w:p>
            <w:r>
              <w:rPr>
                <w:sz w:val="16"/>
              </w:rPr>
              <w:t>2026-10-05</w:t>
            </w:r>
          </w:p>
        </w:tc>
        <w:tc>
          <w:tcPr>
            <w:tcW w:type="dxa" w:w="2160"/>
          </w:tcPr>
          <w:p>
            <w:r>
              <w:rPr>
                <w:sz w:val="16"/>
              </w:rPr>
              <w:t>https://tw.news.yahoo.com/%E5%8D%97%E5%8F%B0%E7%B5%90%E5%90%88-%E8%88%87%E8%B7%A8%E5%9F%9F%E7%A0%94%E7%99%BC%E5%B1%95%E6%88%90%E6%9E%9C-%E5%89%B5%E5%8D%9A%E6%9C%83%E5%8B%87%E5%A5%AA6%E9%8A%85%E7%89%8C-060236743.html</w:t>
            </w:r>
          </w:p>
        </w:tc>
      </w:tr>
      <w:tr>
        <w:tc>
          <w:tcPr>
            <w:tcW w:type="dxa" w:w="2160"/>
          </w:tcPr>
          <w:p>
            <w:r>
              <w:rPr>
                <w:sz w:val="16"/>
              </w:rPr>
              <w:t>中華日報(Yahoo轉載)</w:t>
            </w:r>
          </w:p>
        </w:tc>
        <w:tc>
          <w:tcPr>
            <w:tcW w:type="dxa" w:w="2160"/>
          </w:tcPr>
          <w:p>
            <w:r>
              <w:rPr>
                <w:sz w:val="16"/>
              </w:rPr>
              <w:t>台南健康治理榮獲六都銀獎</w:t>
            </w:r>
          </w:p>
        </w:tc>
        <w:tc>
          <w:tcPr>
            <w:tcW w:type="dxa" w:w="2160"/>
          </w:tcPr>
          <w:p>
            <w:r>
              <w:rPr>
                <w:sz w:val="16"/>
              </w:rPr>
              <w:t>2026-10-05</w:t>
            </w:r>
          </w:p>
        </w:tc>
        <w:tc>
          <w:tcPr>
            <w:tcW w:type="dxa" w:w="2160"/>
          </w:tcPr>
          <w:p>
            <w:r>
              <w:rPr>
                <w:sz w:val="16"/>
              </w:rPr>
              <w:t>https://tw.news.yahoo.com/%E5%8F%B0%E5%8D%97%E5%81%A5%E5%BA%B7%E6%B2%BB%E7%90%86%E6%A6%AE%E7%8D%B2%E5%85%AD%E9%83%BD%E9%8A%80%E7%8D%8E-105718079.html</w:t>
            </w:r>
          </w:p>
        </w:tc>
      </w:tr>
      <w:tr>
        <w:tc>
          <w:tcPr>
            <w:tcW w:type="dxa" w:w="2160"/>
          </w:tcPr>
          <w:p>
            <w:r>
              <w:rPr>
                <w:sz w:val="16"/>
              </w:rPr>
              <w:t>中華日報(Yahoo轉載)</w:t>
            </w:r>
          </w:p>
        </w:tc>
        <w:tc>
          <w:tcPr>
            <w:tcW w:type="dxa" w:w="2160"/>
          </w:tcPr>
          <w:p>
            <w:r>
              <w:rPr>
                <w:sz w:val="16"/>
              </w:rPr>
              <w:t>逢甲大學EMBA攝影展登場 展現九年攝影美學傳承</w:t>
            </w:r>
          </w:p>
        </w:tc>
        <w:tc>
          <w:tcPr>
            <w:tcW w:type="dxa" w:w="2160"/>
          </w:tcPr>
          <w:p>
            <w:r>
              <w:rPr>
                <w:sz w:val="16"/>
              </w:rPr>
              <w:t>2026-10-05</w:t>
            </w:r>
          </w:p>
        </w:tc>
        <w:tc>
          <w:tcPr>
            <w:tcW w:type="dxa" w:w="2160"/>
          </w:tcPr>
          <w:p>
            <w:r>
              <w:rPr>
                <w:sz w:val="16"/>
              </w:rPr>
              <w:t>https://tw.news.yahoo.com/%E9%80%A2%E7%94%B2%E5%A4%A7%E5%AD%B8emba%E6%94%9D%E5%BD%B1%E5%B1%95%E7%99%BB%E5%A0%B4-%E5%B1%95%E7%8F%BE%E4%B9%9D%E5%B9%B4%E6%94%9D%E5%BD%B1%E7%BE%8E%E5%AD%B8%E5%82%B3%E6%89%BF-105943553.html</w:t>
            </w:r>
          </w:p>
        </w:tc>
      </w:tr>
      <w:tr>
        <w:tc>
          <w:tcPr>
            <w:tcW w:type="dxa" w:w="2160"/>
          </w:tcPr>
          <w:p>
            <w:r>
              <w:rPr>
                <w:sz w:val="16"/>
              </w:rPr>
              <w:t>中華日報(Yahoo轉載)</w:t>
            </w:r>
          </w:p>
        </w:tc>
        <w:tc>
          <w:tcPr>
            <w:tcW w:type="dxa" w:w="2160"/>
          </w:tcPr>
          <w:p>
            <w:r>
              <w:rPr>
                <w:sz w:val="16"/>
              </w:rPr>
              <w:t>土城川友會成立 李四川宣示擴建土城醫療園區</w:t>
            </w:r>
          </w:p>
        </w:tc>
        <w:tc>
          <w:tcPr>
            <w:tcW w:type="dxa" w:w="2160"/>
          </w:tcPr>
          <w:p>
            <w:r>
              <w:rPr>
                <w:sz w:val="16"/>
              </w:rPr>
              <w:t>2026-10-05</w:t>
            </w:r>
          </w:p>
        </w:tc>
        <w:tc>
          <w:tcPr>
            <w:tcW w:type="dxa" w:w="2160"/>
          </w:tcPr>
          <w:p>
            <w:r>
              <w:rPr>
                <w:sz w:val="16"/>
              </w:rPr>
              <w:t>https://tw.news.yahoo.com/%E5%9C%9F%E5%9F%8E%E5%B7%9D%E5%8F%8B%E6%9C%83%E6%88%90%E7%AB%8B-%E6%9D%8E%E5%9B%9B%E5%B7%9D%E5%AE%A3%E7%A4%BA%E6%93%B4%E5%BB%BA%E5%9C%9F%E5%9F%8E%E9%86%AB%E7%99%82%E5%9C%92%E5%8D%80-153851931.html</w:t>
            </w:r>
          </w:p>
        </w:tc>
      </w:tr>
      <w:tr>
        <w:tc>
          <w:tcPr>
            <w:tcW w:type="dxa" w:w="2160"/>
          </w:tcPr>
          <w:p>
            <w:r>
              <w:rPr>
                <w:sz w:val="16"/>
              </w:rPr>
              <w:t>中華日報(Yahoo轉載)</w:t>
            </w:r>
          </w:p>
        </w:tc>
        <w:tc>
          <w:tcPr>
            <w:tcW w:type="dxa" w:w="2160"/>
          </w:tcPr>
          <w:p>
            <w:r>
              <w:rPr>
                <w:sz w:val="16"/>
              </w:rPr>
              <w:t>萬里區公所攜手兆豐投信　防詐共餐守護崁脚里長者</w:t>
            </w:r>
          </w:p>
        </w:tc>
        <w:tc>
          <w:tcPr>
            <w:tcW w:type="dxa" w:w="2160"/>
          </w:tcPr>
          <w:p>
            <w:r>
              <w:rPr>
                <w:sz w:val="16"/>
              </w:rPr>
              <w:t>2026-10-06</w:t>
            </w:r>
          </w:p>
        </w:tc>
        <w:tc>
          <w:tcPr>
            <w:tcW w:type="dxa" w:w="2160"/>
          </w:tcPr>
          <w:p>
            <w:r>
              <w:rPr>
                <w:sz w:val="16"/>
              </w:rPr>
              <w:t>https://tw.news.yahoo.com/%E8%90%AC%E9%87%8C%E5%8D%80%E5%85%AC%E6%89%80%E6%94%9C%E6%89%8B%E5%85%86%E8%B1%90%E6%8A%95%E4%BF%A1-%E9%98%B2%E8%A9%90%E5%85%B1%E9%A4%90%E5%AE%88%E8%AD%B7%E5%B4%81%E8%84%9A%E9%87%8C%E9%95%B7%E8%80%85-063554773.html</w:t>
            </w:r>
          </w:p>
        </w:tc>
      </w:tr>
      <w:tr>
        <w:tc>
          <w:tcPr>
            <w:tcW w:type="dxa" w:w="2160"/>
          </w:tcPr>
          <w:p>
            <w:r>
              <w:rPr>
                <w:sz w:val="16"/>
              </w:rPr>
              <w:t>中華日報(Yahoo轉載)</w:t>
            </w:r>
          </w:p>
        </w:tc>
        <w:tc>
          <w:tcPr>
            <w:tcW w:type="dxa" w:w="2160"/>
          </w:tcPr>
          <w:p>
            <w:r>
              <w:rPr>
                <w:sz w:val="16"/>
              </w:rPr>
              <w:t>柳營奇美醫院打造兒童專屬X光室 降低病童恐懼</w:t>
            </w:r>
          </w:p>
        </w:tc>
        <w:tc>
          <w:tcPr>
            <w:tcW w:type="dxa" w:w="2160"/>
          </w:tcPr>
          <w:p>
            <w:r>
              <w:rPr>
                <w:sz w:val="16"/>
              </w:rPr>
              <w:t>2026-10-06</w:t>
            </w:r>
          </w:p>
        </w:tc>
        <w:tc>
          <w:tcPr>
            <w:tcW w:type="dxa" w:w="2160"/>
          </w:tcPr>
          <w:p>
            <w:r>
              <w:rPr>
                <w:sz w:val="16"/>
              </w:rPr>
              <w:t>https://tw.news.yahoo.com/%E6%9F%B3%E7%87%9F%E5%A5%87%E7%BE%8E%E9%86%AB%E9%99%A2%E6%89%93%E9%80%A0%E5%85%92%E7%AB%A5%E5%B0%88%E5%B1%ACx%E5%85%89%E5%AE%A4-%E9%99%8D%E4%BD%8E%E7%97%85%E7%AB%A5%E6%81%90%E6%87%BC-063845656.html</w:t>
            </w:r>
          </w:p>
        </w:tc>
      </w:tr>
      <w:tr>
        <w:tc>
          <w:tcPr>
            <w:tcW w:type="dxa" w:w="2160"/>
          </w:tcPr>
          <w:p>
            <w:r>
              <w:rPr>
                <w:sz w:val="16"/>
              </w:rPr>
              <w:t>中華日報(Yahoo轉載)</w:t>
            </w:r>
          </w:p>
        </w:tc>
        <w:tc>
          <w:tcPr>
            <w:tcW w:type="dxa" w:w="2160"/>
          </w:tcPr>
          <w:p>
            <w:r>
              <w:rPr>
                <w:sz w:val="16"/>
              </w:rPr>
              <w:t>基隆取消議員配合款  市府整併預算促公開透明</w:t>
            </w:r>
          </w:p>
        </w:tc>
        <w:tc>
          <w:tcPr>
            <w:tcW w:type="dxa" w:w="2160"/>
          </w:tcPr>
          <w:p>
            <w:r>
              <w:rPr>
                <w:sz w:val="16"/>
              </w:rPr>
              <w:t>2026-10-06</w:t>
            </w:r>
          </w:p>
        </w:tc>
        <w:tc>
          <w:tcPr>
            <w:tcW w:type="dxa" w:w="2160"/>
          </w:tcPr>
          <w:p>
            <w:r>
              <w:rPr>
                <w:sz w:val="16"/>
              </w:rPr>
              <w:t>https://tw.news.yahoo.com/%E5%9F%BA%E9%9A%86%E5%8F%96%E6%B6%88%E8%AD%B0%E5%93%A1%E9%85%8D%E5%90%88%E6%AC%BE-%E5%B8%82%E5%BA%9C%E6%95%B4%E4%BD%B5%E9%A0%90%E7%AE%97%E4%BF%83%E5%85%AC%E9%96%8B%E9%80%8F%E6%98%8E-105021555.html</w:t>
            </w:r>
          </w:p>
        </w:tc>
      </w:tr>
      <w:tr>
        <w:tc>
          <w:tcPr>
            <w:tcW w:type="dxa" w:w="2160"/>
          </w:tcPr>
          <w:p>
            <w:r>
              <w:rPr>
                <w:sz w:val="16"/>
              </w:rPr>
              <w:t>中華日報(Yahoo轉載)</w:t>
            </w:r>
          </w:p>
        </w:tc>
        <w:tc>
          <w:tcPr>
            <w:tcW w:type="dxa" w:w="2160"/>
          </w:tcPr>
          <w:p>
            <w:r>
              <w:rPr>
                <w:sz w:val="16"/>
              </w:rPr>
              <w:t>台中中山附醫無劇本實兵演習 串起「現場到醫院」醫療應變鏈</w:t>
            </w:r>
          </w:p>
        </w:tc>
        <w:tc>
          <w:tcPr>
            <w:tcW w:type="dxa" w:w="2160"/>
          </w:tcPr>
          <w:p>
            <w:r>
              <w:rPr>
                <w:sz w:val="16"/>
              </w:rPr>
              <w:t>2026-10-06</w:t>
            </w:r>
          </w:p>
        </w:tc>
        <w:tc>
          <w:tcPr>
            <w:tcW w:type="dxa" w:w="2160"/>
          </w:tcPr>
          <w:p>
            <w:r>
              <w:rPr>
                <w:sz w:val="16"/>
              </w:rPr>
              <w:t>https://tw.news.yahoo.com/%E5%8F%B0%E4%B8%AD%E4%B8%AD%E5%B1%B1%E9%99%84%E9%86%AB%E7%84%A1%E5%8A%87%E6%9C%AC%E5%AF%A6%E5%85%B5%E6%BC%94%E7%BF%92-%E4%B8%B2%E8%B5%B7-%E7%8F%BE%E5%A0%B4%E5%88%B0%E9%86%AB%E9%99%A2-%E9%86%AB%E7%99%82%E6%87%89%E8%AE%8A%E9%8F%88-105131020.html</w:t>
            </w:r>
          </w:p>
        </w:tc>
      </w:tr>
      <w:tr>
        <w:tc>
          <w:tcPr>
            <w:tcW w:type="dxa" w:w="2160"/>
          </w:tcPr>
          <w:p>
            <w:r>
              <w:rPr>
                <w:sz w:val="16"/>
              </w:rPr>
              <w:t>中華日報(Yahoo轉載)</w:t>
            </w:r>
          </w:p>
        </w:tc>
        <w:tc>
          <w:tcPr>
            <w:tcW w:type="dxa" w:w="2160"/>
          </w:tcPr>
          <w:p>
            <w:r>
              <w:rPr>
                <w:sz w:val="16"/>
              </w:rPr>
              <w:t>嘉藥社工系國考 54人取得證照</w:t>
            </w:r>
          </w:p>
        </w:tc>
        <w:tc>
          <w:tcPr>
            <w:tcW w:type="dxa" w:w="2160"/>
          </w:tcPr>
          <w:p>
            <w:r>
              <w:rPr>
                <w:sz w:val="16"/>
              </w:rPr>
              <w:t>2026-10-06</w:t>
            </w:r>
          </w:p>
        </w:tc>
        <w:tc>
          <w:tcPr>
            <w:tcW w:type="dxa" w:w="2160"/>
          </w:tcPr>
          <w:p>
            <w:r>
              <w:rPr>
                <w:sz w:val="16"/>
              </w:rPr>
              <w:t>https://tw.news.yahoo.com/%E5%98%89%E8%97%A5%E7%A4%BE%E5%B7%A5%E7%B3%BB%E5%9C%8B%E8%80%83-54%E4%BA%BA%E5%8F%96%E5%BE%97%E8%AD%89%E7%85%A7-115406108.html</w:t>
            </w:r>
          </w:p>
        </w:tc>
      </w:tr>
      <w:tr>
        <w:tc>
          <w:tcPr>
            <w:tcW w:type="dxa" w:w="2160"/>
          </w:tcPr>
          <w:p>
            <w:r>
              <w:rPr>
                <w:sz w:val="16"/>
              </w:rPr>
              <w:t>中華日報(Yahoo轉載)</w:t>
            </w:r>
          </w:p>
        </w:tc>
        <w:tc>
          <w:tcPr>
            <w:tcW w:type="dxa" w:w="2160"/>
          </w:tcPr>
          <w:p>
            <w:r>
              <w:rPr>
                <w:sz w:val="16"/>
              </w:rPr>
              <w:t>香港KOL小琉球低碳潛水行 台灣好行暢遊海島</w:t>
            </w:r>
          </w:p>
        </w:tc>
        <w:tc>
          <w:tcPr>
            <w:tcW w:type="dxa" w:w="2160"/>
          </w:tcPr>
          <w:p>
            <w:r>
              <w:rPr>
                <w:sz w:val="16"/>
              </w:rPr>
              <w:t>2026-10-08</w:t>
            </w:r>
          </w:p>
        </w:tc>
        <w:tc>
          <w:tcPr>
            <w:tcW w:type="dxa" w:w="2160"/>
          </w:tcPr>
          <w:p>
            <w:r>
              <w:rPr>
                <w:sz w:val="16"/>
              </w:rPr>
              <w:t>https://tw.news.yahoo.com/%E9%A6%99%E6%B8%AFkol%E5%B0%8F%E7%90%89%E7%90%83%E4%BD%8E%E7%A2%B3%E6%BD%9B%E6%B0%B4%E8%A1%8C-%E5%8F%B0%E7%81%A3%E5%A5%BD%E8%A1%8C%E6%9A%A2%E9%81%8A%E6%B5%B7%E5%B3%B6-062902262.html</w:t>
            </w:r>
          </w:p>
        </w:tc>
      </w:tr>
      <w:tr>
        <w:tc>
          <w:tcPr>
            <w:tcW w:type="dxa" w:w="2160"/>
          </w:tcPr>
          <w:p>
            <w:r>
              <w:rPr>
                <w:sz w:val="16"/>
              </w:rPr>
              <w:t>中華日報(Yahoo轉載)</w:t>
            </w:r>
          </w:p>
        </w:tc>
        <w:tc>
          <w:tcPr>
            <w:tcW w:type="dxa" w:w="2160"/>
          </w:tcPr>
          <w:p>
            <w:r>
              <w:rPr>
                <w:sz w:val="16"/>
              </w:rPr>
              <w:t>偏鄉四校學生攜手看電影</w:t>
            </w:r>
          </w:p>
        </w:tc>
        <w:tc>
          <w:tcPr>
            <w:tcW w:type="dxa" w:w="2160"/>
          </w:tcPr>
          <w:p>
            <w:r>
              <w:rPr>
                <w:sz w:val="16"/>
              </w:rPr>
              <w:t>2026-10-08</w:t>
            </w:r>
          </w:p>
        </w:tc>
        <w:tc>
          <w:tcPr>
            <w:tcW w:type="dxa" w:w="2160"/>
          </w:tcPr>
          <w:p>
            <w:r>
              <w:rPr>
                <w:sz w:val="16"/>
              </w:rPr>
              <w:t>https://tw.news.yahoo.com/%E5%81%8F%E9%84%89%E5%9B%9B%E6%A0%A1%E5%AD%B8%E7%94%9F%E6%94%9C%E6%89%8B%E7%9C%8B%E9%9B%BB%E5%BD%B1-063143268.html</w:t>
            </w:r>
          </w:p>
        </w:tc>
      </w:tr>
      <w:tr>
        <w:tc>
          <w:tcPr>
            <w:tcW w:type="dxa" w:w="2160"/>
          </w:tcPr>
          <w:p>
            <w:r>
              <w:rPr>
                <w:sz w:val="16"/>
              </w:rPr>
              <w:t>中華日報(Yahoo轉載)</w:t>
            </w:r>
          </w:p>
        </w:tc>
        <w:tc>
          <w:tcPr>
            <w:tcW w:type="dxa" w:w="2160"/>
          </w:tcPr>
          <w:p>
            <w:r>
              <w:rPr>
                <w:sz w:val="16"/>
              </w:rPr>
              <w:t>盧廣仲、李聖傑領軍金曲卡司 新竹巨星演唱會10/17登場</w:t>
            </w:r>
          </w:p>
        </w:tc>
        <w:tc>
          <w:tcPr>
            <w:tcW w:type="dxa" w:w="2160"/>
          </w:tcPr>
          <w:p>
            <w:r>
              <w:rPr>
                <w:sz w:val="16"/>
              </w:rPr>
              <w:t>2026-10-08</w:t>
            </w:r>
          </w:p>
        </w:tc>
        <w:tc>
          <w:tcPr>
            <w:tcW w:type="dxa" w:w="2160"/>
          </w:tcPr>
          <w:p>
            <w:r>
              <w:rPr>
                <w:sz w:val="16"/>
              </w:rPr>
              <w:t>https://tw.news.yahoo.com/%E7%9B%A7%E5%BB%A3%E4%BB%B2-%E6%9D%8E%E8%81%96%E5%82%91%E9%A0%98%E8%BB%8D%E9%87%91%E6%9B%B2%E5%8D%A1%E5%8F%B8-%E6%96%B0%E7%AB%B9%E5%B7%A8%E6%98%9F%E6%BC%94%E5%94%B1%E6%9C%8310-17%E7%99%BB%E5%A0%B4-103510654.html</w:t>
            </w:r>
          </w:p>
        </w:tc>
      </w:tr>
      <w:tr>
        <w:tc>
          <w:tcPr>
            <w:tcW w:type="dxa" w:w="2160"/>
          </w:tcPr>
          <w:p>
            <w:r>
              <w:rPr>
                <w:sz w:val="16"/>
              </w:rPr>
              <w:t>中華日報(Yahoo轉載)</w:t>
            </w:r>
          </w:p>
        </w:tc>
        <w:tc>
          <w:tcPr>
            <w:tcW w:type="dxa" w:w="2160"/>
          </w:tcPr>
          <w:p>
            <w:r>
              <w:rPr>
                <w:sz w:val="16"/>
              </w:rPr>
              <w:t>朝陽科大致力推動友善通行 獲選交通安全教育績優獲學校</w:t>
            </w:r>
          </w:p>
        </w:tc>
        <w:tc>
          <w:tcPr>
            <w:tcW w:type="dxa" w:w="2160"/>
          </w:tcPr>
          <w:p>
            <w:r>
              <w:rPr>
                <w:sz w:val="16"/>
              </w:rPr>
              <w:t>2026-10-08</w:t>
            </w:r>
          </w:p>
        </w:tc>
        <w:tc>
          <w:tcPr>
            <w:tcW w:type="dxa" w:w="2160"/>
          </w:tcPr>
          <w:p>
            <w:r>
              <w:rPr>
                <w:sz w:val="16"/>
              </w:rPr>
              <w:t>https://tw.news.yahoo.com/%E6%9C%9D%E9%99%BD%E7%A7%91%E5%A4%A7%E8%87%B4%E5%8A%9B%E6%8E%A8%E5%8B%95%E5%8F%8B%E5%96%84%E9%80%9A%E8%A1%8C-%E7%8D%B2%E9%81%B8%E4%BA%A4%E9%80%9A%E5%AE%89%E5%85%A8%E6%95%99%E8%82%B2%E7%B8%BE%E5%84%AA%E7%8D%B2%E5%AD%B8%E6%A0%A1-103710713.html</w:t>
            </w:r>
          </w:p>
        </w:tc>
      </w:tr>
      <w:tr>
        <w:tc>
          <w:tcPr>
            <w:tcW w:type="dxa" w:w="2160"/>
          </w:tcPr>
          <w:p>
            <w:r>
              <w:rPr>
                <w:sz w:val="16"/>
              </w:rPr>
              <w:t>中華日報(Yahoo轉載)</w:t>
            </w:r>
          </w:p>
        </w:tc>
        <w:tc>
          <w:tcPr>
            <w:tcW w:type="dxa" w:w="2160"/>
          </w:tcPr>
          <w:p>
            <w:r>
              <w:rPr>
                <w:sz w:val="16"/>
              </w:rPr>
              <w:t>新光三越日本展45家名店重磅登場 中友《超人力霸王》劇場同步引爆搶票熱潮</w:t>
            </w:r>
          </w:p>
        </w:tc>
        <w:tc>
          <w:tcPr>
            <w:tcW w:type="dxa" w:w="2160"/>
          </w:tcPr>
          <w:p>
            <w:r>
              <w:rPr>
                <w:sz w:val="16"/>
              </w:rPr>
              <w:t>2026-10-08</w:t>
            </w:r>
          </w:p>
        </w:tc>
        <w:tc>
          <w:tcPr>
            <w:tcW w:type="dxa" w:w="2160"/>
          </w:tcPr>
          <w:p>
            <w:r>
              <w:rPr>
                <w:sz w:val="16"/>
              </w:rPr>
              <w:t>https://tw.news.yahoo.com/%E6%96%B0%E5%85%89%E4%B8%89%E8%B6%8A%E6%97%A5%E6%9C%AC%E5%B1%9545%E5%AE%B6%E5%90%8D%E5%BA%97%E9%87%8D%E7%A3%85%E7%99%BB%E5%A0%B4-%E4%B8%AD%E5%8F%8B-%E8%B6%85%E4%BA%BA%E5%8A%9B%E9%9C%B8%E7%8E%8B-%E5%8A%87%E5%A0%B4%E5%90%8C%E6%AD%A5%E5%BC%95%E7%88%86%E6%90%B6%E7%A5%A8%E7%86%B1%E6%BD%AE-113719584.html</w:t>
            </w:r>
          </w:p>
        </w:tc>
      </w:tr>
      <w:tr>
        <w:tc>
          <w:tcPr>
            <w:tcW w:type="dxa" w:w="2160"/>
          </w:tcPr>
          <w:p>
            <w:r>
              <w:rPr>
                <w:sz w:val="16"/>
              </w:rPr>
              <w:t>中華日報(Yahoo轉載)</w:t>
            </w:r>
          </w:p>
        </w:tc>
        <w:tc>
          <w:tcPr>
            <w:tcW w:type="dxa" w:w="2160"/>
          </w:tcPr>
          <w:p>
            <w:r>
              <w:rPr>
                <w:sz w:val="16"/>
              </w:rPr>
              <w:t>《五色鳥之章》走進藝術進區九日七股大文國小演出</w:t>
            </w:r>
          </w:p>
        </w:tc>
        <w:tc>
          <w:tcPr>
            <w:tcW w:type="dxa" w:w="2160"/>
          </w:tcPr>
          <w:p>
            <w:r>
              <w:rPr>
                <w:sz w:val="16"/>
              </w:rPr>
              <w:t>2026-10-08</w:t>
            </w:r>
          </w:p>
        </w:tc>
        <w:tc>
          <w:tcPr>
            <w:tcW w:type="dxa" w:w="2160"/>
          </w:tcPr>
          <w:p>
            <w:r>
              <w:rPr>
                <w:sz w:val="16"/>
              </w:rPr>
              <w:t>https://tw.news.yahoo.com/%E4%BA%94%E8%89%B2%E9%B3%A5%E4%B9%8B%E7%AB%A0-%E8%B5%B0%E9%80%B2%E8%97%9D%E8%A1%93%E9%80%B2%E5%8D%80%E4%B9%9D%E6%97%A5%E4%B8%83%E8%82%A1%E5%A4%A7%E6%96%87%E5%9C%8B%E5%B0%8F%E6%BC%94%E5%87%BA-114407512.html</w:t>
            </w:r>
          </w:p>
        </w:tc>
      </w:tr>
      <w:tr>
        <w:tc>
          <w:tcPr>
            <w:tcW w:type="dxa" w:w="2160"/>
          </w:tcPr>
          <w:p>
            <w:r>
              <w:rPr>
                <w:sz w:val="16"/>
              </w:rPr>
              <w:t>中華日報(Yahoo轉載)</w:t>
            </w:r>
          </w:p>
        </w:tc>
        <w:tc>
          <w:tcPr>
            <w:tcW w:type="dxa" w:w="2160"/>
          </w:tcPr>
          <w:p>
            <w:r>
              <w:rPr>
                <w:sz w:val="16"/>
              </w:rPr>
              <w:t>李四川走進板橋湳雅、新興夜市掃街人氣爆棚 鄉親搶合影、攤商投餵銅鑼燒應援</w:t>
            </w:r>
          </w:p>
        </w:tc>
        <w:tc>
          <w:tcPr>
            <w:tcW w:type="dxa" w:w="2160"/>
          </w:tcPr>
          <w:p>
            <w:r>
              <w:rPr>
                <w:sz w:val="16"/>
              </w:rPr>
              <w:t>2026-10-08</w:t>
            </w:r>
          </w:p>
        </w:tc>
        <w:tc>
          <w:tcPr>
            <w:tcW w:type="dxa" w:w="2160"/>
          </w:tcPr>
          <w:p>
            <w:r>
              <w:rPr>
                <w:sz w:val="16"/>
              </w:rPr>
              <w:t>https://tw.news.yahoo.com/%E6%9D%8E%E5%9B%9B%E5%B7%9D%E8%B5%B0%E9%80%B2%E6%9D%BF%E6%A9%8B%E6%B9%B3%E9%9B%85-%E6%96%B0%E8%88%88%E5%A4%9C%E5%B8%82%E6%8E%83%E8%A1%97%E4%BA%BA%E6%B0%A3%E7%88%86%E6%A3%9A-%E9%84%89%E8%A6%AA%E6%90%B6%E5%90%88%E5%BD%B1-%E6%94%A4%E5%95%86%E6%8A%95%E9%A4%B5%E9%8A%85%E9%91%BC%E7%87%92%E6%87%89%E6%8F%B4-151104816.html</w:t>
            </w:r>
          </w:p>
        </w:tc>
      </w:tr>
      <w:tr>
        <w:tc>
          <w:tcPr>
            <w:tcW w:type="dxa" w:w="2160"/>
          </w:tcPr>
          <w:p>
            <w:r>
              <w:rPr>
                <w:sz w:val="16"/>
              </w:rPr>
              <w:t>中華日報(Yahoo轉載)</w:t>
            </w:r>
          </w:p>
        </w:tc>
        <w:tc>
          <w:tcPr>
            <w:tcW w:type="dxa" w:w="2160"/>
          </w:tcPr>
          <w:p>
            <w:r>
              <w:rPr>
                <w:sz w:val="16"/>
              </w:rPr>
              <w:t>李四川三芝石門成立競總 拋濱海自行車道與醫療政見</w:t>
            </w:r>
          </w:p>
        </w:tc>
        <w:tc>
          <w:tcPr>
            <w:tcW w:type="dxa" w:w="2160"/>
          </w:tcPr>
          <w:p>
            <w:r>
              <w:rPr>
                <w:sz w:val="16"/>
              </w:rPr>
              <w:t>2026-10-09</w:t>
            </w:r>
          </w:p>
        </w:tc>
        <w:tc>
          <w:tcPr>
            <w:tcW w:type="dxa" w:w="2160"/>
          </w:tcPr>
          <w:p>
            <w:r>
              <w:rPr>
                <w:sz w:val="16"/>
              </w:rPr>
              <w:t>https://tw.news.yahoo.com/%E6%9D%8E%E5%9B%9B%E5%B7%9D%E4%B8%89%E8%8A%9D%E7%9F%B3%E9%96%80%E6%88%90%E7%AB%8B%E7%AB%B6%E7%B8%BD-%E6%8B%8B%E6%BF%B1%E6%B5%B7%E8%87%AA%E8%A1%8C%E8%BB%8A%E9%81%93%E8%88%87%E9%86%AB%E7%99%82%E6%94%BF%E8%A6%8B-062124476.html</w:t>
            </w:r>
          </w:p>
        </w:tc>
      </w:tr>
      <w:tr>
        <w:tc>
          <w:tcPr>
            <w:tcW w:type="dxa" w:w="2160"/>
          </w:tcPr>
          <w:p>
            <w:r>
              <w:rPr>
                <w:sz w:val="16"/>
              </w:rPr>
              <w:t>中華日報(Yahoo轉載)</w:t>
            </w:r>
          </w:p>
        </w:tc>
        <w:tc>
          <w:tcPr>
            <w:tcW w:type="dxa" w:w="2160"/>
          </w:tcPr>
          <w:p>
            <w:r>
              <w:rPr>
                <w:sz w:val="16"/>
              </w:rPr>
              <w:t>苗栗山邊媽祖首度南下府城  府城雙媽會遶境花園夜市</w:t>
            </w:r>
          </w:p>
        </w:tc>
        <w:tc>
          <w:tcPr>
            <w:tcW w:type="dxa" w:w="2160"/>
          </w:tcPr>
          <w:p>
            <w:r>
              <w:rPr>
                <w:sz w:val="16"/>
              </w:rPr>
              <w:t>2026-10-09</w:t>
            </w:r>
          </w:p>
        </w:tc>
        <w:tc>
          <w:tcPr>
            <w:tcW w:type="dxa" w:w="2160"/>
          </w:tcPr>
          <w:p>
            <w:r>
              <w:rPr>
                <w:sz w:val="16"/>
              </w:rPr>
              <w:t>https://tw.news.yahoo.com/%E8%8B%97%E6%A0%97%E5%B1%B1%E9%82%8A%E5%AA%BD%E7%A5%96%E9%A6%96%E5%BA%A6%E5%8D%97%E4%B8%8B%E5%BA%9C%E5%9F%8E-%E5%BA%9C%E5%9F%8E%E9%9B%99%E5%AA%BD%E6%9C%83%E9%81%B6%E5%A2%83%E8%8A%B1%E5%9C%92%E5%A4%9C%E5%B8%82-102425421.html</w:t>
            </w:r>
          </w:p>
        </w:tc>
      </w:tr>
      <w:tr>
        <w:tc>
          <w:tcPr>
            <w:tcW w:type="dxa" w:w="2160"/>
          </w:tcPr>
          <w:p>
            <w:r>
              <w:rPr>
                <w:sz w:val="16"/>
              </w:rPr>
              <w:t>中華日報(Yahoo轉載)</w:t>
            </w:r>
          </w:p>
        </w:tc>
        <w:tc>
          <w:tcPr>
            <w:tcW w:type="dxa" w:w="2160"/>
          </w:tcPr>
          <w:p>
            <w:r>
              <w:rPr>
                <w:sz w:val="16"/>
              </w:rPr>
              <w:t>李四川深入北海岸成立競總 推青春山海線2.0強化觀光</w:t>
            </w:r>
          </w:p>
        </w:tc>
        <w:tc>
          <w:tcPr>
            <w:tcW w:type="dxa" w:w="2160"/>
          </w:tcPr>
          <w:p>
            <w:r>
              <w:rPr>
                <w:sz w:val="16"/>
              </w:rPr>
              <w:t>2026-10-09</w:t>
            </w:r>
          </w:p>
        </w:tc>
        <w:tc>
          <w:tcPr>
            <w:tcW w:type="dxa" w:w="2160"/>
          </w:tcPr>
          <w:p>
            <w:r>
              <w:rPr>
                <w:sz w:val="16"/>
              </w:rPr>
              <w:t>https://tw.news.yahoo.com/%E6%9D%8E%E5%9B%9B%E5%B7%9D%E6%B7%B1%E5%85%A5%E5%8C%97%E6%B5%B7%E5%B2%B8%E6%88%90%E7%AB%8B%E7%AB%B6%E7%B8%BD-%E6%8E%A8%E9%9D%92%E6%98%A5%E5%B1%B1%E6%B5%B7%E7%B7%9A2-0%E5%BC%B7%E5%8C%96%E8%A7%80%E5%85%89-103222464.html</w:t>
            </w:r>
          </w:p>
        </w:tc>
      </w:tr>
      <w:tr>
        <w:tc>
          <w:tcPr>
            <w:tcW w:type="dxa" w:w="2160"/>
          </w:tcPr>
          <w:p>
            <w:r>
              <w:rPr>
                <w:sz w:val="16"/>
              </w:rPr>
              <w:t>中華日報(Yahoo轉載)</w:t>
            </w:r>
          </w:p>
        </w:tc>
        <w:tc>
          <w:tcPr>
            <w:tcW w:type="dxa" w:w="2160"/>
          </w:tcPr>
          <w:p>
            <w:r>
              <w:rPr>
                <w:sz w:val="16"/>
              </w:rPr>
              <w:t>國慶連假首日宜蘭湧車潮  警方加強疏導維護交通順暢</w:t>
            </w:r>
          </w:p>
        </w:tc>
        <w:tc>
          <w:tcPr>
            <w:tcW w:type="dxa" w:w="2160"/>
          </w:tcPr>
          <w:p>
            <w:r>
              <w:rPr>
                <w:sz w:val="16"/>
              </w:rPr>
              <w:t>2026-10-09</w:t>
            </w:r>
          </w:p>
        </w:tc>
        <w:tc>
          <w:tcPr>
            <w:tcW w:type="dxa" w:w="2160"/>
          </w:tcPr>
          <w:p>
            <w:r>
              <w:rPr>
                <w:sz w:val="16"/>
              </w:rPr>
              <w:t>https://tw.news.yahoo.com/%E5%9C%8B%E6%85%B6%E9%80%A3%E5%81%87%E9%A6%96%E6%97%A5%E5%AE%9C%E8%98%AD%E6%B9%A7%E8%BB%8A%E6%BD%AE-%E8%AD%A6%E6%96%B9%E5%8A%A0%E5%BC%B7%E7%96%8F%E5%B0%8E%E7%B6%AD%E8%AD%B7%E4%BA%A4%E9%80%9A%E9%A0%86%E6%9A%A2-105651967.html</w:t>
            </w:r>
          </w:p>
        </w:tc>
      </w:tr>
      <w:tr>
        <w:tc>
          <w:tcPr>
            <w:tcW w:type="dxa" w:w="2160"/>
          </w:tcPr>
          <w:p>
            <w:r>
              <w:rPr>
                <w:sz w:val="16"/>
              </w:rPr>
              <w:t>中華日報(Yahoo轉載)</w:t>
            </w:r>
          </w:p>
        </w:tc>
        <w:tc>
          <w:tcPr>
            <w:tcW w:type="dxa" w:w="2160"/>
          </w:tcPr>
          <w:p>
            <w:r>
              <w:rPr>
                <w:sz w:val="16"/>
              </w:rPr>
              <w:t>財稅局宣導租稅與環境永續</w:t>
            </w:r>
          </w:p>
        </w:tc>
        <w:tc>
          <w:tcPr>
            <w:tcW w:type="dxa" w:w="2160"/>
          </w:tcPr>
          <w:p>
            <w:r>
              <w:rPr>
                <w:sz w:val="16"/>
              </w:rPr>
              <w:t>2026-10-09</w:t>
            </w:r>
          </w:p>
        </w:tc>
        <w:tc>
          <w:tcPr>
            <w:tcW w:type="dxa" w:w="2160"/>
          </w:tcPr>
          <w:p>
            <w:r>
              <w:rPr>
                <w:sz w:val="16"/>
              </w:rPr>
              <w:t>https://tw.news.yahoo.com/%E8%B2%A1%E7%A8%85%E5%B1%80%E5%AE%A3%E5%B0%8E%E7%A7%9F%E7%A8%85%E8%88%87%E7%92%B0%E5%A2%83%E6%B0%B8%E7%BA%8C-111811379.html</w:t>
            </w:r>
          </w:p>
        </w:tc>
      </w:tr>
      <w:tr>
        <w:tc>
          <w:tcPr>
            <w:tcW w:type="dxa" w:w="2160"/>
          </w:tcPr>
          <w:p>
            <w:r>
              <w:rPr>
                <w:sz w:val="16"/>
              </w:rPr>
              <w:t>中華日報(Yahoo轉載)</w:t>
            </w:r>
          </w:p>
        </w:tc>
        <w:tc>
          <w:tcPr>
            <w:tcW w:type="dxa" w:w="2160"/>
          </w:tcPr>
          <w:p>
            <w:r>
              <w:rPr>
                <w:sz w:val="16"/>
              </w:rPr>
              <w:t>國際AI開發賽 南大楊子賢掄元</w:t>
            </w:r>
          </w:p>
        </w:tc>
        <w:tc>
          <w:tcPr>
            <w:tcW w:type="dxa" w:w="2160"/>
          </w:tcPr>
          <w:p>
            <w:r>
              <w:rPr>
                <w:sz w:val="16"/>
              </w:rPr>
              <w:t>2026-10-09</w:t>
            </w:r>
          </w:p>
        </w:tc>
        <w:tc>
          <w:tcPr>
            <w:tcW w:type="dxa" w:w="2160"/>
          </w:tcPr>
          <w:p>
            <w:r>
              <w:rPr>
                <w:sz w:val="16"/>
              </w:rPr>
              <w:t>https://tw.news.yahoo.com/%E5%9C%8B%E9%9A%9Bai%E9%96%8B%E7%99%BC%E8%B3%BD-%E5%8D%97%E5%A4%A7%E6%A5%8A%E5%AD%90%E8%B3%A2%E6%8E%84%E5%85%83-111847595.html</w:t>
            </w:r>
          </w:p>
        </w:tc>
      </w:tr>
      <w:tr>
        <w:tc>
          <w:tcPr>
            <w:tcW w:type="dxa" w:w="2160"/>
          </w:tcPr>
          <w:p>
            <w:r>
              <w:rPr>
                <w:sz w:val="16"/>
              </w:rPr>
              <w:t>中華日報(Yahoo轉載)</w:t>
            </w:r>
          </w:p>
        </w:tc>
        <w:tc>
          <w:tcPr>
            <w:tcW w:type="dxa" w:w="2160"/>
          </w:tcPr>
          <w:p>
            <w:r>
              <w:rPr>
                <w:sz w:val="16"/>
              </w:rPr>
              <w:t>府城萬歲節 阿公阿嬤牽手步紅毯</w:t>
            </w:r>
          </w:p>
        </w:tc>
        <w:tc>
          <w:tcPr>
            <w:tcW w:type="dxa" w:w="2160"/>
          </w:tcPr>
          <w:p>
            <w:r>
              <w:rPr>
                <w:sz w:val="16"/>
              </w:rPr>
              <w:t>2026-10-09</w:t>
            </w:r>
          </w:p>
        </w:tc>
        <w:tc>
          <w:tcPr>
            <w:tcW w:type="dxa" w:w="2160"/>
          </w:tcPr>
          <w:p>
            <w:r>
              <w:rPr>
                <w:sz w:val="16"/>
              </w:rPr>
              <w:t>https://tw.news.yahoo.com/%E5%BA%9C%E5%9F%8E%E8%90%AC%E6%AD%B2%E7%AF%80-%E9%98%BF%E5%85%AC%E9%98%BF%E5%AC%A4%E7%89%BD%E6%89%8B%E6%AD%A5%E7%B4%85%E6%AF%AF-112114928.html</w:t>
            </w:r>
          </w:p>
        </w:tc>
      </w:tr>
      <w:tr>
        <w:tc>
          <w:tcPr>
            <w:tcW w:type="dxa" w:w="2160"/>
          </w:tcPr>
          <w:p>
            <w:r>
              <w:rPr>
                <w:sz w:val="16"/>
              </w:rPr>
              <w:t>中華日報(Yahoo轉載)</w:t>
            </w:r>
          </w:p>
        </w:tc>
        <w:tc>
          <w:tcPr>
            <w:tcW w:type="dxa" w:w="2160"/>
          </w:tcPr>
          <w:p>
            <w:r>
              <w:rPr>
                <w:sz w:val="16"/>
              </w:rPr>
              <w:t>鼓勵向學 尚余頒逾百萬助學金</w:t>
            </w:r>
          </w:p>
        </w:tc>
        <w:tc>
          <w:tcPr>
            <w:tcW w:type="dxa" w:w="2160"/>
          </w:tcPr>
          <w:p>
            <w:r>
              <w:rPr>
                <w:sz w:val="16"/>
              </w:rPr>
              <w:t>2026-10-09</w:t>
            </w:r>
          </w:p>
        </w:tc>
        <w:tc>
          <w:tcPr>
            <w:tcW w:type="dxa" w:w="2160"/>
          </w:tcPr>
          <w:p>
            <w:r>
              <w:rPr>
                <w:sz w:val="16"/>
              </w:rPr>
              <w:t>https://tw.news.yahoo.com/%E9%BC%93%E5%8B%B5%E5%90%91%E5%AD%B8-%E5%B0%9A%E4%BD%99%E9%A0%92%E9%80%BE%E7%99%BE%E8%90%AC%E5%8A%A9%E5%AD%B8%E9%87%91-112243726.html</w:t>
            </w:r>
          </w:p>
        </w:tc>
      </w:tr>
      <w:tr>
        <w:tc>
          <w:tcPr>
            <w:tcW w:type="dxa" w:w="2160"/>
          </w:tcPr>
          <w:p>
            <w:r>
              <w:rPr>
                <w:sz w:val="16"/>
              </w:rPr>
              <w:t>中華日報(Yahoo轉載)</w:t>
            </w:r>
          </w:p>
        </w:tc>
        <w:tc>
          <w:tcPr>
            <w:tcW w:type="dxa" w:w="2160"/>
          </w:tcPr>
          <w:p>
            <w:r>
              <w:rPr>
                <w:sz w:val="16"/>
              </w:rPr>
              <w:t>左新右流疫苗 設假日接種站</w:t>
            </w:r>
          </w:p>
        </w:tc>
        <w:tc>
          <w:tcPr>
            <w:tcW w:type="dxa" w:w="2160"/>
          </w:tcPr>
          <w:p>
            <w:r>
              <w:rPr>
                <w:sz w:val="16"/>
              </w:rPr>
              <w:t>2026-10-09</w:t>
            </w:r>
          </w:p>
        </w:tc>
        <w:tc>
          <w:tcPr>
            <w:tcW w:type="dxa" w:w="2160"/>
          </w:tcPr>
          <w:p>
            <w:r>
              <w:rPr>
                <w:sz w:val="16"/>
              </w:rPr>
              <w:t>https://tw.news.yahoo.com/%E5%B7%A6%E6%96%B0%E5%8F%B3%E6%B5%81%E7%96%AB%E8%8B%97-%E8%A8%AD%E5%81%87%E6%97%A5%E6%8E%A5%E7%A8%AE%E7%AB%99-113344895.html</w:t>
            </w:r>
          </w:p>
        </w:tc>
      </w:tr>
      <w:tr>
        <w:tc>
          <w:tcPr>
            <w:tcW w:type="dxa" w:w="2160"/>
          </w:tcPr>
          <w:p>
            <w:r>
              <w:rPr>
                <w:sz w:val="16"/>
              </w:rPr>
              <w:t>中華日報(Yahoo轉載)</w:t>
            </w:r>
          </w:p>
        </w:tc>
        <w:tc>
          <w:tcPr>
            <w:tcW w:type="dxa" w:w="2160"/>
          </w:tcPr>
          <w:p>
            <w:r>
              <w:rPr>
                <w:sz w:val="16"/>
              </w:rPr>
              <w:t>全球極限體能大賽台中登場  觀旅局串聯店家推專屬優惠</w:t>
            </w:r>
          </w:p>
        </w:tc>
        <w:tc>
          <w:tcPr>
            <w:tcW w:type="dxa" w:w="2160"/>
          </w:tcPr>
          <w:p>
            <w:r>
              <w:rPr>
                <w:sz w:val="16"/>
              </w:rPr>
              <w:t>2026-10-10</w:t>
            </w:r>
          </w:p>
        </w:tc>
        <w:tc>
          <w:tcPr>
            <w:tcW w:type="dxa" w:w="2160"/>
          </w:tcPr>
          <w:p>
            <w:r>
              <w:rPr>
                <w:sz w:val="16"/>
              </w:rPr>
              <w:t>https://tw.news.yahoo.com/%E5%85%A8%E7%90%83%E6%A5%B5%E9%99%90%E9%AB%94%E8%83%BD%E5%A4%A7%E8%B3%BD%E5%8F%B0%E4%B8%AD%E7%99%BB%E5%A0%B4-%E8%A7%80%E6%97%85%E5%B1%80%E4%B8%B2%E8%81%AF%E5%BA%97%E5%AE%B6%E6%8E%A8%E5%B0%88%E5%B1%AC%E5%84%AA%E6%83%A0-094242655.html</w:t>
            </w:r>
          </w:p>
        </w:tc>
      </w:tr>
      <w:tr>
        <w:tc>
          <w:tcPr>
            <w:tcW w:type="dxa" w:w="2160"/>
          </w:tcPr>
          <w:p>
            <w:r>
              <w:rPr>
                <w:sz w:val="16"/>
              </w:rPr>
              <w:t>中華日報(Yahoo轉載)</w:t>
            </w:r>
          </w:p>
        </w:tc>
        <w:tc>
          <w:tcPr>
            <w:tcW w:type="dxa" w:w="2160"/>
          </w:tcPr>
          <w:p>
            <w:r>
              <w:rPr>
                <w:sz w:val="16"/>
              </w:rPr>
              <w:t>江啟臣談AI產業與會展經濟 力拚臺中躍升國際旗艦城</w:t>
            </w:r>
          </w:p>
        </w:tc>
        <w:tc>
          <w:tcPr>
            <w:tcW w:type="dxa" w:w="2160"/>
          </w:tcPr>
          <w:p>
            <w:r>
              <w:rPr>
                <w:sz w:val="16"/>
              </w:rPr>
              <w:t>2026-10-10</w:t>
            </w:r>
          </w:p>
        </w:tc>
        <w:tc>
          <w:tcPr>
            <w:tcW w:type="dxa" w:w="2160"/>
          </w:tcPr>
          <w:p>
            <w:r>
              <w:rPr>
                <w:sz w:val="16"/>
              </w:rPr>
              <w:t>https://tw.news.yahoo.com/%E6%B1%9F%E5%95%9F%E8%87%A3%E8%AB%87ai%E7%94%A2%E6%A5%AD%E8%88%87%E6%9C%83%E5%B1%95%E7%B6%93%E6%BF%9F-%E5%8A%9B%E6%8B%9A%E8%87%BA%E4%B8%AD%E8%BA%8D%E5%8D%87%E5%9C%8B%E9%9A%9B%E6%97%97%E8%89%A6%E5%9F%8E-094444772.html</w:t>
            </w:r>
          </w:p>
        </w:tc>
      </w:tr>
      <w:tr>
        <w:tc>
          <w:tcPr>
            <w:tcW w:type="dxa" w:w="2160"/>
          </w:tcPr>
          <w:p>
            <w:r>
              <w:rPr>
                <w:sz w:val="16"/>
              </w:rPr>
              <w:t>中華日報(Yahoo轉載)</w:t>
            </w:r>
          </w:p>
        </w:tc>
        <w:tc>
          <w:tcPr>
            <w:tcW w:type="dxa" w:w="2160"/>
          </w:tcPr>
          <w:p>
            <w:r>
              <w:rPr>
                <w:sz w:val="16"/>
              </w:rPr>
              <w:t>台中中央公園飛樂開幕  航空主題餐飲打造休憩新亮點</w:t>
            </w:r>
          </w:p>
        </w:tc>
        <w:tc>
          <w:tcPr>
            <w:tcW w:type="dxa" w:w="2160"/>
          </w:tcPr>
          <w:p>
            <w:r>
              <w:rPr>
                <w:sz w:val="16"/>
              </w:rPr>
              <w:t>2026-10-10</w:t>
            </w:r>
          </w:p>
        </w:tc>
        <w:tc>
          <w:tcPr>
            <w:tcW w:type="dxa" w:w="2160"/>
          </w:tcPr>
          <w:p>
            <w:r>
              <w:rPr>
                <w:sz w:val="16"/>
              </w:rPr>
              <w:t>https://tw.news.yahoo.com/%E5%8F%B0%E4%B8%AD%E4%B8%AD%E5%A4%AE%E5%85%AC%E5%9C%92%E9%A3%9B%E6%A8%82%E9%96%8B%E5%B9%95-%E8%88%AA%E7%A9%BA%E4%B8%BB%E9%A1%8C%E9%A4%90%E9%A3%B2%E6%89%93%E9%80%A0%E4%BC%91%E6%86%A9%E6%96%B0%E4%BA%AE%E9%BB%9E-095223761.html</w:t>
            </w:r>
          </w:p>
        </w:tc>
      </w:tr>
      <w:tr>
        <w:tc>
          <w:tcPr>
            <w:tcW w:type="dxa" w:w="2160"/>
          </w:tcPr>
          <w:p>
            <w:r>
              <w:rPr>
                <w:sz w:val="16"/>
              </w:rPr>
              <w:t>中華日報(Yahoo轉載)</w:t>
            </w:r>
          </w:p>
        </w:tc>
        <w:tc>
          <w:tcPr>
            <w:tcW w:type="dxa" w:w="2160"/>
          </w:tcPr>
          <w:p>
            <w:r>
              <w:rPr>
                <w:sz w:val="16"/>
              </w:rPr>
              <w:t>南應大餐飲系5生廚藝精湛 TCAC奪得12獎</w:t>
            </w:r>
          </w:p>
        </w:tc>
        <w:tc>
          <w:tcPr>
            <w:tcW w:type="dxa" w:w="2160"/>
          </w:tcPr>
          <w:p>
            <w:r>
              <w:rPr>
                <w:sz w:val="16"/>
              </w:rPr>
              <w:t>2026-10-12</w:t>
            </w:r>
          </w:p>
        </w:tc>
        <w:tc>
          <w:tcPr>
            <w:tcW w:type="dxa" w:w="2160"/>
          </w:tcPr>
          <w:p>
            <w:r>
              <w:rPr>
                <w:sz w:val="16"/>
              </w:rPr>
              <w:t>https://tw.news.yahoo.com/%E5%8D%97%E6%87%89%E5%A4%A7%E9%A4%90%E9%A3%B2%E7%B3%BB5%E7%94%9F%E5%BB%9A%E8%97%9D%E7%B2%BE%E6%B9%9B-tcac%E5%A5%AA%E5%BE%9712%E7%8D%8E-062225460.html</w:t>
            </w:r>
          </w:p>
        </w:tc>
      </w:tr>
      <w:tr>
        <w:tc>
          <w:tcPr>
            <w:tcW w:type="dxa" w:w="2160"/>
          </w:tcPr>
          <w:p>
            <w:r>
              <w:rPr>
                <w:sz w:val="16"/>
              </w:rPr>
              <w:t>互傳媒(Yahoo轉載)</w:t>
            </w:r>
          </w:p>
        </w:tc>
        <w:tc>
          <w:tcPr>
            <w:tcW w:type="dxa" w:w="2160"/>
          </w:tcPr>
          <w:p>
            <w:r>
              <w:rPr>
                <w:sz w:val="16"/>
              </w:rPr>
              <w:t>影／中醫大附醫攜手世展會守護蒙古兒童　啟動「草原小太陽」公益行動</w:t>
            </w:r>
          </w:p>
        </w:tc>
        <w:tc>
          <w:tcPr>
            <w:tcW w:type="dxa" w:w="2160"/>
          </w:tcPr>
          <w:p>
            <w:r>
              <w:rPr>
                <w:sz w:val="16"/>
              </w:rPr>
              <w:t>2026-10-05</w:t>
            </w:r>
          </w:p>
        </w:tc>
        <w:tc>
          <w:tcPr>
            <w:tcW w:type="dxa" w:w="2160"/>
          </w:tcPr>
          <w:p>
            <w:r>
              <w:rPr>
                <w:sz w:val="16"/>
              </w:rPr>
              <w:t>https://tw.news.yahoo.com/%E5%BD%B1-%E4%B8%AD%E9%86%AB%E5%A4%A7%E9%99%84%E9%86%AB%E6%94%9C%E6%89%8B%E4%B8%96%E5%B1%95%E6%9C%83%E5%AE%88%E8%AD%B7%E8%92%99%E5%8F%A4%E5%85%92%E7%AB%A5-%E5%95%9F%E5%8B%95-%E8%8D%89%E5%8E%9F%E5%B0%8F%E5%A4%AA%E9%99%BD-%E5%85%AC%E7%9B%8A%E8%A1%8C%E5%8B%95-115951567.html</w:t>
            </w:r>
          </w:p>
        </w:tc>
      </w:tr>
      <w:tr>
        <w:tc>
          <w:tcPr>
            <w:tcW w:type="dxa" w:w="2160"/>
          </w:tcPr>
          <w:p>
            <w:r>
              <w:rPr>
                <w:sz w:val="16"/>
              </w:rPr>
              <w:t>互傳媒(Yahoo轉載)</w:t>
            </w:r>
          </w:p>
        </w:tc>
        <w:tc>
          <w:tcPr>
            <w:tcW w:type="dxa" w:w="2160"/>
          </w:tcPr>
          <w:p>
            <w:r>
              <w:rPr>
                <w:sz w:val="16"/>
              </w:rPr>
              <w:t>靈巖山寺攜手淨心慈善基金會重陽南投送暖　 許淑華感謝協力縣府關懷獨居長輩</w:t>
            </w:r>
          </w:p>
        </w:tc>
        <w:tc>
          <w:tcPr>
            <w:tcW w:type="dxa" w:w="2160"/>
          </w:tcPr>
          <w:p>
            <w:r>
              <w:rPr>
                <w:sz w:val="16"/>
              </w:rPr>
              <w:t>2026-10-06</w:t>
            </w:r>
          </w:p>
        </w:tc>
        <w:tc>
          <w:tcPr>
            <w:tcW w:type="dxa" w:w="2160"/>
          </w:tcPr>
          <w:p>
            <w:r>
              <w:rPr>
                <w:sz w:val="16"/>
              </w:rPr>
              <w:t>https://tw.news.yahoo.com/%E9%9D%88%E5%B7%96%E5%B1%B1%E5%AF%BA%E6%94%9C%E6%89%8B%E6%B7%A8%E5%BF%83%E6%85%88%E5%96%84%E5%9F%BA%E9%87%91%E6%9C%83%E9%87%8D%E9%99%BD%E5%8D%97%E6%8A%95%E9%80%81%E6%9A%96-%E8%A8%B1%E6%B7%91%E8%8F%AF%E6%84%9F%E8%AC%9D%E5%8D%94%E5%8A%9B%E7%B8%A3%E5%BA%9C%E9%97%9C%E6%87%B7%E7%8D%A8%E5%B1%85%E9%95%B7%E8%BC%A9-151056762.html</w:t>
            </w:r>
          </w:p>
        </w:tc>
      </w:tr>
      <w:tr>
        <w:tc>
          <w:tcPr>
            <w:tcW w:type="dxa" w:w="2160"/>
          </w:tcPr>
          <w:p>
            <w:r>
              <w:rPr>
                <w:sz w:val="16"/>
              </w:rPr>
              <w:t>互傳媒(Yahoo轉載)</w:t>
            </w:r>
          </w:p>
        </w:tc>
        <w:tc>
          <w:tcPr>
            <w:tcW w:type="dxa" w:w="2160"/>
          </w:tcPr>
          <w:p>
            <w:r>
              <w:rPr>
                <w:sz w:val="16"/>
              </w:rPr>
              <w:t>27面金牌來自同一所大學   第20屆名古屋亞運會的奇蹟之旅</w:t>
            </w:r>
          </w:p>
        </w:tc>
        <w:tc>
          <w:tcPr>
            <w:tcW w:type="dxa" w:w="2160"/>
          </w:tcPr>
          <w:p>
            <w:r>
              <w:rPr>
                <w:sz w:val="16"/>
              </w:rPr>
              <w:t>2026-10-06</w:t>
            </w:r>
          </w:p>
        </w:tc>
        <w:tc>
          <w:tcPr>
            <w:tcW w:type="dxa" w:w="2160"/>
          </w:tcPr>
          <w:p>
            <w:r>
              <w:rPr>
                <w:sz w:val="16"/>
              </w:rPr>
              <w:t>https://tw.news.yahoo.com/27%E9%9D%A2%E9%87%91%E7%89%8C%E4%BE%86%E8%87%AA%E5%90%8C-%E6%89%80%E5%A4%A7%E5%AD%B8-%E7%AC%AC20%E5%B1%86%E5%90%8D%E5%8F%A4%E5%B1%8B%E4%BA%9E%E9%81%8B%E6%9C%83%E7%9A%84%E5%A5%87%E8%B9%9F%E4%B9%8B%E6%97%85-135435034.html</w:t>
            </w:r>
          </w:p>
        </w:tc>
      </w:tr>
      <w:tr>
        <w:tc>
          <w:tcPr>
            <w:tcW w:type="dxa" w:w="2160"/>
          </w:tcPr>
          <w:p>
            <w:r>
              <w:rPr>
                <w:sz w:val="16"/>
              </w:rPr>
              <w:t>互傳媒(Yahoo轉載)</w:t>
            </w:r>
          </w:p>
        </w:tc>
        <w:tc>
          <w:tcPr>
            <w:tcW w:type="dxa" w:w="2160"/>
          </w:tcPr>
          <w:p>
            <w:r>
              <w:rPr>
                <w:sz w:val="16"/>
              </w:rPr>
              <w:t>北九州力拚台中航線定期化　市長武內和久化身Top Sales搶攻台灣旅客</w:t>
            </w:r>
          </w:p>
        </w:tc>
        <w:tc>
          <w:tcPr>
            <w:tcW w:type="dxa" w:w="2160"/>
          </w:tcPr>
          <w:p>
            <w:r>
              <w:rPr>
                <w:sz w:val="16"/>
              </w:rPr>
              <w:t>2026-10-07</w:t>
            </w:r>
          </w:p>
        </w:tc>
        <w:tc>
          <w:tcPr>
            <w:tcW w:type="dxa" w:w="2160"/>
          </w:tcPr>
          <w:p>
            <w:r>
              <w:rPr>
                <w:sz w:val="16"/>
              </w:rPr>
              <w:t>https://tw.news.yahoo.com/%E5%8C%97%E4%B9%9D%E5%B7%9E%E5%8A%9B%E6%8B%9A%E5%8F%B0%E4%B8%AD%E8%88%AA%E7%B7%9A%E5%AE%9A%E6%9C%9F%E5%8C%96-%E5%B8%82%E9%95%B7%E6%AD%A6%E5%85%A7%E5%92%8C%E4%B9%85%E5%8C%96%E8%BA%ABtop-sales%E6%90%B6%E6%94%BB%E5%8F%B0%E7%81%A3%E6%97%85%E5%AE%A2-055125479.html</w:t>
            </w:r>
          </w:p>
        </w:tc>
      </w:tr>
      <w:tr>
        <w:tc>
          <w:tcPr>
            <w:tcW w:type="dxa" w:w="2160"/>
          </w:tcPr>
          <w:p>
            <w:r>
              <w:rPr>
                <w:sz w:val="16"/>
              </w:rPr>
              <w:t>互傳媒(Yahoo轉載)</w:t>
            </w:r>
          </w:p>
        </w:tc>
        <w:tc>
          <w:tcPr>
            <w:tcW w:type="dxa" w:w="2160"/>
          </w:tcPr>
          <w:p>
            <w:r>
              <w:rPr>
                <w:sz w:val="16"/>
              </w:rPr>
              <w:t>青森「土岐蘋果」新鮮初採登台　攜手台灣扶輪傳遞公益心意</w:t>
            </w:r>
          </w:p>
        </w:tc>
        <w:tc>
          <w:tcPr>
            <w:tcW w:type="dxa" w:w="2160"/>
          </w:tcPr>
          <w:p>
            <w:r>
              <w:rPr>
                <w:sz w:val="16"/>
              </w:rPr>
              <w:t>2026-10-07</w:t>
            </w:r>
          </w:p>
        </w:tc>
        <w:tc>
          <w:tcPr>
            <w:tcW w:type="dxa" w:w="2160"/>
          </w:tcPr>
          <w:p>
            <w:r>
              <w:rPr>
                <w:sz w:val="16"/>
              </w:rPr>
              <w:t>https://tw.news.yahoo.com/%E9%9D%92%E6%A3%AE-%E5%9C%9F%E5%B2%90%E8%98%8B%E6%9E%9C-%E6%96%B0%E9%AE%AE%E5%88%9D%E6%8E%A1%E7%99%BB%E5%8F%B0-%E6%94%9C%E6%89%8B%E5%8F%B0%E7%81%A3%E6%89%B6%E8%BC%AA%E5%82%B3%E9%81%9E%E5%85%AC%E7%9B%8A%E5%BF%83%E6%84%8F-111244609.html</w:t>
            </w:r>
          </w:p>
        </w:tc>
      </w:tr>
      <w:tr>
        <w:tc>
          <w:tcPr>
            <w:tcW w:type="dxa" w:w="2160"/>
          </w:tcPr>
          <w:p>
            <w:r>
              <w:rPr>
                <w:sz w:val="16"/>
              </w:rPr>
              <w:t>互傳媒(Yahoo轉載)</w:t>
            </w:r>
          </w:p>
        </w:tc>
        <w:tc>
          <w:tcPr>
            <w:tcW w:type="dxa" w:w="2160"/>
          </w:tcPr>
          <w:p>
            <w:r>
              <w:rPr>
                <w:sz w:val="16"/>
              </w:rPr>
              <w:t>葡萄荔枝入戲談尊重　草屯平林社區勇奪全國防暴戲劇第三名</w:t>
            </w:r>
          </w:p>
        </w:tc>
        <w:tc>
          <w:tcPr>
            <w:tcW w:type="dxa" w:w="2160"/>
          </w:tcPr>
          <w:p>
            <w:r>
              <w:rPr>
                <w:sz w:val="16"/>
              </w:rPr>
              <w:t>2026-10-07</w:t>
            </w:r>
          </w:p>
        </w:tc>
        <w:tc>
          <w:tcPr>
            <w:tcW w:type="dxa" w:w="2160"/>
          </w:tcPr>
          <w:p>
            <w:r>
              <w:rPr>
                <w:sz w:val="16"/>
              </w:rPr>
              <w:t>https://tw.news.yahoo.com/%E8%91%A1%E8%90%84%E8%8D%94%E6%9E%9D%E5%85%A5%E6%88%B2%E8%AB%87%E5%B0%8A%E9%87%8D-%E8%8D%89%E5%B1%AF%E5%B9%B3%E6%9E%97%E7%A4%BE%E5%8D%80%E5%8B%87%E5%A5%AA%E5%85%A8%E5%9C%8B%E9%98%B2%E6%9A%B4%E6%88%B2%E5%8A%87%E7%AC%AC%E4%B8%89%E5%90%8D-112131066.html</w:t>
            </w:r>
          </w:p>
        </w:tc>
      </w:tr>
      <w:tr>
        <w:tc>
          <w:tcPr>
            <w:tcW w:type="dxa" w:w="2160"/>
          </w:tcPr>
          <w:p>
            <w:r>
              <w:rPr>
                <w:sz w:val="16"/>
              </w:rPr>
              <w:t>互傳媒(Yahoo轉載)</w:t>
            </w:r>
          </w:p>
        </w:tc>
        <w:tc>
          <w:tcPr>
            <w:tcW w:type="dxa" w:w="2160"/>
          </w:tcPr>
          <w:p>
            <w:r>
              <w:rPr>
                <w:sz w:val="16"/>
              </w:rPr>
              <w:t>蔣萬安視察昆明防治中心　北市推5大措施助藥癮者走向復原</w:t>
            </w:r>
          </w:p>
        </w:tc>
        <w:tc>
          <w:tcPr>
            <w:tcW w:type="dxa" w:w="2160"/>
          </w:tcPr>
          <w:p>
            <w:r>
              <w:rPr>
                <w:sz w:val="16"/>
              </w:rPr>
              <w:t>2026-10-07</w:t>
            </w:r>
          </w:p>
        </w:tc>
        <w:tc>
          <w:tcPr>
            <w:tcW w:type="dxa" w:w="2160"/>
          </w:tcPr>
          <w:p>
            <w:r>
              <w:rPr>
                <w:sz w:val="16"/>
              </w:rPr>
              <w:t>https://tw.news.yahoo.com/%E8%94%A3%E8%90%AC%E5%AE%89%E8%A6%96%E5%AF%9F%E6%98%86%E6%98%8E%E9%98%B2%E6%B2%BB%E4%B8%AD%E5%BF%83-%E5%8C%97%E5%B8%82%E6%8E%A85%E5%A4%A7%E6%8E%AA%E6%96%BD%E5%8A%A9%E8%97%A5%E7%99%AE%E8%80%85%E8%B5%B0%E5%90%91%E5%BE%A9%E5%8E%9F-112853573.html</w:t>
            </w:r>
          </w:p>
        </w:tc>
      </w:tr>
      <w:tr>
        <w:tc>
          <w:tcPr>
            <w:tcW w:type="dxa" w:w="2160"/>
          </w:tcPr>
          <w:p>
            <w:r>
              <w:rPr>
                <w:sz w:val="16"/>
              </w:rPr>
              <w:t>互傳媒(Yahoo轉載)</w:t>
            </w:r>
          </w:p>
        </w:tc>
        <w:tc>
          <w:tcPr>
            <w:tcW w:type="dxa" w:w="2160"/>
          </w:tcPr>
          <w:p>
            <w:r>
              <w:rPr>
                <w:sz w:val="16"/>
              </w:rPr>
              <w:t>北市AI無人機教育論壇登場　領先全國首發國中小無人機教材</w:t>
            </w:r>
          </w:p>
        </w:tc>
        <w:tc>
          <w:tcPr>
            <w:tcW w:type="dxa" w:w="2160"/>
          </w:tcPr>
          <w:p>
            <w:r>
              <w:rPr>
                <w:sz w:val="16"/>
              </w:rPr>
              <w:t>2026-10-07</w:t>
            </w:r>
          </w:p>
        </w:tc>
        <w:tc>
          <w:tcPr>
            <w:tcW w:type="dxa" w:w="2160"/>
          </w:tcPr>
          <w:p>
            <w:r>
              <w:rPr>
                <w:sz w:val="16"/>
              </w:rPr>
              <w:t>https://tw.news.yahoo.com/%E5%8C%97%E5%B8%82ai%E7%84%A1%E4%BA%BA%E6%A9%9F%E6%95%99%E8%82%B2%E8%AB%96%E5%A3%87%E7%99%BB%E5%A0%B4-%E9%A0%98%E5%85%88%E5%85%A8%E5%9C%8B%E9%A6%96%E7%99%BC%E5%9C%8B%E4%B8%AD%E5%B0%8F%E7%84%A1%E4%BA%BA%E6%A9%9F%E6%95%99%E6%9D%90-113457230.html</w:t>
            </w:r>
          </w:p>
        </w:tc>
      </w:tr>
      <w:tr>
        <w:tc>
          <w:tcPr>
            <w:tcW w:type="dxa" w:w="2160"/>
          </w:tcPr>
          <w:p>
            <w:r>
              <w:rPr>
                <w:sz w:val="16"/>
              </w:rPr>
              <w:t>互傳媒(Yahoo轉載)</w:t>
            </w:r>
          </w:p>
        </w:tc>
        <w:tc>
          <w:tcPr>
            <w:tcW w:type="dxa" w:w="2160"/>
          </w:tcPr>
          <w:p>
            <w:r>
              <w:rPr>
                <w:sz w:val="16"/>
              </w:rPr>
              <w:t>行政院「普發現金1萬元」預計在116年度總預算案通過後發放</w:t>
            </w:r>
          </w:p>
        </w:tc>
        <w:tc>
          <w:tcPr>
            <w:tcW w:type="dxa" w:w="2160"/>
          </w:tcPr>
          <w:p>
            <w:r>
              <w:rPr>
                <w:sz w:val="16"/>
              </w:rPr>
              <w:t>2026-10-08</w:t>
            </w:r>
          </w:p>
        </w:tc>
        <w:tc>
          <w:tcPr>
            <w:tcW w:type="dxa" w:w="2160"/>
          </w:tcPr>
          <w:p>
            <w:r>
              <w:rPr>
                <w:sz w:val="16"/>
              </w:rPr>
              <w:t>https://tw.news.yahoo.com/%E8%A1%8C%E6%94%BF%E9%99%A2-%E6%99%AE%E7%99%BC%E7%8F%BE%E9%87%911%E8%90%AC%E5%85%83-%E9%A0%90%E8%A8%88%E5%9C%A8116%E5%B9%B4%E5%BA%A6%E7%B8%BD%E9%A0%90%E7%AE%97%E6%A1%88%E9%80%9A%E9%81%8E%E5%BE%8C%E7%99%BC%E6%94%BE-102627155.html</w:t>
            </w:r>
          </w:p>
        </w:tc>
      </w:tr>
      <w:tr>
        <w:tc>
          <w:tcPr>
            <w:tcW w:type="dxa" w:w="2160"/>
          </w:tcPr>
          <w:p>
            <w:r>
              <w:rPr>
                <w:sz w:val="16"/>
              </w:rPr>
              <w:t>互傳媒(Yahoo轉載)</w:t>
            </w:r>
          </w:p>
        </w:tc>
        <w:tc>
          <w:tcPr>
            <w:tcW w:type="dxa" w:w="2160"/>
          </w:tcPr>
          <w:p>
            <w:r>
              <w:rPr>
                <w:sz w:val="16"/>
              </w:rPr>
              <w:t>行政院擴大照顧微型企業、加速中小微企業轉型升級</w:t>
            </w:r>
          </w:p>
        </w:tc>
        <w:tc>
          <w:tcPr>
            <w:tcW w:type="dxa" w:w="2160"/>
          </w:tcPr>
          <w:p>
            <w:r>
              <w:rPr>
                <w:sz w:val="16"/>
              </w:rPr>
              <w:t>2026-10-08</w:t>
            </w:r>
          </w:p>
        </w:tc>
        <w:tc>
          <w:tcPr>
            <w:tcW w:type="dxa" w:w="2160"/>
          </w:tcPr>
          <w:p>
            <w:r>
              <w:rPr>
                <w:sz w:val="16"/>
              </w:rPr>
              <w:t>https://tw.news.yahoo.com/%E8%A1%8C%E6%94%BF%E9%99%A2%E6%93%B4%E5%A4%A7%E7%85%A7%E9%A1%A7%E5%BE%AE%E5%9E%8B%E4%BC%81%E6%A5%AD-%E5%8A%A0%E9%80%9F%E4%B8%AD%E5%B0%8F%E5%BE%AE%E4%BC%81%E6%A5%AD%E8%BD%89%E5%9E%8B%E5%8D%87%E7%B4%9A-102930709.html</w:t>
            </w:r>
          </w:p>
        </w:tc>
      </w:tr>
      <w:tr>
        <w:tc>
          <w:tcPr>
            <w:tcW w:type="dxa" w:w="2160"/>
          </w:tcPr>
          <w:p>
            <w:r>
              <w:rPr>
                <w:sz w:val="16"/>
              </w:rPr>
              <w:t>互傳媒(Yahoo轉載)</w:t>
            </w:r>
          </w:p>
        </w:tc>
        <w:tc>
          <w:tcPr>
            <w:tcW w:type="dxa" w:w="2160"/>
          </w:tcPr>
          <w:p>
            <w:r>
              <w:rPr>
                <w:sz w:val="16"/>
              </w:rPr>
              <w:t>日本學者德村志成訪彰化　深化交流觀光與地方發展</w:t>
            </w:r>
          </w:p>
        </w:tc>
        <w:tc>
          <w:tcPr>
            <w:tcW w:type="dxa" w:w="2160"/>
          </w:tcPr>
          <w:p>
            <w:r>
              <w:rPr>
                <w:sz w:val="16"/>
              </w:rPr>
              <w:t>2026-10-08</w:t>
            </w:r>
          </w:p>
        </w:tc>
        <w:tc>
          <w:tcPr>
            <w:tcW w:type="dxa" w:w="2160"/>
          </w:tcPr>
          <w:p>
            <w:r>
              <w:rPr>
                <w:sz w:val="16"/>
              </w:rPr>
              <w:t>https://tw.news.yahoo.com/%E6%97%A5%E6%9C%AC%E5%AD%B8%E8%80%85%E5%BE%B7%E6%9D%91%E5%BF%97%E6%88%90%E8%A8%AA%E5%BD%B0%E5%8C%96-%E6%B7%B1%E5%8C%96%E4%BA%A4%E6%B5%81%E8%A7%80%E5%85%89%E8%88%87%E5%9C%B0%E6%96%B9%E7%99%BC%E5%B1%95-140403447.html</w:t>
            </w:r>
          </w:p>
        </w:tc>
      </w:tr>
      <w:tr>
        <w:tc>
          <w:tcPr>
            <w:tcW w:type="dxa" w:w="2160"/>
          </w:tcPr>
          <w:p>
            <w:r>
              <w:rPr>
                <w:sz w:val="16"/>
              </w:rPr>
              <w:t>互傳媒(Yahoo轉載)</w:t>
            </w:r>
          </w:p>
        </w:tc>
        <w:tc>
          <w:tcPr>
            <w:tcW w:type="dxa" w:w="2160"/>
          </w:tcPr>
          <w:p>
            <w:r>
              <w:rPr>
                <w:sz w:val="16"/>
              </w:rPr>
              <w:t>創意台中探索城市動力　百年州廳化身創意展場</w:t>
            </w:r>
          </w:p>
        </w:tc>
        <w:tc>
          <w:tcPr>
            <w:tcW w:type="dxa" w:w="2160"/>
          </w:tcPr>
          <w:p>
            <w:r>
              <w:rPr>
                <w:sz w:val="16"/>
              </w:rPr>
              <w:t>2026-10-08</w:t>
            </w:r>
          </w:p>
        </w:tc>
        <w:tc>
          <w:tcPr>
            <w:tcW w:type="dxa" w:w="2160"/>
          </w:tcPr>
          <w:p>
            <w:r>
              <w:rPr>
                <w:sz w:val="16"/>
              </w:rPr>
              <w:t>https://tw.news.yahoo.com/%E5%89%B5%E6%84%8F%E5%8F%B0%E4%B8%AD%E6%8E%A2%E7%B4%A2%E5%9F%8E%E5%B8%82%E5%8B%95%E5%8A%9B-%E7%99%BE%E5%B9%B4%E5%B7%9E%E5%BB%B3%E5%8C%96%E8%BA%AB%E5%89%B5%E6%84%8F%E5%B1%95%E5%A0%B4-061707280.html</w:t>
            </w:r>
          </w:p>
        </w:tc>
      </w:tr>
      <w:tr>
        <w:tc>
          <w:tcPr>
            <w:tcW w:type="dxa" w:w="2160"/>
          </w:tcPr>
          <w:p>
            <w:r>
              <w:rPr>
                <w:sz w:val="16"/>
              </w:rPr>
              <w:t>互傳媒(Yahoo轉載)</w:t>
            </w:r>
          </w:p>
        </w:tc>
        <w:tc>
          <w:tcPr>
            <w:tcW w:type="dxa" w:w="2160"/>
          </w:tcPr>
          <w:p>
            <w:r>
              <w:rPr>
                <w:sz w:val="16"/>
              </w:rPr>
              <w:t>影／彰化縣長選舉拋政策辯論邀請　魏平政團隊盼各方儘速派代表協商</w:t>
            </w:r>
          </w:p>
        </w:tc>
        <w:tc>
          <w:tcPr>
            <w:tcW w:type="dxa" w:w="2160"/>
          </w:tcPr>
          <w:p>
            <w:r>
              <w:rPr>
                <w:sz w:val="16"/>
              </w:rPr>
              <w:t>2026-10-08</w:t>
            </w:r>
          </w:p>
        </w:tc>
        <w:tc>
          <w:tcPr>
            <w:tcW w:type="dxa" w:w="2160"/>
          </w:tcPr>
          <w:p>
            <w:r>
              <w:rPr>
                <w:sz w:val="16"/>
              </w:rPr>
              <w:t>https://tw.news.yahoo.com/%E5%BD%B1-%E5%BD%B0%E5%8C%96%E7%B8%A3%E9%95%B7%E9%81%B8%E8%88%89%E6%8B%8B%E6%94%BF%E7%AD%96%E8%BE%AF%E8%AB%96%E9%82%80%E8%AB%8B-%E9%AD%8F%E5%B9%B3%E6%94%BF%E5%9C%98%E9%9A%8A%E7%9B%BC%E5%90%84%E6%96%B9%E5%84%98%E9%80%9F%E6%B4%BE%E4%BB%A3%E8%A1%A8%E5%8D%94%E5%95%86-105053340.html</w:t>
            </w:r>
          </w:p>
        </w:tc>
      </w:tr>
      <w:tr>
        <w:tc>
          <w:tcPr>
            <w:tcW w:type="dxa" w:w="2160"/>
          </w:tcPr>
          <w:p>
            <w:r>
              <w:rPr>
                <w:sz w:val="16"/>
              </w:rPr>
              <w:t>互傳媒(Yahoo轉載)</w:t>
            </w:r>
          </w:p>
        </w:tc>
        <w:tc>
          <w:tcPr>
            <w:tcW w:type="dxa" w:w="2160"/>
          </w:tcPr>
          <w:p>
            <w:r>
              <w:rPr>
                <w:sz w:val="16"/>
              </w:rPr>
              <w:t>名古屋亞運傳捷報 台新新光贊助中華隊國手勇奪3銅  曾雅妮等人分享217萬元獎勵金</w:t>
            </w:r>
          </w:p>
        </w:tc>
        <w:tc>
          <w:tcPr>
            <w:tcW w:type="dxa" w:w="2160"/>
          </w:tcPr>
          <w:p>
            <w:r>
              <w:rPr>
                <w:sz w:val="16"/>
              </w:rPr>
              <w:t>2026-10-08</w:t>
            </w:r>
          </w:p>
        </w:tc>
        <w:tc>
          <w:tcPr>
            <w:tcW w:type="dxa" w:w="2160"/>
          </w:tcPr>
          <w:p>
            <w:r>
              <w:rPr>
                <w:sz w:val="16"/>
              </w:rPr>
              <w:t>https://tw.news.yahoo.com/%E5%90%8D%E5%8F%A4%E5%B1%8B%E4%BA%9E%E9%81%8B%E5%82%B3%E6%8D%B7%E5%A0%B1-%E5%8F%B0%E6%96%B0%E6%96%B0%E5%85%89%E8%B4%8A%E5%8A%A9%E4%B8%AD%E8%8F%AF%E9%9A%8A%E5%9C%8B%E6%89%8B%E5%8B%87%E5%A5%AA3%E9%8A%85-%E6%9B%BE%E9%9B%85%E5%A6%AE%E7%AD%89%E4%BA%BA%E5%88%86%E4%BA%AB217%E8%90%AC%E5%85%83%E7%8D%8E%E5%8B%B5%E9%87%91-115216745.html</w:t>
            </w:r>
          </w:p>
        </w:tc>
      </w:tr>
      <w:tr>
        <w:tc>
          <w:tcPr>
            <w:tcW w:type="dxa" w:w="2160"/>
          </w:tcPr>
          <w:p>
            <w:r>
              <w:rPr>
                <w:sz w:val="16"/>
              </w:rPr>
              <w:t>互傳媒(Yahoo轉載)</w:t>
            </w:r>
          </w:p>
        </w:tc>
        <w:tc>
          <w:tcPr>
            <w:tcW w:type="dxa" w:w="2160"/>
          </w:tcPr>
          <w:p>
            <w:r>
              <w:rPr>
                <w:sz w:val="16"/>
              </w:rPr>
              <w:t>國慶連假到禮納里賞鷹　11萬隻灰面鵟鷹曾現壯觀鷹河</w:t>
            </w:r>
          </w:p>
        </w:tc>
        <w:tc>
          <w:tcPr>
            <w:tcW w:type="dxa" w:w="2160"/>
          </w:tcPr>
          <w:p>
            <w:r>
              <w:rPr>
                <w:sz w:val="16"/>
              </w:rPr>
              <w:t>2026-10-08</w:t>
            </w:r>
          </w:p>
        </w:tc>
        <w:tc>
          <w:tcPr>
            <w:tcW w:type="dxa" w:w="2160"/>
          </w:tcPr>
          <w:p>
            <w:r>
              <w:rPr>
                <w:sz w:val="16"/>
              </w:rPr>
              <w:t>https://tw.news.yahoo.com/%E5%9C%8B%E6%85%B6%E9%80%A3%E5%81%87%E5%88%B0%E7%A6%AE%E7%B4%8D%E9%87%8C%E8%B3%9E%E9%B7%B9-11%E8%90%AC%E9%9A%BB%E7%81%B0%E9%9D%A2%E9%B5%9F%E9%B7%B9%E6%9B%BE%E7%8F%BE%E5%A3%AF%E8%A7%80%E9%B7%B9%E6%B2%B3-150751556.html</w:t>
            </w:r>
          </w:p>
        </w:tc>
      </w:tr>
      <w:tr>
        <w:tc>
          <w:tcPr>
            <w:tcW w:type="dxa" w:w="2160"/>
          </w:tcPr>
          <w:p>
            <w:r>
              <w:rPr>
                <w:sz w:val="16"/>
              </w:rPr>
              <w:t>互傳媒(Yahoo轉載)</w:t>
            </w:r>
          </w:p>
        </w:tc>
        <w:tc>
          <w:tcPr>
            <w:tcW w:type="dxa" w:w="2160"/>
          </w:tcPr>
          <w:p>
            <w:r>
              <w:rPr>
                <w:sz w:val="16"/>
              </w:rPr>
              <w:t>青銀共融走讀客庄開放報名　親子漫步湖南社區探索在地故事</w:t>
            </w:r>
          </w:p>
        </w:tc>
        <w:tc>
          <w:tcPr>
            <w:tcW w:type="dxa" w:w="2160"/>
          </w:tcPr>
          <w:p>
            <w:r>
              <w:rPr>
                <w:sz w:val="16"/>
              </w:rPr>
              <w:t>2026-10-08</w:t>
            </w:r>
          </w:p>
        </w:tc>
        <w:tc>
          <w:tcPr>
            <w:tcW w:type="dxa" w:w="2160"/>
          </w:tcPr>
          <w:p>
            <w:r>
              <w:rPr>
                <w:sz w:val="16"/>
              </w:rPr>
              <w:t>https://tw.news.yahoo.com/%E9%9D%92%E9%8A%80%E5%85%B1%E8%9E%8D%E8%B5%B0%E8%AE%80%E5%AE%A2%E5%BA%84%E9%96%8B%E6%94%BE%E5%A0%B1%E5%90%8D-%E8%A6%AA%E5%AD%90%E6%BC%AB%E6%AD%A5%E6%B9%96%E5%8D%97%E7%A4%BE%E5%8D%80%E6%8E%A2%E7%B4%A2%E5%9C%A8%E5%9C%B0%E6%95%85%E4%BA%8B-151707529.html</w:t>
            </w:r>
          </w:p>
        </w:tc>
      </w:tr>
      <w:tr>
        <w:tc>
          <w:tcPr>
            <w:tcW w:type="dxa" w:w="2160"/>
          </w:tcPr>
          <w:p>
            <w:r>
              <w:rPr>
                <w:sz w:val="16"/>
              </w:rPr>
              <w:t>互傳媒(Yahoo轉載)</w:t>
            </w:r>
          </w:p>
        </w:tc>
        <w:tc>
          <w:tcPr>
            <w:tcW w:type="dxa" w:w="2160"/>
          </w:tcPr>
          <w:p>
            <w:r>
              <w:rPr>
                <w:sz w:val="16"/>
              </w:rPr>
              <w:t>桃園觀光工廠創意遊嘉年華登場　串聯設計與產業展現觀光魅力</w:t>
            </w:r>
          </w:p>
        </w:tc>
        <w:tc>
          <w:tcPr>
            <w:tcW w:type="dxa" w:w="2160"/>
          </w:tcPr>
          <w:p>
            <w:r>
              <w:rPr>
                <w:sz w:val="16"/>
              </w:rPr>
              <w:t>2026-10-09</w:t>
            </w:r>
          </w:p>
        </w:tc>
        <w:tc>
          <w:tcPr>
            <w:tcW w:type="dxa" w:w="2160"/>
          </w:tcPr>
          <w:p>
            <w:r>
              <w:rPr>
                <w:sz w:val="16"/>
              </w:rPr>
              <w:t>https://tw.news.yahoo.com/%E6%A1%83%E5%9C%92%E8%A7%80%E5%85%89%E5%B7%A5%E5%BB%A0%E5%89%B5%E6%84%8F%E9%81%8A%E5%98%89%E5%B9%B4%E8%8F%AF%E7%99%BB%E5%A0%B4-%E4%B8%B2%E8%81%AF%E8%A8%AD%E8%A8%88%E8%88%87%E7%94%A2%E6%A5%AD%E5%B1%95%E7%8F%BE%E8%A7%80%E5%85%89%E9%AD%85%E5%8A%9B-155853414.html</w:t>
            </w:r>
          </w:p>
        </w:tc>
      </w:tr>
      <w:tr>
        <w:tc>
          <w:tcPr>
            <w:tcW w:type="dxa" w:w="2160"/>
          </w:tcPr>
          <w:p>
            <w:r>
              <w:rPr>
                <w:sz w:val="16"/>
              </w:rPr>
              <w:t>互傳媒(Yahoo轉載)</w:t>
            </w:r>
          </w:p>
        </w:tc>
        <w:tc>
          <w:tcPr>
            <w:tcW w:type="dxa" w:w="2160"/>
          </w:tcPr>
          <w:p>
            <w:r>
              <w:rPr>
                <w:sz w:val="16"/>
              </w:rPr>
              <w:t>后里樂器之都魅力登場　台中樂器節加碼抽大阪東京機票</w:t>
            </w:r>
          </w:p>
        </w:tc>
        <w:tc>
          <w:tcPr>
            <w:tcW w:type="dxa" w:w="2160"/>
          </w:tcPr>
          <w:p>
            <w:r>
              <w:rPr>
                <w:sz w:val="16"/>
              </w:rPr>
              <w:t>2026-10-09</w:t>
            </w:r>
          </w:p>
        </w:tc>
        <w:tc>
          <w:tcPr>
            <w:tcW w:type="dxa" w:w="2160"/>
          </w:tcPr>
          <w:p>
            <w:r>
              <w:rPr>
                <w:sz w:val="16"/>
              </w:rPr>
              <w:t>https://tw.news.yahoo.com/%E5%90%8E%E9%87%8C%E6%A8%82%E5%99%A8%E4%B9%8B%E9%83%BD%E9%AD%85%E5%8A%9B%E7%99%BB%E5%A0%B4-%E5%8F%B0%E4%B8%AD%E6%A8%82%E5%99%A8%E7%AF%80%E5%8A%A0%E7%A2%BC%E6%8A%BD%E5%A4%A7%E9%98%AA%E6%9D%B1%E4%BA%AC%E6%A9%9F%E7%A5%A8-104203903.html</w:t>
            </w:r>
          </w:p>
        </w:tc>
      </w:tr>
      <w:tr>
        <w:tc>
          <w:tcPr>
            <w:tcW w:type="dxa" w:w="2160"/>
          </w:tcPr>
          <w:p>
            <w:r>
              <w:rPr>
                <w:sz w:val="16"/>
              </w:rPr>
              <w:t>互傳媒(Yahoo轉載)</w:t>
            </w:r>
          </w:p>
        </w:tc>
        <w:tc>
          <w:tcPr>
            <w:tcW w:type="dxa" w:w="2160"/>
          </w:tcPr>
          <w:p>
            <w:r>
              <w:rPr>
                <w:sz w:val="16"/>
              </w:rPr>
              <w:t>百年東門市場轉型！中繼市場今開幕　老味道延續、攤商重新出發</w:t>
            </w:r>
          </w:p>
        </w:tc>
        <w:tc>
          <w:tcPr>
            <w:tcW w:type="dxa" w:w="2160"/>
          </w:tcPr>
          <w:p>
            <w:r>
              <w:rPr>
                <w:sz w:val="16"/>
              </w:rPr>
              <w:t>2026-10-09</w:t>
            </w:r>
          </w:p>
        </w:tc>
        <w:tc>
          <w:tcPr>
            <w:tcW w:type="dxa" w:w="2160"/>
          </w:tcPr>
          <w:p>
            <w:r>
              <w:rPr>
                <w:sz w:val="16"/>
              </w:rPr>
              <w:t>https://tw.news.yahoo.com/%E7%99%BE%E5%B9%B4%E6%9D%B1%E9%96%80%E5%B8%82%E5%A0%B4%E8%BD%89%E5%9E%8B-%E4%B8%AD%E7%B9%BC%E5%B8%82%E5%A0%B4%E4%BB%8A%E9%96%8B%E5%B9%95-%E8%80%81%E5%91%B3%E9%81%93%E5%BB%B6%E7%BA%8C-%E6%94%A4%E5%95%86%E9%87%8D%E6%96%B0%E5%87%BA%E7%99%BC-154446514.html</w:t>
            </w:r>
          </w:p>
        </w:tc>
      </w:tr>
      <w:tr>
        <w:tc>
          <w:tcPr>
            <w:tcW w:type="dxa" w:w="2160"/>
          </w:tcPr>
          <w:p>
            <w:r>
              <w:rPr>
                <w:sz w:val="16"/>
              </w:rPr>
              <w:t>互傳媒(Yahoo轉載)</w:t>
            </w:r>
          </w:p>
        </w:tc>
        <w:tc>
          <w:tcPr>
            <w:tcW w:type="dxa" w:w="2160"/>
          </w:tcPr>
          <w:p>
            <w:r>
              <w:rPr>
                <w:sz w:val="16"/>
              </w:rPr>
              <w:t>50隻黑貓裝置藝術進駐桃園雲南文化公園　傳承歷史記憶帶動地方觀光</w:t>
            </w:r>
          </w:p>
        </w:tc>
        <w:tc>
          <w:tcPr>
            <w:tcW w:type="dxa" w:w="2160"/>
          </w:tcPr>
          <w:p>
            <w:r>
              <w:rPr>
                <w:sz w:val="16"/>
              </w:rPr>
              <w:t>2026-10-10</w:t>
            </w:r>
          </w:p>
        </w:tc>
        <w:tc>
          <w:tcPr>
            <w:tcW w:type="dxa" w:w="2160"/>
          </w:tcPr>
          <w:p>
            <w:r>
              <w:rPr>
                <w:sz w:val="16"/>
              </w:rPr>
              <w:t>https://tw.news.yahoo.com/50%E9%9A%BB%E9%BB%91%E8%B2%93%E8%A3%9D%E7%BD%AE%E8%97%9D%E8%A1%93%E9%80%B2%E9%A7%90%E6%A1%83%E5%9C%92%E9%9B%B2%E5%8D%97%E6%96%87%E5%8C%96%E5%85%AC%E5%9C%92-%E5%82%B3%E6%89%BF%E6%AD%B7%E5%8F%B2%E8%A8%98%E6%86%B6%E5%B8%B6%E5%8B%95%E5%9C%B0%E6%96%B9%E8%A7%80%E5%85%89-160338684.html</w:t>
            </w:r>
          </w:p>
        </w:tc>
      </w:tr>
      <w:tr>
        <w:tc>
          <w:tcPr>
            <w:tcW w:type="dxa" w:w="2160"/>
          </w:tcPr>
          <w:p>
            <w:r>
              <w:rPr>
                <w:sz w:val="16"/>
              </w:rPr>
              <w:t>互傳媒(Yahoo轉載)</w:t>
            </w:r>
          </w:p>
        </w:tc>
        <w:tc>
          <w:tcPr>
            <w:tcW w:type="dxa" w:w="2160"/>
          </w:tcPr>
          <w:p>
            <w:r>
              <w:rPr>
                <w:sz w:val="16"/>
              </w:rPr>
              <w:t>賴清德國慶演說提0至18歲每月領5000元　明年規劃普發1萬元AI紅利</w:t>
            </w:r>
          </w:p>
        </w:tc>
        <w:tc>
          <w:tcPr>
            <w:tcW w:type="dxa" w:w="2160"/>
          </w:tcPr>
          <w:p>
            <w:r>
              <w:rPr>
                <w:sz w:val="16"/>
              </w:rPr>
              <w:t>2026-10-10</w:t>
            </w:r>
          </w:p>
        </w:tc>
        <w:tc>
          <w:tcPr>
            <w:tcW w:type="dxa" w:w="2160"/>
          </w:tcPr>
          <w:p>
            <w:r>
              <w:rPr>
                <w:sz w:val="16"/>
              </w:rPr>
              <w:t>https://tw.news.yahoo.com/%E8%B3%B4%E6%B8%85%E5%BE%B7%E5%9C%8B%E6%85%B6%E6%BC%94%E8%AA%AA%E6%8F%900%E8%87%B318%E6%AD%B2%E6%AF%8F%E6%9C%88%E9%A0%985000%E5%85%83-%E6%98%8E%E5%B9%B4%E8%A6%8F%E5%8A%83%E6%99%AE%E7%99%BC1%E8%90%AC%E5%85%83ai%E7%B4%85%E5%88%A9-100024897.html</w:t>
            </w:r>
          </w:p>
        </w:tc>
      </w:tr>
      <w:tr>
        <w:tc>
          <w:tcPr>
            <w:tcW w:type="dxa" w:w="2160"/>
          </w:tcPr>
          <w:p>
            <w:r>
              <w:rPr>
                <w:sz w:val="16"/>
              </w:rPr>
              <w:t>今周刊(Yahoo轉載)</w:t>
            </w:r>
          </w:p>
        </w:tc>
        <w:tc>
          <w:tcPr>
            <w:tcW w:type="dxa" w:w="2160"/>
          </w:tcPr>
          <w:p>
            <w:r>
              <w:rPr>
                <w:sz w:val="16"/>
              </w:rPr>
              <w:t>烏克蘭實戰無人機公司AEVEX將在台量產、採台廠零件！美大廠聯手中光電子公司，靠3D列印造無人機</w:t>
            </w:r>
          </w:p>
        </w:tc>
        <w:tc>
          <w:tcPr>
            <w:tcW w:type="dxa" w:w="2160"/>
          </w:tcPr>
          <w:p>
            <w:r>
              <w:rPr>
                <w:sz w:val="16"/>
              </w:rPr>
              <w:t>2026-10-05</w:t>
            </w:r>
          </w:p>
        </w:tc>
        <w:tc>
          <w:tcPr>
            <w:tcW w:type="dxa" w:w="2160"/>
          </w:tcPr>
          <w:p>
            <w:r>
              <w:rPr>
                <w:sz w:val="16"/>
              </w:rPr>
              <w:t>https://tw.news.yahoo.com/%E7%83%8F%E5%85%8B%E8%98%AD%E5%AF%A6%E6%88%B0%E7%84%A1%E4%BA%BA%E6%A9%9F%E5%85%AC%E5%8F%B8aevex%E5%B0%87%E5%9C%A8%E5%8F%B0%E9%87%8F%E7%94%A2-%E6%8E%A1%E5%8F%B0%E5%BB%A0%E9%9B%B6%E4%BB%B6-%E7%BE%8E%E5%A4%A7%E5%BB%A0%E8%81%AF%E6%89%8B%E4%B8%AD%E5%85%89%E9%9B%BB%E5%AD%90%E5%85%AC%E5%8F%B8-%E9%9D%A03d%E5%88%97%E5%8D%B0%E9%80%A0%E7%84%A1%E4%BA%BA%E6%A9%9F-060001941.html</w:t>
            </w:r>
          </w:p>
        </w:tc>
      </w:tr>
      <w:tr>
        <w:tc>
          <w:tcPr>
            <w:tcW w:type="dxa" w:w="2160"/>
          </w:tcPr>
          <w:p>
            <w:r>
              <w:rPr>
                <w:sz w:val="16"/>
              </w:rPr>
              <w:t>今日新聞NOWNEWS(Yahoo轉載)</w:t>
            </w:r>
          </w:p>
        </w:tc>
        <w:tc>
          <w:tcPr>
            <w:tcW w:type="dxa" w:w="2160"/>
          </w:tcPr>
          <w:p>
            <w:r>
              <w:rPr>
                <w:sz w:val="16"/>
              </w:rPr>
              <w:t>政府贊助會展人士　參展抽2000元觀光消費卡</w:t>
            </w:r>
          </w:p>
        </w:tc>
        <w:tc>
          <w:tcPr>
            <w:tcW w:type="dxa" w:w="2160"/>
          </w:tcPr>
          <w:p>
            <w:r>
              <w:rPr>
                <w:sz w:val="16"/>
              </w:rPr>
              <w:t>2026-10-05</w:t>
            </w:r>
          </w:p>
        </w:tc>
        <w:tc>
          <w:tcPr>
            <w:tcW w:type="dxa" w:w="2160"/>
          </w:tcPr>
          <w:p>
            <w:r>
              <w:rPr>
                <w:sz w:val="16"/>
              </w:rPr>
              <w:t>https://tw.news.yahoo.com/%E6%94%BF%E5%BA%9C%E8%B4%8A%E5%8A%A9%E6%9C%83%E5%B1%95%E4%BA%BA%E5%A3%AB-%E5%8F%83%E5%B1%95%E6%8A%BD2000%E5%85%83%E8%A7%80%E5%85%89%E6%B6%88%E8%B2%BB%E5%8D%A1-114456142.html</w:t>
            </w:r>
          </w:p>
        </w:tc>
      </w:tr>
      <w:tr>
        <w:tc>
          <w:tcPr>
            <w:tcW w:type="dxa" w:w="2160"/>
          </w:tcPr>
          <w:p>
            <w:r>
              <w:rPr>
                <w:sz w:val="16"/>
              </w:rPr>
              <w:t>今日新聞NOWNEWS(Yahoo轉載)</w:t>
            </w:r>
          </w:p>
        </w:tc>
        <w:tc>
          <w:tcPr>
            <w:tcW w:type="dxa" w:w="2160"/>
          </w:tcPr>
          <w:p>
            <w:r>
              <w:rPr>
                <w:sz w:val="16"/>
              </w:rPr>
              <w:t>法國學生抗議變「城市暴力」　逾5000人被捕</w:t>
            </w:r>
          </w:p>
        </w:tc>
        <w:tc>
          <w:tcPr>
            <w:tcW w:type="dxa" w:w="2160"/>
          </w:tcPr>
          <w:p>
            <w:r>
              <w:rPr>
                <w:sz w:val="16"/>
              </w:rPr>
              <w:t>2026-10-05</w:t>
            </w:r>
          </w:p>
        </w:tc>
        <w:tc>
          <w:tcPr>
            <w:tcW w:type="dxa" w:w="2160"/>
          </w:tcPr>
          <w:p>
            <w:r>
              <w:rPr>
                <w:sz w:val="16"/>
              </w:rPr>
              <w:t>https://tw.news.yahoo.com/%E6%B3%95%E5%9C%8B%E5%AD%B8%E7%94%9F%E6%8A%97%E8%AD%B0%E8%AE%8A-%E5%9F%8E%E5%B8%82%E6%9A%B4%E5%8A%9B-%E9%80%BE5000%E4%BA%BA%E8%A2%AB%E6%8D%95-041552017.html</w:t>
            </w:r>
          </w:p>
        </w:tc>
      </w:tr>
      <w:tr>
        <w:tc>
          <w:tcPr>
            <w:tcW w:type="dxa" w:w="2160"/>
          </w:tcPr>
          <w:p>
            <w:r>
              <w:rPr>
                <w:sz w:val="16"/>
              </w:rPr>
              <w:t>今日新聞NOWNEWS(Yahoo轉載)</w:t>
            </w:r>
          </w:p>
        </w:tc>
        <w:tc>
          <w:tcPr>
            <w:tcW w:type="dxa" w:w="2160"/>
          </w:tcPr>
          <w:p>
            <w:r>
              <w:rPr>
                <w:sz w:val="16"/>
              </w:rPr>
              <w:t>藍轟沈伯洋反毒論述　綠籲蔣萬安來辯論</w:t>
            </w:r>
          </w:p>
        </w:tc>
        <w:tc>
          <w:tcPr>
            <w:tcW w:type="dxa" w:w="2160"/>
          </w:tcPr>
          <w:p>
            <w:r>
              <w:rPr>
                <w:sz w:val="16"/>
              </w:rPr>
              <w:t>2026-10-05</w:t>
            </w:r>
          </w:p>
        </w:tc>
        <w:tc>
          <w:tcPr>
            <w:tcW w:type="dxa" w:w="2160"/>
          </w:tcPr>
          <w:p>
            <w:r>
              <w:rPr>
                <w:sz w:val="16"/>
              </w:rPr>
              <w:t>https://tw.news.yahoo.com/%E8%97%8D%E8%BD%9F%E6%B2%88%E4%BC%AF%E6%B4%8B%E5%8F%8D%E6%AF%92%E8%AB%96%E8%BF%B0-%E7%B6%A0%E7%B1%B2%E8%94%A3%E8%90%AC%E5%AE%89%E4%BE%86%E8%BE%AF%E8%AB%96-045954810.html</w:t>
            </w:r>
          </w:p>
        </w:tc>
      </w:tr>
      <w:tr>
        <w:tc>
          <w:tcPr>
            <w:tcW w:type="dxa" w:w="2160"/>
          </w:tcPr>
          <w:p>
            <w:r>
              <w:rPr>
                <w:sz w:val="16"/>
              </w:rPr>
              <w:t>今日新聞NOWNEWS(Yahoo轉載)</w:t>
            </w:r>
          </w:p>
        </w:tc>
        <w:tc>
          <w:tcPr>
            <w:tcW w:type="dxa" w:w="2160"/>
          </w:tcPr>
          <w:p>
            <w:r>
              <w:rPr>
                <w:sz w:val="16"/>
              </w:rPr>
              <w:t>律師開轟蔣萬安：繼續當選台北恐變次級城市</w:t>
            </w:r>
          </w:p>
        </w:tc>
        <w:tc>
          <w:tcPr>
            <w:tcW w:type="dxa" w:w="2160"/>
          </w:tcPr>
          <w:p>
            <w:r>
              <w:rPr>
                <w:sz w:val="16"/>
              </w:rPr>
              <w:t>2026-10-05</w:t>
            </w:r>
          </w:p>
        </w:tc>
        <w:tc>
          <w:tcPr>
            <w:tcW w:type="dxa" w:w="2160"/>
          </w:tcPr>
          <w:p>
            <w:r>
              <w:rPr>
                <w:sz w:val="16"/>
              </w:rPr>
              <w:t>https://tw.news.yahoo.com/%E5%BE%8B%E5%B8%AB%E9%96%8B%E8%BD%9F%E8%94%A3%E8%90%AC%E5%AE%89-%E7%B9%BC%E7%BA%8C%E7%95%B6%E9%81%B8%E5%8F%B0%E5%8C%97%E6%81%90%E8%AE%8A%E6%AC%A1%E7%B4%9A%E5%9F%8E%E5%B8%82-042053508.html</w:t>
            </w:r>
          </w:p>
        </w:tc>
      </w:tr>
      <w:tr>
        <w:tc>
          <w:tcPr>
            <w:tcW w:type="dxa" w:w="2160"/>
          </w:tcPr>
          <w:p>
            <w:r>
              <w:rPr>
                <w:sz w:val="16"/>
              </w:rPr>
              <w:t>今日新聞NOWNEWS(Yahoo轉載)</w:t>
            </w:r>
          </w:p>
        </w:tc>
        <w:tc>
          <w:tcPr>
            <w:tcW w:type="dxa" w:w="2160"/>
          </w:tcPr>
          <w:p>
            <w:r>
              <w:rPr>
                <w:sz w:val="16"/>
              </w:rPr>
              <w:t>沈富雄逆風挺蔣「出運了」：綠後悔都來不及</w:t>
            </w:r>
          </w:p>
        </w:tc>
        <w:tc>
          <w:tcPr>
            <w:tcW w:type="dxa" w:w="2160"/>
          </w:tcPr>
          <w:p>
            <w:r>
              <w:rPr>
                <w:sz w:val="16"/>
              </w:rPr>
              <w:t>2026-10-05</w:t>
            </w:r>
          </w:p>
        </w:tc>
        <w:tc>
          <w:tcPr>
            <w:tcW w:type="dxa" w:w="2160"/>
          </w:tcPr>
          <w:p>
            <w:r>
              <w:rPr>
                <w:sz w:val="16"/>
              </w:rPr>
              <w:t>https://tw.news.yahoo.com/%E6%B2%88%E5%AF%8C%E9%9B%84%E9%80%86%E9%A2%A8%E6%8C%BA%E8%94%A3-%E5%87%BA%E9%81%8B%E4%BA%86-%E7%B6%A0%E5%BE%8C%E6%82%94%E9%83%BD%E4%BE%86%E4%B8%8D%E5%8F%8A-061326177.html</w:t>
            </w:r>
          </w:p>
        </w:tc>
      </w:tr>
      <w:tr>
        <w:tc>
          <w:tcPr>
            <w:tcW w:type="dxa" w:w="2160"/>
          </w:tcPr>
          <w:p>
            <w:r>
              <w:rPr>
                <w:sz w:val="16"/>
              </w:rPr>
              <w:t>今日新聞NOWNEWS(Yahoo轉載)</w:t>
            </w:r>
          </w:p>
        </w:tc>
        <w:tc>
          <w:tcPr>
            <w:tcW w:type="dxa" w:w="2160"/>
          </w:tcPr>
          <w:p>
            <w:r>
              <w:rPr>
                <w:sz w:val="16"/>
              </w:rPr>
              <w:t>名醫拋震撼論點：沈伯洋若敗「他」恐付代價</w:t>
            </w:r>
          </w:p>
        </w:tc>
        <w:tc>
          <w:tcPr>
            <w:tcW w:type="dxa" w:w="2160"/>
          </w:tcPr>
          <w:p>
            <w:r>
              <w:rPr>
                <w:sz w:val="16"/>
              </w:rPr>
              <w:t>2026-10-05</w:t>
            </w:r>
          </w:p>
        </w:tc>
        <w:tc>
          <w:tcPr>
            <w:tcW w:type="dxa" w:w="2160"/>
          </w:tcPr>
          <w:p>
            <w:r>
              <w:rPr>
                <w:sz w:val="16"/>
              </w:rPr>
              <w:t>https://tw.news.yahoo.com/%E5%90%8D%E9%86%AB%E6%8B%8B%E9%9C%87%E6%92%BC%E8%AB%96%E9%BB%9E-%E6%B2%88%E4%BC%AF%E6%B4%8B%E8%8B%A5%E6%95%97-%E4%BB%96-%E6%81%90%E4%BB%98%E4%BB%A3%E5%83%B9-102036029.html</w:t>
            </w:r>
          </w:p>
        </w:tc>
      </w:tr>
      <w:tr>
        <w:tc>
          <w:tcPr>
            <w:tcW w:type="dxa" w:w="2160"/>
          </w:tcPr>
          <w:p>
            <w:r>
              <w:rPr>
                <w:sz w:val="16"/>
              </w:rPr>
              <w:t>今日新聞NOWNEWS(Yahoo轉載)</w:t>
            </w:r>
          </w:p>
        </w:tc>
        <w:tc>
          <w:tcPr>
            <w:tcW w:type="dxa" w:w="2160"/>
          </w:tcPr>
          <w:p>
            <w:r>
              <w:rPr>
                <w:sz w:val="16"/>
              </w:rPr>
              <w:t>AI電力瓶頸衝擊供應鏈　大摩指2公司影響小</w:t>
            </w:r>
          </w:p>
        </w:tc>
        <w:tc>
          <w:tcPr>
            <w:tcW w:type="dxa" w:w="2160"/>
          </w:tcPr>
          <w:p>
            <w:r>
              <w:rPr>
                <w:sz w:val="16"/>
              </w:rPr>
              <w:t>2026-10-05</w:t>
            </w:r>
          </w:p>
        </w:tc>
        <w:tc>
          <w:tcPr>
            <w:tcW w:type="dxa" w:w="2160"/>
          </w:tcPr>
          <w:p>
            <w:r>
              <w:rPr>
                <w:sz w:val="16"/>
              </w:rPr>
              <w:t>https://tw.news.yahoo.com/ai%E9%9B%BB%E5%8A%9B%E7%93%B6%E9%A0%B8%E8%A1%9D%E6%93%8A%E4%BE%9B%E6%87%89%E9%8F%88-%E5%A4%A7%E6%91%A9%E6%8C%872%E5%85%AC%E5%8F%B8%E5%BD%B1%E9%9F%BF%E5%B0%8F-155425283.html</w:t>
            </w:r>
          </w:p>
        </w:tc>
      </w:tr>
      <w:tr>
        <w:tc>
          <w:tcPr>
            <w:tcW w:type="dxa" w:w="2160"/>
          </w:tcPr>
          <w:p>
            <w:r>
              <w:rPr>
                <w:sz w:val="16"/>
              </w:rPr>
              <w:t>今日新聞NOWNEWS(Yahoo轉載)</w:t>
            </w:r>
          </w:p>
        </w:tc>
        <w:tc>
          <w:tcPr>
            <w:tcW w:type="dxa" w:w="2160"/>
          </w:tcPr>
          <w:p>
            <w:r>
              <w:rPr>
                <w:sz w:val="16"/>
              </w:rPr>
              <w:t>來台固供應鏈產能！蘇姿丰：未來需求更多</w:t>
            </w:r>
          </w:p>
        </w:tc>
        <w:tc>
          <w:tcPr>
            <w:tcW w:type="dxa" w:w="2160"/>
          </w:tcPr>
          <w:p>
            <w:r>
              <w:rPr>
                <w:sz w:val="16"/>
              </w:rPr>
              <w:t>2026-10-06</w:t>
            </w:r>
          </w:p>
        </w:tc>
        <w:tc>
          <w:tcPr>
            <w:tcW w:type="dxa" w:w="2160"/>
          </w:tcPr>
          <w:p>
            <w:r>
              <w:rPr>
                <w:sz w:val="16"/>
              </w:rPr>
              <w:t>https://tw.news.yahoo.com/%E4%BE%86%E5%8F%B0%E5%9B%BA%E4%BE%9B%E6%87%89%E9%8F%88%E7%94%A2%E8%83%BD-%E8%98%87%E5%A7%BF%E4%B8%B0-%E6%9C%AA%E4%BE%86%E9%9C%80%E6%B1%82%E6%9B%B4%E5%A4%9A-061701688.html</w:t>
            </w:r>
          </w:p>
        </w:tc>
      </w:tr>
      <w:tr>
        <w:tc>
          <w:tcPr>
            <w:tcW w:type="dxa" w:w="2160"/>
          </w:tcPr>
          <w:p>
            <w:r>
              <w:rPr>
                <w:sz w:val="16"/>
              </w:rPr>
              <w:t>今日新聞NOWNEWS(Yahoo轉載)</w:t>
            </w:r>
          </w:p>
        </w:tc>
        <w:tc>
          <w:tcPr>
            <w:tcW w:type="dxa" w:w="2160"/>
          </w:tcPr>
          <w:p>
            <w:r>
              <w:rPr>
                <w:sz w:val="16"/>
              </w:rPr>
              <w:t>台股叩關5萬點！終場49823點再創新高</w:t>
            </w:r>
          </w:p>
        </w:tc>
        <w:tc>
          <w:tcPr>
            <w:tcW w:type="dxa" w:w="2160"/>
          </w:tcPr>
          <w:p>
            <w:r>
              <w:rPr>
                <w:sz w:val="16"/>
              </w:rPr>
              <w:t>2026-10-06</w:t>
            </w:r>
          </w:p>
        </w:tc>
        <w:tc>
          <w:tcPr>
            <w:tcW w:type="dxa" w:w="2160"/>
          </w:tcPr>
          <w:p>
            <w:r>
              <w:rPr>
                <w:sz w:val="16"/>
              </w:rPr>
              <w:t>https://tw.news.yahoo.com/%E5%8F%B0%E8%82%A1%E5%8F%A9%E9%97%9C5%E8%90%AC%E9%BB%9E-%E7%B5%82%E5%A0%B449823%E9%BB%9E%E5%86%8D%E5%89%B5%E6%96%B0%E9%AB%98-062133078.html</w:t>
            </w:r>
          </w:p>
        </w:tc>
      </w:tr>
      <w:tr>
        <w:tc>
          <w:tcPr>
            <w:tcW w:type="dxa" w:w="2160"/>
          </w:tcPr>
          <w:p>
            <w:r>
              <w:rPr>
                <w:sz w:val="16"/>
              </w:rPr>
              <w:t>今日新聞NOWNEWS(Yahoo轉載)</w:t>
            </w:r>
          </w:p>
        </w:tc>
        <w:tc>
          <w:tcPr>
            <w:tcW w:type="dxa" w:w="2160"/>
          </w:tcPr>
          <w:p>
            <w:r>
              <w:rPr>
                <w:sz w:val="16"/>
              </w:rPr>
              <w:t>不信AI末日論　蘇姿丰：可以兼具市場及安全</w:t>
            </w:r>
          </w:p>
        </w:tc>
        <w:tc>
          <w:tcPr>
            <w:tcW w:type="dxa" w:w="2160"/>
          </w:tcPr>
          <w:p>
            <w:r>
              <w:rPr>
                <w:sz w:val="16"/>
              </w:rPr>
              <w:t>2026-10-06</w:t>
            </w:r>
          </w:p>
        </w:tc>
        <w:tc>
          <w:tcPr>
            <w:tcW w:type="dxa" w:w="2160"/>
          </w:tcPr>
          <w:p>
            <w:r>
              <w:rPr>
                <w:sz w:val="16"/>
              </w:rPr>
              <w:t>https://tw.news.yahoo.com/%E4%B8%8D%E4%BF%A1ai%E6%9C%AB%E6%97%A5%E8%AB%96-%E8%98%87%E5%A7%BF%E4%B8%B0-%E5%8F%AF%E4%BB%A5%E5%85%BC%E5%85%B7%E5%B8%82%E5%A0%B4%E5%8F%8A%E5%AE%89%E5%85%A8-062541510.html</w:t>
            </w:r>
          </w:p>
        </w:tc>
      </w:tr>
      <w:tr>
        <w:tc>
          <w:tcPr>
            <w:tcW w:type="dxa" w:w="2160"/>
          </w:tcPr>
          <w:p>
            <w:r>
              <w:rPr>
                <w:sz w:val="16"/>
              </w:rPr>
              <w:t>今日新聞NOWNEWS(Yahoo轉載)</w:t>
            </w:r>
          </w:p>
        </w:tc>
        <w:tc>
          <w:tcPr>
            <w:tcW w:type="dxa" w:w="2160"/>
          </w:tcPr>
          <w:p>
            <w:r>
              <w:rPr>
                <w:sz w:val="16"/>
              </w:rPr>
              <w:t>「這樣質詢不公平」顧立雄為預算槓馬文君</w:t>
            </w:r>
          </w:p>
        </w:tc>
        <w:tc>
          <w:tcPr>
            <w:tcW w:type="dxa" w:w="2160"/>
          </w:tcPr>
          <w:p>
            <w:r>
              <w:rPr>
                <w:sz w:val="16"/>
              </w:rPr>
              <w:t>2026-10-06</w:t>
            </w:r>
          </w:p>
        </w:tc>
        <w:tc>
          <w:tcPr>
            <w:tcW w:type="dxa" w:w="2160"/>
          </w:tcPr>
          <w:p>
            <w:r>
              <w:rPr>
                <w:sz w:val="16"/>
              </w:rPr>
              <w:t>https://tw.news.yahoo.com/%E9%80%99%E6%A8%A3%E8%B3%AA%E8%A9%A2%E4%B8%8D%E5%85%AC%E5%B9%B3-%E9%A1%A7%E7%AB%8B%E9%9B%84%E7%82%BA%E9%A0%90%E7%AE%97%E6%A7%93%E9%A6%AC%E6%96%87%E5%90%9B-063126538.html</w:t>
            </w:r>
          </w:p>
        </w:tc>
      </w:tr>
      <w:tr>
        <w:tc>
          <w:tcPr>
            <w:tcW w:type="dxa" w:w="2160"/>
          </w:tcPr>
          <w:p>
            <w:r>
              <w:rPr>
                <w:sz w:val="16"/>
              </w:rPr>
              <w:t>今日新聞NOWNEWS(Yahoo轉載)</w:t>
            </w:r>
          </w:p>
        </w:tc>
        <w:tc>
          <w:tcPr>
            <w:tcW w:type="dxa" w:w="2160"/>
          </w:tcPr>
          <w:p>
            <w:r>
              <w:rPr>
                <w:sz w:val="16"/>
              </w:rPr>
              <w:t>七期豪宅現億元交易 寶璽天讚1.7億創新高價</w:t>
            </w:r>
          </w:p>
        </w:tc>
        <w:tc>
          <w:tcPr>
            <w:tcW w:type="dxa" w:w="2160"/>
          </w:tcPr>
          <w:p>
            <w:r>
              <w:rPr>
                <w:sz w:val="16"/>
              </w:rPr>
              <w:t>2026-10-06</w:t>
            </w:r>
          </w:p>
        </w:tc>
        <w:tc>
          <w:tcPr>
            <w:tcW w:type="dxa" w:w="2160"/>
          </w:tcPr>
          <w:p>
            <w:r>
              <w:rPr>
                <w:sz w:val="16"/>
              </w:rPr>
              <w:t>https://tw.news.yahoo.com/%E4%B8%83%E6%9C%9F%E8%B1%AA%E5%AE%85%E7%8F%BE%E5%84%84%E5%85%83%E4%BA%A4%E6%98%93-%E5%AF%B6%E7%92%BD%E5%A4%A9%E8%AE%9A1-7%E5%84%84%E5%89%B5%E6%96%B0%E9%AB%98%E5%83%B9-064208616.html</w:t>
            </w:r>
          </w:p>
        </w:tc>
      </w:tr>
      <w:tr>
        <w:tc>
          <w:tcPr>
            <w:tcW w:type="dxa" w:w="2160"/>
          </w:tcPr>
          <w:p>
            <w:r>
              <w:rPr>
                <w:sz w:val="16"/>
              </w:rPr>
              <w:t>今日新聞NOWNEWS(Yahoo轉載)</w:t>
            </w:r>
          </w:p>
        </w:tc>
        <w:tc>
          <w:tcPr>
            <w:tcW w:type="dxa" w:w="2160"/>
          </w:tcPr>
          <w:p>
            <w:r>
              <w:rPr>
                <w:sz w:val="16"/>
              </w:rPr>
              <w:t>賴清德滿意度47.9%！過半數不爽藍白</w:t>
            </w:r>
          </w:p>
        </w:tc>
        <w:tc>
          <w:tcPr>
            <w:tcW w:type="dxa" w:w="2160"/>
          </w:tcPr>
          <w:p>
            <w:r>
              <w:rPr>
                <w:sz w:val="16"/>
              </w:rPr>
              <w:t>2026-10-06</w:t>
            </w:r>
          </w:p>
        </w:tc>
        <w:tc>
          <w:tcPr>
            <w:tcW w:type="dxa" w:w="2160"/>
          </w:tcPr>
          <w:p>
            <w:r>
              <w:rPr>
                <w:sz w:val="16"/>
              </w:rPr>
              <w:t>https://tw.news.yahoo.com/%E8%B3%B4%E6%B8%85%E5%BE%B7%E6%BB%BF%E6%84%8F%E5%BA%A647-9-%E9%81%8E%E5%8D%8A%E6%95%B8%E4%B8%8D%E7%88%BD%E8%97%8D%E7%99%BD-103825784.html</w:t>
            </w:r>
          </w:p>
        </w:tc>
      </w:tr>
      <w:tr>
        <w:tc>
          <w:tcPr>
            <w:tcW w:type="dxa" w:w="2160"/>
          </w:tcPr>
          <w:p>
            <w:r>
              <w:rPr>
                <w:sz w:val="16"/>
              </w:rPr>
              <w:t>今日新聞NOWNEWS(Yahoo轉載)</w:t>
            </w:r>
          </w:p>
        </w:tc>
        <w:tc>
          <w:tcPr>
            <w:tcW w:type="dxa" w:w="2160"/>
          </w:tcPr>
          <w:p>
            <w:r>
              <w:rPr>
                <w:sz w:val="16"/>
              </w:rPr>
              <w:t>中鋼公司今年11月份鋼鐵產品月盤價適度調漲</w:t>
            </w:r>
          </w:p>
        </w:tc>
        <w:tc>
          <w:tcPr>
            <w:tcW w:type="dxa" w:w="2160"/>
          </w:tcPr>
          <w:p>
            <w:r>
              <w:rPr>
                <w:sz w:val="16"/>
              </w:rPr>
              <w:t>2026-10-06</w:t>
            </w:r>
          </w:p>
        </w:tc>
        <w:tc>
          <w:tcPr>
            <w:tcW w:type="dxa" w:w="2160"/>
          </w:tcPr>
          <w:p>
            <w:r>
              <w:rPr>
                <w:sz w:val="16"/>
              </w:rPr>
              <w:t>https://tw.news.yahoo.com/%E4%B8%AD%E9%8B%BC%E5%85%AC%E5%8F%B8%E4%BB%8A%E5%B9%B411%E6%9C%88%E4%BB%BD%E9%8B%BC%E9%90%B5%E7%94%A2%E5%93%81%E6%9C%88%E7%9B%A4%E5%83%B9%E9%81%A9%E5%BA%A6%E8%AA%BF%E6%BC%B2-112900723.html</w:t>
            </w:r>
          </w:p>
        </w:tc>
      </w:tr>
      <w:tr>
        <w:tc>
          <w:tcPr>
            <w:tcW w:type="dxa" w:w="2160"/>
          </w:tcPr>
          <w:p>
            <w:r>
              <w:rPr>
                <w:sz w:val="16"/>
              </w:rPr>
              <w:t>今日新聞NOWNEWS(Yahoo轉載)</w:t>
            </w:r>
          </w:p>
        </w:tc>
        <w:tc>
          <w:tcPr>
            <w:tcW w:type="dxa" w:w="2160"/>
          </w:tcPr>
          <w:p>
            <w:r>
              <w:rPr>
                <w:sz w:val="16"/>
              </w:rPr>
              <w:t>兒冒充「攝影官」周遊列國？徐佳青給交代了</w:t>
            </w:r>
          </w:p>
        </w:tc>
        <w:tc>
          <w:tcPr>
            <w:tcW w:type="dxa" w:w="2160"/>
          </w:tcPr>
          <w:p>
            <w:r>
              <w:rPr>
                <w:sz w:val="16"/>
              </w:rPr>
              <w:t>2026-10-06</w:t>
            </w:r>
          </w:p>
        </w:tc>
        <w:tc>
          <w:tcPr>
            <w:tcW w:type="dxa" w:w="2160"/>
          </w:tcPr>
          <w:p>
            <w:r>
              <w:rPr>
                <w:sz w:val="16"/>
              </w:rPr>
              <w:t>https://tw.news.yahoo.com/%E5%85%92%E5%86%92%E5%85%85-%E6%94%9D%E5%BD%B1%E5%AE%98-%E5%91%A8%E9%81%8A%E5%88%97%E5%9C%8B-%E5%BE%90%E4%BD%B3%E9%9D%92%E7%B5%A6%E4%BA%A4%E4%BB%A3%E4%BA%86-041934260.html</w:t>
            </w:r>
          </w:p>
        </w:tc>
      </w:tr>
      <w:tr>
        <w:tc>
          <w:tcPr>
            <w:tcW w:type="dxa" w:w="2160"/>
          </w:tcPr>
          <w:p>
            <w:r>
              <w:rPr>
                <w:sz w:val="16"/>
              </w:rPr>
              <w:t>今日新聞NOWNEWS(Yahoo轉載)</w:t>
            </w:r>
          </w:p>
        </w:tc>
        <w:tc>
          <w:tcPr>
            <w:tcW w:type="dxa" w:w="2160"/>
          </w:tcPr>
          <w:p>
            <w:r>
              <w:rPr>
                <w:sz w:val="16"/>
              </w:rPr>
              <w:t>美軍進駐國防部？學者：台灣不能沒有自己</w:t>
            </w:r>
          </w:p>
        </w:tc>
        <w:tc>
          <w:tcPr>
            <w:tcW w:type="dxa" w:w="2160"/>
          </w:tcPr>
          <w:p>
            <w:r>
              <w:rPr>
                <w:sz w:val="16"/>
              </w:rPr>
              <w:t>2026-10-06</w:t>
            </w:r>
          </w:p>
        </w:tc>
        <w:tc>
          <w:tcPr>
            <w:tcW w:type="dxa" w:w="2160"/>
          </w:tcPr>
          <w:p>
            <w:r>
              <w:rPr>
                <w:sz w:val="16"/>
              </w:rPr>
              <w:t>https://tw.news.yahoo.com/%E7%BE%8E%E8%BB%8D%E9%80%B2%E9%A7%90%E5%9C%8B%E9%98%B2%E9%83%A8-%E5%AD%B8%E8%80%85-%E5%8F%B0%E7%81%A3%E4%B8%8D%E8%83%BD%E6%B2%92%E6%9C%89%E8%87%AA%E5%B7%B1-051620679.html</w:t>
            </w:r>
          </w:p>
        </w:tc>
      </w:tr>
      <w:tr>
        <w:tc>
          <w:tcPr>
            <w:tcW w:type="dxa" w:w="2160"/>
          </w:tcPr>
          <w:p>
            <w:r>
              <w:rPr>
                <w:sz w:val="16"/>
              </w:rPr>
              <w:t>今日新聞NOWNEWS(Yahoo轉載)</w:t>
            </w:r>
          </w:p>
        </w:tc>
        <w:tc>
          <w:tcPr>
            <w:tcW w:type="dxa" w:w="2160"/>
          </w:tcPr>
          <w:p>
            <w:r>
              <w:rPr>
                <w:sz w:val="16"/>
              </w:rPr>
              <w:t>徐佳青孩掛攝影官？莊瑞雄：非指控人講得算</w:t>
            </w:r>
          </w:p>
        </w:tc>
        <w:tc>
          <w:tcPr>
            <w:tcW w:type="dxa" w:w="2160"/>
          </w:tcPr>
          <w:p>
            <w:r>
              <w:rPr>
                <w:sz w:val="16"/>
              </w:rPr>
              <w:t>2026-10-06</w:t>
            </w:r>
          </w:p>
        </w:tc>
        <w:tc>
          <w:tcPr>
            <w:tcW w:type="dxa" w:w="2160"/>
          </w:tcPr>
          <w:p>
            <w:r>
              <w:rPr>
                <w:sz w:val="16"/>
              </w:rPr>
              <w:t>https://tw.news.yahoo.com/%E5%BE%90%E4%BD%B3%E9%9D%92%E5%AD%A9%E6%8E%9B%E6%94%9D%E5%BD%B1%E5%AE%98-%E8%8E%8A%E7%91%9E%E9%9B%84-%E9%9D%9E%E6%8C%87%E6%8E%A7%E4%BA%BA%E8%AC%9B%E5%BE%97%E7%AE%97-094715233.html</w:t>
            </w:r>
          </w:p>
        </w:tc>
      </w:tr>
      <w:tr>
        <w:tc>
          <w:tcPr>
            <w:tcW w:type="dxa" w:w="2160"/>
          </w:tcPr>
          <w:p>
            <w:r>
              <w:rPr>
                <w:sz w:val="16"/>
              </w:rPr>
              <w:t>今日新聞NOWNEWS(Yahoo轉載)</w:t>
            </w:r>
          </w:p>
        </w:tc>
        <w:tc>
          <w:tcPr>
            <w:tcW w:type="dxa" w:w="2160"/>
          </w:tcPr>
          <w:p>
            <w:r>
              <w:rPr>
                <w:sz w:val="16"/>
              </w:rPr>
              <w:t>台股叩關5萬點僅差34點　高檔賣壓出籠翻黑</w:t>
            </w:r>
          </w:p>
        </w:tc>
        <w:tc>
          <w:tcPr>
            <w:tcW w:type="dxa" w:w="2160"/>
          </w:tcPr>
          <w:p>
            <w:r>
              <w:rPr>
                <w:sz w:val="16"/>
              </w:rPr>
              <w:t>2026-10-07</w:t>
            </w:r>
          </w:p>
        </w:tc>
        <w:tc>
          <w:tcPr>
            <w:tcW w:type="dxa" w:w="2160"/>
          </w:tcPr>
          <w:p>
            <w:r>
              <w:rPr>
                <w:sz w:val="16"/>
              </w:rPr>
              <w:t>https://tw.news.yahoo.com/%E5%8F%B0%E8%82%A1%E5%8F%A9%E9%97%9C5%E8%90%AC%E9%BB%9E%E5%83%85%E5%B7%AE34%E9%BB%9E-%E9%AB%98%E6%AA%94%E8%B3%A3%E5%A3%93%E5%87%BA%E7%B1%A0%E7%BF%BB%E9%BB%91-060654074.html</w:t>
            </w:r>
          </w:p>
        </w:tc>
      </w:tr>
      <w:tr>
        <w:tc>
          <w:tcPr>
            <w:tcW w:type="dxa" w:w="2160"/>
          </w:tcPr>
          <w:p>
            <w:r>
              <w:rPr>
                <w:sz w:val="16"/>
              </w:rPr>
              <w:t>今日新聞NOWNEWS(Yahoo轉載)</w:t>
            </w:r>
          </w:p>
        </w:tc>
        <w:tc>
          <w:tcPr>
            <w:tcW w:type="dxa" w:w="2160"/>
          </w:tcPr>
          <w:p>
            <w:r>
              <w:rPr>
                <w:sz w:val="16"/>
              </w:rPr>
              <w:t>台股近5萬點！看好AI　00881規模成長113%</w:t>
            </w:r>
          </w:p>
        </w:tc>
        <w:tc>
          <w:tcPr>
            <w:tcW w:type="dxa" w:w="2160"/>
          </w:tcPr>
          <w:p>
            <w:r>
              <w:rPr>
                <w:sz w:val="16"/>
              </w:rPr>
              <w:t>2026-10-07</w:t>
            </w:r>
          </w:p>
        </w:tc>
        <w:tc>
          <w:tcPr>
            <w:tcW w:type="dxa" w:w="2160"/>
          </w:tcPr>
          <w:p>
            <w:r>
              <w:rPr>
                <w:sz w:val="16"/>
              </w:rPr>
              <w:t>https://tw.news.yahoo.com/%E5%8F%B0%E8%82%A1%E8%BF%915%E8%90%AC%E9%BB%9E-%E7%9C%8B%E5%A5%BDai-00881%E8%A6%8F%E6%A8%A1%E6%88%90%E9%95%B7113-102244294.html</w:t>
            </w:r>
          </w:p>
        </w:tc>
      </w:tr>
      <w:tr>
        <w:tc>
          <w:tcPr>
            <w:tcW w:type="dxa" w:w="2160"/>
          </w:tcPr>
          <w:p>
            <w:r>
              <w:rPr>
                <w:sz w:val="16"/>
              </w:rPr>
              <w:t>今日新聞NOWNEWS(Yahoo轉載)</w:t>
            </w:r>
          </w:p>
        </w:tc>
        <w:tc>
          <w:tcPr>
            <w:tcW w:type="dxa" w:w="2160"/>
          </w:tcPr>
          <w:p>
            <w:r>
              <w:rPr>
                <w:sz w:val="16"/>
              </w:rPr>
              <w:t>蔡英文登DEFCON！美軍高層、矽谷大咖全到場</w:t>
            </w:r>
          </w:p>
        </w:tc>
        <w:tc>
          <w:tcPr>
            <w:tcW w:type="dxa" w:w="2160"/>
          </w:tcPr>
          <w:p>
            <w:r>
              <w:rPr>
                <w:sz w:val="16"/>
              </w:rPr>
              <w:t>2026-10-07</w:t>
            </w:r>
          </w:p>
        </w:tc>
        <w:tc>
          <w:tcPr>
            <w:tcW w:type="dxa" w:w="2160"/>
          </w:tcPr>
          <w:p>
            <w:r>
              <w:rPr>
                <w:sz w:val="16"/>
              </w:rPr>
              <w:t>https://tw.news.yahoo.com/%E8%94%A1%E8%8B%B1%E6%96%87%E7%99%BBdefcon-%E7%BE%8E%E8%BB%8D%E9%AB%98%E5%B1%A4-%E7%9F%BD%E8%B0%B7%E5%A4%A7%E5%92%96%E5%85%A8%E5%88%B0%E5%A0%B4-085815085.html</w:t>
            </w:r>
          </w:p>
        </w:tc>
      </w:tr>
      <w:tr>
        <w:tc>
          <w:tcPr>
            <w:tcW w:type="dxa" w:w="2160"/>
          </w:tcPr>
          <w:p>
            <w:r>
              <w:rPr>
                <w:sz w:val="16"/>
              </w:rPr>
              <w:t>今日新聞NOWNEWS(Yahoo轉載)</w:t>
            </w:r>
          </w:p>
        </w:tc>
        <w:tc>
          <w:tcPr>
            <w:tcW w:type="dxa" w:w="2160"/>
          </w:tcPr>
          <w:p>
            <w:r>
              <w:rPr>
                <w:sz w:val="16"/>
              </w:rPr>
              <w:t>新北新莊手球丹麥奪冠 大觀女排永信杯封后</w:t>
            </w:r>
          </w:p>
        </w:tc>
        <w:tc>
          <w:tcPr>
            <w:tcW w:type="dxa" w:w="2160"/>
          </w:tcPr>
          <w:p>
            <w:r>
              <w:rPr>
                <w:sz w:val="16"/>
              </w:rPr>
              <w:t>2026-10-07</w:t>
            </w:r>
          </w:p>
        </w:tc>
        <w:tc>
          <w:tcPr>
            <w:tcW w:type="dxa" w:w="2160"/>
          </w:tcPr>
          <w:p>
            <w:r>
              <w:rPr>
                <w:sz w:val="16"/>
              </w:rPr>
              <w:t>https://tw.news.yahoo.com/%E6%96%B0%E5%8C%97%E6%96%B0%E8%8E%8A%E6%89%8B%E7%90%83%E4%B8%B9%E9%BA%A5%E5%A5%AA%E5%86%A0-%E5%A4%A7%E8%A7%80%E5%A5%B3%E6%8E%92%E6%B0%B8%E4%BF%A1%E6%9D%AF%E5%B0%81%E5%90%8E-104000982.html</w:t>
            </w:r>
          </w:p>
        </w:tc>
      </w:tr>
      <w:tr>
        <w:tc>
          <w:tcPr>
            <w:tcW w:type="dxa" w:w="2160"/>
          </w:tcPr>
          <w:p>
            <w:r>
              <w:rPr>
                <w:sz w:val="16"/>
              </w:rPr>
              <w:t>今日新聞NOWNEWS(Yahoo轉載)</w:t>
            </w:r>
          </w:p>
        </w:tc>
        <w:tc>
          <w:tcPr>
            <w:tcW w:type="dxa" w:w="2160"/>
          </w:tcPr>
          <w:p>
            <w:r>
              <w:rPr>
                <w:sz w:val="16"/>
              </w:rPr>
              <w:t>7-Eleven全面撤出印度！慘敗原因曝光</w:t>
            </w:r>
          </w:p>
        </w:tc>
        <w:tc>
          <w:tcPr>
            <w:tcW w:type="dxa" w:w="2160"/>
          </w:tcPr>
          <w:p>
            <w:r>
              <w:rPr>
                <w:sz w:val="16"/>
              </w:rPr>
              <w:t>2026-10-07</w:t>
            </w:r>
          </w:p>
        </w:tc>
        <w:tc>
          <w:tcPr>
            <w:tcW w:type="dxa" w:w="2160"/>
          </w:tcPr>
          <w:p>
            <w:r>
              <w:rPr>
                <w:sz w:val="16"/>
              </w:rPr>
              <w:t>https://tw.news.yahoo.com/7-eleven%E5%85%A8%E9%9D%A2%E6%92%A4%E5%87%BA%E5%8D%B0%E5%BA%A6-%E6%85%98%E6%95%97%E5%8E%9F%E5%9B%A0%E6%9B%9D%E5%85%89-111454478.html</w:t>
            </w:r>
          </w:p>
        </w:tc>
      </w:tr>
      <w:tr>
        <w:tc>
          <w:tcPr>
            <w:tcW w:type="dxa" w:w="2160"/>
          </w:tcPr>
          <w:p>
            <w:r>
              <w:rPr>
                <w:sz w:val="16"/>
              </w:rPr>
              <w:t>今日新聞NOWNEWS(Yahoo轉載)</w:t>
            </w:r>
          </w:p>
        </w:tc>
        <w:tc>
          <w:tcPr>
            <w:tcW w:type="dxa" w:w="2160"/>
          </w:tcPr>
          <w:p>
            <w:r>
              <w:rPr>
                <w:sz w:val="16"/>
              </w:rPr>
              <w:t>台股跌493點失守4萬9500　台積電跌35元</w:t>
            </w:r>
          </w:p>
        </w:tc>
        <w:tc>
          <w:tcPr>
            <w:tcW w:type="dxa" w:w="2160"/>
          </w:tcPr>
          <w:p>
            <w:r>
              <w:rPr>
                <w:sz w:val="16"/>
              </w:rPr>
              <w:t>2026-10-08</w:t>
            </w:r>
          </w:p>
        </w:tc>
        <w:tc>
          <w:tcPr>
            <w:tcW w:type="dxa" w:w="2160"/>
          </w:tcPr>
          <w:p>
            <w:r>
              <w:rPr>
                <w:sz w:val="16"/>
              </w:rPr>
              <w:t>https://tw.news.yahoo.com/%E5%8F%B0%E8%82%A1%E8%B7%8C493%E9%BB%9E%E5%A4%B1%E5%AE%884%E8%90%AC9500-%E5%8F%B0%E7%A9%8D%E9%9B%BB%E8%B7%8C35%E5%85%83-062202560.html</w:t>
            </w:r>
          </w:p>
        </w:tc>
      </w:tr>
      <w:tr>
        <w:tc>
          <w:tcPr>
            <w:tcW w:type="dxa" w:w="2160"/>
          </w:tcPr>
          <w:p>
            <w:r>
              <w:rPr>
                <w:sz w:val="16"/>
              </w:rPr>
              <w:t>今日新聞NOWNEWS(Yahoo轉載)</w:t>
            </w:r>
          </w:p>
        </w:tc>
        <w:tc>
          <w:tcPr>
            <w:tcW w:type="dxa" w:w="2160"/>
          </w:tcPr>
          <w:p>
            <w:r>
              <w:rPr>
                <w:sz w:val="16"/>
              </w:rPr>
              <w:t>9月出口創新高　財部估全年有望破9千億美元</w:t>
            </w:r>
          </w:p>
        </w:tc>
        <w:tc>
          <w:tcPr>
            <w:tcW w:type="dxa" w:w="2160"/>
          </w:tcPr>
          <w:p>
            <w:r>
              <w:rPr>
                <w:sz w:val="16"/>
              </w:rPr>
              <w:t>2026-10-08</w:t>
            </w:r>
          </w:p>
        </w:tc>
        <w:tc>
          <w:tcPr>
            <w:tcW w:type="dxa" w:w="2160"/>
          </w:tcPr>
          <w:p>
            <w:r>
              <w:rPr>
                <w:sz w:val="16"/>
              </w:rPr>
              <w:t>https://tw.news.yahoo.com/9%E6%9C%88%E5%87%BA%E5%8F%A3%E5%89%B5%E6%96%B0%E9%AB%98-%E8%B2%A1%E9%83%A8%E4%BC%B0%E5%85%A8%E5%B9%B4%E6%9C%89%E6%9C%9B%E7%A0%B49%E5%8D%83%E5%84%84%E7%BE%8E%E5%85%83-104322702.html</w:t>
            </w:r>
          </w:p>
        </w:tc>
      </w:tr>
      <w:tr>
        <w:tc>
          <w:tcPr>
            <w:tcW w:type="dxa" w:w="2160"/>
          </w:tcPr>
          <w:p>
            <w:r>
              <w:rPr>
                <w:sz w:val="16"/>
              </w:rPr>
              <w:t>今日新聞NOWNEWS(Yahoo轉載)</w:t>
            </w:r>
          </w:p>
        </w:tc>
        <w:tc>
          <w:tcPr>
            <w:tcW w:type="dxa" w:w="2160"/>
          </w:tcPr>
          <w:p>
            <w:r>
              <w:rPr>
                <w:sz w:val="16"/>
              </w:rPr>
              <w:t>台積電Q3營收季增17.6%　再創新高</w:t>
            </w:r>
          </w:p>
        </w:tc>
        <w:tc>
          <w:tcPr>
            <w:tcW w:type="dxa" w:w="2160"/>
          </w:tcPr>
          <w:p>
            <w:r>
              <w:rPr>
                <w:sz w:val="16"/>
              </w:rPr>
              <w:t>2026-10-08</w:t>
            </w:r>
          </w:p>
        </w:tc>
        <w:tc>
          <w:tcPr>
            <w:tcW w:type="dxa" w:w="2160"/>
          </w:tcPr>
          <w:p>
            <w:r>
              <w:rPr>
                <w:sz w:val="16"/>
              </w:rPr>
              <w:t>https://tw.news.yahoo.com/%E5%8F%B0%E7%A9%8D%E9%9B%BBq3%E7%87%9F%E6%94%B6%E5%AD%A3%E5%A2%9E17-6-%E5%86%8D%E5%89%B5%E6%96%B0%E9%AB%98-092805881.html</w:t>
            </w:r>
          </w:p>
        </w:tc>
      </w:tr>
      <w:tr>
        <w:tc>
          <w:tcPr>
            <w:tcW w:type="dxa" w:w="2160"/>
          </w:tcPr>
          <w:p>
            <w:r>
              <w:rPr>
                <w:sz w:val="16"/>
              </w:rPr>
              <w:t>今日新聞NOWNEWS(Yahoo轉載)</w:t>
            </w:r>
          </w:p>
        </w:tc>
        <w:tc>
          <w:tcPr>
            <w:tcW w:type="dxa" w:w="2160"/>
          </w:tcPr>
          <w:p>
            <w:r>
              <w:rPr>
                <w:sz w:val="16"/>
              </w:rPr>
              <w:t>彰銀股價逆勢收紅　今年前9月已賺逾173億元</w:t>
            </w:r>
          </w:p>
        </w:tc>
        <w:tc>
          <w:tcPr>
            <w:tcW w:type="dxa" w:w="2160"/>
          </w:tcPr>
          <w:p>
            <w:r>
              <w:rPr>
                <w:sz w:val="16"/>
              </w:rPr>
              <w:t>2026-10-08</w:t>
            </w:r>
          </w:p>
        </w:tc>
        <w:tc>
          <w:tcPr>
            <w:tcW w:type="dxa" w:w="2160"/>
          </w:tcPr>
          <w:p>
            <w:r>
              <w:rPr>
                <w:sz w:val="16"/>
              </w:rPr>
              <w:t>https://tw.news.yahoo.com/%E5%BD%B0%E9%8A%80%E8%82%A1%E5%83%B9%E9%80%86%E5%8B%A2%E6%94%B6%E7%B4%85-%E4%BB%8A%E5%B9%B4%E5%89%8D9%E6%9C%88%E5%B7%B2%E8%B3%BA%E9%80%BE173%E5%84%84%E5%85%83-111139794.html</w:t>
            </w:r>
          </w:p>
        </w:tc>
      </w:tr>
      <w:tr>
        <w:tc>
          <w:tcPr>
            <w:tcW w:type="dxa" w:w="2160"/>
          </w:tcPr>
          <w:p>
            <w:r>
              <w:rPr>
                <w:sz w:val="16"/>
              </w:rPr>
              <w:t>今日新聞NOWNEWS(Yahoo轉載)</w:t>
            </w:r>
          </w:p>
        </w:tc>
        <w:tc>
          <w:tcPr>
            <w:tcW w:type="dxa" w:w="2160"/>
          </w:tcPr>
          <w:p>
            <w:r>
              <w:rPr>
                <w:sz w:val="16"/>
              </w:rPr>
              <w:t>永豐金前9月稅後賺367億元　EPS 2.49元</w:t>
            </w:r>
          </w:p>
        </w:tc>
        <w:tc>
          <w:tcPr>
            <w:tcW w:type="dxa" w:w="2160"/>
          </w:tcPr>
          <w:p>
            <w:r>
              <w:rPr>
                <w:sz w:val="16"/>
              </w:rPr>
              <w:t>2026-10-08</w:t>
            </w:r>
          </w:p>
        </w:tc>
        <w:tc>
          <w:tcPr>
            <w:tcW w:type="dxa" w:w="2160"/>
          </w:tcPr>
          <w:p>
            <w:r>
              <w:rPr>
                <w:sz w:val="16"/>
              </w:rPr>
              <w:t>https://tw.news.yahoo.com/%E6%B0%B8%E8%B1%90%E9%87%91%E5%89%8D9%E6%9C%88%E7%A8%85%E5%BE%8C%E8%B3%BA367%E5%84%84%E5%85%83-eps-2-49%E5%85%83-113228065.html</w:t>
            </w:r>
          </w:p>
        </w:tc>
      </w:tr>
      <w:tr>
        <w:tc>
          <w:tcPr>
            <w:tcW w:type="dxa" w:w="2160"/>
          </w:tcPr>
          <w:p>
            <w:r>
              <w:rPr>
                <w:sz w:val="16"/>
              </w:rPr>
              <w:t>今日新聞NOWNEWS(Yahoo轉載)</w:t>
            </w:r>
          </w:p>
        </w:tc>
        <w:tc>
          <w:tcPr>
            <w:tcW w:type="dxa" w:w="2160"/>
          </w:tcPr>
          <w:p>
            <w:r>
              <w:rPr>
                <w:sz w:val="16"/>
              </w:rPr>
              <w:t>百元曾喊到15K！央行10／22拍賣特殊號碼鈔</w:t>
            </w:r>
          </w:p>
        </w:tc>
        <w:tc>
          <w:tcPr>
            <w:tcW w:type="dxa" w:w="2160"/>
          </w:tcPr>
          <w:p>
            <w:r>
              <w:rPr>
                <w:sz w:val="16"/>
              </w:rPr>
              <w:t>2026-10-08</w:t>
            </w:r>
          </w:p>
        </w:tc>
        <w:tc>
          <w:tcPr>
            <w:tcW w:type="dxa" w:w="2160"/>
          </w:tcPr>
          <w:p>
            <w:r>
              <w:rPr>
                <w:sz w:val="16"/>
              </w:rPr>
              <w:t>https://tw.news.yahoo.com/%E7%99%BE%E5%85%83%E6%9B%BE%E5%96%8A%E5%88%B015k-%E5%A4%AE%E8%A1%8C10-22%E6%8B%8D%E8%B3%A3%E7%89%B9%E6%AE%8A%E8%99%9F%E7%A2%BC%E9%88%94-131852465.html</w:t>
            </w:r>
          </w:p>
        </w:tc>
      </w:tr>
      <w:tr>
        <w:tc>
          <w:tcPr>
            <w:tcW w:type="dxa" w:w="2160"/>
          </w:tcPr>
          <w:p>
            <w:r>
              <w:rPr>
                <w:sz w:val="16"/>
              </w:rPr>
              <w:t>今日新聞NOWNEWS(Yahoo轉載)</w:t>
            </w:r>
          </w:p>
        </w:tc>
        <w:tc>
          <w:tcPr>
            <w:tcW w:type="dxa" w:w="2160"/>
          </w:tcPr>
          <w:p>
            <w:r>
              <w:rPr>
                <w:sz w:val="16"/>
              </w:rPr>
              <w:t>新光三越台中店日本展登場 45家名店齊聚</w:t>
            </w:r>
          </w:p>
        </w:tc>
        <w:tc>
          <w:tcPr>
            <w:tcW w:type="dxa" w:w="2160"/>
          </w:tcPr>
          <w:p>
            <w:r>
              <w:rPr>
                <w:sz w:val="16"/>
              </w:rPr>
              <w:t>2026-10-08</w:t>
            </w:r>
          </w:p>
        </w:tc>
        <w:tc>
          <w:tcPr>
            <w:tcW w:type="dxa" w:w="2160"/>
          </w:tcPr>
          <w:p>
            <w:r>
              <w:rPr>
                <w:sz w:val="16"/>
              </w:rPr>
              <w:t>https://tw.news.yahoo.com/%E6%96%B0%E5%85%89%E4%B8%89%E8%B6%8A%E5%8F%B0%E4%B8%AD%E5%BA%97%E6%97%A5%E6%9C%AC%E5%B1%95%E7%99%BB%E5%A0%B4-45%E5%AE%B6%E5%90%8D%E5%BA%97%E9%BD%8A%E8%81%9A-103930714.html</w:t>
            </w:r>
          </w:p>
        </w:tc>
      </w:tr>
      <w:tr>
        <w:tc>
          <w:tcPr>
            <w:tcW w:type="dxa" w:w="2160"/>
          </w:tcPr>
          <w:p>
            <w:r>
              <w:rPr>
                <w:sz w:val="16"/>
              </w:rPr>
              <w:t>今日新聞NOWNEWS(Yahoo轉載)</w:t>
            </w:r>
          </w:p>
        </w:tc>
        <w:tc>
          <w:tcPr>
            <w:tcW w:type="dxa" w:w="2160"/>
          </w:tcPr>
          <w:p>
            <w:r>
              <w:rPr>
                <w:sz w:val="16"/>
              </w:rPr>
              <w:t>路透揭中國海上民兵船首度現蹤台灣東部海域</w:t>
            </w:r>
          </w:p>
        </w:tc>
        <w:tc>
          <w:tcPr>
            <w:tcW w:type="dxa" w:w="2160"/>
          </w:tcPr>
          <w:p>
            <w:r>
              <w:rPr>
                <w:sz w:val="16"/>
              </w:rPr>
              <w:t>2026-10-08</w:t>
            </w:r>
          </w:p>
        </w:tc>
        <w:tc>
          <w:tcPr>
            <w:tcW w:type="dxa" w:w="2160"/>
          </w:tcPr>
          <w:p>
            <w:r>
              <w:rPr>
                <w:sz w:val="16"/>
              </w:rPr>
              <w:t>https://tw.news.yahoo.com/%E8%B7%AF%E9%80%8F%E6%8F%AD%E4%B8%AD%E5%9C%8B%E6%B5%B7%E4%B8%8A%E6%B0%91%E5%85%B5%E8%88%B9%E9%A6%96%E5%BA%A6%E7%8F%BE%E8%B9%A4%E5%8F%B0%E7%81%A3%E6%9D%B1%E9%83%A8%E6%B5%B7%E5%9F%9F-110230663.html</w:t>
            </w:r>
          </w:p>
        </w:tc>
      </w:tr>
      <w:tr>
        <w:tc>
          <w:tcPr>
            <w:tcW w:type="dxa" w:w="2160"/>
          </w:tcPr>
          <w:p>
            <w:r>
              <w:rPr>
                <w:sz w:val="16"/>
              </w:rPr>
              <w:t>今日新聞NOWNEWS(Yahoo轉載)</w:t>
            </w:r>
          </w:p>
        </w:tc>
        <w:tc>
          <w:tcPr>
            <w:tcW w:type="dxa" w:w="2160"/>
          </w:tcPr>
          <w:p>
            <w:r>
              <w:rPr>
                <w:sz w:val="16"/>
              </w:rPr>
              <w:t>緯致遭網路資安攻擊　資訊遭未經授權存取</w:t>
            </w:r>
          </w:p>
        </w:tc>
        <w:tc>
          <w:tcPr>
            <w:tcW w:type="dxa" w:w="2160"/>
          </w:tcPr>
          <w:p>
            <w:r>
              <w:rPr>
                <w:sz w:val="16"/>
              </w:rPr>
              <w:t>2026-10-09</w:t>
            </w:r>
          </w:p>
        </w:tc>
        <w:tc>
          <w:tcPr>
            <w:tcW w:type="dxa" w:w="2160"/>
          </w:tcPr>
          <w:p>
            <w:r>
              <w:rPr>
                <w:sz w:val="16"/>
              </w:rPr>
              <w:t>https://tw.news.yahoo.com/%E7%B7%AF%E8%87%B4%E9%81%AD%E7%B6%B2%E8%B7%AF%E8%B3%87%E5%AE%89%E6%94%BB%E6%93%8A-%E8%B3%87%E8%A8%8A%E9%81%AD%E6%9C%AA%E7%B6%93%E6%8E%88%E6%AC%8A%E5%AD%98%E5%8F%96-050543311.html</w:t>
            </w:r>
          </w:p>
        </w:tc>
      </w:tr>
      <w:tr>
        <w:tc>
          <w:tcPr>
            <w:tcW w:type="dxa" w:w="2160"/>
          </w:tcPr>
          <w:p>
            <w:r>
              <w:rPr>
                <w:sz w:val="16"/>
              </w:rPr>
              <w:t>今日新聞NOWNEWS(Yahoo轉載)</w:t>
            </w:r>
          </w:p>
        </w:tc>
        <w:tc>
          <w:tcPr>
            <w:tcW w:type="dxa" w:w="2160"/>
          </w:tcPr>
          <w:p>
            <w:r>
              <w:rPr>
                <w:sz w:val="16"/>
              </w:rPr>
              <w:t>巨大營收年月雙增　暫扣令衝擊代工自有品牌</w:t>
            </w:r>
          </w:p>
        </w:tc>
        <w:tc>
          <w:tcPr>
            <w:tcW w:type="dxa" w:w="2160"/>
          </w:tcPr>
          <w:p>
            <w:r>
              <w:rPr>
                <w:sz w:val="16"/>
              </w:rPr>
              <w:t>2026-10-09</w:t>
            </w:r>
          </w:p>
        </w:tc>
        <w:tc>
          <w:tcPr>
            <w:tcW w:type="dxa" w:w="2160"/>
          </w:tcPr>
          <w:p>
            <w:r>
              <w:rPr>
                <w:sz w:val="16"/>
              </w:rPr>
              <w:t>https://tw.news.yahoo.com/%E5%B7%A8%E5%A4%A7%E7%87%9F%E6%94%B6%E5%B9%B4%E6%9C%88%E9%9B%99%E5%A2%9E-%E6%9A%AB%E6%89%A3%E4%BB%A4%E8%A1%9D%E6%93%8A%E4%BB%A3%E5%B7%A5%E8%87%AA%E6%9C%89%E5%93%81%E7%89%8C-063515598.html</w:t>
            </w:r>
          </w:p>
        </w:tc>
      </w:tr>
      <w:tr>
        <w:tc>
          <w:tcPr>
            <w:tcW w:type="dxa" w:w="2160"/>
          </w:tcPr>
          <w:p>
            <w:r>
              <w:rPr>
                <w:sz w:val="16"/>
              </w:rPr>
              <w:t>今日新聞NOWNEWS(Yahoo轉載)</w:t>
            </w:r>
          </w:p>
        </w:tc>
        <w:tc>
          <w:tcPr>
            <w:tcW w:type="dxa" w:w="2160"/>
          </w:tcPr>
          <w:p>
            <w:r>
              <w:rPr>
                <w:sz w:val="16"/>
              </w:rPr>
              <w:t>國慶晚會同台賴清德！韓國瑜讚大家心在一起</w:t>
            </w:r>
          </w:p>
        </w:tc>
        <w:tc>
          <w:tcPr>
            <w:tcW w:type="dxa" w:w="2160"/>
          </w:tcPr>
          <w:p>
            <w:r>
              <w:rPr>
                <w:sz w:val="16"/>
              </w:rPr>
              <w:t>2026-10-09</w:t>
            </w:r>
          </w:p>
        </w:tc>
        <w:tc>
          <w:tcPr>
            <w:tcW w:type="dxa" w:w="2160"/>
          </w:tcPr>
          <w:p>
            <w:r>
              <w:rPr>
                <w:sz w:val="16"/>
              </w:rPr>
              <w:t>https://tw.news.yahoo.com/%E5%9C%8B%E6%85%B6%E6%99%9A%E6%9C%83%E5%90%8C%E5%8F%B0%E8%B3%B4%E6%B8%85%E5%BE%B7-%E9%9F%93%E5%9C%8B%E7%91%9C%E8%AE%9A%E5%A4%A7%E5%AE%B6%E5%BF%83%E5%9C%A8-%E8%B5%B7-105658825.html</w:t>
            </w:r>
          </w:p>
        </w:tc>
      </w:tr>
      <w:tr>
        <w:tc>
          <w:tcPr>
            <w:tcW w:type="dxa" w:w="2160"/>
          </w:tcPr>
          <w:p>
            <w:r>
              <w:rPr>
                <w:sz w:val="16"/>
              </w:rPr>
              <w:t>今日新聞NOWNEWS(Yahoo轉載)</w:t>
            </w:r>
          </w:p>
        </w:tc>
        <w:tc>
          <w:tcPr>
            <w:tcW w:type="dxa" w:w="2160"/>
          </w:tcPr>
          <w:p>
            <w:r>
              <w:rPr>
                <w:sz w:val="16"/>
              </w:rPr>
              <w:t>經濟榮景屢創紀錄！總統國慶演說聚焦3要素</w:t>
            </w:r>
          </w:p>
        </w:tc>
        <w:tc>
          <w:tcPr>
            <w:tcW w:type="dxa" w:w="2160"/>
          </w:tcPr>
          <w:p>
            <w:r>
              <w:rPr>
                <w:sz w:val="16"/>
              </w:rPr>
              <w:t>2026-10-09</w:t>
            </w:r>
          </w:p>
        </w:tc>
        <w:tc>
          <w:tcPr>
            <w:tcW w:type="dxa" w:w="2160"/>
          </w:tcPr>
          <w:p>
            <w:r>
              <w:rPr>
                <w:sz w:val="16"/>
              </w:rPr>
              <w:t>https://tw.news.yahoo.com/%E7%B6%93%E6%BF%9F%E6%A6%AE%E6%99%AF%E5%B1%A2%E5%89%B5%E7%B4%80%E9%8C%84-%E7%B8%BD%E7%B5%B1%E5%9C%8B%E6%85%B6%E6%BC%94%E8%AA%AA%E8%81%9A%E7%84%A63%E8%A6%81%E7%B4%A0-105710253.html</w:t>
            </w:r>
          </w:p>
        </w:tc>
      </w:tr>
      <w:tr>
        <w:tc>
          <w:tcPr>
            <w:tcW w:type="dxa" w:w="2160"/>
          </w:tcPr>
          <w:p>
            <w:r>
              <w:rPr>
                <w:sz w:val="16"/>
              </w:rPr>
              <w:t>今日新聞NOWNEWS(Yahoo轉載)</w:t>
            </w:r>
          </w:p>
        </w:tc>
        <w:tc>
          <w:tcPr>
            <w:tcW w:type="dxa" w:w="2160"/>
          </w:tcPr>
          <w:p>
            <w:r>
              <w:rPr>
                <w:sz w:val="16"/>
              </w:rPr>
              <w:t>擴大國家宣傳　高雄城市行銷登東京電視台</w:t>
            </w:r>
          </w:p>
        </w:tc>
        <w:tc>
          <w:tcPr>
            <w:tcW w:type="dxa" w:w="2160"/>
          </w:tcPr>
          <w:p>
            <w:r>
              <w:rPr>
                <w:sz w:val="16"/>
              </w:rPr>
              <w:t>2026-10-09</w:t>
            </w:r>
          </w:p>
        </w:tc>
        <w:tc>
          <w:tcPr>
            <w:tcW w:type="dxa" w:w="2160"/>
          </w:tcPr>
          <w:p>
            <w:r>
              <w:rPr>
                <w:sz w:val="16"/>
              </w:rPr>
              <w:t>https://tw.news.yahoo.com/%E6%93%B4%E5%A4%A7%E5%9C%8B%E5%AE%B6%E5%AE%A3%E5%82%B3-%E9%AB%98%E9%9B%84%E5%9F%8E%E5%B8%82%E8%A1%8C%E9%8A%B7%E7%99%BB%E6%9D%B1%E4%BA%AC%E9%9B%BB%E8%A6%96%E5%8F%B0-153642124.html</w:t>
            </w:r>
          </w:p>
        </w:tc>
      </w:tr>
      <w:tr>
        <w:tc>
          <w:tcPr>
            <w:tcW w:type="dxa" w:w="2160"/>
          </w:tcPr>
          <w:p>
            <w:r>
              <w:rPr>
                <w:sz w:val="16"/>
              </w:rPr>
              <w:t>今日新聞NOWNEWS(Yahoo轉載)</w:t>
            </w:r>
          </w:p>
        </w:tc>
        <w:tc>
          <w:tcPr>
            <w:tcW w:type="dxa" w:w="2160"/>
          </w:tcPr>
          <w:p>
            <w:r>
              <w:rPr>
                <w:sz w:val="16"/>
              </w:rPr>
              <w:t>藍議員轟沈伯洋「左膠學者」！李彥秀僅引述</w:t>
            </w:r>
          </w:p>
        </w:tc>
        <w:tc>
          <w:tcPr>
            <w:tcW w:type="dxa" w:w="2160"/>
          </w:tcPr>
          <w:p>
            <w:r>
              <w:rPr>
                <w:sz w:val="16"/>
              </w:rPr>
              <w:t>2026-10-10</w:t>
            </w:r>
          </w:p>
        </w:tc>
        <w:tc>
          <w:tcPr>
            <w:tcW w:type="dxa" w:w="2160"/>
          </w:tcPr>
          <w:p>
            <w:r>
              <w:rPr>
                <w:sz w:val="16"/>
              </w:rPr>
              <w:t>https://tw.news.yahoo.com/%E8%97%8D%E8%AD%B0%E5%93%A1%E8%BD%9F%E6%B2%88%E4%BC%AF%E6%B4%8B-%E5%B7%A6%E8%86%A0%E5%AD%B8%E8%80%85-%E6%9D%8E%E5%BD%A5%E7%A7%80%E5%83%85%E5%BC%95%E8%BF%B0-100751515.html</w:t>
            </w:r>
          </w:p>
        </w:tc>
      </w:tr>
      <w:tr>
        <w:tc>
          <w:tcPr>
            <w:tcW w:type="dxa" w:w="2160"/>
          </w:tcPr>
          <w:p>
            <w:r>
              <w:rPr>
                <w:sz w:val="16"/>
              </w:rPr>
              <w:t>今日新聞NOWNEWS(Yahoo轉載)</w:t>
            </w:r>
          </w:p>
        </w:tc>
        <w:tc>
          <w:tcPr>
            <w:tcW w:type="dxa" w:w="2160"/>
          </w:tcPr>
          <w:p>
            <w:r>
              <w:rPr>
                <w:sz w:val="16"/>
              </w:rPr>
              <w:t>韓國瑜脫稿轟賴清德、卓榮泰　沈伯洋這樣看</w:t>
            </w:r>
          </w:p>
        </w:tc>
        <w:tc>
          <w:tcPr>
            <w:tcW w:type="dxa" w:w="2160"/>
          </w:tcPr>
          <w:p>
            <w:r>
              <w:rPr>
                <w:sz w:val="16"/>
              </w:rPr>
              <w:t>2026-10-10</w:t>
            </w:r>
          </w:p>
        </w:tc>
        <w:tc>
          <w:tcPr>
            <w:tcW w:type="dxa" w:w="2160"/>
          </w:tcPr>
          <w:p>
            <w:r>
              <w:rPr>
                <w:sz w:val="16"/>
              </w:rPr>
              <w:t>https://tw.news.yahoo.com/%E9%9F%93%E5%9C%8B%E7%91%9C%E8%84%AB%E7%A8%BF%E8%BD%9F%E8%B3%B4%E6%B8%85%E5%BE%B7-%E5%8D%93%E6%A6%AE%E6%B3%B0-%E6%B2%88%E4%BC%AF%E6%B4%8B%E9%80%99%E6%A8%A3%E7%9C%8B-101314133.html</w:t>
            </w:r>
          </w:p>
        </w:tc>
      </w:tr>
      <w:tr>
        <w:tc>
          <w:tcPr>
            <w:tcW w:type="dxa" w:w="2160"/>
          </w:tcPr>
          <w:p>
            <w:r>
              <w:rPr>
                <w:sz w:val="16"/>
              </w:rPr>
              <w:t>今日新聞NOWNEWS(Yahoo轉載)</w:t>
            </w:r>
          </w:p>
        </w:tc>
        <w:tc>
          <w:tcPr>
            <w:tcW w:type="dxa" w:w="2160"/>
          </w:tcPr>
          <w:p>
            <w:r>
              <w:rPr>
                <w:sz w:val="16"/>
              </w:rPr>
              <w:t>台積電ADR回檔　台股週一開盤恐有場硬仗</w:t>
            </w:r>
          </w:p>
        </w:tc>
        <w:tc>
          <w:tcPr>
            <w:tcW w:type="dxa" w:w="2160"/>
          </w:tcPr>
          <w:p>
            <w:r>
              <w:rPr>
                <w:sz w:val="16"/>
              </w:rPr>
              <w:t>2026-10-11</w:t>
            </w:r>
          </w:p>
        </w:tc>
        <w:tc>
          <w:tcPr>
            <w:tcW w:type="dxa" w:w="2160"/>
          </w:tcPr>
          <w:p>
            <w:r>
              <w:rPr>
                <w:sz w:val="16"/>
              </w:rPr>
              <w:t>https://tw.news.yahoo.com/%E5%8F%B0%E7%A9%8D%E9%9B%BBadr%E5%9B%9E%E6%AA%94-%E5%8F%B0%E8%82%A1%E9%80%B1-%E9%96%8B%E7%9B%A4%E6%81%90%E6%9C%89%E5%A0%B4%E7%A1%AC%E4%BB%97-082048021.html</w:t>
            </w:r>
          </w:p>
        </w:tc>
      </w:tr>
      <w:tr>
        <w:tc>
          <w:tcPr>
            <w:tcW w:type="dxa" w:w="2160"/>
          </w:tcPr>
          <w:p>
            <w:r>
              <w:rPr>
                <w:sz w:val="16"/>
              </w:rPr>
              <w:t>今日新聞NOWNEWS(Yahoo轉載)</w:t>
            </w:r>
          </w:p>
        </w:tc>
        <w:tc>
          <w:tcPr>
            <w:tcW w:type="dxa" w:w="2160"/>
          </w:tcPr>
          <w:p>
            <w:r>
              <w:rPr>
                <w:sz w:val="16"/>
              </w:rPr>
              <w:t>美國啟動337調查　鴻海、台達電、廣達回應</w:t>
            </w:r>
          </w:p>
        </w:tc>
        <w:tc>
          <w:tcPr>
            <w:tcW w:type="dxa" w:w="2160"/>
          </w:tcPr>
          <w:p>
            <w:r>
              <w:rPr>
                <w:sz w:val="16"/>
              </w:rPr>
              <w:t>2026-10-11</w:t>
            </w:r>
          </w:p>
        </w:tc>
        <w:tc>
          <w:tcPr>
            <w:tcW w:type="dxa" w:w="2160"/>
          </w:tcPr>
          <w:p>
            <w:r>
              <w:rPr>
                <w:sz w:val="16"/>
              </w:rPr>
              <w:t>https://tw.news.yahoo.com/%E7%BE%8E%E5%9C%8B%E5%95%9F%E5%8B%95337%E8%AA%BF%E6%9F%A5-%E9%B4%BB%E6%B5%B7-%E5%8F%B0%E9%81%94%E9%9B%BB-%E5%BB%A3%E9%81%94%E5%9B%9E%E6%87%89-084547874.html</w:t>
            </w:r>
          </w:p>
        </w:tc>
      </w:tr>
      <w:tr>
        <w:tc>
          <w:tcPr>
            <w:tcW w:type="dxa" w:w="2160"/>
          </w:tcPr>
          <w:p>
            <w:r>
              <w:rPr>
                <w:sz w:val="16"/>
              </w:rPr>
              <w:t>今日新聞NOWNEWS(Yahoo轉載)</w:t>
            </w:r>
          </w:p>
        </w:tc>
        <w:tc>
          <w:tcPr>
            <w:tcW w:type="dxa" w:w="2160"/>
          </w:tcPr>
          <w:p>
            <w:r>
              <w:rPr>
                <w:sz w:val="16"/>
              </w:rPr>
              <w:t>隔3個月又創歷史新高！保瑞9月營收達23.3億</w:t>
            </w:r>
          </w:p>
        </w:tc>
        <w:tc>
          <w:tcPr>
            <w:tcW w:type="dxa" w:w="2160"/>
          </w:tcPr>
          <w:p>
            <w:r>
              <w:rPr>
                <w:sz w:val="16"/>
              </w:rPr>
              <w:t>2026-10-11</w:t>
            </w:r>
          </w:p>
        </w:tc>
        <w:tc>
          <w:tcPr>
            <w:tcW w:type="dxa" w:w="2160"/>
          </w:tcPr>
          <w:p>
            <w:r>
              <w:rPr>
                <w:sz w:val="16"/>
              </w:rPr>
              <w:t>https://tw.news.yahoo.com/%E9%9A%943%E5%80%8B%E6%9C%88%E5%8F%88%E5%89%B5%E6%AD%B7%E5%8F%B2%E6%96%B0%E9%AB%98-%E4%BF%9D%E7%91%9E9%E6%9C%88%E7%87%9F%E6%94%B6%E9%81%9423-3%E5%84%84-100302670.html</w:t>
            </w:r>
          </w:p>
        </w:tc>
      </w:tr>
      <w:tr>
        <w:tc>
          <w:tcPr>
            <w:tcW w:type="dxa" w:w="2160"/>
          </w:tcPr>
          <w:p>
            <w:r>
              <w:rPr>
                <w:sz w:val="16"/>
              </w:rPr>
              <w:t>今日新聞NOWNEWS(Yahoo轉載)</w:t>
            </w:r>
          </w:p>
        </w:tc>
        <w:tc>
          <w:tcPr>
            <w:tcW w:type="dxa" w:w="2160"/>
          </w:tcPr>
          <w:p>
            <w:r>
              <w:rPr>
                <w:sz w:val="16"/>
              </w:rPr>
              <w:t>利空懸頂！台股早盤跌321點　破4萬9千關卡</w:t>
            </w:r>
          </w:p>
        </w:tc>
        <w:tc>
          <w:tcPr>
            <w:tcW w:type="dxa" w:w="2160"/>
          </w:tcPr>
          <w:p>
            <w:r>
              <w:rPr>
                <w:sz w:val="16"/>
              </w:rPr>
              <w:t>2026-10-12</w:t>
            </w:r>
          </w:p>
        </w:tc>
        <w:tc>
          <w:tcPr>
            <w:tcW w:type="dxa" w:w="2160"/>
          </w:tcPr>
          <w:p>
            <w:r>
              <w:rPr>
                <w:sz w:val="16"/>
              </w:rPr>
              <w:t>https://tw.news.yahoo.com/%E5%88%A9%E7%A9%BA%E6%87%B8%E9%A0%82-%E5%8F%B0%E8%82%A1%E9%96%8B%E7%9B%A4%E4%B8%8B%E8%B7%8C41%E9%BB%9E-%E8%B7%8C%E8%87%B349272%E9%BB%9E-010535420.html</w:t>
            </w:r>
          </w:p>
        </w:tc>
      </w:tr>
      <w:tr>
        <w:tc>
          <w:tcPr>
            <w:tcW w:type="dxa" w:w="2160"/>
          </w:tcPr>
          <w:p>
            <w:r>
              <w:rPr>
                <w:sz w:val="16"/>
              </w:rPr>
              <w:t>今日新聞NOWNEWS(Yahoo轉載)</w:t>
            </w:r>
          </w:p>
        </w:tc>
        <w:tc>
          <w:tcPr>
            <w:tcW w:type="dxa" w:w="2160"/>
          </w:tcPr>
          <w:p>
            <w:r>
              <w:rPr>
                <w:sz w:val="16"/>
              </w:rPr>
              <w:t>一度回平盤！台股反攻無力　收跌至49301點</w:t>
            </w:r>
          </w:p>
        </w:tc>
        <w:tc>
          <w:tcPr>
            <w:tcW w:type="dxa" w:w="2160"/>
          </w:tcPr>
          <w:p>
            <w:r>
              <w:rPr>
                <w:sz w:val="16"/>
              </w:rPr>
              <w:t>2026-10-12</w:t>
            </w:r>
          </w:p>
        </w:tc>
        <w:tc>
          <w:tcPr>
            <w:tcW w:type="dxa" w:w="2160"/>
          </w:tcPr>
          <w:p>
            <w:r>
              <w:rPr>
                <w:sz w:val="16"/>
              </w:rPr>
              <w:t>https://tw.news.yahoo.com/%E5%BA%A6%E5%9B%9E%E5%B9%B3%E7%9B%A4-%E5%8F%B0%E8%82%A1%E5%8F%8D%E6%94%BB%E7%84%A1%E5%8A%9B-%E6%94%B6%E8%B7%8C%E8%87%B349301%E9%BB%9E-061856086.html</w:t>
            </w:r>
          </w:p>
        </w:tc>
      </w:tr>
      <w:tr>
        <w:tc>
          <w:tcPr>
            <w:tcW w:type="dxa" w:w="2160"/>
          </w:tcPr>
          <w:p>
            <w:r>
              <w:rPr>
                <w:sz w:val="16"/>
              </w:rPr>
              <w:t>今日新聞NOWNEWS(Yahoo轉載)</w:t>
            </w:r>
          </w:p>
        </w:tc>
        <w:tc>
          <w:tcPr>
            <w:tcW w:type="dxa" w:w="2160"/>
          </w:tcPr>
          <w:p>
            <w:r>
              <w:rPr>
                <w:sz w:val="16"/>
              </w:rPr>
              <w:t>台中購物節預算高於建校舍　綠營提刪至1元</w:t>
            </w:r>
          </w:p>
        </w:tc>
        <w:tc>
          <w:tcPr>
            <w:tcW w:type="dxa" w:w="2160"/>
          </w:tcPr>
          <w:p>
            <w:r>
              <w:rPr>
                <w:sz w:val="16"/>
              </w:rPr>
              <w:t>2026-10-12</w:t>
            </w:r>
          </w:p>
        </w:tc>
        <w:tc>
          <w:tcPr>
            <w:tcW w:type="dxa" w:w="2160"/>
          </w:tcPr>
          <w:p>
            <w:r>
              <w:rPr>
                <w:sz w:val="16"/>
              </w:rPr>
              <w:t>https://tw.news.yahoo.com/%E5%8F%B0%E4%B8%AD%E8%B3%BC%E7%89%A9%E7%AF%80%E9%A0%90%E7%AE%97%E9%AB%98%E6%96%BC%E5%BB%BA%E6%A0%A1%E8%88%8D-%E7%B6%A0%E7%87%9F%E6%8F%90%E5%88%AA%E8%87%B31%E5%85%83-062256238.html</w:t>
            </w:r>
          </w:p>
        </w:tc>
      </w:tr>
      <w:tr>
        <w:tc>
          <w:tcPr>
            <w:tcW w:type="dxa" w:w="2160"/>
          </w:tcPr>
          <w:p>
            <w:r>
              <w:rPr>
                <w:sz w:val="16"/>
              </w:rPr>
              <w:t>今日新聞NOWNEWS(Yahoo轉載)</w:t>
            </w:r>
          </w:p>
        </w:tc>
        <w:tc>
          <w:tcPr>
            <w:tcW w:type="dxa" w:w="2160"/>
          </w:tcPr>
          <w:p>
            <w:r>
              <w:rPr>
                <w:sz w:val="16"/>
              </w:rPr>
              <w:t>飛官難留！國防部推阿湯哥條款：72員可延役</w:t>
            </w:r>
          </w:p>
        </w:tc>
        <w:tc>
          <w:tcPr>
            <w:tcW w:type="dxa" w:w="2160"/>
          </w:tcPr>
          <w:p>
            <w:r>
              <w:rPr>
                <w:sz w:val="16"/>
              </w:rPr>
              <w:t>2026-10-12</w:t>
            </w:r>
          </w:p>
        </w:tc>
        <w:tc>
          <w:tcPr>
            <w:tcW w:type="dxa" w:w="2160"/>
          </w:tcPr>
          <w:p>
            <w:r>
              <w:rPr>
                <w:sz w:val="16"/>
              </w:rPr>
              <w:t>https://tw.news.yahoo.com/%E9%A3%9B%E5%AE%98%E9%9B%A3%E7%95%99-%E5%9C%8B%E9%98%B2%E9%83%A8%E6%8E%A8%E9%98%BF%E6%B9%AF%E5%93%A5%E6%A2%9D%E6%AC%BE-72%E5%93%A1%E5%8F%AF%E5%BB%B6%E5%BD%B9-062501199.html</w:t>
            </w:r>
          </w:p>
        </w:tc>
      </w:tr>
      <w:tr>
        <w:tc>
          <w:tcPr>
            <w:tcW w:type="dxa" w:w="2160"/>
          </w:tcPr>
          <w:p>
            <w:r>
              <w:rPr>
                <w:sz w:val="16"/>
              </w:rPr>
              <w:t>今日新聞NOWNEWS(Yahoo轉載)</w:t>
            </w:r>
          </w:p>
        </w:tc>
        <w:tc>
          <w:tcPr>
            <w:tcW w:type="dxa" w:w="2160"/>
          </w:tcPr>
          <w:p>
            <w:r>
              <w:rPr>
                <w:sz w:val="16"/>
              </w:rPr>
              <w:t>這一握惹毛韓國瑜？沈富雄：他當院長最低點</w:t>
            </w:r>
          </w:p>
        </w:tc>
        <w:tc>
          <w:tcPr>
            <w:tcW w:type="dxa" w:w="2160"/>
          </w:tcPr>
          <w:p>
            <w:r>
              <w:rPr>
                <w:sz w:val="16"/>
              </w:rPr>
              <w:t>2026-10-12</w:t>
            </w:r>
          </w:p>
        </w:tc>
        <w:tc>
          <w:tcPr>
            <w:tcW w:type="dxa" w:w="2160"/>
          </w:tcPr>
          <w:p>
            <w:r>
              <w:rPr>
                <w:sz w:val="16"/>
              </w:rPr>
              <w:t>https://tw.news.yahoo.com/%E9%80%99-%E6%8F%A1%E6%83%B9%E6%AF%9B%E9%9F%93%E5%9C%8B%E7%91%9C-%E6%B2%88%E5%AF%8C%E9%9B%84-%E4%BB%96%E7%95%B6%E9%99%A2%E9%95%B7%E6%9C%80%E4%BD%8E%E9%BB%9E-050746233.html</w:t>
            </w:r>
          </w:p>
        </w:tc>
      </w:tr>
      <w:tr>
        <w:tc>
          <w:tcPr>
            <w:tcW w:type="dxa" w:w="2160"/>
          </w:tcPr>
          <w:p>
            <w:r>
              <w:rPr>
                <w:sz w:val="16"/>
              </w:rPr>
              <w:t>今日新聞NOWNEWS(Yahoo轉載)</w:t>
            </w:r>
          </w:p>
        </w:tc>
        <w:tc>
          <w:tcPr>
            <w:tcW w:type="dxa" w:w="2160"/>
          </w:tcPr>
          <w:p>
            <w:r>
              <w:rPr>
                <w:sz w:val="16"/>
              </w:rPr>
              <w:t>通報提升不等於兒虐增！陳其邁祭防範新措施</w:t>
            </w:r>
          </w:p>
        </w:tc>
        <w:tc>
          <w:tcPr>
            <w:tcW w:type="dxa" w:w="2160"/>
          </w:tcPr>
          <w:p>
            <w:r>
              <w:rPr>
                <w:sz w:val="16"/>
              </w:rPr>
              <w:t>2026-10-12</w:t>
            </w:r>
          </w:p>
        </w:tc>
        <w:tc>
          <w:tcPr>
            <w:tcW w:type="dxa" w:w="2160"/>
          </w:tcPr>
          <w:p>
            <w:r>
              <w:rPr>
                <w:sz w:val="16"/>
              </w:rPr>
              <w:t>https://tw.news.yahoo.com/%E9%80%9A%E5%A0%B1%E6%8F%90%E5%8D%87%E4%B8%8D%E7%AD%89%E6%96%BC%E5%85%92%E8%99%90%E5%A2%9E-%E9%99%B3%E5%85%B6%E9%82%81%E7%A5%AD%E9%98%B2%E7%AF%84%E6%96%B0%E6%8E%AA%E6%96%BD-055933787.html</w:t>
            </w:r>
          </w:p>
        </w:tc>
      </w:tr>
      <w:tr>
        <w:tc>
          <w:tcPr>
            <w:tcW w:type="dxa" w:w="2160"/>
          </w:tcPr>
          <w:p>
            <w:r>
              <w:rPr>
                <w:sz w:val="16"/>
              </w:rPr>
              <w:t>住宅美學(Yahoo轉載)</w:t>
            </w:r>
          </w:p>
        </w:tc>
        <w:tc>
          <w:tcPr>
            <w:tcW w:type="dxa" w:w="2160"/>
          </w:tcPr>
          <w:p>
            <w:r>
              <w:rPr>
                <w:sz w:val="16"/>
              </w:rPr>
              <w:t>2026 iF設計精選｜群築室內設計 漣續</w:t>
            </w:r>
          </w:p>
        </w:tc>
        <w:tc>
          <w:tcPr>
            <w:tcW w:type="dxa" w:w="2160"/>
          </w:tcPr>
          <w:p>
            <w:r>
              <w:rPr>
                <w:sz w:val="16"/>
              </w:rPr>
              <w:t>2026-10-10</w:t>
            </w:r>
          </w:p>
        </w:tc>
        <w:tc>
          <w:tcPr>
            <w:tcW w:type="dxa" w:w="2160"/>
          </w:tcPr>
          <w:p>
            <w:r>
              <w:rPr>
                <w:sz w:val="16"/>
              </w:rPr>
              <w:t>https://tw.news.yahoo.com/2026-if%E8%A8%AD%E8%A8%88%E7%B2%BE%E9%81%B8%EF%BD%9C%E7%BE%A4%E7%AF%89%E5%AE%A4%E5%85%A7%E8%A8%AD%E8%A8%88-%E6%BC%A3%E7%BA%8C-100820858.html</w:t>
            </w:r>
          </w:p>
        </w:tc>
      </w:tr>
      <w:tr>
        <w:tc>
          <w:tcPr>
            <w:tcW w:type="dxa" w:w="2160"/>
          </w:tcPr>
          <w:p>
            <w:r>
              <w:rPr>
                <w:sz w:val="16"/>
              </w:rPr>
              <w:t>住展房屋網(Yahoo轉載)</w:t>
            </w:r>
          </w:p>
        </w:tc>
        <w:tc>
          <w:tcPr>
            <w:tcW w:type="dxa" w:w="2160"/>
          </w:tcPr>
          <w:p>
            <w:r>
              <w:rPr>
                <w:sz w:val="16"/>
              </w:rPr>
              <w:t>台北預售單價12區全破百萬！一坪比成屋貴近40萬　「這區」價差達69.8萬</w:t>
            </w:r>
          </w:p>
        </w:tc>
        <w:tc>
          <w:tcPr>
            <w:tcW w:type="dxa" w:w="2160"/>
          </w:tcPr>
          <w:p>
            <w:r>
              <w:rPr>
                <w:sz w:val="16"/>
              </w:rPr>
              <w:t>2026-10-07</w:t>
            </w:r>
          </w:p>
        </w:tc>
        <w:tc>
          <w:tcPr>
            <w:tcW w:type="dxa" w:w="2160"/>
          </w:tcPr>
          <w:p>
            <w:r>
              <w:rPr>
                <w:sz w:val="16"/>
              </w:rPr>
              <w:t>https://tw.stock.yahoo.com/news/%E5%8F%B0%E5%8C%97%E9%A0%90%E5%94%AE%E5%96%AE%E5%83%B912%E5%8D%80%E5%85%A8%E7%A0%B4%E7%99%BE%E8%90%AC%EF%BC%81%E4%B8%80%E5%9D%AA%E6%AF%94%E6%88%90%E5%B1%8B%E8%B2%B4%E8%BF%9140%E8%90%AC-%E3%80%8C%E9%80%99%E5%8D%80%E3%80%8D%E5%83%B9%E5%B7%AE%E9%81%94698%E8%90%AC-061518125.html</w:t>
            </w:r>
          </w:p>
        </w:tc>
      </w:tr>
      <w:tr>
        <w:tc>
          <w:tcPr>
            <w:tcW w:type="dxa" w:w="2160"/>
          </w:tcPr>
          <w:p>
            <w:r>
              <w:rPr>
                <w:sz w:val="16"/>
              </w:rPr>
              <w:t>信傳媒(Yahoo轉載)</w:t>
            </w:r>
          </w:p>
        </w:tc>
        <w:tc>
          <w:tcPr>
            <w:tcW w:type="dxa" w:w="2160"/>
          </w:tcPr>
          <w:p>
            <w:r>
              <w:rPr>
                <w:sz w:val="16"/>
              </w:rPr>
              <w:t>台積電9月營收5118億、較8月衰退2949億  台塑化股價創5年新高</w:t>
            </w:r>
          </w:p>
        </w:tc>
        <w:tc>
          <w:tcPr>
            <w:tcW w:type="dxa" w:w="2160"/>
          </w:tcPr>
          <w:p>
            <w:r>
              <w:rPr>
                <w:sz w:val="16"/>
              </w:rPr>
              <w:t>2026-10-08</w:t>
            </w:r>
          </w:p>
        </w:tc>
        <w:tc>
          <w:tcPr>
            <w:tcW w:type="dxa" w:w="2160"/>
          </w:tcPr>
          <w:p>
            <w:r>
              <w:rPr>
                <w:sz w:val="16"/>
              </w:rPr>
              <w:t>https://tw.news.yahoo.com/%E5%8F%B0%E7%A9%8D%E9%9B%BB9%E6%9C%88%E7%87%9F%E6%94%B65118%E5%84%84-%E8%BC%838%E6%9C%88%E8%A1%B0%E9%80%802949%E5%84%84-%E5%8F%B0%E5%A1%91%E5%8C%96%E8%82%A1%E5%83%B9%E5%89%B55%E5%B9%B4%E6%96%B0%E9%AB%98-060000452.html</w:t>
            </w:r>
          </w:p>
        </w:tc>
      </w:tr>
      <w:tr>
        <w:tc>
          <w:tcPr>
            <w:tcW w:type="dxa" w:w="2160"/>
          </w:tcPr>
          <w:p>
            <w:r>
              <w:rPr>
                <w:sz w:val="16"/>
              </w:rPr>
              <w:t>信傳媒(Yahoo轉載)</w:t>
            </w:r>
          </w:p>
        </w:tc>
        <w:tc>
          <w:tcPr>
            <w:tcW w:type="dxa" w:w="2160"/>
          </w:tcPr>
          <w:p>
            <w:r>
              <w:rPr>
                <w:sz w:val="16"/>
              </w:rPr>
              <w:t>天良營收三創近五年同期新高　前9月達5.54億元</w:t>
            </w:r>
          </w:p>
        </w:tc>
        <w:tc>
          <w:tcPr>
            <w:tcW w:type="dxa" w:w="2160"/>
          </w:tcPr>
          <w:p>
            <w:r>
              <w:rPr>
                <w:sz w:val="16"/>
              </w:rPr>
              <w:t>2026-10-09</w:t>
            </w:r>
          </w:p>
        </w:tc>
        <w:tc>
          <w:tcPr>
            <w:tcW w:type="dxa" w:w="2160"/>
          </w:tcPr>
          <w:p>
            <w:r>
              <w:rPr>
                <w:sz w:val="16"/>
              </w:rPr>
              <w:t>https://tw.news.yahoo.com/%E5%A4%A9%E8%89%AF%E7%87%9F%E6%94%B6%E4%B8%89%E5%89%B5%E8%BF%91%E4%BA%94%E5%B9%B4%E5%90%8C%E6%9C%9F%E6%96%B0%E9%AB%98-%E5%89%8D9%E6%9C%88%E9%81%945-54%E5%84%84%E5%85%83-050527483.html</w:t>
            </w:r>
          </w:p>
        </w:tc>
      </w:tr>
      <w:tr>
        <w:tc>
          <w:tcPr>
            <w:tcW w:type="dxa" w:w="2160"/>
          </w:tcPr>
          <w:p>
            <w:r>
              <w:rPr>
                <w:sz w:val="16"/>
              </w:rPr>
              <w:t>健康醫療網(Yahoo轉載)</w:t>
            </w:r>
          </w:p>
        </w:tc>
        <w:tc>
          <w:tcPr>
            <w:tcW w:type="dxa" w:w="2160"/>
          </w:tcPr>
          <w:p>
            <w:r>
              <w:rPr>
                <w:sz w:val="16"/>
              </w:rPr>
              <w:t>長輩孤獨、社交孤立？「社會處方箋」用正念練習陪伴走出家門</w:t>
            </w:r>
          </w:p>
        </w:tc>
        <w:tc>
          <w:tcPr>
            <w:tcW w:type="dxa" w:w="2160"/>
          </w:tcPr>
          <w:p>
            <w:r>
              <w:rPr>
                <w:sz w:val="16"/>
              </w:rPr>
              <w:t>2026-10-05</w:t>
            </w:r>
          </w:p>
        </w:tc>
        <w:tc>
          <w:tcPr>
            <w:tcW w:type="dxa" w:w="2160"/>
          </w:tcPr>
          <w:p>
            <w:r>
              <w:rPr>
                <w:sz w:val="16"/>
              </w:rPr>
              <w:t>https://tw.news.yahoo.com/%E9%95%B7%E8%BC%A9%E5%AD%A4%E7%8D%A8-%E7%A4%BE%E4%BA%A4%E5%AD%A4%E7%AB%8B-%E7%A4%BE%E6%9C%83%E8%99%95%E6%96%B9%E7%AE%8B-%E7%94%A8%E6%AD%A3%E5%BF%B5%E7%B7%B4%E7%BF%92%E9%99%AA%E4%BC%B4%E8%B5%B0%E5%87%BA%E5%AE%B6%E9%96%80-110000332.html</w:t>
            </w:r>
          </w:p>
        </w:tc>
      </w:tr>
      <w:tr>
        <w:tc>
          <w:tcPr>
            <w:tcW w:type="dxa" w:w="2160"/>
          </w:tcPr>
          <w:p>
            <w:r>
              <w:rPr>
                <w:sz w:val="16"/>
              </w:rPr>
              <w:t>健康醫療網(Yahoo轉載)</w:t>
            </w:r>
          </w:p>
        </w:tc>
        <w:tc>
          <w:tcPr>
            <w:tcW w:type="dxa" w:w="2160"/>
          </w:tcPr>
          <w:p>
            <w:r>
              <w:rPr>
                <w:sz w:val="16"/>
              </w:rPr>
              <w:t>身障家庭照顧者也需要喘息！社工揭「3個方向」找回支持與生活</w:t>
            </w:r>
          </w:p>
        </w:tc>
        <w:tc>
          <w:tcPr>
            <w:tcW w:type="dxa" w:w="2160"/>
          </w:tcPr>
          <w:p>
            <w:r>
              <w:rPr>
                <w:sz w:val="16"/>
              </w:rPr>
              <w:t>2026-10-10</w:t>
            </w:r>
          </w:p>
        </w:tc>
        <w:tc>
          <w:tcPr>
            <w:tcW w:type="dxa" w:w="2160"/>
          </w:tcPr>
          <w:p>
            <w:r>
              <w:rPr>
                <w:sz w:val="16"/>
              </w:rPr>
              <w:t>https://tw.news.yahoo.com/%E8%BA%AB%E9%9A%9C%E5%AE%B6%E5%BA%AD%E7%85%A7%E9%A1%A7%E8%80%85%E4%B9%9F%E9%9C%80%E8%A6%81%E5%96%98%E6%81%AF-%E7%A4%BE%E5%B7%A5%E6%8F%AD-3%E5%80%8B%E6%96%B9%E5%90%91-%E6%89%BE%E5%9B%9E%E6%94%AF%E6%8C%81%E8%88%87%E7%94%9F%E6%B4%BB-100000056.html</w:t>
            </w:r>
          </w:p>
        </w:tc>
      </w:tr>
      <w:tr>
        <w:tc>
          <w:tcPr>
            <w:tcW w:type="dxa" w:w="2160"/>
          </w:tcPr>
          <w:p>
            <w:r>
              <w:rPr>
                <w:sz w:val="16"/>
              </w:rPr>
              <w:t>健康醫療網(Yahoo轉載)</w:t>
            </w:r>
          </w:p>
        </w:tc>
        <w:tc>
          <w:tcPr>
            <w:tcW w:type="dxa" w:w="2160"/>
          </w:tcPr>
          <w:p>
            <w:r>
              <w:rPr>
                <w:sz w:val="16"/>
              </w:rPr>
              <w:t>長期疲倦不是小事！醫：「休息後仍未恢復」要注意　可能與這些疾病有關</w:t>
            </w:r>
          </w:p>
        </w:tc>
        <w:tc>
          <w:tcPr>
            <w:tcW w:type="dxa" w:w="2160"/>
          </w:tcPr>
          <w:p>
            <w:r>
              <w:rPr>
                <w:sz w:val="16"/>
              </w:rPr>
              <w:t>2026-10-11</w:t>
            </w:r>
          </w:p>
        </w:tc>
        <w:tc>
          <w:tcPr>
            <w:tcW w:type="dxa" w:w="2160"/>
          </w:tcPr>
          <w:p>
            <w:r>
              <w:rPr>
                <w:sz w:val="16"/>
              </w:rPr>
              <w:t>https://tw.news.yahoo.com/%E9%95%B7%E6%9C%9F%E7%96%B2%E5%80%A6%E4%B8%8D%E6%98%AF%E5%B0%8F%E4%BA%8B-%E9%86%AB-%E4%BC%91%E6%81%AF%E5%BE%8C%E4%BB%8D%E6%9C%AA%E6%81%A2%E5%BE%A9-%E8%A6%81%E6%B3%A8%E6%84%8F-%E5%8F%AF%E8%83%BD%E8%88%87%E9%80%99%E4%BA%9B%E7%96%BE%E7%97%85%E6%9C%89%E9%97%9C-100000796.html</w:t>
            </w:r>
          </w:p>
        </w:tc>
      </w:tr>
      <w:tr>
        <w:tc>
          <w:tcPr>
            <w:tcW w:type="dxa" w:w="2160"/>
          </w:tcPr>
          <w:p>
            <w:r>
              <w:rPr>
                <w:sz w:val="16"/>
              </w:rPr>
              <w:t>創新聞(Yahoo轉載)</w:t>
            </w:r>
          </w:p>
        </w:tc>
        <w:tc>
          <w:tcPr>
            <w:tcW w:type="dxa" w:w="2160"/>
          </w:tcPr>
          <w:p>
            <w:r>
              <w:rPr>
                <w:sz w:val="16"/>
              </w:rPr>
              <w:t>凱基金控啟動「高爾夫之星」培育計畫 串聯賽事舞台與人才培育　支持台灣高球新秀挑戰國際</w:t>
            </w:r>
          </w:p>
        </w:tc>
        <w:tc>
          <w:tcPr>
            <w:tcW w:type="dxa" w:w="2160"/>
          </w:tcPr>
          <w:p>
            <w:r>
              <w:rPr>
                <w:sz w:val="16"/>
              </w:rPr>
              <w:t>2026-10-06</w:t>
            </w:r>
          </w:p>
        </w:tc>
        <w:tc>
          <w:tcPr>
            <w:tcW w:type="dxa" w:w="2160"/>
          </w:tcPr>
          <w:p>
            <w:r>
              <w:rPr>
                <w:sz w:val="16"/>
              </w:rPr>
              <w:t>https://tw.news.yahoo.com/%E5%87%B1%E5%9F%BA%E9%87%91%E6%8E%A7%E5%95%9F%E5%8B%95-%E9%AB%98%E7%88%BE%E5%A4%AB%E4%B9%8B%E6%98%9F-%E5%9F%B9%E8%82%B2%E8%A8%88%E7%95%AB-%E4%B8%B2%E8%81%AF%E8%B3%BD%E4%BA%8B%E8%88%9E%E5%8F%B0%E8%88%87%E4%BA%BA%E6%89%8D%E5%9F%B9%E8%82%B2-%E6%94%AF%E6%8C%81%E5%8F%B0%E7%81%A3%E9%AB%98%E7%90%83%E6%96%B0%E7%A7%80%E6%8C%91%E6%88%B0%E5%9C%8B%E9%9A%9B-103255919.html</w:t>
            </w:r>
          </w:p>
        </w:tc>
      </w:tr>
      <w:tr>
        <w:tc>
          <w:tcPr>
            <w:tcW w:type="dxa" w:w="2160"/>
          </w:tcPr>
          <w:p>
            <w:r>
              <w:rPr>
                <w:sz w:val="16"/>
              </w:rPr>
              <w:t>創新聞(Yahoo轉載)</w:t>
            </w:r>
          </w:p>
        </w:tc>
        <w:tc>
          <w:tcPr>
            <w:tcW w:type="dxa" w:w="2160"/>
          </w:tcPr>
          <w:p>
            <w:r>
              <w:rPr>
                <w:sz w:val="16"/>
              </w:rPr>
              <w:t>雲林縣府自誇教育政策超前！蔡岳儒轟老師還得幫公所發包</w:t>
            </w:r>
          </w:p>
        </w:tc>
        <w:tc>
          <w:tcPr>
            <w:tcW w:type="dxa" w:w="2160"/>
          </w:tcPr>
          <w:p>
            <w:r>
              <w:rPr>
                <w:sz w:val="16"/>
              </w:rPr>
              <w:t>2026-10-09</w:t>
            </w:r>
          </w:p>
        </w:tc>
        <w:tc>
          <w:tcPr>
            <w:tcW w:type="dxa" w:w="2160"/>
          </w:tcPr>
          <w:p>
            <w:r>
              <w:rPr>
                <w:sz w:val="16"/>
              </w:rPr>
              <w:t>https://tw.news.yahoo.com/%E9%9B%B2%E6%9E%97%E7%B8%A3%E5%BA%9C%E8%87%AA%E8%AA%87%E6%95%99%E8%82%B2%E6%94%BF%E7%AD%96%E8%B6%85%E5%89%8D-%E8%94%A1%E5%B2%B3%E5%84%92%E8%BD%9F%E8%80%81%E5%B8%AB%E9%82%84%E5%BE%97%E5%B9%AB%E5%85%AC%E6%89%80%E7%99%BC%E5%8C%85-105000416.html</w:t>
            </w:r>
          </w:p>
        </w:tc>
      </w:tr>
      <w:tr>
        <w:tc>
          <w:tcPr>
            <w:tcW w:type="dxa" w:w="2160"/>
          </w:tcPr>
          <w:p>
            <w:r>
              <w:rPr>
                <w:sz w:val="16"/>
              </w:rPr>
              <w:t>匯流新聞網(Yahoo轉載)</w:t>
            </w:r>
          </w:p>
        </w:tc>
        <w:tc>
          <w:tcPr>
            <w:tcW w:type="dxa" w:w="2160"/>
          </w:tcPr>
          <w:p>
            <w:r>
              <w:rPr>
                <w:sz w:val="16"/>
              </w:rPr>
              <w:t>余文忠秀「爆料證據」　籲教育部、警大徹查林月琴博士論文倫理爭議</w:t>
            </w:r>
          </w:p>
        </w:tc>
        <w:tc>
          <w:tcPr>
            <w:tcW w:type="dxa" w:w="2160"/>
          </w:tcPr>
          <w:p>
            <w:r>
              <w:rPr>
                <w:sz w:val="16"/>
              </w:rPr>
              <w:t>2026-10-05</w:t>
            </w:r>
          </w:p>
        </w:tc>
        <w:tc>
          <w:tcPr>
            <w:tcW w:type="dxa" w:w="2160"/>
          </w:tcPr>
          <w:p>
            <w:r>
              <w:rPr>
                <w:sz w:val="16"/>
              </w:rPr>
              <w:t>https://tw.news.yahoo.com/%E4%BD%99%E6%96%87%E5%BF%A0%E7%A7%80-%E7%88%86%E6%96%99%E8%AD%89%E6%93%9A-%E7%B1%B2%E6%95%99%E8%82%B2%E9%83%A8-%E8%AD%A6%E5%A4%A7%E5%BE%B9%E6%9F%A5%E6%9E%97%E6%9C%88%E7%90%B4%E5%8D%9A%E5%A3%AB%E8%AB%96%E6%96%87%E5%80%AB%E7%90%86%E7%88%AD%E8%AD%B0-054711444.html</w:t>
            </w:r>
          </w:p>
        </w:tc>
      </w:tr>
      <w:tr>
        <w:tc>
          <w:tcPr>
            <w:tcW w:type="dxa" w:w="2160"/>
          </w:tcPr>
          <w:p>
            <w:r>
              <w:rPr>
                <w:sz w:val="16"/>
              </w:rPr>
              <w:t>匯流新聞網(Yahoo轉載)</w:t>
            </w:r>
          </w:p>
        </w:tc>
        <w:tc>
          <w:tcPr>
            <w:tcW w:type="dxa" w:w="2160"/>
          </w:tcPr>
          <w:p>
            <w:r>
              <w:rPr>
                <w:sz w:val="16"/>
              </w:rPr>
              <w:t>氣溫驟降「咳出鐵鏽色濃痰」   漏打疫苗！68歲男慘變肺炎</w:t>
            </w:r>
          </w:p>
        </w:tc>
        <w:tc>
          <w:tcPr>
            <w:tcW w:type="dxa" w:w="2160"/>
          </w:tcPr>
          <w:p>
            <w:r>
              <w:rPr>
                <w:sz w:val="16"/>
              </w:rPr>
              <w:t>2026-10-05</w:t>
            </w:r>
          </w:p>
        </w:tc>
        <w:tc>
          <w:tcPr>
            <w:tcW w:type="dxa" w:w="2160"/>
          </w:tcPr>
          <w:p>
            <w:r>
              <w:rPr>
                <w:sz w:val="16"/>
              </w:rPr>
              <w:t>https://tw.news.yahoo.com/%E6%B0%A3%E6%BA%AB%E9%A9%9F%E9%99%8D-%E5%92%B3%E5%87%BA%E9%90%B5%E9%8F%BD%E8%89%B2%E6%BF%83%E7%97%B0-%E6%BC%8F%E6%89%93%E7%96%AB%E8%8B%97-68%E6%AD%B2%E7%94%B7%E6%85%98%E8%AE%8A%E8%82%BA%E7%82%8E-060621495.html</w:t>
            </w:r>
          </w:p>
        </w:tc>
      </w:tr>
      <w:tr>
        <w:tc>
          <w:tcPr>
            <w:tcW w:type="dxa" w:w="2160"/>
          </w:tcPr>
          <w:p>
            <w:r>
              <w:rPr>
                <w:sz w:val="16"/>
              </w:rPr>
              <w:t>匯流新聞網(Yahoo轉載)</w:t>
            </w:r>
          </w:p>
        </w:tc>
        <w:tc>
          <w:tcPr>
            <w:tcW w:type="dxa" w:w="2160"/>
          </w:tcPr>
          <w:p>
            <w:r>
              <w:rPr>
                <w:sz w:val="16"/>
              </w:rPr>
              <w:t>聯發科攜達發攻AI網路商機　Wi-Fi、5G與光纖三大技術升級</w:t>
            </w:r>
          </w:p>
        </w:tc>
        <w:tc>
          <w:tcPr>
            <w:tcW w:type="dxa" w:w="2160"/>
          </w:tcPr>
          <w:p>
            <w:r>
              <w:rPr>
                <w:sz w:val="16"/>
              </w:rPr>
              <w:t>2026-10-05</w:t>
            </w:r>
          </w:p>
        </w:tc>
        <w:tc>
          <w:tcPr>
            <w:tcW w:type="dxa" w:w="2160"/>
          </w:tcPr>
          <w:p>
            <w:r>
              <w:rPr>
                <w:sz w:val="16"/>
              </w:rPr>
              <w:t>https://tw.news.yahoo.com/%E8%81%AF%E7%99%BC%E7%A7%91%E6%94%9C%E9%81%94%E7%99%BC%E6%94%BBai%E7%B6%B2%E8%B7%AF%E5%95%86%E6%A9%9F-wi-fi-5g%E8%88%87%E5%85%89%E7%BA%96%E4%B8%89%E5%A4%A7%E6%8A%80%E8%A1%93%E5%8D%87%E7%B4%9A-103451354.html</w:t>
            </w:r>
          </w:p>
        </w:tc>
      </w:tr>
      <w:tr>
        <w:tc>
          <w:tcPr>
            <w:tcW w:type="dxa" w:w="2160"/>
          </w:tcPr>
          <w:p>
            <w:r>
              <w:rPr>
                <w:sz w:val="16"/>
              </w:rPr>
              <w:t>匯流新聞網(Yahoo轉載)</w:t>
            </w:r>
          </w:p>
        </w:tc>
        <w:tc>
          <w:tcPr>
            <w:tcW w:type="dxa" w:w="2160"/>
          </w:tcPr>
          <w:p>
            <w:r>
              <w:rPr>
                <w:sz w:val="16"/>
              </w:rPr>
              <w:t>教學精進計畫　空中大學辦師資研討會交流心得</w:t>
            </w:r>
          </w:p>
        </w:tc>
        <w:tc>
          <w:tcPr>
            <w:tcW w:type="dxa" w:w="2160"/>
          </w:tcPr>
          <w:p>
            <w:r>
              <w:rPr>
                <w:sz w:val="16"/>
              </w:rPr>
              <w:t>2026-10-05</w:t>
            </w:r>
          </w:p>
        </w:tc>
        <w:tc>
          <w:tcPr>
            <w:tcW w:type="dxa" w:w="2160"/>
          </w:tcPr>
          <w:p>
            <w:r>
              <w:rPr>
                <w:sz w:val="16"/>
              </w:rPr>
              <w:t>https://tw.news.yahoo.com/%E6%95%99%E5%AD%B8%E7%B2%BE%E9%80%B2%E8%A8%88%E7%95%AB-%E7%A9%BA%E4%B8%AD%E5%A4%A7%E5%AD%B8%E8%BE%A6%E5%B8%AB%E8%B3%87%E7%A0%94%E8%A8%8E%E6%9C%83%E4%BA%A4%E6%B5%81%E5%BF%83%E5%BE%97-103802693.html</w:t>
            </w:r>
          </w:p>
        </w:tc>
      </w:tr>
      <w:tr>
        <w:tc>
          <w:tcPr>
            <w:tcW w:type="dxa" w:w="2160"/>
          </w:tcPr>
          <w:p>
            <w:r>
              <w:rPr>
                <w:sz w:val="16"/>
              </w:rPr>
              <w:t>匯流新聞網(Yahoo轉載)</w:t>
            </w:r>
          </w:p>
        </w:tc>
        <w:tc>
          <w:tcPr>
            <w:tcW w:type="dxa" w:w="2160"/>
          </w:tcPr>
          <w:p>
            <w:r>
              <w:rPr>
                <w:sz w:val="16"/>
              </w:rPr>
              <w:t>寵物保母到府打點滴　動保處提醒未具獸醫資格最重罰50萬元</w:t>
            </w:r>
          </w:p>
        </w:tc>
        <w:tc>
          <w:tcPr>
            <w:tcW w:type="dxa" w:w="2160"/>
          </w:tcPr>
          <w:p>
            <w:r>
              <w:rPr>
                <w:sz w:val="16"/>
              </w:rPr>
              <w:t>2026-10-06</w:t>
            </w:r>
          </w:p>
        </w:tc>
        <w:tc>
          <w:tcPr>
            <w:tcW w:type="dxa" w:w="2160"/>
          </w:tcPr>
          <w:p>
            <w:r>
              <w:rPr>
                <w:sz w:val="16"/>
              </w:rPr>
              <w:t>https://tw.news.yahoo.com/%E5%AF%B5%E7%89%A9%E4%BF%9D%E6%AF%8D%E5%88%B0%E5%BA%9C%E6%89%93%E9%BB%9E%E6%BB%B4-%E5%8B%95%E4%BF%9D%E8%99%95%E6%8F%90%E9%86%92%E6%9C%AA%E5%85%B7%E7%8D%B8%E9%86%AB%E8%B3%87%E6%A0%BC%E6%9C%80%E9%87%8D%E7%BD%B050%E8%90%AC%E5%85%83-104822033.html</w:t>
            </w:r>
          </w:p>
        </w:tc>
      </w:tr>
      <w:tr>
        <w:tc>
          <w:tcPr>
            <w:tcW w:type="dxa" w:w="2160"/>
          </w:tcPr>
          <w:p>
            <w:r>
              <w:rPr>
                <w:sz w:val="16"/>
              </w:rPr>
              <w:t>匯流新聞網(Yahoo轉載)</w:t>
            </w:r>
          </w:p>
        </w:tc>
        <w:tc>
          <w:tcPr>
            <w:tcW w:type="dxa" w:w="2160"/>
          </w:tcPr>
          <w:p>
            <w:r>
              <w:rPr>
                <w:sz w:val="16"/>
              </w:rPr>
              <w:t>延平中學21生上吐下瀉　許淑華：台北市府晨會不能取代專案會議</w:t>
            </w:r>
          </w:p>
        </w:tc>
        <w:tc>
          <w:tcPr>
            <w:tcW w:type="dxa" w:w="2160"/>
          </w:tcPr>
          <w:p>
            <w:r>
              <w:rPr>
                <w:sz w:val="16"/>
              </w:rPr>
              <w:t>2026-10-07</w:t>
            </w:r>
          </w:p>
        </w:tc>
        <w:tc>
          <w:tcPr>
            <w:tcW w:type="dxa" w:w="2160"/>
          </w:tcPr>
          <w:p>
            <w:r>
              <w:rPr>
                <w:sz w:val="16"/>
              </w:rPr>
              <w:t>https://tw.news.yahoo.com/%E5%BB%B6%E5%B9%B3%E4%B8%AD%E5%AD%B821%E7%94%9F%E4%B8%8A%E5%90%90%E4%B8%8B%E7%80%89-%E8%A8%B1%E6%B7%91%E8%8F%AF-%E5%8F%B0%E5%8C%97%E5%B8%82%E5%BA%9C%E6%99%A8%E6%9C%83%E4%B8%8D%E8%83%BD%E5%8F%96%E4%BB%A3%E5%B0%88%E6%A1%88%E6%9C%83%E8%AD%B0-060554389.html</w:t>
            </w:r>
          </w:p>
        </w:tc>
      </w:tr>
      <w:tr>
        <w:tc>
          <w:tcPr>
            <w:tcW w:type="dxa" w:w="2160"/>
          </w:tcPr>
          <w:p>
            <w:r>
              <w:rPr>
                <w:sz w:val="16"/>
              </w:rPr>
              <w:t>匯流新聞網(Yahoo轉載)</w:t>
            </w:r>
          </w:p>
        </w:tc>
        <w:tc>
          <w:tcPr>
            <w:tcW w:type="dxa" w:w="2160"/>
          </w:tcPr>
          <w:p>
            <w:r>
              <w:rPr>
                <w:sz w:val="16"/>
              </w:rPr>
              <w:t>屏東驚爆登革病毒第四型！今年首見   40歲女性感染源不明</w:t>
            </w:r>
          </w:p>
        </w:tc>
        <w:tc>
          <w:tcPr>
            <w:tcW w:type="dxa" w:w="2160"/>
          </w:tcPr>
          <w:p>
            <w:r>
              <w:rPr>
                <w:sz w:val="16"/>
              </w:rPr>
              <w:t>2026-10-08</w:t>
            </w:r>
          </w:p>
        </w:tc>
        <w:tc>
          <w:tcPr>
            <w:tcW w:type="dxa" w:w="2160"/>
          </w:tcPr>
          <w:p>
            <w:r>
              <w:rPr>
                <w:sz w:val="16"/>
              </w:rPr>
              <w:t>https://tw.news.yahoo.com/%E5%B1%8F%E6%9D%B1%E9%A9%9A%E7%88%86%E7%99%BB%E9%9D%A9%E7%97%85%E6%AF%92%E7%AC%AC%E5%9B%9B%E5%9E%8B-%E4%BB%8A%E5%B9%B4%E9%A6%96%E8%A6%8B-40%E6%AD%B2%E5%A5%B3%E6%80%A7%E6%84%9F%E6%9F%93%E6%BA%90%E4%B8%8D%E6%98%8E-061634078.html</w:t>
            </w:r>
          </w:p>
        </w:tc>
      </w:tr>
      <w:tr>
        <w:tc>
          <w:tcPr>
            <w:tcW w:type="dxa" w:w="2160"/>
          </w:tcPr>
          <w:p>
            <w:r>
              <w:rPr>
                <w:sz w:val="16"/>
              </w:rPr>
              <w:t>匯流新聞網(Yahoo轉載)</w:t>
            </w:r>
          </w:p>
        </w:tc>
        <w:tc>
          <w:tcPr>
            <w:tcW w:type="dxa" w:w="2160"/>
          </w:tcPr>
          <w:p>
            <w:r>
              <w:rPr>
                <w:sz w:val="16"/>
              </w:rPr>
              <w:t>iShares亞太ETF調查　4成台灣投資人偏好主動型ETF</w:t>
            </w:r>
          </w:p>
        </w:tc>
        <w:tc>
          <w:tcPr>
            <w:tcW w:type="dxa" w:w="2160"/>
          </w:tcPr>
          <w:p>
            <w:r>
              <w:rPr>
                <w:sz w:val="16"/>
              </w:rPr>
              <w:t>2026-10-08</w:t>
            </w:r>
          </w:p>
        </w:tc>
        <w:tc>
          <w:tcPr>
            <w:tcW w:type="dxa" w:w="2160"/>
          </w:tcPr>
          <w:p>
            <w:r>
              <w:rPr>
                <w:sz w:val="16"/>
              </w:rPr>
              <w:t>https://tw.news.yahoo.com/ishares%E4%BA%9E%E5%A4%AAetf%E8%AA%BF%E6%9F%A5-4%E6%88%90%E5%8F%B0%E7%81%A3%E6%8A%95%E8%B3%87%E4%BA%BA%E5%81%8F%E5%A5%BD%E4%B8%BB%E5%8B%95%E5%9E%8Betf-145045865.html</w:t>
            </w:r>
          </w:p>
        </w:tc>
      </w:tr>
      <w:tr>
        <w:tc>
          <w:tcPr>
            <w:tcW w:type="dxa" w:w="2160"/>
          </w:tcPr>
          <w:p>
            <w:r>
              <w:rPr>
                <w:sz w:val="16"/>
              </w:rPr>
              <w:t>匯流新聞網(Yahoo轉載)</w:t>
            </w:r>
          </w:p>
        </w:tc>
        <w:tc>
          <w:tcPr>
            <w:tcW w:type="dxa" w:w="2160"/>
          </w:tcPr>
          <w:p>
            <w:r>
              <w:rPr>
                <w:sz w:val="16"/>
              </w:rPr>
              <w:t>民進黨社群關聯聲量占約5成　蔣豐懋分析藍白各有挑戰</w:t>
            </w:r>
          </w:p>
        </w:tc>
        <w:tc>
          <w:tcPr>
            <w:tcW w:type="dxa" w:w="2160"/>
          </w:tcPr>
          <w:p>
            <w:r>
              <w:rPr>
                <w:sz w:val="16"/>
              </w:rPr>
              <w:t>2026-10-09</w:t>
            </w:r>
          </w:p>
        </w:tc>
        <w:tc>
          <w:tcPr>
            <w:tcW w:type="dxa" w:w="2160"/>
          </w:tcPr>
          <w:p>
            <w:r>
              <w:rPr>
                <w:sz w:val="16"/>
              </w:rPr>
              <w:t>https://tw.news.yahoo.com/%E6%B0%91%E9%80%B2%E9%BB%A8%E7%A4%BE%E7%BE%A4%E9%97%9C%E8%81%AF%E8%81%B2%E9%87%8F%E5%8D%A0%E7%B4%845%E6%88%90-%E8%94%A3%E8%B1%90%E6%87%8B%E5%88%86%E6%9E%90%E8%97%8D%E7%99%BD%E5%90%84%E6%9C%89%E6%8C%91%E6%88%B0-063620508.html</w:t>
            </w:r>
          </w:p>
        </w:tc>
      </w:tr>
      <w:tr>
        <w:tc>
          <w:tcPr>
            <w:tcW w:type="dxa" w:w="2160"/>
          </w:tcPr>
          <w:p>
            <w:r>
              <w:rPr>
                <w:sz w:val="16"/>
              </w:rPr>
              <w:t>匯流新聞網(Yahoo轉載)</w:t>
            </w:r>
          </w:p>
        </w:tc>
        <w:tc>
          <w:tcPr>
            <w:tcW w:type="dxa" w:w="2160"/>
          </w:tcPr>
          <w:p>
            <w:r>
              <w:rPr>
                <w:sz w:val="16"/>
              </w:rPr>
              <w:t>涉情緒失控夜市揮刀　1小時落網花蓮警強化人潮熱點巡守</w:t>
            </w:r>
          </w:p>
        </w:tc>
        <w:tc>
          <w:tcPr>
            <w:tcW w:type="dxa" w:w="2160"/>
          </w:tcPr>
          <w:p>
            <w:r>
              <w:rPr>
                <w:sz w:val="16"/>
              </w:rPr>
              <w:t>2026-10-09</w:t>
            </w:r>
          </w:p>
        </w:tc>
        <w:tc>
          <w:tcPr>
            <w:tcW w:type="dxa" w:w="2160"/>
          </w:tcPr>
          <w:p>
            <w:r>
              <w:rPr>
                <w:sz w:val="16"/>
              </w:rPr>
              <w:t>https://tw.news.yahoo.com/%E6%B6%89%E6%83%85%E7%B7%92%E5%A4%B1%E6%8E%A7%E5%A4%9C%E5%B8%82%E6%8F%AE%E5%88%80-1%E5%B0%8F%E6%99%82%E8%90%BD%E7%B6%B2%E8%8A%B1%E8%93%AE%E8%AD%A6%E5%BC%B7%E5%8C%96%E4%BA%BA%E6%BD%AE%E7%86%B1%E9%BB%9E%E5%B7%A1%E5%AE%88-113624873.html</w:t>
            </w:r>
          </w:p>
        </w:tc>
      </w:tr>
      <w:tr>
        <w:tc>
          <w:tcPr>
            <w:tcW w:type="dxa" w:w="2160"/>
          </w:tcPr>
          <w:p>
            <w:r>
              <w:rPr>
                <w:sz w:val="16"/>
              </w:rPr>
              <w:t>匯流新聞網(Yahoo轉載)</w:t>
            </w:r>
          </w:p>
        </w:tc>
        <w:tc>
          <w:tcPr>
            <w:tcW w:type="dxa" w:w="2160"/>
          </w:tcPr>
          <w:p>
            <w:r>
              <w:rPr>
                <w:sz w:val="16"/>
              </w:rPr>
              <w:t>讚郭凡低調做事、劉品妡「內心住老靈魂」　沈伯洋談新人優勢：地方服務也要有長遠願景</w:t>
            </w:r>
          </w:p>
        </w:tc>
        <w:tc>
          <w:tcPr>
            <w:tcW w:type="dxa" w:w="2160"/>
          </w:tcPr>
          <w:p>
            <w:r>
              <w:rPr>
                <w:sz w:val="16"/>
              </w:rPr>
              <w:t>2026-10-11</w:t>
            </w:r>
          </w:p>
        </w:tc>
        <w:tc>
          <w:tcPr>
            <w:tcW w:type="dxa" w:w="2160"/>
          </w:tcPr>
          <w:p>
            <w:r>
              <w:rPr>
                <w:sz w:val="16"/>
              </w:rPr>
              <w:t>https://tw.news.yahoo.com/%E8%AE%9A%E9%83%AD%E5%87%A1%E4%BD%8E%E8%AA%BF%E5%81%9A%E4%BA%8B-%E5%8A%89%E5%93%81%E5%A6%A1-%E5%85%A7%E5%BF%83%E4%BD%8F%E8%80%81%E9%9D%88%E9%AD%82-%E6%B2%88%E4%BC%AF%E6%B4%8B%E8%AB%87%E6%96%B0%E4%BA%BA%E5%84%AA%E5%8B%A2-%E5%9C%B0%E6%96%B9%E6%9C%8D%E5%8B%99%E4%B9%9F%E8%A6%81%E6%9C%89%E9%95%B7%E9%81%A0%E9%A1%98%E6%99%AF-102535394.html</w:t>
            </w:r>
          </w:p>
        </w:tc>
      </w:tr>
      <w:tr>
        <w:tc>
          <w:tcPr>
            <w:tcW w:type="dxa" w:w="2160"/>
          </w:tcPr>
          <w:p>
            <w:r>
              <w:rPr>
                <w:sz w:val="16"/>
              </w:rPr>
              <w:t>匯流新聞網(Yahoo轉載)</w:t>
            </w:r>
          </w:p>
        </w:tc>
        <w:tc>
          <w:tcPr>
            <w:tcW w:type="dxa" w:w="2160"/>
          </w:tcPr>
          <w:p>
            <w:r>
              <w:rPr>
                <w:sz w:val="16"/>
              </w:rPr>
              <w:t>同站租公寓、大樓差很大？永慶房屋：環狀線2站大樓貴3成、亞東醫院近無價差</w:t>
            </w:r>
          </w:p>
        </w:tc>
        <w:tc>
          <w:tcPr>
            <w:tcW w:type="dxa" w:w="2160"/>
          </w:tcPr>
          <w:p>
            <w:r>
              <w:rPr>
                <w:sz w:val="16"/>
              </w:rPr>
              <w:t>2026-10-12</w:t>
            </w:r>
          </w:p>
        </w:tc>
        <w:tc>
          <w:tcPr>
            <w:tcW w:type="dxa" w:w="2160"/>
          </w:tcPr>
          <w:p>
            <w:r>
              <w:rPr>
                <w:sz w:val="16"/>
              </w:rPr>
              <w:t>https://tw.news.yahoo.com/%E5%90%8C%E7%AB%99%E7%A7%9F%E5%85%AC%E5%AF%93-%E5%A4%A7%E6%A8%93%E5%B7%AE%E5%BE%88%E5%A4%A7-%E6%B0%B8%E6%85%B6%E6%88%BF%E5%B1%8B-%E7%92%B0%E7%8B%80%E7%B7%9A2%E7%AB%99%E5%A4%A7%E6%A8%93%E8%B2%B43%E6%88%90-%E4%BA%9E%E6%9D%B1%E9%86%AB%E9%99%A2%E8%BF%91%E7%84%A1%E5%83%B9%E5%B7%AE-060045896.html</w:t>
            </w:r>
          </w:p>
        </w:tc>
      </w:tr>
      <w:tr>
        <w:tc>
          <w:tcPr>
            <w:tcW w:type="dxa" w:w="2160"/>
          </w:tcPr>
          <w:p>
            <w:r>
              <w:rPr>
                <w:sz w:val="16"/>
              </w:rPr>
              <w:t>匯流新聞網(Yahoo轉載)</w:t>
            </w:r>
          </w:p>
        </w:tc>
        <w:tc>
          <w:tcPr>
            <w:tcW w:type="dxa" w:w="2160"/>
          </w:tcPr>
          <w:p>
            <w:r>
              <w:rPr>
                <w:sz w:val="16"/>
              </w:rPr>
              <w:t>中午來開匯／未感受「洋流」外溢至台中　江和樹示警：江啟臣應更重視年輕人</w:t>
            </w:r>
          </w:p>
        </w:tc>
        <w:tc>
          <w:tcPr>
            <w:tcW w:type="dxa" w:w="2160"/>
          </w:tcPr>
          <w:p>
            <w:r>
              <w:rPr>
                <w:sz w:val="16"/>
              </w:rPr>
              <w:t>2026-10-12</w:t>
            </w:r>
          </w:p>
        </w:tc>
        <w:tc>
          <w:tcPr>
            <w:tcW w:type="dxa" w:w="2160"/>
          </w:tcPr>
          <w:p>
            <w:r>
              <w:rPr>
                <w:sz w:val="16"/>
              </w:rPr>
              <w:t>https://tw.news.yahoo.com/%E4%B8%AD%E5%8D%88%E4%BE%86%E9%96%8B%E5%8C%AF-%E6%9C%AA%E6%84%9F%E5%8F%97-%E6%B4%8B%E6%B5%81-%E5%A4%96%E6%BA%A2%E8%87%B3%E5%8F%B0%E4%B8%AD-%E6%B1%9F%E5%92%8C%E6%A8%B9%E7%A4%BA%E8%AD%A6-062601647.html</w:t>
            </w:r>
          </w:p>
        </w:tc>
      </w:tr>
      <w:tr>
        <w:tc>
          <w:tcPr>
            <w:tcW w:type="dxa" w:w="2160"/>
          </w:tcPr>
          <w:p>
            <w:r>
              <w:rPr>
                <w:sz w:val="16"/>
              </w:rPr>
              <w:t>台灣好報(Yahoo轉載)</w:t>
            </w:r>
          </w:p>
        </w:tc>
        <w:tc>
          <w:tcPr>
            <w:tcW w:type="dxa" w:w="2160"/>
          </w:tcPr>
          <w:p>
            <w:r>
              <w:rPr>
                <w:sz w:val="16"/>
              </w:rPr>
              <w:t>義守大學營養系國考傳捷報　應屆營養師通過率34%高於全國平均</w:t>
            </w:r>
          </w:p>
        </w:tc>
        <w:tc>
          <w:tcPr>
            <w:tcW w:type="dxa" w:w="2160"/>
          </w:tcPr>
          <w:p>
            <w:r>
              <w:rPr>
                <w:sz w:val="16"/>
              </w:rPr>
              <w:t>2026-10-05</w:t>
            </w:r>
          </w:p>
        </w:tc>
        <w:tc>
          <w:tcPr>
            <w:tcW w:type="dxa" w:w="2160"/>
          </w:tcPr>
          <w:p>
            <w:r>
              <w:rPr>
                <w:sz w:val="16"/>
              </w:rPr>
              <w:t>https://tw.news.yahoo.com/%E7%BE%A9%E5%AE%88%E5%A4%A7%E5%AD%B8%E7%87%9F%E9%A4%8A%E7%B3%BB%E5%9C%8B%E8%80%83%E5%82%B3%E6%8D%B7%E5%A0%B1-%E6%87%89%E5%B1%86%E7%87%9F%E9%A4%8A%E5%B8%AB%E9%80%9A%E9%81%8E%E7%8E%8734-%E9%AB%98%E6%96%BC%E5%85%A8%E5%9C%8B%E5%B9%B3%E5%9D%87-055342030.html</w:t>
            </w:r>
          </w:p>
        </w:tc>
      </w:tr>
      <w:tr>
        <w:tc>
          <w:tcPr>
            <w:tcW w:type="dxa" w:w="2160"/>
          </w:tcPr>
          <w:p>
            <w:r>
              <w:rPr>
                <w:sz w:val="16"/>
              </w:rPr>
              <w:t>台灣好報(Yahoo轉載)</w:t>
            </w:r>
          </w:p>
        </w:tc>
        <w:tc>
          <w:tcPr>
            <w:tcW w:type="dxa" w:w="2160"/>
          </w:tcPr>
          <w:p>
            <w:r>
              <w:rPr>
                <w:sz w:val="16"/>
              </w:rPr>
              <w:t>舉出251公斤摘銀　台鋼科大梁家佑全國原住民族舉重賽展實力</w:t>
            </w:r>
          </w:p>
        </w:tc>
        <w:tc>
          <w:tcPr>
            <w:tcW w:type="dxa" w:w="2160"/>
          </w:tcPr>
          <w:p>
            <w:r>
              <w:rPr>
                <w:sz w:val="16"/>
              </w:rPr>
              <w:t>2026-10-05</w:t>
            </w:r>
          </w:p>
        </w:tc>
        <w:tc>
          <w:tcPr>
            <w:tcW w:type="dxa" w:w="2160"/>
          </w:tcPr>
          <w:p>
            <w:r>
              <w:rPr>
                <w:sz w:val="16"/>
              </w:rPr>
              <w:t>https://tw.news.yahoo.com/%E8%88%89%E5%87%BA251%E5%85%AC%E6%96%A4%E6%91%98%E9%8A%80-%E5%8F%B0%E9%8B%BC%E7%A7%91%E5%A4%A7%E6%A2%81%E5%AE%B6%E4%BD%91%E5%85%A8%E5%9C%8B%E5%8E%9F%E4%BD%8F%E6%B0%91%E6%97%8F%E8%88%89%E9%87%8D%E8%B3%BD%E5%B1%95%E5%AF%A6%E5%8A%9B-060516799.html</w:t>
            </w:r>
          </w:p>
        </w:tc>
      </w:tr>
      <w:tr>
        <w:tc>
          <w:tcPr>
            <w:tcW w:type="dxa" w:w="2160"/>
          </w:tcPr>
          <w:p>
            <w:r>
              <w:rPr>
                <w:sz w:val="16"/>
              </w:rPr>
              <w:t>台灣好報(Yahoo轉載)</w:t>
            </w:r>
          </w:p>
        </w:tc>
        <w:tc>
          <w:tcPr>
            <w:tcW w:type="dxa" w:w="2160"/>
          </w:tcPr>
          <w:p>
            <w:r>
              <w:rPr>
                <w:sz w:val="16"/>
              </w:rPr>
              <w:t>中醫大附醫攜手世展會啟動「草原小太陽」計畫延續國際公益行動</w:t>
            </w:r>
          </w:p>
        </w:tc>
        <w:tc>
          <w:tcPr>
            <w:tcW w:type="dxa" w:w="2160"/>
          </w:tcPr>
          <w:p>
            <w:r>
              <w:rPr>
                <w:sz w:val="16"/>
              </w:rPr>
              <w:t>2026-10-05</w:t>
            </w:r>
          </w:p>
        </w:tc>
        <w:tc>
          <w:tcPr>
            <w:tcW w:type="dxa" w:w="2160"/>
          </w:tcPr>
          <w:p>
            <w:r>
              <w:rPr>
                <w:sz w:val="16"/>
              </w:rPr>
              <w:t>https://tw.news.yahoo.com/%E4%B8%AD%E9%86%AB%E5%A4%A7%E9%99%84%E9%86%AB%E6%94%9C%E6%89%8B%E4%B8%96%E5%B1%95%E6%9C%83%E5%95%9F%E5%8B%95-%E8%8D%89%E5%8E%9F%E5%B0%8F%E5%A4%AA%E9%99%BD-%E8%A8%88%E7%95%AB%E5%BB%B6%E7%BA%8C%E5%9C%8B%E9%9A%9B%E5%85%AC%E7%9B%8A%E8%A1%8C%E5%8B%95-103825711.html</w:t>
            </w:r>
          </w:p>
        </w:tc>
      </w:tr>
      <w:tr>
        <w:tc>
          <w:tcPr>
            <w:tcW w:type="dxa" w:w="2160"/>
          </w:tcPr>
          <w:p>
            <w:r>
              <w:rPr>
                <w:sz w:val="16"/>
              </w:rPr>
              <w:t>台灣好報(Yahoo轉載)</w:t>
            </w:r>
          </w:p>
        </w:tc>
        <w:tc>
          <w:tcPr>
            <w:tcW w:type="dxa" w:w="2160"/>
          </w:tcPr>
          <w:p>
            <w:r>
              <w:rPr>
                <w:sz w:val="16"/>
              </w:rPr>
              <w:t>AI玩出新創意！第24屆育秀盃開跑　總獎勵逾300萬元</w:t>
            </w:r>
          </w:p>
        </w:tc>
        <w:tc>
          <w:tcPr>
            <w:tcW w:type="dxa" w:w="2160"/>
          </w:tcPr>
          <w:p>
            <w:r>
              <w:rPr>
                <w:sz w:val="16"/>
              </w:rPr>
              <w:t>2026-10-05</w:t>
            </w:r>
          </w:p>
        </w:tc>
        <w:tc>
          <w:tcPr>
            <w:tcW w:type="dxa" w:w="2160"/>
          </w:tcPr>
          <w:p>
            <w:r>
              <w:rPr>
                <w:sz w:val="16"/>
              </w:rPr>
              <w:t>https://tw.news.yahoo.com/ai%E7%8E%A9%E5%87%BA%E6%96%B0%E5%89%B5%E6%84%8F-%E7%AC%AC24%E5%B1%86%E8%82%B2%E7%A7%80%E7%9B%83%E9%96%8B%E8%B7%91-%E7%B8%BD%E7%8D%8E%E5%8B%B5%E9%80%BE300%E8%90%AC%E5%85%83-085420629.html</w:t>
            </w:r>
          </w:p>
        </w:tc>
      </w:tr>
      <w:tr>
        <w:tc>
          <w:tcPr>
            <w:tcW w:type="dxa" w:w="2160"/>
          </w:tcPr>
          <w:p>
            <w:r>
              <w:rPr>
                <w:sz w:val="16"/>
              </w:rPr>
              <w:t>台灣好報(Yahoo轉載)</w:t>
            </w:r>
          </w:p>
        </w:tc>
        <w:tc>
          <w:tcPr>
            <w:tcW w:type="dxa" w:w="2160"/>
          </w:tcPr>
          <w:p>
            <w:r>
              <w:rPr>
                <w:sz w:val="16"/>
              </w:rPr>
              <w:t>王美惠邀衛福部考察部嘉　推動長照大樓提出高齡居家安全政策</w:t>
            </w:r>
          </w:p>
        </w:tc>
        <w:tc>
          <w:tcPr>
            <w:tcW w:type="dxa" w:w="2160"/>
          </w:tcPr>
          <w:p>
            <w:r>
              <w:rPr>
                <w:sz w:val="16"/>
              </w:rPr>
              <w:t>2026-10-05</w:t>
            </w:r>
          </w:p>
        </w:tc>
        <w:tc>
          <w:tcPr>
            <w:tcW w:type="dxa" w:w="2160"/>
          </w:tcPr>
          <w:p>
            <w:r>
              <w:rPr>
                <w:sz w:val="16"/>
              </w:rPr>
              <w:t>https://tw.news.yahoo.com/%E7%8E%8B%E7%BE%8E%E6%83%A0%E9%82%80%E8%A1%9B%E7%A6%8F%E9%83%A8%E8%80%83%E5%AF%9F%E9%83%A8%E5%98%89-%E6%8E%A8%E5%8B%95%E9%95%B7%E7%85%A7%E5%A4%A7%E6%A8%93%E6%8F%90%E5%87%BA%E9%AB%98%E9%BD%A1%E5%B1%85%E5%AE%B6%E5%AE%89%E5%85%A8%E6%94%BF%E7%AD%96-115036877.html</w:t>
            </w:r>
          </w:p>
        </w:tc>
      </w:tr>
      <w:tr>
        <w:tc>
          <w:tcPr>
            <w:tcW w:type="dxa" w:w="2160"/>
          </w:tcPr>
          <w:p>
            <w:r>
              <w:rPr>
                <w:sz w:val="16"/>
              </w:rPr>
              <w:t>台灣好報(Yahoo轉載)</w:t>
            </w:r>
          </w:p>
        </w:tc>
        <w:tc>
          <w:tcPr>
            <w:tcW w:type="dxa" w:w="2160"/>
          </w:tcPr>
          <w:p>
            <w:r>
              <w:rPr>
                <w:sz w:val="16"/>
              </w:rPr>
              <w:t>宜蘭大學旁麵店火警　學生居民驚嚇一場</w:t>
            </w:r>
          </w:p>
        </w:tc>
        <w:tc>
          <w:tcPr>
            <w:tcW w:type="dxa" w:w="2160"/>
          </w:tcPr>
          <w:p>
            <w:r>
              <w:rPr>
                <w:sz w:val="16"/>
              </w:rPr>
              <w:t>2026-10-06</w:t>
            </w:r>
          </w:p>
        </w:tc>
        <w:tc>
          <w:tcPr>
            <w:tcW w:type="dxa" w:w="2160"/>
          </w:tcPr>
          <w:p>
            <w:r>
              <w:rPr>
                <w:sz w:val="16"/>
              </w:rPr>
              <w:t>https://tw.news.yahoo.com/%E5%AE%9C%E8%98%AD%E5%A4%A7%E5%AD%B8%E6%97%81%E9%BA%B5%E5%BA%97%E7%81%AB%E8%AD%A6-%E5%AD%B8%E7%94%9F%E5%B1%85%E6%B0%91%E9%A9%9A%E5%9A%87-%E5%A0%B4-063303133.html</w:t>
            </w:r>
          </w:p>
        </w:tc>
      </w:tr>
      <w:tr>
        <w:tc>
          <w:tcPr>
            <w:tcW w:type="dxa" w:w="2160"/>
          </w:tcPr>
          <w:p>
            <w:r>
              <w:rPr>
                <w:sz w:val="16"/>
              </w:rPr>
              <w:t>台灣好報(Yahoo轉載)</w:t>
            </w:r>
          </w:p>
        </w:tc>
        <w:tc>
          <w:tcPr>
            <w:tcW w:type="dxa" w:w="2160"/>
          </w:tcPr>
          <w:p>
            <w:r>
              <w:rPr>
                <w:sz w:val="16"/>
              </w:rPr>
              <w:t>林書豪最暖助攻！喜願協會讓7歲病童願望成真</w:t>
            </w:r>
          </w:p>
        </w:tc>
        <w:tc>
          <w:tcPr>
            <w:tcW w:type="dxa" w:w="2160"/>
          </w:tcPr>
          <w:p>
            <w:r>
              <w:rPr>
                <w:sz w:val="16"/>
              </w:rPr>
              <w:t>2026-10-06</w:t>
            </w:r>
          </w:p>
        </w:tc>
        <w:tc>
          <w:tcPr>
            <w:tcW w:type="dxa" w:w="2160"/>
          </w:tcPr>
          <w:p>
            <w:r>
              <w:rPr>
                <w:sz w:val="16"/>
              </w:rPr>
              <w:t>https://tw.news.yahoo.com/%E6%9E%97%E6%9B%B8%E8%B1%AA%E6%9C%80%E6%9A%96%E5%8A%A9%E6%94%BB-%E5%96%9C%E9%A1%98%E5%8D%94%E6%9C%83%E8%AE%937%E6%AD%B2%E7%97%85%E7%AB%A5%E9%A1%98%E6%9C%9B%E6%88%90%E7%9C%9F-103706405.html</w:t>
            </w:r>
          </w:p>
        </w:tc>
      </w:tr>
      <w:tr>
        <w:tc>
          <w:tcPr>
            <w:tcW w:type="dxa" w:w="2160"/>
          </w:tcPr>
          <w:p>
            <w:r>
              <w:rPr>
                <w:sz w:val="16"/>
              </w:rPr>
              <w:t>台灣好報(Yahoo轉載)</w:t>
            </w:r>
          </w:p>
        </w:tc>
        <w:tc>
          <w:tcPr>
            <w:tcW w:type="dxa" w:w="2160"/>
          </w:tcPr>
          <w:p>
            <w:r>
              <w:rPr>
                <w:sz w:val="16"/>
              </w:rPr>
              <w:t>Neo Wego打造一站式生活　KTV餐酒住宿市集一次串聯</w:t>
            </w:r>
          </w:p>
        </w:tc>
        <w:tc>
          <w:tcPr>
            <w:tcW w:type="dxa" w:w="2160"/>
          </w:tcPr>
          <w:p>
            <w:r>
              <w:rPr>
                <w:sz w:val="16"/>
              </w:rPr>
              <w:t>2026-10-06</w:t>
            </w:r>
          </w:p>
        </w:tc>
        <w:tc>
          <w:tcPr>
            <w:tcW w:type="dxa" w:w="2160"/>
          </w:tcPr>
          <w:p>
            <w:r>
              <w:rPr>
                <w:sz w:val="16"/>
              </w:rPr>
              <w:t>https://tw.news.yahoo.com/neo-wego%E6%89%93%E9%80%A0-%E7%AB%99%E5%BC%8F%E7%94%9F%E6%B4%BB-ktv%E9%A4%90%E9%85%92%E4%BD%8F%E5%AE%BF%E5%B8%82%E9%9B%86-%E6%AC%A1%E4%B8%B2%E8%81%AF-104038959.html</w:t>
            </w:r>
          </w:p>
        </w:tc>
      </w:tr>
      <w:tr>
        <w:tc>
          <w:tcPr>
            <w:tcW w:type="dxa" w:w="2160"/>
          </w:tcPr>
          <w:p>
            <w:r>
              <w:rPr>
                <w:sz w:val="16"/>
              </w:rPr>
              <w:t>台灣好報(Yahoo轉載)</w:t>
            </w:r>
          </w:p>
        </w:tc>
        <w:tc>
          <w:tcPr>
            <w:tcW w:type="dxa" w:w="2160"/>
          </w:tcPr>
          <w:p>
            <w:r>
              <w:rPr>
                <w:sz w:val="16"/>
              </w:rPr>
              <w:t>秋遊阿里山正當時　鄒遊季集章、百合花季一次玩</w:t>
            </w:r>
          </w:p>
        </w:tc>
        <w:tc>
          <w:tcPr>
            <w:tcW w:type="dxa" w:w="2160"/>
          </w:tcPr>
          <w:p>
            <w:r>
              <w:rPr>
                <w:sz w:val="16"/>
              </w:rPr>
              <w:t>2026-10-06</w:t>
            </w:r>
          </w:p>
        </w:tc>
        <w:tc>
          <w:tcPr>
            <w:tcW w:type="dxa" w:w="2160"/>
          </w:tcPr>
          <w:p>
            <w:r>
              <w:rPr>
                <w:sz w:val="16"/>
              </w:rPr>
              <w:t>https://tw.news.yahoo.com/%E7%A7%8B%E9%81%8A%E9%98%BF%E9%87%8C%E5%B1%B1%E6%AD%A3%E7%95%B6%E6%99%82-%E9%84%92%E9%81%8A%E5%AD%A3%E9%9B%86%E7%AB%A0-%E7%99%BE%E5%90%88%E8%8A%B1%E5%AD%A3-%E6%AC%A1%E7%8E%A9-113937004.html</w:t>
            </w:r>
          </w:p>
        </w:tc>
      </w:tr>
      <w:tr>
        <w:tc>
          <w:tcPr>
            <w:tcW w:type="dxa" w:w="2160"/>
          </w:tcPr>
          <w:p>
            <w:r>
              <w:rPr>
                <w:sz w:val="16"/>
              </w:rPr>
              <w:t>台灣好報(Yahoo轉載)</w:t>
            </w:r>
          </w:p>
        </w:tc>
        <w:tc>
          <w:tcPr>
            <w:tcW w:type="dxa" w:w="2160"/>
          </w:tcPr>
          <w:p>
            <w:r>
              <w:rPr>
                <w:sz w:val="16"/>
              </w:rPr>
              <w:t>高雄輕軌觀光景點站前9月衝破369萬人次　中秋日均增18％「喔熊觀光號」雙十再加碼</w:t>
            </w:r>
          </w:p>
        </w:tc>
        <w:tc>
          <w:tcPr>
            <w:tcW w:type="dxa" w:w="2160"/>
          </w:tcPr>
          <w:p>
            <w:r>
              <w:rPr>
                <w:sz w:val="16"/>
              </w:rPr>
              <w:t>2026-10-06</w:t>
            </w:r>
          </w:p>
        </w:tc>
        <w:tc>
          <w:tcPr>
            <w:tcW w:type="dxa" w:w="2160"/>
          </w:tcPr>
          <w:p>
            <w:r>
              <w:rPr>
                <w:sz w:val="16"/>
              </w:rPr>
              <w:t>https://tw.news.yahoo.com/%E9%AB%98%E9%9B%84%E8%BC%95%E8%BB%8C%E8%A7%80%E5%85%89%E6%99%AF%E9%BB%9E%E7%AB%99%E5%89%8D9%E6%9C%88%E8%A1%9D%E7%A0%B4369%E8%90%AC%E4%BA%BA%E6%AC%A1-%E4%B8%AD%E7%A7%8B%E6%97%A5%E5%9D%87%E5%A2%9E18-%E5%96%94%E7%86%8A%E8%A7%80%E5%85%89%E8%99%9F-%E9%9B%99%E5%8D%81%E5%86%8D%E5%8A%A0%E7%A2%BC-114011737.html</w:t>
            </w:r>
          </w:p>
        </w:tc>
      </w:tr>
      <w:tr>
        <w:tc>
          <w:tcPr>
            <w:tcW w:type="dxa" w:w="2160"/>
          </w:tcPr>
          <w:p>
            <w:r>
              <w:rPr>
                <w:sz w:val="16"/>
              </w:rPr>
              <w:t>台灣好報(Yahoo轉載)</w:t>
            </w:r>
          </w:p>
        </w:tc>
        <w:tc>
          <w:tcPr>
            <w:tcW w:type="dxa" w:w="2160"/>
          </w:tcPr>
          <w:p>
            <w:r>
              <w:rPr>
                <w:sz w:val="16"/>
              </w:rPr>
              <w:t>雲林良品耀眼國際！西螺濁水米首度封櫃外銷澳洲　打造農產黃金通路</w:t>
            </w:r>
          </w:p>
        </w:tc>
        <w:tc>
          <w:tcPr>
            <w:tcW w:type="dxa" w:w="2160"/>
          </w:tcPr>
          <w:p>
            <w:r>
              <w:rPr>
                <w:sz w:val="16"/>
              </w:rPr>
              <w:t>2026-10-06</w:t>
            </w:r>
          </w:p>
        </w:tc>
        <w:tc>
          <w:tcPr>
            <w:tcW w:type="dxa" w:w="2160"/>
          </w:tcPr>
          <w:p>
            <w:r>
              <w:rPr>
                <w:sz w:val="16"/>
              </w:rPr>
              <w:t>https://tw.news.yahoo.com/%E9%9B%B2%E6%9E%97%E8%89%AF%E5%93%81%E8%80%80%E7%9C%BC%E5%9C%8B%E9%9A%9B-%E8%A5%BF%E8%9E%BA%E6%BF%81%E6%B0%B4%E7%B1%B3%E9%A6%96%E5%BA%A6%E5%B0%81%E6%AB%83%E5%A4%96%E9%8A%B7%E6%BE%B3%E6%B4%B2-%E6%89%93%E9%80%A0%E8%BE%B2%E7%94%A2%E9%BB%83%E9%87%91%E9%80%9A%E8%B7%AF-153725056.html</w:t>
            </w:r>
          </w:p>
        </w:tc>
      </w:tr>
      <w:tr>
        <w:tc>
          <w:tcPr>
            <w:tcW w:type="dxa" w:w="2160"/>
          </w:tcPr>
          <w:p>
            <w:r>
              <w:rPr>
                <w:sz w:val="16"/>
              </w:rPr>
              <w:t>台灣好報(Yahoo轉載)</w:t>
            </w:r>
          </w:p>
        </w:tc>
        <w:tc>
          <w:tcPr>
            <w:tcW w:type="dxa" w:w="2160"/>
          </w:tcPr>
          <w:p>
            <w:r>
              <w:rPr>
                <w:sz w:val="16"/>
              </w:rPr>
              <w:t>40年設計教育走進社會　翁英惠樹德科大論壇分享跨域實踐</w:t>
            </w:r>
          </w:p>
        </w:tc>
        <w:tc>
          <w:tcPr>
            <w:tcW w:type="dxa" w:w="2160"/>
          </w:tcPr>
          <w:p>
            <w:r>
              <w:rPr>
                <w:sz w:val="16"/>
              </w:rPr>
              <w:t>2026-10-07</w:t>
            </w:r>
          </w:p>
        </w:tc>
        <w:tc>
          <w:tcPr>
            <w:tcW w:type="dxa" w:w="2160"/>
          </w:tcPr>
          <w:p>
            <w:r>
              <w:rPr>
                <w:sz w:val="16"/>
              </w:rPr>
              <w:t>https://tw.news.yahoo.com/40%E5%B9%B4%E8%A8%AD%E8%A8%88%E6%95%99%E8%82%B2%E8%B5%B0%E9%80%B2%E7%A4%BE%E6%9C%83-%E7%BF%81%E8%8B%B1%E6%83%A0%E6%A8%B9%E5%BE%B7%E7%A7%91%E5%A4%A7%E8%AB%96%E5%A3%87%E5%88%86%E4%BA%AB%E8%B7%A8%E5%9F%9F%E5%AF%A6%E8%B8%90-061014790.html</w:t>
            </w:r>
          </w:p>
        </w:tc>
      </w:tr>
      <w:tr>
        <w:tc>
          <w:tcPr>
            <w:tcW w:type="dxa" w:w="2160"/>
          </w:tcPr>
          <w:p>
            <w:r>
              <w:rPr>
                <w:sz w:val="16"/>
              </w:rPr>
              <w:t>台灣好報(Yahoo轉載)</w:t>
            </w:r>
          </w:p>
        </w:tc>
        <w:tc>
          <w:tcPr>
            <w:tcW w:type="dxa" w:w="2160"/>
          </w:tcPr>
          <w:p>
            <w:r>
              <w:rPr>
                <w:sz w:val="16"/>
              </w:rPr>
              <w:t>三鶯線通車不只領漲一區　鶯歌房市「各取所需」新局</w:t>
            </w:r>
          </w:p>
        </w:tc>
        <w:tc>
          <w:tcPr>
            <w:tcW w:type="dxa" w:w="2160"/>
          </w:tcPr>
          <w:p>
            <w:r>
              <w:rPr>
                <w:sz w:val="16"/>
              </w:rPr>
              <w:t>2026-10-07</w:t>
            </w:r>
          </w:p>
        </w:tc>
        <w:tc>
          <w:tcPr>
            <w:tcW w:type="dxa" w:w="2160"/>
          </w:tcPr>
          <w:p>
            <w:r>
              <w:rPr>
                <w:sz w:val="16"/>
              </w:rPr>
              <w:t>https://tw.news.yahoo.com/%E4%B8%89%E9%B6%AF%E7%B7%9A%E9%80%9A%E8%BB%8A%E4%B8%8D%E5%8F%AA%E9%A0%98%E6%BC%B2-%E5%8D%80-%E9%B6%AF%E6%AD%8C%E6%88%BF%E5%B8%82-%E5%90%84%E5%8F%96%E6%89%80%E9%9C%80-%E6%96%B0%E5%B1%80-101841750.html</w:t>
            </w:r>
          </w:p>
        </w:tc>
      </w:tr>
      <w:tr>
        <w:tc>
          <w:tcPr>
            <w:tcW w:type="dxa" w:w="2160"/>
          </w:tcPr>
          <w:p>
            <w:r>
              <w:rPr>
                <w:sz w:val="16"/>
              </w:rPr>
              <w:t>台灣好報(Yahoo轉載)</w:t>
            </w:r>
          </w:p>
        </w:tc>
        <w:tc>
          <w:tcPr>
            <w:tcW w:type="dxa" w:w="2160"/>
          </w:tcPr>
          <w:p>
            <w:r>
              <w:rPr>
                <w:sz w:val="16"/>
              </w:rPr>
              <w:t>蟬聯「沙克爾頓獎」再奪傳承超越獎　中原大學EMBA戈21凱旋</w:t>
            </w:r>
          </w:p>
        </w:tc>
        <w:tc>
          <w:tcPr>
            <w:tcW w:type="dxa" w:w="2160"/>
          </w:tcPr>
          <w:p>
            <w:r>
              <w:rPr>
                <w:sz w:val="16"/>
              </w:rPr>
              <w:t>2026-10-07</w:t>
            </w:r>
          </w:p>
        </w:tc>
        <w:tc>
          <w:tcPr>
            <w:tcW w:type="dxa" w:w="2160"/>
          </w:tcPr>
          <w:p>
            <w:r>
              <w:rPr>
                <w:sz w:val="16"/>
              </w:rPr>
              <w:t>https://tw.news.yahoo.com/%E8%9F%AC%E8%81%AF-%E6%B2%99%E5%85%8B%E7%88%BE%E9%A0%93%E7%8D%8E-%E5%86%8D%E5%A5%AA%E5%82%B3%E6%89%BF%E8%B6%85%E8%B6%8A%E7%8D%8E-%E4%B8%AD%E5%8E%9F%E5%A4%A7%E5%AD%B8emba%E6%88%8821%E5%87%B1%E6%97%8B-103551898.html</w:t>
            </w:r>
          </w:p>
        </w:tc>
      </w:tr>
      <w:tr>
        <w:tc>
          <w:tcPr>
            <w:tcW w:type="dxa" w:w="2160"/>
          </w:tcPr>
          <w:p>
            <w:r>
              <w:rPr>
                <w:sz w:val="16"/>
              </w:rPr>
              <w:t>台灣好報(Yahoo轉載)</w:t>
            </w:r>
          </w:p>
        </w:tc>
        <w:tc>
          <w:tcPr>
            <w:tcW w:type="dxa" w:w="2160"/>
          </w:tcPr>
          <w:p>
            <w:r>
              <w:rPr>
                <w:sz w:val="16"/>
              </w:rPr>
              <w:t>西拉雅環騎5大水庫征服阿婆灣188K挑戰報名倒數　邀您騎進山水仙境解鎖水庫美景</w:t>
            </w:r>
          </w:p>
        </w:tc>
        <w:tc>
          <w:tcPr>
            <w:tcW w:type="dxa" w:w="2160"/>
          </w:tcPr>
          <w:p>
            <w:r>
              <w:rPr>
                <w:sz w:val="16"/>
              </w:rPr>
              <w:t>2026-10-07</w:t>
            </w:r>
          </w:p>
        </w:tc>
        <w:tc>
          <w:tcPr>
            <w:tcW w:type="dxa" w:w="2160"/>
          </w:tcPr>
          <w:p>
            <w:r>
              <w:rPr>
                <w:sz w:val="16"/>
              </w:rPr>
              <w:t>https://tw.news.yahoo.com/%E8%A5%BF%E6%8B%89%E9%9B%85%E7%92%B0%E9%A8%8E5%E5%A4%A7%E6%B0%B4%E5%BA%AB%E5%BE%81%E6%9C%8D%E9%98%BF%E5%A9%86%E7%81%A3188k%E6%8C%91%E6%88%B0%E5%A0%B1%E5%90%8D%E5%80%92%E6%95%B8-%E9%82%80%E6%82%A8%E9%A8%8E%E9%80%B2%E5%B1%B1%E6%B0%B4%E4%BB%99%E5%A2%83%E8%A7%A3%E9%8E%96%E6%B0%B4%E5%BA%AB%E7%BE%8E%E6%99%AF-110714025.html</w:t>
            </w:r>
          </w:p>
        </w:tc>
      </w:tr>
      <w:tr>
        <w:tc>
          <w:tcPr>
            <w:tcW w:type="dxa" w:w="2160"/>
          </w:tcPr>
          <w:p>
            <w:r>
              <w:rPr>
                <w:sz w:val="16"/>
              </w:rPr>
              <w:t>台灣好報(Yahoo轉載)</w:t>
            </w:r>
          </w:p>
        </w:tc>
        <w:tc>
          <w:tcPr>
            <w:tcW w:type="dxa" w:w="2160"/>
          </w:tcPr>
          <w:p>
            <w:r>
              <w:rPr>
                <w:sz w:val="16"/>
              </w:rPr>
              <w:t>張榮發基金會挹注600萬元　陪唇顎裂家庭從產前勇敢啟航</w:t>
            </w:r>
          </w:p>
        </w:tc>
        <w:tc>
          <w:tcPr>
            <w:tcW w:type="dxa" w:w="2160"/>
          </w:tcPr>
          <w:p>
            <w:r>
              <w:rPr>
                <w:sz w:val="16"/>
              </w:rPr>
              <w:t>2026-10-07</w:t>
            </w:r>
          </w:p>
        </w:tc>
        <w:tc>
          <w:tcPr>
            <w:tcW w:type="dxa" w:w="2160"/>
          </w:tcPr>
          <w:p>
            <w:r>
              <w:rPr>
                <w:sz w:val="16"/>
              </w:rPr>
              <w:t>https://tw.news.yahoo.com/%E5%BC%B5%E6%A6%AE%E7%99%BC%E5%9F%BA%E9%87%91%E6%9C%83%E6%8C%B9%E6%B3%A8600%E8%90%AC%E5%85%83-%E9%99%AA%E5%94%87%E9%A1%8E%E8%A3%82%E5%AE%B6%E5%BA%AD%E5%BE%9E%E7%94%A2%E5%89%8D%E5%8B%87%E6%95%A2%E5%95%9F%E8%88%AA-112343545.html</w:t>
            </w:r>
          </w:p>
        </w:tc>
      </w:tr>
      <w:tr>
        <w:tc>
          <w:tcPr>
            <w:tcW w:type="dxa" w:w="2160"/>
          </w:tcPr>
          <w:p>
            <w:r>
              <w:rPr>
                <w:sz w:val="16"/>
              </w:rPr>
              <w:t>台灣好報(Yahoo轉載)</w:t>
            </w:r>
          </w:p>
        </w:tc>
        <w:tc>
          <w:tcPr>
            <w:tcW w:type="dxa" w:w="2160"/>
          </w:tcPr>
          <w:p>
            <w:r>
              <w:rPr>
                <w:sz w:val="16"/>
              </w:rPr>
              <w:t>徐榛蔚縣長視察七星潭三大觀光工程　超前進度打造山海慢旅路網</w:t>
            </w:r>
          </w:p>
        </w:tc>
        <w:tc>
          <w:tcPr>
            <w:tcW w:type="dxa" w:w="2160"/>
          </w:tcPr>
          <w:p>
            <w:r>
              <w:rPr>
                <w:sz w:val="16"/>
              </w:rPr>
              <w:t>2026-10-08</w:t>
            </w:r>
          </w:p>
        </w:tc>
        <w:tc>
          <w:tcPr>
            <w:tcW w:type="dxa" w:w="2160"/>
          </w:tcPr>
          <w:p>
            <w:r>
              <w:rPr>
                <w:sz w:val="16"/>
              </w:rPr>
              <w:t>https://tw.news.yahoo.com/%E5%BE%90%E6%A6%9B%E8%94%9A%E7%B8%A3%E9%95%B7%E8%A6%96%E5%AF%9F%E4%B8%83%E6%98%9F%E6%BD%AD%E4%B8%89%E5%A4%A7%E8%A7%80%E5%85%89%E5%B7%A5%E7%A8%8B-%E8%B6%85%E5%89%8D%E9%80%B2%E5%BA%A6%E6%89%93%E9%80%A0%E5%B1%B1%E6%B5%B7%E6%85%A2%E6%97%85%E8%B7%AF%E7%B6%B2-105425542.html</w:t>
            </w:r>
          </w:p>
        </w:tc>
      </w:tr>
      <w:tr>
        <w:tc>
          <w:tcPr>
            <w:tcW w:type="dxa" w:w="2160"/>
          </w:tcPr>
          <w:p>
            <w:r>
              <w:rPr>
                <w:sz w:val="16"/>
              </w:rPr>
              <w:t>台灣好報(Yahoo轉載)</w:t>
            </w:r>
          </w:p>
        </w:tc>
        <w:tc>
          <w:tcPr>
            <w:tcW w:type="dxa" w:w="2160"/>
          </w:tcPr>
          <w:p>
            <w:r>
              <w:rPr>
                <w:sz w:val="16"/>
              </w:rPr>
              <w:t>中友兒童劇場《超人力霸王》10/8 搶票開跑</w:t>
            </w:r>
          </w:p>
        </w:tc>
        <w:tc>
          <w:tcPr>
            <w:tcW w:type="dxa" w:w="2160"/>
          </w:tcPr>
          <w:p>
            <w:r>
              <w:rPr>
                <w:sz w:val="16"/>
              </w:rPr>
              <w:t>2026-10-08</w:t>
            </w:r>
          </w:p>
        </w:tc>
        <w:tc>
          <w:tcPr>
            <w:tcW w:type="dxa" w:w="2160"/>
          </w:tcPr>
          <w:p>
            <w:r>
              <w:rPr>
                <w:sz w:val="16"/>
              </w:rPr>
              <w:t>https://tw.news.yahoo.com/%E4%B8%AD%E5%8F%8B%E5%85%92%E7%AB%A5%E5%8A%87%E5%A0%B4-%E8%B6%85%E4%BA%BA%E5%8A%9B%E9%9C%B8%E7%8E%8B-10-8-%E6%90%B6%E7%A5%A8%E9%96%8B%E8%B7%91-113315584.html</w:t>
            </w:r>
          </w:p>
        </w:tc>
      </w:tr>
      <w:tr>
        <w:tc>
          <w:tcPr>
            <w:tcW w:type="dxa" w:w="2160"/>
          </w:tcPr>
          <w:p>
            <w:r>
              <w:rPr>
                <w:sz w:val="16"/>
              </w:rPr>
              <w:t>台灣好報(Yahoo轉載)</w:t>
            </w:r>
          </w:p>
        </w:tc>
        <w:tc>
          <w:tcPr>
            <w:tcW w:type="dxa" w:w="2160"/>
          </w:tcPr>
          <w:p>
            <w:r>
              <w:rPr>
                <w:sz w:val="16"/>
              </w:rPr>
              <w:t>花蓮國旅補助推動逾月　10萬旅人響應、創造2億旅宿產值</w:t>
            </w:r>
          </w:p>
        </w:tc>
        <w:tc>
          <w:tcPr>
            <w:tcW w:type="dxa" w:w="2160"/>
          </w:tcPr>
          <w:p>
            <w:r>
              <w:rPr>
                <w:sz w:val="16"/>
              </w:rPr>
              <w:t>2026-10-08</w:t>
            </w:r>
          </w:p>
        </w:tc>
        <w:tc>
          <w:tcPr>
            <w:tcW w:type="dxa" w:w="2160"/>
          </w:tcPr>
          <w:p>
            <w:r>
              <w:rPr>
                <w:sz w:val="16"/>
              </w:rPr>
              <w:t>https://tw.news.yahoo.com/%E8%8A%B1%E8%93%AE%E5%9C%8B%E6%97%85%E8%A3%9C%E5%8A%A9%E6%8E%A8%E5%8B%95%E9%80%BE%E6%9C%88-10%E8%90%AC%E6%97%85%E4%BA%BA%E9%9F%BF%E6%87%89-%E5%89%B5%E9%80%A02%E5%84%84%E6%97%85%E5%AE%BF%E7%94%A2%E5%80%BC-144251291.html</w:t>
            </w:r>
          </w:p>
        </w:tc>
      </w:tr>
      <w:tr>
        <w:tc>
          <w:tcPr>
            <w:tcW w:type="dxa" w:w="2160"/>
          </w:tcPr>
          <w:p>
            <w:r>
              <w:rPr>
                <w:sz w:val="16"/>
              </w:rPr>
              <w:t>台灣好報(Yahoo轉載)</w:t>
            </w:r>
          </w:p>
        </w:tc>
        <w:tc>
          <w:tcPr>
            <w:tcW w:type="dxa" w:w="2160"/>
          </w:tcPr>
          <w:p>
            <w:r>
              <w:rPr>
                <w:sz w:val="16"/>
              </w:rPr>
              <w:t>英籍藝術家駐校掀袖珍藝術熱潮　中原大學全英文導覽打造跨文化美感教育</w:t>
            </w:r>
          </w:p>
        </w:tc>
        <w:tc>
          <w:tcPr>
            <w:tcW w:type="dxa" w:w="2160"/>
          </w:tcPr>
          <w:p>
            <w:r>
              <w:rPr>
                <w:sz w:val="16"/>
              </w:rPr>
              <w:t>2026-10-08</w:t>
            </w:r>
          </w:p>
        </w:tc>
        <w:tc>
          <w:tcPr>
            <w:tcW w:type="dxa" w:w="2160"/>
          </w:tcPr>
          <w:p>
            <w:r>
              <w:rPr>
                <w:sz w:val="16"/>
              </w:rPr>
              <w:t>https://tw.news.yahoo.com/%E8%8B%B1%E7%B1%8D%E8%97%9D%E8%A1%93%E5%AE%B6%E9%A7%90%E6%A0%A1%E6%8E%80%E8%A2%96%E7%8F%8D%E8%97%9D%E8%A1%93%E7%86%B1%E6%BD%AE-%E4%B8%AD%E5%8E%9F%E5%A4%A7%E5%AD%B8%E5%85%A8%E8%8B%B1%E6%96%87%E5%B0%8E%E8%A6%BD%E6%89%93%E9%80%A0%E8%B7%A8%E6%96%87%E5%8C%96%E7%BE%8E%E6%84%9F%E6%95%99%E8%82%B2-150523177.html</w:t>
            </w:r>
          </w:p>
        </w:tc>
      </w:tr>
      <w:tr>
        <w:tc>
          <w:tcPr>
            <w:tcW w:type="dxa" w:w="2160"/>
          </w:tcPr>
          <w:p>
            <w:r>
              <w:rPr>
                <w:sz w:val="16"/>
              </w:rPr>
              <w:t>台灣好報(Yahoo轉載)</w:t>
            </w:r>
          </w:p>
        </w:tc>
        <w:tc>
          <w:tcPr>
            <w:tcW w:type="dxa" w:w="2160"/>
          </w:tcPr>
          <w:p>
            <w:r>
              <w:rPr>
                <w:sz w:val="16"/>
              </w:rPr>
              <w:t>吳宗憲邀對手公開政策辯論　不要濫潑髒水惹怒全台股民</w:t>
            </w:r>
          </w:p>
        </w:tc>
        <w:tc>
          <w:tcPr>
            <w:tcW w:type="dxa" w:w="2160"/>
          </w:tcPr>
          <w:p>
            <w:r>
              <w:rPr>
                <w:sz w:val="16"/>
              </w:rPr>
              <w:t>2026-10-08</w:t>
            </w:r>
          </w:p>
        </w:tc>
        <w:tc>
          <w:tcPr>
            <w:tcW w:type="dxa" w:w="2160"/>
          </w:tcPr>
          <w:p>
            <w:r>
              <w:rPr>
                <w:sz w:val="16"/>
              </w:rPr>
              <w:t>https://tw.news.yahoo.com/%E5%90%B3%E5%AE%97%E6%86%B2%E9%82%80%E5%B0%8D%E6%89%8B%E5%85%AC%E9%96%8B%E6%94%BF%E7%AD%96%E8%BE%AF%E8%AB%96-%E4%B8%8D%E8%A6%81%E6%BF%AB%E6%BD%91%E9%AB%92%E6%B0%B4%E6%83%B9%E6%80%92%E5%85%A8%E5%8F%B0%E8%82%A1%E6%B0%91-152730845.html</w:t>
            </w:r>
          </w:p>
        </w:tc>
      </w:tr>
      <w:tr>
        <w:tc>
          <w:tcPr>
            <w:tcW w:type="dxa" w:w="2160"/>
          </w:tcPr>
          <w:p>
            <w:r>
              <w:rPr>
                <w:sz w:val="16"/>
              </w:rPr>
              <w:t>台灣好報(Yahoo轉載)</w:t>
            </w:r>
          </w:p>
        </w:tc>
        <w:tc>
          <w:tcPr>
            <w:tcW w:type="dxa" w:w="2160"/>
          </w:tcPr>
          <w:p>
            <w:r>
              <w:rPr>
                <w:sz w:val="16"/>
              </w:rPr>
              <w:t>挑戰七連霸　劉德林獲問政優質肯定、10/18與柯志恩成立聯合競總</w:t>
            </w:r>
          </w:p>
        </w:tc>
        <w:tc>
          <w:tcPr>
            <w:tcW w:type="dxa" w:w="2160"/>
          </w:tcPr>
          <w:p>
            <w:r>
              <w:rPr>
                <w:sz w:val="16"/>
              </w:rPr>
              <w:t>2026-10-09</w:t>
            </w:r>
          </w:p>
        </w:tc>
        <w:tc>
          <w:tcPr>
            <w:tcW w:type="dxa" w:w="2160"/>
          </w:tcPr>
          <w:p>
            <w:r>
              <w:rPr>
                <w:sz w:val="16"/>
              </w:rPr>
              <w:t>https://tw.news.yahoo.com/%E6%8C%91%E6%88%B0%E4%B8%83%E9%80%A3%E9%9C%B8-%E5%8A%89%E5%BE%B7%E6%9E%97%E7%8D%B2%E5%95%8F%E6%94%BF%E5%84%AA%E8%B3%AA%E8%82%AF%E5%AE%9A-10-18%E8%88%87%E6%9F%AF%E5%BF%97%E6%81%A9%E6%88%90%E7%AB%8B%E8%81%AF%E5%90%88%E7%AB%B6%E7%B8%BD-062839975.html</w:t>
            </w:r>
          </w:p>
        </w:tc>
      </w:tr>
      <w:tr>
        <w:tc>
          <w:tcPr>
            <w:tcW w:type="dxa" w:w="2160"/>
          </w:tcPr>
          <w:p>
            <w:r>
              <w:rPr>
                <w:sz w:val="16"/>
              </w:rPr>
              <w:t>台灣好報(Yahoo轉載)</w:t>
            </w:r>
          </w:p>
        </w:tc>
        <w:tc>
          <w:tcPr>
            <w:tcW w:type="dxa" w:w="2160"/>
          </w:tcPr>
          <w:p>
            <w:r>
              <w:rPr>
                <w:sz w:val="16"/>
              </w:rPr>
              <w:t>「金門行動旅服」AI客服升級！智慧旅遊服務再進化　第三季十大觀光景點熱搜榜公佈</w:t>
            </w:r>
          </w:p>
        </w:tc>
        <w:tc>
          <w:tcPr>
            <w:tcW w:type="dxa" w:w="2160"/>
          </w:tcPr>
          <w:p>
            <w:r>
              <w:rPr>
                <w:sz w:val="16"/>
              </w:rPr>
              <w:t>2026-10-09</w:t>
            </w:r>
          </w:p>
        </w:tc>
        <w:tc>
          <w:tcPr>
            <w:tcW w:type="dxa" w:w="2160"/>
          </w:tcPr>
          <w:p>
            <w:r>
              <w:rPr>
                <w:sz w:val="16"/>
              </w:rPr>
              <w:t>https://tw.news.yahoo.com/%E9%87%91%E9%96%80%E8%A1%8C%E5%8B%95%E6%97%85%E6%9C%8D-ai%E5%AE%A2%E6%9C%8D%E5%8D%87%E7%B4%9A-%E6%99%BA%E6%85%A7%E6%97%85%E9%81%8A%E6%9C%8D%E5%8B%99%E5%86%8D%E9%80%B2%E5%8C%96-%E7%AC%AC%E4%B8%89%E5%AD%A3%E5%8D%81%E5%A4%A7%E8%A7%80%E5%85%89%E6%99%AF%E9%BB%9E%E7%86%B1%E6%90%9C%E6%A6%9C%E5%85%AC%E4%BD%88-064011015.html</w:t>
            </w:r>
          </w:p>
        </w:tc>
      </w:tr>
      <w:tr>
        <w:tc>
          <w:tcPr>
            <w:tcW w:type="dxa" w:w="2160"/>
          </w:tcPr>
          <w:p>
            <w:r>
              <w:rPr>
                <w:sz w:val="16"/>
              </w:rPr>
              <w:t>台灣好報(Yahoo轉載)</w:t>
            </w:r>
          </w:p>
        </w:tc>
        <w:tc>
          <w:tcPr>
            <w:tcW w:type="dxa" w:w="2160"/>
          </w:tcPr>
          <w:p>
            <w:r>
              <w:rPr>
                <w:sz w:val="16"/>
              </w:rPr>
              <w:t>行政減量淪口號？蔡岳儒揭北港校園替公所跑腿批縣府自吹自擂</w:t>
            </w:r>
          </w:p>
        </w:tc>
        <w:tc>
          <w:tcPr>
            <w:tcW w:type="dxa" w:w="2160"/>
          </w:tcPr>
          <w:p>
            <w:r>
              <w:rPr>
                <w:sz w:val="16"/>
              </w:rPr>
              <w:t>2026-10-09</w:t>
            </w:r>
          </w:p>
        </w:tc>
        <w:tc>
          <w:tcPr>
            <w:tcW w:type="dxa" w:w="2160"/>
          </w:tcPr>
          <w:p>
            <w:r>
              <w:rPr>
                <w:sz w:val="16"/>
              </w:rPr>
              <w:t>https://tw.news.yahoo.com/%E8%A1%8C%E6%94%BF%E6%B8%9B%E9%87%8F%E6%B7%AA%E5%8F%A3%E8%99%9F-%E8%94%A1%E5%B2%B3%E5%84%92%E6%8F%AD%E5%8C%97%E6%B8%AF%E6%A0%A1%E5%9C%92%E6%9B%BF%E5%85%AC%E6%89%80%E8%B7%91%E8%85%BF%E6%89%B9%E7%B8%A3%E5%BA%9C%E8%87%AA%E5%90%B9%E8%87%AA%E6%93%82-105142014.html</w:t>
            </w:r>
          </w:p>
        </w:tc>
      </w:tr>
      <w:tr>
        <w:tc>
          <w:tcPr>
            <w:tcW w:type="dxa" w:w="2160"/>
          </w:tcPr>
          <w:p>
            <w:r>
              <w:rPr>
                <w:sz w:val="16"/>
              </w:rPr>
              <w:t>台灣好報(Yahoo轉載)</w:t>
            </w:r>
          </w:p>
        </w:tc>
        <w:tc>
          <w:tcPr>
            <w:tcW w:type="dxa" w:w="2160"/>
          </w:tcPr>
          <w:p>
            <w:r>
              <w:rPr>
                <w:sz w:val="16"/>
              </w:rPr>
              <w:t>設計走進街巷嘉市特色店形象再造　串聯東西區展現「嘉義式生活」</w:t>
            </w:r>
          </w:p>
        </w:tc>
        <w:tc>
          <w:tcPr>
            <w:tcW w:type="dxa" w:w="2160"/>
          </w:tcPr>
          <w:p>
            <w:r>
              <w:rPr>
                <w:sz w:val="16"/>
              </w:rPr>
              <w:t>2026-10-11</w:t>
            </w:r>
          </w:p>
        </w:tc>
        <w:tc>
          <w:tcPr>
            <w:tcW w:type="dxa" w:w="2160"/>
          </w:tcPr>
          <w:p>
            <w:r>
              <w:rPr>
                <w:sz w:val="16"/>
              </w:rPr>
              <w:t>https://tw.news.yahoo.com/%E8%A8%AD%E8%A8%88%E8%B5%B0%E9%80%B2%E8%A1%97%E5%B7%B7%E5%98%89%E5%B8%82%E7%89%B9%E8%89%B2%E5%BA%97%E5%BD%A2%E8%B1%A1%E5%86%8D%E9%80%A0-%E4%B8%B2%E8%81%AF%E6%9D%B1%E8%A5%BF%E5%8D%80%E5%B1%95%E7%8F%BE-%E5%98%89%E7%BE%A9%E5%BC%8F%E7%94%9F%E6%B4%BB-101604954.html</w:t>
            </w:r>
          </w:p>
        </w:tc>
      </w:tr>
      <w:tr>
        <w:tc>
          <w:tcPr>
            <w:tcW w:type="dxa" w:w="2160"/>
          </w:tcPr>
          <w:p>
            <w:r>
              <w:rPr>
                <w:sz w:val="16"/>
              </w:rPr>
              <w:t>台灣好報(Yahoo轉載)</w:t>
            </w:r>
          </w:p>
        </w:tc>
        <w:tc>
          <w:tcPr>
            <w:tcW w:type="dxa" w:w="2160"/>
          </w:tcPr>
          <w:p>
            <w:r>
              <w:rPr>
                <w:sz w:val="16"/>
              </w:rPr>
              <w:t>高醫十全新診區正式啟用　打造優質醫療新場域</w:t>
            </w:r>
          </w:p>
        </w:tc>
        <w:tc>
          <w:tcPr>
            <w:tcW w:type="dxa" w:w="2160"/>
          </w:tcPr>
          <w:p>
            <w:r>
              <w:rPr>
                <w:sz w:val="16"/>
              </w:rPr>
              <w:t>2026-10-11</w:t>
            </w:r>
          </w:p>
        </w:tc>
        <w:tc>
          <w:tcPr>
            <w:tcW w:type="dxa" w:w="2160"/>
          </w:tcPr>
          <w:p>
            <w:r>
              <w:rPr>
                <w:sz w:val="16"/>
              </w:rPr>
              <w:t>https://tw.news.yahoo.com/%E9%AB%98%E9%86%AB%E5%8D%81%E5%85%A8%E6%96%B0%E8%A8%BA%E5%8D%80%E6%AD%A3%E5%BC%8F%E5%95%9F%E7%94%A8-%E6%89%93%E9%80%A0%E5%84%AA%E8%B3%AA%E9%86%AB%E7%99%82%E6%96%B0%E5%A0%B4%E5%9F%9F-052500828.html</w:t>
            </w:r>
          </w:p>
        </w:tc>
      </w:tr>
      <w:tr>
        <w:tc>
          <w:tcPr>
            <w:tcW w:type="dxa" w:w="2160"/>
          </w:tcPr>
          <w:p>
            <w:r>
              <w:rPr>
                <w:sz w:val="16"/>
              </w:rPr>
              <w:t>台灣好報(Yahoo轉載)</w:t>
            </w:r>
          </w:p>
        </w:tc>
        <w:tc>
          <w:tcPr>
            <w:tcW w:type="dxa" w:w="2160"/>
          </w:tcPr>
          <w:p>
            <w:r>
              <w:rPr>
                <w:sz w:val="16"/>
              </w:rPr>
              <w:t>秋高氣爽騎遊山城　2026台中自行車嘉年華10/17登場！騎鐵道、逛市集、享山城風光</w:t>
            </w:r>
          </w:p>
        </w:tc>
        <w:tc>
          <w:tcPr>
            <w:tcW w:type="dxa" w:w="2160"/>
          </w:tcPr>
          <w:p>
            <w:r>
              <w:rPr>
                <w:sz w:val="16"/>
              </w:rPr>
              <w:t>2026-10-12</w:t>
            </w:r>
          </w:p>
        </w:tc>
        <w:tc>
          <w:tcPr>
            <w:tcW w:type="dxa" w:w="2160"/>
          </w:tcPr>
          <w:p>
            <w:r>
              <w:rPr>
                <w:sz w:val="16"/>
              </w:rPr>
              <w:t>https://tw.news.yahoo.com/%E7%A7%8B%E9%AB%98%E6%B0%A3%E7%88%BD%E9%A8%8E%E9%81%8A%E5%B1%B1%E5%9F%8E-2026%E5%8F%B0%E4%B8%AD%E8%87%AA%E8%A1%8C%E8%BB%8A%E5%98%89%E5%B9%B4%E8%8F%AF10-17%E7%99%BB%E5%A0%B4-%E9%A8%8E%E9%90%B5%E9%81%93-%E9%80%9B%E5%B8%82%E9%9B%86-062241770.html</w:t>
            </w:r>
          </w:p>
        </w:tc>
      </w:tr>
      <w:tr>
        <w:tc>
          <w:tcPr>
            <w:tcW w:type="dxa" w:w="2160"/>
          </w:tcPr>
          <w:p>
            <w:r>
              <w:rPr>
                <w:sz w:val="16"/>
              </w:rPr>
              <w:t>台灣好報(Yahoo轉載)</w:t>
            </w:r>
          </w:p>
        </w:tc>
        <w:tc>
          <w:tcPr>
            <w:tcW w:type="dxa" w:w="2160"/>
          </w:tcPr>
          <w:p>
            <w:r>
              <w:rPr>
                <w:sz w:val="16"/>
              </w:rPr>
              <w:t>畫出心中最美新北山林風景　鼓聲疊出淡蘭古道通商繁華</w:t>
            </w:r>
          </w:p>
        </w:tc>
        <w:tc>
          <w:tcPr>
            <w:tcW w:type="dxa" w:w="2160"/>
          </w:tcPr>
          <w:p>
            <w:r>
              <w:rPr>
                <w:sz w:val="16"/>
              </w:rPr>
              <w:t>2026-10-12</w:t>
            </w:r>
          </w:p>
        </w:tc>
        <w:tc>
          <w:tcPr>
            <w:tcW w:type="dxa" w:w="2160"/>
          </w:tcPr>
          <w:p>
            <w:r>
              <w:rPr>
                <w:sz w:val="16"/>
              </w:rPr>
              <w:t>https://tw.news.yahoo.com/%E7%95%AB%E5%87%BA%E5%BF%83%E4%B8%AD%E6%9C%80%E7%BE%8E%E6%96%B0%E5%8C%97%E5%B1%B1%E6%9E%97%E9%A2%A8%E6%99%AF-%E9%BC%93%E8%81%B2%E7%96%8A%E5%87%BA%E6%B7%A1%E8%98%AD%E5%8F%A4%E9%81%93%E9%80%9A%E5%95%86%E7%B9%81%E8%8F%AF-062630055.html</w:t>
            </w:r>
          </w:p>
        </w:tc>
      </w:tr>
      <w:tr>
        <w:tc>
          <w:tcPr>
            <w:tcW w:type="dxa" w:w="2160"/>
          </w:tcPr>
          <w:p>
            <w:r>
              <w:rPr>
                <w:sz w:val="16"/>
              </w:rPr>
              <w:t>台灣好新聞(Yahoo轉載)</w:t>
            </w:r>
          </w:p>
        </w:tc>
        <w:tc>
          <w:tcPr>
            <w:tcW w:type="dxa" w:w="2160"/>
          </w:tcPr>
          <w:p>
            <w:r>
              <w:rPr>
                <w:sz w:val="16"/>
              </w:rPr>
              <w:t>嘉義市第六屆「有事青年節」　鼓勵青年暫時放下手機</w:t>
            </w:r>
          </w:p>
        </w:tc>
        <w:tc>
          <w:tcPr>
            <w:tcW w:type="dxa" w:w="2160"/>
          </w:tcPr>
          <w:p>
            <w:r>
              <w:rPr>
                <w:sz w:val="16"/>
              </w:rPr>
              <w:t>2026-10-05</w:t>
            </w:r>
          </w:p>
        </w:tc>
        <w:tc>
          <w:tcPr>
            <w:tcW w:type="dxa" w:w="2160"/>
          </w:tcPr>
          <w:p>
            <w:r>
              <w:rPr>
                <w:sz w:val="16"/>
              </w:rPr>
              <w:t>https://tw.news.yahoo.com/%E5%98%89%E7%BE%A9%E5%B8%82%E7%AC%AC%E5%85%AD%E5%B1%86-%E6%9C%89%E4%BA%8B%E9%9D%92%E5%B9%B4%E7%AF%80-%E9%BC%93%E5%8B%B5%E9%9D%92%E5%B9%B4%E6%9A%AB%E6%99%82%E6%94%BE%E4%B8%8B%E6%89%8B%E6%A9%9F-103245437.html</w:t>
            </w:r>
          </w:p>
        </w:tc>
      </w:tr>
      <w:tr>
        <w:tc>
          <w:tcPr>
            <w:tcW w:type="dxa" w:w="2160"/>
          </w:tcPr>
          <w:p>
            <w:r>
              <w:rPr>
                <w:sz w:val="16"/>
              </w:rPr>
              <w:t>台灣好新聞(Yahoo轉載)</w:t>
            </w:r>
          </w:p>
        </w:tc>
        <w:tc>
          <w:tcPr>
            <w:tcW w:type="dxa" w:w="2160"/>
          </w:tcPr>
          <w:p>
            <w:r>
              <w:rPr>
                <w:sz w:val="16"/>
              </w:rPr>
              <w:t>2026桃園國際學生節11/1登場　廣邀青年跨國組隊挑戰、體驗多元文化</w:t>
            </w:r>
          </w:p>
        </w:tc>
        <w:tc>
          <w:tcPr>
            <w:tcW w:type="dxa" w:w="2160"/>
          </w:tcPr>
          <w:p>
            <w:r>
              <w:rPr>
                <w:sz w:val="16"/>
              </w:rPr>
              <w:t>2026-10-05</w:t>
            </w:r>
          </w:p>
        </w:tc>
        <w:tc>
          <w:tcPr>
            <w:tcW w:type="dxa" w:w="2160"/>
          </w:tcPr>
          <w:p>
            <w:r>
              <w:rPr>
                <w:sz w:val="16"/>
              </w:rPr>
              <w:t>https://tw.news.yahoo.com/2026%E6%A1%83%E5%9C%92%E5%9C%8B%E9%9A%9B%E5%AD%B8%E7%94%9F%E7%AF%8011-1%E7%99%BB%E5%A0%B4-%E5%BB%A3%E9%82%80%E9%9D%92%E5%B9%B4%E8%B7%A8%E5%9C%8B%E7%B5%84%E9%9A%8A%E6%8C%91%E6%88%B0-%E9%AB%94%E9%A9%97%E5%A4%9A%E5%85%83%E6%96%87%E5%8C%96-104001046.html</w:t>
            </w:r>
          </w:p>
        </w:tc>
      </w:tr>
      <w:tr>
        <w:tc>
          <w:tcPr>
            <w:tcW w:type="dxa" w:w="2160"/>
          </w:tcPr>
          <w:p>
            <w:r>
              <w:rPr>
                <w:sz w:val="16"/>
              </w:rPr>
              <w:t>台灣好新聞(Yahoo轉載)</w:t>
            </w:r>
          </w:p>
        </w:tc>
        <w:tc>
          <w:tcPr>
            <w:tcW w:type="dxa" w:w="2160"/>
          </w:tcPr>
          <w:p>
            <w:r>
              <w:rPr>
                <w:sz w:val="16"/>
              </w:rPr>
              <w:t>用鏡頭打破性別框架　嘉市女孩6部短片訴說成長與夢想</w:t>
            </w:r>
          </w:p>
        </w:tc>
        <w:tc>
          <w:tcPr>
            <w:tcW w:type="dxa" w:w="2160"/>
          </w:tcPr>
          <w:p>
            <w:r>
              <w:rPr>
                <w:sz w:val="16"/>
              </w:rPr>
              <w:t>2026-10-05</w:t>
            </w:r>
          </w:p>
        </w:tc>
        <w:tc>
          <w:tcPr>
            <w:tcW w:type="dxa" w:w="2160"/>
          </w:tcPr>
          <w:p>
            <w:r>
              <w:rPr>
                <w:sz w:val="16"/>
              </w:rPr>
              <w:t>https://tw.news.yahoo.com/%E7%94%A8%E9%8F%A1%E9%A0%AD%E6%89%93%E7%A0%B4%E6%80%A7%E5%88%A5%E6%A1%86%E6%9E%B6-%E5%98%89%E5%B8%82%E5%A5%B3%E5%AD%A96%E9%83%A8%E7%9F%AD%E7%89%87%E8%A8%B4%E8%AA%AA%E6%88%90%E9%95%B7%E8%88%87%E5%A4%A2%E6%83%B3-104221337.html</w:t>
            </w:r>
          </w:p>
        </w:tc>
      </w:tr>
      <w:tr>
        <w:tc>
          <w:tcPr>
            <w:tcW w:type="dxa" w:w="2160"/>
          </w:tcPr>
          <w:p>
            <w:r>
              <w:rPr>
                <w:sz w:val="16"/>
              </w:rPr>
              <w:t>台灣好新聞(Yahoo轉載)</w:t>
            </w:r>
          </w:p>
        </w:tc>
        <w:tc>
          <w:tcPr>
            <w:tcW w:type="dxa" w:w="2160"/>
          </w:tcPr>
          <w:p>
            <w:r>
              <w:rPr>
                <w:sz w:val="16"/>
              </w:rPr>
              <w:t>「2026中原食衣節」美食、潮流一次逛　消費摸彩再添好康</w:t>
            </w:r>
          </w:p>
        </w:tc>
        <w:tc>
          <w:tcPr>
            <w:tcW w:type="dxa" w:w="2160"/>
          </w:tcPr>
          <w:p>
            <w:r>
              <w:rPr>
                <w:sz w:val="16"/>
              </w:rPr>
              <w:t>2026-10-05</w:t>
            </w:r>
          </w:p>
        </w:tc>
        <w:tc>
          <w:tcPr>
            <w:tcW w:type="dxa" w:w="2160"/>
          </w:tcPr>
          <w:p>
            <w:r>
              <w:rPr>
                <w:sz w:val="16"/>
              </w:rPr>
              <w:t>https://tw.news.yahoo.com/2026%E4%B8%AD%E5%8E%9F%E9%A3%9F%E8%A1%A3%E7%AF%80-%E7%BE%8E%E9%A3%9F-%E6%BD%AE%E6%B5%81-%E6%AC%A1%E9%80%9B-%E6%B6%88%E8%B2%BB%E6%91%B8%E5%BD%A9%E5%86%8D%E6%B7%BB%E5%A5%BD%E5%BA%B7-104520624.html</w:t>
            </w:r>
          </w:p>
        </w:tc>
      </w:tr>
      <w:tr>
        <w:tc>
          <w:tcPr>
            <w:tcW w:type="dxa" w:w="2160"/>
          </w:tcPr>
          <w:p>
            <w:r>
              <w:rPr>
                <w:sz w:val="16"/>
              </w:rPr>
              <w:t>台灣好新聞(Yahoo轉載)</w:t>
            </w:r>
          </w:p>
        </w:tc>
        <w:tc>
          <w:tcPr>
            <w:tcW w:type="dxa" w:w="2160"/>
          </w:tcPr>
          <w:p>
            <w:r>
              <w:rPr>
                <w:sz w:val="16"/>
              </w:rPr>
              <w:t>完整布局彰化教育　魏平政公布教育政策　「教育四加一」</w:t>
            </w:r>
          </w:p>
        </w:tc>
        <w:tc>
          <w:tcPr>
            <w:tcW w:type="dxa" w:w="2160"/>
          </w:tcPr>
          <w:p>
            <w:r>
              <w:rPr>
                <w:sz w:val="16"/>
              </w:rPr>
              <w:t>2026-10-05</w:t>
            </w:r>
          </w:p>
        </w:tc>
        <w:tc>
          <w:tcPr>
            <w:tcW w:type="dxa" w:w="2160"/>
          </w:tcPr>
          <w:p>
            <w:r>
              <w:rPr>
                <w:sz w:val="16"/>
              </w:rPr>
              <w:t>https://tw.news.yahoo.com/%E5%AE%8C%E6%95%B4%E5%B8%83%E5%B1%80%E5%BD%B0%E5%8C%96%E6%95%99%E8%82%B2-%E9%AD%8F%E5%B9%B3%E6%94%BF%E5%85%AC%E5%B8%83%E6%95%99%E8%82%B2%E6%94%BF%E7%AD%96-%E6%95%99%E8%82%B2%E5%9B%9B%E5%8A%A0-110000914.html</w:t>
            </w:r>
          </w:p>
        </w:tc>
      </w:tr>
      <w:tr>
        <w:tc>
          <w:tcPr>
            <w:tcW w:type="dxa" w:w="2160"/>
          </w:tcPr>
          <w:p>
            <w:r>
              <w:rPr>
                <w:sz w:val="16"/>
              </w:rPr>
              <w:t>台灣好新聞(Yahoo轉載)</w:t>
            </w:r>
          </w:p>
        </w:tc>
        <w:tc>
          <w:tcPr>
            <w:tcW w:type="dxa" w:w="2160"/>
          </w:tcPr>
          <w:p>
            <w:r>
              <w:rPr>
                <w:sz w:val="16"/>
              </w:rPr>
              <w:t>強化學生交通風險辨識力　竹市警攜手校外會新竹女中宣導</w:t>
            </w:r>
          </w:p>
        </w:tc>
        <w:tc>
          <w:tcPr>
            <w:tcW w:type="dxa" w:w="2160"/>
          </w:tcPr>
          <w:p>
            <w:r>
              <w:rPr>
                <w:sz w:val="16"/>
              </w:rPr>
              <w:t>2026-10-05</w:t>
            </w:r>
          </w:p>
        </w:tc>
        <w:tc>
          <w:tcPr>
            <w:tcW w:type="dxa" w:w="2160"/>
          </w:tcPr>
          <w:p>
            <w:r>
              <w:rPr>
                <w:sz w:val="16"/>
              </w:rPr>
              <w:t>https://tw.news.yahoo.com/%E5%BC%B7%E5%8C%96%E5%AD%B8%E7%94%9F%E4%BA%A4%E9%80%9A%E9%A2%A8%E9%9A%AA%E8%BE%A8%E8%AD%98%E5%8A%9B-%E7%AB%B9%E5%B8%82%E8%AD%A6%E6%94%9C%E6%89%8B%E6%A0%A1%E5%A4%96%E6%9C%83%E6%96%B0%E7%AB%B9%E5%A5%B3%E4%B8%AD%E5%AE%A3%E5%B0%8E-115400997.html</w:t>
            </w:r>
          </w:p>
        </w:tc>
      </w:tr>
      <w:tr>
        <w:tc>
          <w:tcPr>
            <w:tcW w:type="dxa" w:w="2160"/>
          </w:tcPr>
          <w:p>
            <w:r>
              <w:rPr>
                <w:sz w:val="16"/>
              </w:rPr>
              <w:t>台灣好新聞(Yahoo轉載)</w:t>
            </w:r>
          </w:p>
        </w:tc>
        <w:tc>
          <w:tcPr>
            <w:tcW w:type="dxa" w:w="2160"/>
          </w:tcPr>
          <w:p>
            <w:r>
              <w:rPr>
                <w:sz w:val="16"/>
              </w:rPr>
              <w:t>營北國中舞龍隊遠赴波蘭載譽歸國　許淑華接見嘉勉</w:t>
            </w:r>
          </w:p>
        </w:tc>
        <w:tc>
          <w:tcPr>
            <w:tcW w:type="dxa" w:w="2160"/>
          </w:tcPr>
          <w:p>
            <w:r>
              <w:rPr>
                <w:sz w:val="16"/>
              </w:rPr>
              <w:t>2026-10-05</w:t>
            </w:r>
          </w:p>
        </w:tc>
        <w:tc>
          <w:tcPr>
            <w:tcW w:type="dxa" w:w="2160"/>
          </w:tcPr>
          <w:p>
            <w:r>
              <w:rPr>
                <w:sz w:val="16"/>
              </w:rPr>
              <w:t>https://tw.news.yahoo.com/%E7%87%9F%E5%8C%97%E5%9C%8B%E4%B8%AD%E8%88%9E%E9%BE%8D%E9%9A%8A%E9%81%A0%E8%B5%B4%E6%B3%A2%E8%98%AD%E8%BC%89%E8%AD%BD%E6%AD%B8%E5%9C%8B-%E8%A8%B1%E6%B7%91%E8%8F%AF%E6%8E%A5%E8%A6%8B%E5%98%89%E5%8B%89-121700592.html</w:t>
            </w:r>
          </w:p>
        </w:tc>
      </w:tr>
      <w:tr>
        <w:tc>
          <w:tcPr>
            <w:tcW w:type="dxa" w:w="2160"/>
          </w:tcPr>
          <w:p>
            <w:r>
              <w:rPr>
                <w:sz w:val="16"/>
              </w:rPr>
              <w:t>台灣好新聞(Yahoo轉載)</w:t>
            </w:r>
          </w:p>
        </w:tc>
        <w:tc>
          <w:tcPr>
            <w:tcW w:type="dxa" w:w="2160"/>
          </w:tcPr>
          <w:p>
            <w:r>
              <w:rPr>
                <w:sz w:val="16"/>
              </w:rPr>
              <w:t>朝陽進榜世界綠能大學TOP 50　永續績效排名私立科大第一</w:t>
            </w:r>
          </w:p>
        </w:tc>
        <w:tc>
          <w:tcPr>
            <w:tcW w:type="dxa" w:w="2160"/>
          </w:tcPr>
          <w:p>
            <w:r>
              <w:rPr>
                <w:sz w:val="16"/>
              </w:rPr>
              <w:t>2026-10-05</w:t>
            </w:r>
          </w:p>
        </w:tc>
        <w:tc>
          <w:tcPr>
            <w:tcW w:type="dxa" w:w="2160"/>
          </w:tcPr>
          <w:p>
            <w:r>
              <w:rPr>
                <w:sz w:val="16"/>
              </w:rPr>
              <w:t>https://tw.news.yahoo.com/%E6%9C%9D%E9%99%BD%E9%80%B2%E6%A6%9C%E4%B8%96%E7%95%8C%E7%B6%A0%E8%83%BD%E5%A4%A7%E5%AD%B8top-50-%E6%B0%B8%E7%BA%8C%E7%B8%BE%E6%95%88%E6%8E%92%E5%90%8D%E7%A7%81%E7%AB%8B%E7%A7%91%E5%A4%A7%E7%AC%AC-152200618.html</w:t>
            </w:r>
          </w:p>
        </w:tc>
      </w:tr>
      <w:tr>
        <w:tc>
          <w:tcPr>
            <w:tcW w:type="dxa" w:w="2160"/>
          </w:tcPr>
          <w:p>
            <w:r>
              <w:rPr>
                <w:sz w:val="16"/>
              </w:rPr>
              <w:t>台灣好新聞(Yahoo轉載)</w:t>
            </w:r>
          </w:p>
        </w:tc>
        <w:tc>
          <w:tcPr>
            <w:tcW w:type="dxa" w:w="2160"/>
          </w:tcPr>
          <w:p>
            <w:r>
              <w:rPr>
                <w:sz w:val="16"/>
              </w:rPr>
              <w:t>擴大疫苗防護、強化毒防網絡　陳其邁感謝府會合作推動高雄城市轉型</w:t>
            </w:r>
          </w:p>
        </w:tc>
        <w:tc>
          <w:tcPr>
            <w:tcW w:type="dxa" w:w="2160"/>
          </w:tcPr>
          <w:p>
            <w:r>
              <w:rPr>
                <w:sz w:val="16"/>
              </w:rPr>
              <w:t>2026-10-06</w:t>
            </w:r>
          </w:p>
        </w:tc>
        <w:tc>
          <w:tcPr>
            <w:tcW w:type="dxa" w:w="2160"/>
          </w:tcPr>
          <w:p>
            <w:r>
              <w:rPr>
                <w:sz w:val="16"/>
              </w:rPr>
              <w:t>https://tw.news.yahoo.com/%E6%93%B4%E5%A4%A7%E7%96%AB%E8%8B%97%E9%98%B2%E8%AD%B7-%E5%BC%B7%E5%8C%96%E6%AF%92%E9%98%B2%E7%B6%B2%E7%B5%A1-%E9%99%B3%E5%85%B6%E9%82%81%E6%84%9F%E8%AC%9D%E5%BA%9C%E6%9C%83%E5%90%88%E4%BD%9C%E6%8E%A8%E5%8B%95%E9%AB%98%E9%9B%84%E5%9F%8E%E5%B8%82%E8%BD%89%E5%9E%8B-160700374.html</w:t>
            </w:r>
          </w:p>
        </w:tc>
      </w:tr>
      <w:tr>
        <w:tc>
          <w:tcPr>
            <w:tcW w:type="dxa" w:w="2160"/>
          </w:tcPr>
          <w:p>
            <w:r>
              <w:rPr>
                <w:sz w:val="16"/>
              </w:rPr>
              <w:t>台灣好新聞(Yahoo轉載)</w:t>
            </w:r>
          </w:p>
        </w:tc>
        <w:tc>
          <w:tcPr>
            <w:tcW w:type="dxa" w:w="2160"/>
          </w:tcPr>
          <w:p>
            <w:r>
              <w:rPr>
                <w:sz w:val="16"/>
              </w:rPr>
              <w:t>2026台灣仿生設計賽獲獎團隊出爐　首度增設仿生機器人組</w:t>
            </w:r>
          </w:p>
        </w:tc>
        <w:tc>
          <w:tcPr>
            <w:tcW w:type="dxa" w:w="2160"/>
          </w:tcPr>
          <w:p>
            <w:r>
              <w:rPr>
                <w:sz w:val="16"/>
              </w:rPr>
              <w:t>2026-10-06</w:t>
            </w:r>
          </w:p>
        </w:tc>
        <w:tc>
          <w:tcPr>
            <w:tcW w:type="dxa" w:w="2160"/>
          </w:tcPr>
          <w:p>
            <w:r>
              <w:rPr>
                <w:sz w:val="16"/>
              </w:rPr>
              <w:t>https://tw.news.yahoo.com/2026%E5%8F%B0%E7%81%A3%E4%BB%BF%E7%94%9F%E8%A8%AD%E8%A8%88%E8%B3%BD%E7%8D%B2%E7%8D%8E%E5%9C%98%E9%9A%8A%E5%87%BA%E7%88%90-%E9%A6%96%E5%BA%A6%E5%A2%9E%E8%A8%AD%E4%BB%BF%E7%94%9F%E6%A9%9F%E5%99%A8%E4%BA%BA%E7%B5%84-062941867.html</w:t>
            </w:r>
          </w:p>
        </w:tc>
      </w:tr>
      <w:tr>
        <w:tc>
          <w:tcPr>
            <w:tcW w:type="dxa" w:w="2160"/>
          </w:tcPr>
          <w:p>
            <w:r>
              <w:rPr>
                <w:sz w:val="16"/>
              </w:rPr>
              <w:t>台灣好新聞(Yahoo轉載)</w:t>
            </w:r>
          </w:p>
        </w:tc>
        <w:tc>
          <w:tcPr>
            <w:tcW w:type="dxa" w:w="2160"/>
          </w:tcPr>
          <w:p>
            <w:r>
              <w:rPr>
                <w:sz w:val="16"/>
              </w:rPr>
              <w:t>騎YouBike看台灣設計展　沿彩繪自行車道漫遊中壢舊城藝術</w:t>
            </w:r>
          </w:p>
        </w:tc>
        <w:tc>
          <w:tcPr>
            <w:tcW w:type="dxa" w:w="2160"/>
          </w:tcPr>
          <w:p>
            <w:r>
              <w:rPr>
                <w:sz w:val="16"/>
              </w:rPr>
              <w:t>2026-10-06</w:t>
            </w:r>
          </w:p>
        </w:tc>
        <w:tc>
          <w:tcPr>
            <w:tcW w:type="dxa" w:w="2160"/>
          </w:tcPr>
          <w:p>
            <w:r>
              <w:rPr>
                <w:sz w:val="16"/>
              </w:rPr>
              <w:t>https://tw.news.yahoo.com/%E9%A8%8Eyoubike%E7%9C%8B%E5%8F%B0%E7%81%A3%E8%A8%AD%E8%A8%88%E5%B1%95-%E6%B2%BF%E5%BD%A9%E7%B9%AA%E8%87%AA%E8%A1%8C%E8%BB%8A%E9%81%93%E6%BC%AB%E9%81%8A%E4%B8%AD%E5%A3%A2%E8%88%8A%E5%9F%8E%E8%97%9D%E8%A1%93-063419647.html</w:t>
            </w:r>
          </w:p>
        </w:tc>
      </w:tr>
      <w:tr>
        <w:tc>
          <w:tcPr>
            <w:tcW w:type="dxa" w:w="2160"/>
          </w:tcPr>
          <w:p>
            <w:r>
              <w:rPr>
                <w:sz w:val="16"/>
              </w:rPr>
              <w:t>台灣好新聞(Yahoo轉載)</w:t>
            </w:r>
          </w:p>
        </w:tc>
        <w:tc>
          <w:tcPr>
            <w:tcW w:type="dxa" w:w="2160"/>
          </w:tcPr>
          <w:p>
            <w:r>
              <w:rPr>
                <w:sz w:val="16"/>
              </w:rPr>
              <w:t>「115年國慶晚會」10/9登場　新北劃設「無人機禁飛區」</w:t>
            </w:r>
          </w:p>
        </w:tc>
        <w:tc>
          <w:tcPr>
            <w:tcW w:type="dxa" w:w="2160"/>
          </w:tcPr>
          <w:p>
            <w:r>
              <w:rPr>
                <w:sz w:val="16"/>
              </w:rPr>
              <w:t>2026-10-06</w:t>
            </w:r>
          </w:p>
        </w:tc>
        <w:tc>
          <w:tcPr>
            <w:tcW w:type="dxa" w:w="2160"/>
          </w:tcPr>
          <w:p>
            <w:r>
              <w:rPr>
                <w:sz w:val="16"/>
              </w:rPr>
              <w:t>https://tw.news.yahoo.com/115%E5%B9%B4%E5%9C%8B%E6%85%B6%E6%99%9A%E6%9C%83-10-9%E7%99%BB%E5%A0%B4-%E6%96%B0%E5%8C%97%E5%8A%83%E8%A8%AD-%E7%84%A1%E4%BA%BA%E6%A9%9F%E7%A6%81%E9%A3%9B%E5%8D%80-063819529.html</w:t>
            </w:r>
          </w:p>
        </w:tc>
      </w:tr>
      <w:tr>
        <w:tc>
          <w:tcPr>
            <w:tcW w:type="dxa" w:w="2160"/>
          </w:tcPr>
          <w:p>
            <w:r>
              <w:rPr>
                <w:sz w:val="16"/>
              </w:rPr>
              <w:t>台灣好新聞(Yahoo轉載)</w:t>
            </w:r>
          </w:p>
        </w:tc>
        <w:tc>
          <w:tcPr>
            <w:tcW w:type="dxa" w:w="2160"/>
          </w:tcPr>
          <w:p>
            <w:r>
              <w:rPr>
                <w:sz w:val="16"/>
              </w:rPr>
              <w:t>新北原民服務中心功能升級全齡可用　原民服飾首展同步開幕</w:t>
            </w:r>
          </w:p>
        </w:tc>
        <w:tc>
          <w:tcPr>
            <w:tcW w:type="dxa" w:w="2160"/>
          </w:tcPr>
          <w:p>
            <w:r>
              <w:rPr>
                <w:sz w:val="16"/>
              </w:rPr>
              <w:t>2026-10-06</w:t>
            </w:r>
          </w:p>
        </w:tc>
        <w:tc>
          <w:tcPr>
            <w:tcW w:type="dxa" w:w="2160"/>
          </w:tcPr>
          <w:p>
            <w:r>
              <w:rPr>
                <w:sz w:val="16"/>
              </w:rPr>
              <w:t>https://tw.news.yahoo.com/%E6%96%B0%E5%8C%97%E5%8E%9F%E6%B0%91%E6%9C%8D%E5%8B%99%E4%B8%AD%E5%BF%83%E5%8A%9F%E8%83%BD%E5%8D%87%E7%B4%9A%E5%85%A8%E9%BD%A1%E5%8F%AF%E7%94%A8-%E5%8E%9F%E6%B0%91%E6%9C%8D%E9%A3%BE%E9%A6%96%E5%B1%95%E5%90%8C%E6%AD%A5%E9%96%8B%E5%B9%95-064300236.html</w:t>
            </w:r>
          </w:p>
        </w:tc>
      </w:tr>
      <w:tr>
        <w:tc>
          <w:tcPr>
            <w:tcW w:type="dxa" w:w="2160"/>
          </w:tcPr>
          <w:p>
            <w:r>
              <w:rPr>
                <w:sz w:val="16"/>
              </w:rPr>
              <w:t>台灣好新聞(Yahoo轉載)</w:t>
            </w:r>
          </w:p>
        </w:tc>
        <w:tc>
          <w:tcPr>
            <w:tcW w:type="dxa" w:w="2160"/>
          </w:tcPr>
          <w:p>
            <w:r>
              <w:rPr>
                <w:sz w:val="16"/>
              </w:rPr>
              <w:t>宜縣5家農漁會獲6項「農金獎」　表現卓越</w:t>
            </w:r>
          </w:p>
        </w:tc>
        <w:tc>
          <w:tcPr>
            <w:tcW w:type="dxa" w:w="2160"/>
          </w:tcPr>
          <w:p>
            <w:r>
              <w:rPr>
                <w:sz w:val="16"/>
              </w:rPr>
              <w:t>2026-10-06</w:t>
            </w:r>
          </w:p>
        </w:tc>
        <w:tc>
          <w:tcPr>
            <w:tcW w:type="dxa" w:w="2160"/>
          </w:tcPr>
          <w:p>
            <w:r>
              <w:rPr>
                <w:sz w:val="16"/>
              </w:rPr>
              <w:t>https://tw.news.yahoo.com/%E5%AE%9C%E7%B8%A35%E5%AE%B6%E8%BE%B2%E6%BC%81%E6%9C%83%E7%8D%B26%E9%A0%85-%E8%BE%B2%E9%87%91%E7%8D%8E-%E8%A1%A8%E7%8F%BE%E5%8D%93%E8%B6%8A-152000847.html</w:t>
            </w:r>
          </w:p>
        </w:tc>
      </w:tr>
      <w:tr>
        <w:tc>
          <w:tcPr>
            <w:tcW w:type="dxa" w:w="2160"/>
          </w:tcPr>
          <w:p>
            <w:r>
              <w:rPr>
                <w:sz w:val="16"/>
              </w:rPr>
              <w:t>台灣好新聞(Yahoo轉載)</w:t>
            </w:r>
          </w:p>
        </w:tc>
        <w:tc>
          <w:tcPr>
            <w:tcW w:type="dxa" w:w="2160"/>
          </w:tcPr>
          <w:p>
            <w:r>
              <w:rPr>
                <w:sz w:val="16"/>
              </w:rPr>
              <w:t>迎接明年全國原民運動會　民代爭取5000萬元整建豐原體育場</w:t>
            </w:r>
          </w:p>
        </w:tc>
        <w:tc>
          <w:tcPr>
            <w:tcW w:type="dxa" w:w="2160"/>
          </w:tcPr>
          <w:p>
            <w:r>
              <w:rPr>
                <w:sz w:val="16"/>
              </w:rPr>
              <w:t>2026-10-07</w:t>
            </w:r>
          </w:p>
        </w:tc>
        <w:tc>
          <w:tcPr>
            <w:tcW w:type="dxa" w:w="2160"/>
          </w:tcPr>
          <w:p>
            <w:r>
              <w:rPr>
                <w:sz w:val="16"/>
              </w:rPr>
              <w:t>https://tw.news.yahoo.com/%E8%BF%8E%E6%8E%A5%E6%98%8E%E5%B9%B4%E5%85%A8%E5%9C%8B%E5%8E%9F%E6%B0%91%E9%81%8B%E5%8B%95%E6%9C%83-%E6%B0%91%E4%BB%A3%E7%88%AD%E5%8F%965000%E8%90%AC%E5%85%83%E6%95%B4%E5%BB%BA%E8%B1%90%E5%8E%9F%E9%AB%94%E8%82%B2%E5%A0%B4-062039131.html</w:t>
            </w:r>
          </w:p>
        </w:tc>
      </w:tr>
      <w:tr>
        <w:tc>
          <w:tcPr>
            <w:tcW w:type="dxa" w:w="2160"/>
          </w:tcPr>
          <w:p>
            <w:r>
              <w:rPr>
                <w:sz w:val="16"/>
              </w:rPr>
              <w:t>台灣好新聞(Yahoo轉載)</w:t>
            </w:r>
          </w:p>
        </w:tc>
        <w:tc>
          <w:tcPr>
            <w:tcW w:type="dxa" w:w="2160"/>
          </w:tcPr>
          <w:p>
            <w:r>
              <w:rPr>
                <w:sz w:val="16"/>
              </w:rPr>
              <w:t>疏運國慶連假人潮　台鐵再加開3班台北—台中間區間快車</w:t>
            </w:r>
          </w:p>
        </w:tc>
        <w:tc>
          <w:tcPr>
            <w:tcW w:type="dxa" w:w="2160"/>
          </w:tcPr>
          <w:p>
            <w:r>
              <w:rPr>
                <w:sz w:val="16"/>
              </w:rPr>
              <w:t>2026-10-07</w:t>
            </w:r>
          </w:p>
        </w:tc>
        <w:tc>
          <w:tcPr>
            <w:tcW w:type="dxa" w:w="2160"/>
          </w:tcPr>
          <w:p>
            <w:r>
              <w:rPr>
                <w:sz w:val="16"/>
              </w:rPr>
              <w:t>https://tw.news.yahoo.com/%E7%96%8F%E9%81%8B%E5%9C%8B%E6%85%B6%E9%80%A3%E5%81%87%E4%BA%BA%E6%BD%AE-%E5%8F%B0%E9%90%B5%E5%86%8D%E5%8A%A0%E9%96%8B3%E7%8F%AD%E5%8F%B0%E5%8C%97-%E5%8F%B0%E4%B8%AD%E9%96%93%E5%8D%80%E9%96%93%E5%BF%AB%E8%BB%8A-104232562.html</w:t>
            </w:r>
          </w:p>
        </w:tc>
      </w:tr>
      <w:tr>
        <w:tc>
          <w:tcPr>
            <w:tcW w:type="dxa" w:w="2160"/>
          </w:tcPr>
          <w:p>
            <w:r>
              <w:rPr>
                <w:sz w:val="16"/>
              </w:rPr>
              <w:t>台灣好新聞(Yahoo轉載)</w:t>
            </w:r>
          </w:p>
        </w:tc>
        <w:tc>
          <w:tcPr>
            <w:tcW w:type="dxa" w:w="2160"/>
          </w:tcPr>
          <w:p>
            <w:r>
              <w:rPr>
                <w:sz w:val="16"/>
              </w:rPr>
              <w:t>桃園閱讀節啟動　張善政：邀市民走進圖書館享受閱讀時光</w:t>
            </w:r>
          </w:p>
        </w:tc>
        <w:tc>
          <w:tcPr>
            <w:tcW w:type="dxa" w:w="2160"/>
          </w:tcPr>
          <w:p>
            <w:r>
              <w:rPr>
                <w:sz w:val="16"/>
              </w:rPr>
              <w:t>2026-10-07</w:t>
            </w:r>
          </w:p>
        </w:tc>
        <w:tc>
          <w:tcPr>
            <w:tcW w:type="dxa" w:w="2160"/>
          </w:tcPr>
          <w:p>
            <w:r>
              <w:rPr>
                <w:sz w:val="16"/>
              </w:rPr>
              <w:t>https://tw.news.yahoo.com/%E6%A1%83%E5%9C%92%E9%96%B1%E8%AE%80%E7%AF%80%E5%95%9F%E5%8B%95-%E5%BC%B5%E5%96%84%E6%94%BF-%E9%82%80%E5%B8%82%E6%B0%91%E8%B5%B0%E9%80%B2%E5%9C%96%E6%9B%B8%E9%A4%A8%E4%BA%AB%E5%8F%97%E9%96%B1%E8%AE%80%E6%99%82%E5%85%89-111600548.html</w:t>
            </w:r>
          </w:p>
        </w:tc>
      </w:tr>
      <w:tr>
        <w:tc>
          <w:tcPr>
            <w:tcW w:type="dxa" w:w="2160"/>
          </w:tcPr>
          <w:p>
            <w:r>
              <w:rPr>
                <w:sz w:val="16"/>
              </w:rPr>
              <w:t>台灣好新聞(Yahoo轉載)</w:t>
            </w:r>
          </w:p>
        </w:tc>
        <w:tc>
          <w:tcPr>
            <w:tcW w:type="dxa" w:w="2160"/>
          </w:tcPr>
          <w:p>
            <w:r>
              <w:rPr>
                <w:sz w:val="16"/>
              </w:rPr>
              <w:t>北分署「勞工就業通」職務再設計　讓勞工適應職場穩定就業</w:t>
            </w:r>
          </w:p>
        </w:tc>
        <w:tc>
          <w:tcPr>
            <w:tcW w:type="dxa" w:w="2160"/>
          </w:tcPr>
          <w:p>
            <w:r>
              <w:rPr>
                <w:sz w:val="16"/>
              </w:rPr>
              <w:t>2026-10-08</w:t>
            </w:r>
          </w:p>
        </w:tc>
        <w:tc>
          <w:tcPr>
            <w:tcW w:type="dxa" w:w="2160"/>
          </w:tcPr>
          <w:p>
            <w:r>
              <w:rPr>
                <w:sz w:val="16"/>
              </w:rPr>
              <w:t>https://tw.news.yahoo.com/%E5%8C%97%E5%88%86%E7%BD%B2-%E5%8B%9E%E5%B7%A5%E5%B0%B1%E6%A5%AD%E9%80%9A-%E8%81%B7%E5%8B%99%E5%86%8D%E8%A8%AD%E8%A8%88-%E8%AE%93%E5%8B%9E%E5%B7%A5%E9%81%A9%E6%87%89%E8%81%B7%E5%A0%B4%E7%A9%A9%E5%AE%9A%E5%B0%B1%E6%A5%AD-061745321.html</w:t>
            </w:r>
          </w:p>
        </w:tc>
      </w:tr>
      <w:tr>
        <w:tc>
          <w:tcPr>
            <w:tcW w:type="dxa" w:w="2160"/>
          </w:tcPr>
          <w:p>
            <w:r>
              <w:rPr>
                <w:sz w:val="16"/>
              </w:rPr>
              <w:t>台灣好新聞(Yahoo轉載)</w:t>
            </w:r>
          </w:p>
        </w:tc>
        <w:tc>
          <w:tcPr>
            <w:tcW w:type="dxa" w:w="2160"/>
          </w:tcPr>
          <w:p>
            <w:r>
              <w:rPr>
                <w:sz w:val="16"/>
              </w:rPr>
              <w:t>凱基人壽高峰表揚會首度移師高雄　全齡守護開創新局</w:t>
            </w:r>
          </w:p>
        </w:tc>
        <w:tc>
          <w:tcPr>
            <w:tcW w:type="dxa" w:w="2160"/>
          </w:tcPr>
          <w:p>
            <w:r>
              <w:rPr>
                <w:sz w:val="16"/>
              </w:rPr>
              <w:t>2026-10-08</w:t>
            </w:r>
          </w:p>
        </w:tc>
        <w:tc>
          <w:tcPr>
            <w:tcW w:type="dxa" w:w="2160"/>
          </w:tcPr>
          <w:p>
            <w:r>
              <w:rPr>
                <w:sz w:val="16"/>
              </w:rPr>
              <w:t>https://tw.news.yahoo.com/%E5%87%B1%E5%9F%BA%E4%BA%BA%E5%A3%BD%E9%AB%98%E5%B3%B0%E8%A1%A8%E6%8F%9A%E6%9C%83%E9%A6%96%E5%BA%A6%E7%A7%BB%E5%B8%AB%E9%AB%98%E9%9B%84-%E5%85%A8%E9%BD%A1%E5%AE%88%E8%AD%B7%E9%96%8B%E5%89%B5%E6%96%B0%E5%B1%80-103600849.html</w:t>
            </w:r>
          </w:p>
        </w:tc>
      </w:tr>
      <w:tr>
        <w:tc>
          <w:tcPr>
            <w:tcW w:type="dxa" w:w="2160"/>
          </w:tcPr>
          <w:p>
            <w:r>
              <w:rPr>
                <w:sz w:val="16"/>
              </w:rPr>
              <w:t>台灣好新聞(Yahoo轉載)</w:t>
            </w:r>
          </w:p>
        </w:tc>
        <w:tc>
          <w:tcPr>
            <w:tcW w:type="dxa" w:w="2160"/>
          </w:tcPr>
          <w:p>
            <w:r>
              <w:rPr>
                <w:sz w:val="16"/>
              </w:rPr>
              <w:t>二十年法政耕耘開花結果　中央大學法律與政府學系揭牌</w:t>
            </w:r>
          </w:p>
        </w:tc>
        <w:tc>
          <w:tcPr>
            <w:tcW w:type="dxa" w:w="2160"/>
          </w:tcPr>
          <w:p>
            <w:r>
              <w:rPr>
                <w:sz w:val="16"/>
              </w:rPr>
              <w:t>2026-10-08</w:t>
            </w:r>
          </w:p>
        </w:tc>
        <w:tc>
          <w:tcPr>
            <w:tcW w:type="dxa" w:w="2160"/>
          </w:tcPr>
          <w:p>
            <w:r>
              <w:rPr>
                <w:sz w:val="16"/>
              </w:rPr>
              <w:t>https://tw.news.yahoo.com/%E4%BA%8C%E5%8D%81%E5%B9%B4%E6%B3%95%E6%94%BF%E8%80%95%E8%80%98%E9%96%8B%E8%8A%B1%E7%B5%90%E6%9E%9C-%E4%B8%AD%E5%A4%AE%E5%A4%A7%E5%AD%B8%E6%B3%95%E5%BE%8B%E8%88%87%E6%94%BF%E5%BA%9C%E5%AD%B8%E7%B3%BB%E6%8F%AD%E7%89%8C-104600779.html</w:t>
            </w:r>
          </w:p>
        </w:tc>
      </w:tr>
      <w:tr>
        <w:tc>
          <w:tcPr>
            <w:tcW w:type="dxa" w:w="2160"/>
          </w:tcPr>
          <w:p>
            <w:r>
              <w:rPr>
                <w:sz w:val="16"/>
              </w:rPr>
              <w:t>台灣好新聞(Yahoo轉載)</w:t>
            </w:r>
          </w:p>
        </w:tc>
        <w:tc>
          <w:tcPr>
            <w:tcW w:type="dxa" w:w="2160"/>
          </w:tcPr>
          <w:p>
            <w:r>
              <w:rPr>
                <w:sz w:val="16"/>
              </w:rPr>
              <w:t>山林樂音、部落風味與五條山村慢旅　邀民眾共赴秋日盛會</w:t>
            </w:r>
          </w:p>
        </w:tc>
        <w:tc>
          <w:tcPr>
            <w:tcW w:type="dxa" w:w="2160"/>
          </w:tcPr>
          <w:p>
            <w:r>
              <w:rPr>
                <w:sz w:val="16"/>
              </w:rPr>
              <w:t>2026-10-08</w:t>
            </w:r>
          </w:p>
        </w:tc>
        <w:tc>
          <w:tcPr>
            <w:tcW w:type="dxa" w:w="2160"/>
          </w:tcPr>
          <w:p>
            <w:r>
              <w:rPr>
                <w:sz w:val="16"/>
              </w:rPr>
              <w:t>https://tw.news.yahoo.com/%E5%B1%B1%E6%9E%97%E6%A8%82%E9%9F%B3-%E9%83%A8%E8%90%BD%E9%A2%A8%E5%91%B3%E8%88%87%E4%BA%94%E6%A2%9D%E5%B1%B1%E6%9D%91%E6%85%A2%E6%97%85-%E9%82%80%E6%B0%91%E7%9C%BE%E5%85%B1%E8%B5%B4%E7%A7%8B%E6%97%A5%E7%9B%9B%E6%9C%83-115400942.html</w:t>
            </w:r>
          </w:p>
        </w:tc>
      </w:tr>
      <w:tr>
        <w:tc>
          <w:tcPr>
            <w:tcW w:type="dxa" w:w="2160"/>
          </w:tcPr>
          <w:p>
            <w:r>
              <w:rPr>
                <w:sz w:val="16"/>
              </w:rPr>
              <w:t>台灣好新聞(Yahoo轉載)</w:t>
            </w:r>
          </w:p>
        </w:tc>
        <w:tc>
          <w:tcPr>
            <w:tcW w:type="dxa" w:w="2160"/>
          </w:tcPr>
          <w:p>
            <w:r>
              <w:rPr>
                <w:sz w:val="16"/>
              </w:rPr>
              <w:t>桃療加速型dTMS縮短治療時程　助憂鬱女大生兩週內重返校園</w:t>
            </w:r>
          </w:p>
        </w:tc>
        <w:tc>
          <w:tcPr>
            <w:tcW w:type="dxa" w:w="2160"/>
          </w:tcPr>
          <w:p>
            <w:r>
              <w:rPr>
                <w:sz w:val="16"/>
              </w:rPr>
              <w:t>2026-10-08</w:t>
            </w:r>
          </w:p>
        </w:tc>
        <w:tc>
          <w:tcPr>
            <w:tcW w:type="dxa" w:w="2160"/>
          </w:tcPr>
          <w:p>
            <w:r>
              <w:rPr>
                <w:sz w:val="16"/>
              </w:rPr>
              <w:t>https://tw.news.yahoo.com/%E6%A1%83%E7%99%82%E5%8A%A0%E9%80%9F%E5%9E%8Bdtms%E7%B8%AE%E7%9F%AD%E6%B2%BB%E7%99%82%E6%99%82%E7%A8%8B-%E5%8A%A9%E6%86%82%E9%AC%B1%E5%A5%B3%E5%A4%A7%E7%94%9F%E5%85%A9%E9%80%B1%E5%85%A7%E9%87%8D%E8%BF%94%E6%A0%A1%E5%9C%92-144600050.html</w:t>
            </w:r>
          </w:p>
        </w:tc>
      </w:tr>
      <w:tr>
        <w:tc>
          <w:tcPr>
            <w:tcW w:type="dxa" w:w="2160"/>
          </w:tcPr>
          <w:p>
            <w:r>
              <w:rPr>
                <w:sz w:val="16"/>
              </w:rPr>
              <w:t>台灣好新聞(Yahoo轉載)</w:t>
            </w:r>
          </w:p>
        </w:tc>
        <w:tc>
          <w:tcPr>
            <w:tcW w:type="dxa" w:w="2160"/>
          </w:tcPr>
          <w:p>
            <w:r>
              <w:rPr>
                <w:sz w:val="16"/>
              </w:rPr>
              <w:t>2026台灣設計展跨域觀摩熱潮　各界借鏡「桃園流」</w:t>
            </w:r>
          </w:p>
        </w:tc>
        <w:tc>
          <w:tcPr>
            <w:tcW w:type="dxa" w:w="2160"/>
          </w:tcPr>
          <w:p>
            <w:r>
              <w:rPr>
                <w:sz w:val="16"/>
              </w:rPr>
              <w:t>2026-10-09</w:t>
            </w:r>
          </w:p>
        </w:tc>
        <w:tc>
          <w:tcPr>
            <w:tcW w:type="dxa" w:w="2160"/>
          </w:tcPr>
          <w:p>
            <w:r>
              <w:rPr>
                <w:sz w:val="16"/>
              </w:rPr>
              <w:t>https://tw.news.yahoo.com/2026%E5%8F%B0%E7%81%A3%E8%A8%AD%E8%A8%88%E5%B1%95%E8%B7%A8%E5%9F%9F%E8%A7%80%E6%91%A9%E7%86%B1%E6%BD%AE-%E5%90%84%E7%95%8C%E5%80%9F%E9%8F%A1-%E6%A1%83%E5%9C%92%E6%B5%81-102800116.html</w:t>
            </w:r>
          </w:p>
        </w:tc>
      </w:tr>
      <w:tr>
        <w:tc>
          <w:tcPr>
            <w:tcW w:type="dxa" w:w="2160"/>
          </w:tcPr>
          <w:p>
            <w:r>
              <w:rPr>
                <w:sz w:val="16"/>
              </w:rPr>
              <w:t>台灣好新聞(Yahoo轉載)</w:t>
            </w:r>
          </w:p>
        </w:tc>
        <w:tc>
          <w:tcPr>
            <w:tcW w:type="dxa" w:w="2160"/>
          </w:tcPr>
          <w:p>
            <w:r>
              <w:rPr>
                <w:sz w:val="16"/>
              </w:rPr>
              <w:t>桃園購物節月月獎再抽汽車、黃金　登錄倒數　千萬現金別錯過</w:t>
            </w:r>
          </w:p>
        </w:tc>
        <w:tc>
          <w:tcPr>
            <w:tcW w:type="dxa" w:w="2160"/>
          </w:tcPr>
          <w:p>
            <w:r>
              <w:rPr>
                <w:sz w:val="16"/>
              </w:rPr>
              <w:t>2026-10-11</w:t>
            </w:r>
          </w:p>
        </w:tc>
        <w:tc>
          <w:tcPr>
            <w:tcW w:type="dxa" w:w="2160"/>
          </w:tcPr>
          <w:p>
            <w:r>
              <w:rPr>
                <w:sz w:val="16"/>
              </w:rPr>
              <w:t>https://tw.news.yahoo.com/%E6%A1%83%E5%9C%92%E8%B3%BC%E7%89%A9%E7%AF%80%E6%9C%88%E6%9C%88%E7%8D%8E%E5%86%8D%E6%8A%BD%E6%B1%BD%E8%BB%8A-%E9%BB%83%E9%87%91-%E7%99%BB%E9%8C%84%E5%80%92%E6%95%B8-%E5%8D%83%E8%90%AC%E7%8F%BE%E9%87%91%E5%88%A5%E9%8C%AF%E9%81%8E-102033743.html</w:t>
            </w:r>
          </w:p>
        </w:tc>
      </w:tr>
      <w:tr>
        <w:tc>
          <w:tcPr>
            <w:tcW w:type="dxa" w:w="2160"/>
          </w:tcPr>
          <w:p>
            <w:r>
              <w:rPr>
                <w:sz w:val="16"/>
              </w:rPr>
              <w:t>台灣好新聞(Yahoo轉載)</w:t>
            </w:r>
          </w:p>
        </w:tc>
        <w:tc>
          <w:tcPr>
            <w:tcW w:type="dxa" w:w="2160"/>
          </w:tcPr>
          <w:p>
            <w:r>
              <w:rPr>
                <w:sz w:val="16"/>
              </w:rPr>
              <w:t>砂石車自撞分隔島波及中古車行　大溪警迅速到場處理</w:t>
            </w:r>
          </w:p>
        </w:tc>
        <w:tc>
          <w:tcPr>
            <w:tcW w:type="dxa" w:w="2160"/>
          </w:tcPr>
          <w:p>
            <w:r>
              <w:rPr>
                <w:sz w:val="16"/>
              </w:rPr>
              <w:t>2026-10-11</w:t>
            </w:r>
          </w:p>
        </w:tc>
        <w:tc>
          <w:tcPr>
            <w:tcW w:type="dxa" w:w="2160"/>
          </w:tcPr>
          <w:p>
            <w:r>
              <w:rPr>
                <w:sz w:val="16"/>
              </w:rPr>
              <w:t>https://tw.news.yahoo.com/%E7%A0%82%E7%9F%B3%E8%BB%8A%E8%87%AA%E6%92%9E%E5%88%86%E9%9A%94%E5%B3%B6%E6%B3%A2%E5%8F%8A%E4%B8%AD%E5%8F%A4%E8%BB%8A%E8%A1%8C-%E5%A4%A7%E6%BA%AA%E8%AD%A6%E8%BF%85%E9%80%9F%E5%88%B0%E5%A0%B4%E8%99%95%E7%90%86-103524580.html</w:t>
            </w:r>
          </w:p>
        </w:tc>
      </w:tr>
      <w:tr>
        <w:tc>
          <w:tcPr>
            <w:tcW w:type="dxa" w:w="2160"/>
          </w:tcPr>
          <w:p>
            <w:r>
              <w:rPr>
                <w:sz w:val="16"/>
              </w:rPr>
              <w:t>台灣新生報(Yahoo轉載)</w:t>
            </w:r>
          </w:p>
        </w:tc>
        <w:tc>
          <w:tcPr>
            <w:tcW w:type="dxa" w:w="2160"/>
          </w:tcPr>
          <w:p>
            <w:r>
              <w:rPr>
                <w:sz w:val="16"/>
              </w:rPr>
              <w:t>江啟臣、許育璿聯合競總成立 台中藍營立委全員到齊支持188</w:t>
            </w:r>
          </w:p>
        </w:tc>
        <w:tc>
          <w:tcPr>
            <w:tcW w:type="dxa" w:w="2160"/>
          </w:tcPr>
          <w:p>
            <w:r>
              <w:rPr>
                <w:sz w:val="16"/>
              </w:rPr>
              <w:t>2026-10-05</w:t>
            </w:r>
          </w:p>
        </w:tc>
        <w:tc>
          <w:tcPr>
            <w:tcW w:type="dxa" w:w="2160"/>
          </w:tcPr>
          <w:p>
            <w:r>
              <w:rPr>
                <w:sz w:val="16"/>
              </w:rPr>
              <w:t>https://tw.news.yahoo.com/%E6%B1%9F%E5%95%9F%E8%87%A3-%E8%A8%B1%E8%82%B2%E7%92%BF%E8%81%AF%E5%90%88%E7%AB%B6%E7%B8%BD%E6%88%90%E7%AB%8B-%E5%8F%B0%E4%B8%AD%E8%97%8D%E7%87%9F%E7%AB%8B%E5%A7%94%E5%85%A8%E5%93%A1%E5%88%B0%E9%BD%8A%E6%94%AF%E6%8C%81188-061129942.html</w:t>
            </w:r>
          </w:p>
        </w:tc>
      </w:tr>
      <w:tr>
        <w:tc>
          <w:tcPr>
            <w:tcW w:type="dxa" w:w="2160"/>
          </w:tcPr>
          <w:p>
            <w:r>
              <w:rPr>
                <w:sz w:val="16"/>
              </w:rPr>
              <w:t>台灣新生報(Yahoo轉載)</w:t>
            </w:r>
          </w:p>
        </w:tc>
        <w:tc>
          <w:tcPr>
            <w:tcW w:type="dxa" w:w="2160"/>
          </w:tcPr>
          <w:p>
            <w:r>
              <w:rPr>
                <w:sz w:val="16"/>
              </w:rPr>
              <w:t>船籍註冊成立60週年 新加坡啟動數位升級迎接替代燃料船舶發展</w:t>
            </w:r>
          </w:p>
        </w:tc>
        <w:tc>
          <w:tcPr>
            <w:tcW w:type="dxa" w:w="2160"/>
          </w:tcPr>
          <w:p>
            <w:r>
              <w:rPr>
                <w:sz w:val="16"/>
              </w:rPr>
              <w:t>2026-10-05</w:t>
            </w:r>
          </w:p>
        </w:tc>
        <w:tc>
          <w:tcPr>
            <w:tcW w:type="dxa" w:w="2160"/>
          </w:tcPr>
          <w:p>
            <w:r>
              <w:rPr>
                <w:sz w:val="16"/>
              </w:rPr>
              <w:t>https://tw.news.yahoo.com/%E8%88%B9%E7%B1%8D%E8%A8%BB%E5%86%8A%E6%88%90%E7%AB%8B60%E9%80%B1%E5%B9%B4-%E6%96%B0%E5%8A%A0%E5%9D%A1%E5%95%9F%E5%8B%95%E6%95%B8%E4%BD%8D%E5%8D%87%E7%B4%9A%E8%BF%8E%E6%8E%A5%E6%9B%BF%E4%BB%A3%E7%87%83%E6%96%99%E8%88%B9%E8%88%B6%E7%99%BC%E5%B1%95-114051826.html</w:t>
            </w:r>
          </w:p>
        </w:tc>
      </w:tr>
      <w:tr>
        <w:tc>
          <w:tcPr>
            <w:tcW w:type="dxa" w:w="2160"/>
          </w:tcPr>
          <w:p>
            <w:r>
              <w:rPr>
                <w:sz w:val="16"/>
              </w:rPr>
              <w:t>台灣新生報(Yahoo轉載)</w:t>
            </w:r>
          </w:p>
        </w:tc>
        <w:tc>
          <w:tcPr>
            <w:tcW w:type="dxa" w:w="2160"/>
          </w:tcPr>
          <w:p>
            <w:r>
              <w:rPr>
                <w:sz w:val="16"/>
              </w:rPr>
              <w:t>船舶市場海岬型整體跌勢延續 巴拿馬型大西洋/太平洋市場分化</w:t>
            </w:r>
          </w:p>
        </w:tc>
        <w:tc>
          <w:tcPr>
            <w:tcW w:type="dxa" w:w="2160"/>
          </w:tcPr>
          <w:p>
            <w:r>
              <w:rPr>
                <w:sz w:val="16"/>
              </w:rPr>
              <w:t>2026-10-05</w:t>
            </w:r>
          </w:p>
        </w:tc>
        <w:tc>
          <w:tcPr>
            <w:tcW w:type="dxa" w:w="2160"/>
          </w:tcPr>
          <w:p>
            <w:r>
              <w:rPr>
                <w:sz w:val="16"/>
              </w:rPr>
              <w:t>https://tw.news.yahoo.com/%E8%88%B9%E8%88%B6%E5%B8%82%E5%A0%B4%E6%B5%B7%E5%B2%AC%E5%9E%8B%E6%95%B4%E9%AB%94%E8%B7%8C%E5%8B%A2%E5%BB%B6%E7%BA%8C-%E5%B7%B4%E6%8B%BF%E9%A6%AC%E5%9E%8B%E5%A4%A7%E8%A5%BF%E6%B4%8B-%E5%A4%AA%E5%B9%B3%E6%B4%8B%E5%B8%82%E5%A0%B4%E5%88%86%E5%8C%96-114051928.html</w:t>
            </w:r>
          </w:p>
        </w:tc>
      </w:tr>
      <w:tr>
        <w:tc>
          <w:tcPr>
            <w:tcW w:type="dxa" w:w="2160"/>
          </w:tcPr>
          <w:p>
            <w:r>
              <w:rPr>
                <w:sz w:val="16"/>
              </w:rPr>
              <w:t>台灣新生報(Yahoo轉載)</w:t>
            </w:r>
          </w:p>
        </w:tc>
        <w:tc>
          <w:tcPr>
            <w:tcW w:type="dxa" w:w="2160"/>
          </w:tcPr>
          <w:p>
            <w:r>
              <w:rPr>
                <w:sz w:val="16"/>
              </w:rPr>
              <w:t>印度首座港口型電子甲醇生產設施動工</w:t>
            </w:r>
          </w:p>
        </w:tc>
        <w:tc>
          <w:tcPr>
            <w:tcW w:type="dxa" w:w="2160"/>
          </w:tcPr>
          <w:p>
            <w:r>
              <w:rPr>
                <w:sz w:val="16"/>
              </w:rPr>
              <w:t>2026-10-05</w:t>
            </w:r>
          </w:p>
        </w:tc>
        <w:tc>
          <w:tcPr>
            <w:tcW w:type="dxa" w:w="2160"/>
          </w:tcPr>
          <w:p>
            <w:r>
              <w:rPr>
                <w:sz w:val="16"/>
              </w:rPr>
              <w:t>https://tw.news.yahoo.com/%E5%8D%B0%E5%BA%A6%E9%A6%96%E5%BA%A7%E6%B8%AF%E5%8F%A3%E5%9E%8B%E9%9B%BB%E5%AD%90%E7%94%B2%E9%86%87%E7%94%9F%E7%94%A2%E8%A8%AD%E6%96%BD%E5%8B%95%E5%B7%A5-114051519.html</w:t>
            </w:r>
          </w:p>
        </w:tc>
      </w:tr>
      <w:tr>
        <w:tc>
          <w:tcPr>
            <w:tcW w:type="dxa" w:w="2160"/>
          </w:tcPr>
          <w:p>
            <w:r>
              <w:rPr>
                <w:sz w:val="16"/>
              </w:rPr>
              <w:t>台灣新生報(Yahoo轉載)</w:t>
            </w:r>
          </w:p>
        </w:tc>
        <w:tc>
          <w:tcPr>
            <w:tcW w:type="dxa" w:w="2160"/>
          </w:tcPr>
          <w:p>
            <w:r>
              <w:rPr>
                <w:sz w:val="16"/>
              </w:rPr>
              <w:t>波交所：上周海運貨櫃運價市場整體持穩</w:t>
            </w:r>
          </w:p>
        </w:tc>
        <w:tc>
          <w:tcPr>
            <w:tcW w:type="dxa" w:w="2160"/>
          </w:tcPr>
          <w:p>
            <w:r>
              <w:rPr>
                <w:sz w:val="16"/>
              </w:rPr>
              <w:t>2026-10-05</w:t>
            </w:r>
          </w:p>
        </w:tc>
        <w:tc>
          <w:tcPr>
            <w:tcW w:type="dxa" w:w="2160"/>
          </w:tcPr>
          <w:p>
            <w:r>
              <w:rPr>
                <w:sz w:val="16"/>
              </w:rPr>
              <w:t>https://tw.news.yahoo.com/%E6%B3%A2%E4%BA%A4%E6%89%80-%E4%B8%8A%E5%91%A8%E6%B5%B7%E9%81%8B%E8%B2%A8%E6%AB%83%E9%81%8B%E5%83%B9%E5%B8%82%E5%A0%B4%E6%95%B4%E9%AB%94%E6%8C%81%E7%A9%A9-114051576.html</w:t>
            </w:r>
          </w:p>
        </w:tc>
      </w:tr>
      <w:tr>
        <w:tc>
          <w:tcPr>
            <w:tcW w:type="dxa" w:w="2160"/>
          </w:tcPr>
          <w:p>
            <w:r>
              <w:rPr>
                <w:sz w:val="16"/>
              </w:rPr>
              <w:t>台灣新生報(Yahoo轉載)</w:t>
            </w:r>
          </w:p>
        </w:tc>
        <w:tc>
          <w:tcPr>
            <w:tcW w:type="dxa" w:w="2160"/>
          </w:tcPr>
          <w:p>
            <w:r>
              <w:rPr>
                <w:sz w:val="16"/>
              </w:rPr>
              <w:t>替代燃料船舶訂單大增 第三季創近兩年新高 液化天然氣仍居主流</w:t>
            </w:r>
          </w:p>
        </w:tc>
        <w:tc>
          <w:tcPr>
            <w:tcW w:type="dxa" w:w="2160"/>
          </w:tcPr>
          <w:p>
            <w:r>
              <w:rPr>
                <w:sz w:val="16"/>
              </w:rPr>
              <w:t>2026-10-05</w:t>
            </w:r>
          </w:p>
        </w:tc>
        <w:tc>
          <w:tcPr>
            <w:tcW w:type="dxa" w:w="2160"/>
          </w:tcPr>
          <w:p>
            <w:r>
              <w:rPr>
                <w:sz w:val="16"/>
              </w:rPr>
              <w:t>https://tw.news.yahoo.com/%E6%9B%BF%E4%BB%A3%E7%87%83%E6%96%99%E8%88%B9%E8%88%B6%E8%A8%82%E5%96%AE%E5%A4%A7%E5%A2%9E-%E7%AC%AC%E4%B8%89%E5%AD%A3%E5%89%B5%E8%BF%91%E5%85%A9%E5%B9%B4%E6%96%B0%E9%AB%98-%E6%B6%B2%E5%8C%96%E5%A4%A9%E7%84%B6%E6%B0%A3%E4%BB%8D%E5%B1%85%E4%B8%BB%E6%B5%81-114051441.html</w:t>
            </w:r>
          </w:p>
        </w:tc>
      </w:tr>
      <w:tr>
        <w:tc>
          <w:tcPr>
            <w:tcW w:type="dxa" w:w="2160"/>
          </w:tcPr>
          <w:p>
            <w:r>
              <w:rPr>
                <w:sz w:val="16"/>
              </w:rPr>
              <w:t>台灣新生報(Yahoo轉載)</w:t>
            </w:r>
          </w:p>
        </w:tc>
        <w:tc>
          <w:tcPr>
            <w:tcW w:type="dxa" w:w="2160"/>
          </w:tcPr>
          <w:p>
            <w:r>
              <w:rPr>
                <w:sz w:val="16"/>
              </w:rPr>
              <w:t>高雄港啟動生質燃油加注服務 海運界齊心共創綠色航運新紀元</w:t>
            </w:r>
          </w:p>
        </w:tc>
        <w:tc>
          <w:tcPr>
            <w:tcW w:type="dxa" w:w="2160"/>
          </w:tcPr>
          <w:p>
            <w:r>
              <w:rPr>
                <w:sz w:val="16"/>
              </w:rPr>
              <w:t>2026-10-05</w:t>
            </w:r>
          </w:p>
        </w:tc>
        <w:tc>
          <w:tcPr>
            <w:tcW w:type="dxa" w:w="2160"/>
          </w:tcPr>
          <w:p>
            <w:r>
              <w:rPr>
                <w:sz w:val="16"/>
              </w:rPr>
              <w:t>https://tw.news.yahoo.com/%E9%AB%98%E9%9B%84%E6%B8%AF%E5%95%9F%E5%8B%95%E7%94%9F%E8%B3%AA%E7%87%83%E6%B2%B9%E5%8A%A0%E6%B3%A8%E6%9C%8D%E5%8B%99-%E6%B5%B7%E9%81%8B%E7%95%8C%E9%BD%8A%E5%BF%83%E5%85%B1%E5%89%B5%E7%B6%A0%E8%89%B2%E8%88%AA%E9%81%8B%E6%96%B0%E7%B4%80%E5%85%83-114051363.html</w:t>
            </w:r>
          </w:p>
        </w:tc>
      </w:tr>
      <w:tr>
        <w:tc>
          <w:tcPr>
            <w:tcW w:type="dxa" w:w="2160"/>
          </w:tcPr>
          <w:p>
            <w:r>
              <w:rPr>
                <w:sz w:val="16"/>
              </w:rPr>
              <w:t>台灣新生報(Yahoo轉載)</w:t>
            </w:r>
          </w:p>
        </w:tc>
        <w:tc>
          <w:tcPr>
            <w:tcW w:type="dxa" w:w="2160"/>
          </w:tcPr>
          <w:p>
            <w:r>
              <w:rPr>
                <w:sz w:val="16"/>
              </w:rPr>
              <w:t>沙烏地阿拉伯擬對胡塞武裝發動攻勢 力圖打破紅海航運封鎖</w:t>
            </w:r>
          </w:p>
        </w:tc>
        <w:tc>
          <w:tcPr>
            <w:tcW w:type="dxa" w:w="2160"/>
          </w:tcPr>
          <w:p>
            <w:r>
              <w:rPr>
                <w:sz w:val="16"/>
              </w:rPr>
              <w:t>2026-10-05</w:t>
            </w:r>
          </w:p>
        </w:tc>
        <w:tc>
          <w:tcPr>
            <w:tcW w:type="dxa" w:w="2160"/>
          </w:tcPr>
          <w:p>
            <w:r>
              <w:rPr>
                <w:sz w:val="16"/>
              </w:rPr>
              <w:t>https://tw.news.yahoo.com/%E6%B2%99%E7%83%8F%E5%9C%B0%E9%98%BF%E6%8B%89%E4%BC%AF%E6%93%AC%E5%B0%8D%E8%83%A1%E5%A1%9E%E6%AD%A6%E8%A3%9D%E7%99%BC%E5%8B%95%E6%94%BB%E5%8B%A2-%E5%8A%9B%E5%9C%96%E6%89%93%E7%A0%B4%E7%B4%85%E6%B5%B7%E8%88%AA%E9%81%8B%E5%B0%81%E9%8E%96-114051031.html</w:t>
            </w:r>
          </w:p>
        </w:tc>
      </w:tr>
      <w:tr>
        <w:tc>
          <w:tcPr>
            <w:tcW w:type="dxa" w:w="2160"/>
          </w:tcPr>
          <w:p>
            <w:r>
              <w:rPr>
                <w:sz w:val="16"/>
              </w:rPr>
              <w:t>台灣新生報(Yahoo轉載)</w:t>
            </w:r>
          </w:p>
        </w:tc>
        <w:tc>
          <w:tcPr>
            <w:tcW w:type="dxa" w:w="2160"/>
          </w:tcPr>
          <w:p>
            <w:r>
              <w:rPr>
                <w:sz w:val="16"/>
              </w:rPr>
              <w:t>七堵車站周邊策略更新地區 發布實施</w:t>
            </w:r>
          </w:p>
        </w:tc>
        <w:tc>
          <w:tcPr>
            <w:tcW w:type="dxa" w:w="2160"/>
          </w:tcPr>
          <w:p>
            <w:r>
              <w:rPr>
                <w:sz w:val="16"/>
              </w:rPr>
              <w:t>2026-10-06</w:t>
            </w:r>
          </w:p>
        </w:tc>
        <w:tc>
          <w:tcPr>
            <w:tcW w:type="dxa" w:w="2160"/>
          </w:tcPr>
          <w:p>
            <w:r>
              <w:rPr>
                <w:sz w:val="16"/>
              </w:rPr>
              <w:t>https://tw.news.yahoo.com/%E4%B8%83%E5%A0%B5%E8%BB%8A%E7%AB%99%E5%91%A8%E9%82%8A%E7%AD%96%E7%95%A5%E6%9B%B4%E6%96%B0%E5%9C%B0%E5%8D%80-%E7%99%BC%E5%B8%83%E5%AF%A6%E6%96%BD-114851867.html</w:t>
            </w:r>
          </w:p>
        </w:tc>
      </w:tr>
      <w:tr>
        <w:tc>
          <w:tcPr>
            <w:tcW w:type="dxa" w:w="2160"/>
          </w:tcPr>
          <w:p>
            <w:r>
              <w:rPr>
                <w:sz w:val="16"/>
              </w:rPr>
              <w:t>台灣新生報(Yahoo轉載)</w:t>
            </w:r>
          </w:p>
        </w:tc>
        <w:tc>
          <w:tcPr>
            <w:tcW w:type="dxa" w:w="2160"/>
          </w:tcPr>
          <w:p>
            <w:r>
              <w:rPr>
                <w:sz w:val="16"/>
              </w:rPr>
              <w:t>2027基隆潮藝術徵件啟動 收件至11/30</w:t>
            </w:r>
          </w:p>
        </w:tc>
        <w:tc>
          <w:tcPr>
            <w:tcW w:type="dxa" w:w="2160"/>
          </w:tcPr>
          <w:p>
            <w:r>
              <w:rPr>
                <w:sz w:val="16"/>
              </w:rPr>
              <w:t>2026-10-06</w:t>
            </w:r>
          </w:p>
        </w:tc>
        <w:tc>
          <w:tcPr>
            <w:tcW w:type="dxa" w:w="2160"/>
          </w:tcPr>
          <w:p>
            <w:r>
              <w:rPr>
                <w:sz w:val="16"/>
              </w:rPr>
              <w:t>https://tw.news.yahoo.com/2027%E5%9F%BA%E9%9A%86%E6%BD%AE%E8%97%9D%E8%A1%93%E5%BE%B5%E4%BB%B6%E5%95%9F%E5%8B%95-%E6%94%B6%E4%BB%B6%E8%87%B311-30-114851472.html</w:t>
            </w:r>
          </w:p>
        </w:tc>
      </w:tr>
      <w:tr>
        <w:tc>
          <w:tcPr>
            <w:tcW w:type="dxa" w:w="2160"/>
          </w:tcPr>
          <w:p>
            <w:r>
              <w:rPr>
                <w:sz w:val="16"/>
              </w:rPr>
              <w:t>台灣新生報(Yahoo轉載)</w:t>
            </w:r>
          </w:p>
        </w:tc>
        <w:tc>
          <w:tcPr>
            <w:tcW w:type="dxa" w:w="2160"/>
          </w:tcPr>
          <w:p>
            <w:r>
              <w:rPr>
                <w:sz w:val="16"/>
              </w:rPr>
              <w:t>企業贈公益券 助弱勢免費配眼鏡</w:t>
            </w:r>
          </w:p>
        </w:tc>
        <w:tc>
          <w:tcPr>
            <w:tcW w:type="dxa" w:w="2160"/>
          </w:tcPr>
          <w:p>
            <w:r>
              <w:rPr>
                <w:sz w:val="16"/>
              </w:rPr>
              <w:t>2026-10-06</w:t>
            </w:r>
          </w:p>
        </w:tc>
        <w:tc>
          <w:tcPr>
            <w:tcW w:type="dxa" w:w="2160"/>
          </w:tcPr>
          <w:p>
            <w:r>
              <w:rPr>
                <w:sz w:val="16"/>
              </w:rPr>
              <w:t>https://tw.news.yahoo.com/%E4%BC%81%E6%A5%AD%E8%B4%88%E5%85%AC%E7%9B%8A%E5%88%B8-%E5%8A%A9%E5%BC%B1%E5%8B%A2%E5%85%8D%E8%B2%BB%E9%85%8D%E7%9C%BC%E9%8F%A1-114851946.html</w:t>
            </w:r>
          </w:p>
        </w:tc>
      </w:tr>
      <w:tr>
        <w:tc>
          <w:tcPr>
            <w:tcW w:type="dxa" w:w="2160"/>
          </w:tcPr>
          <w:p>
            <w:r>
              <w:rPr>
                <w:sz w:val="16"/>
              </w:rPr>
              <w:t>台灣新生報(Yahoo轉載)</w:t>
            </w:r>
          </w:p>
        </w:tc>
        <w:tc>
          <w:tcPr>
            <w:tcW w:type="dxa" w:w="2160"/>
          </w:tcPr>
          <w:p>
            <w:r>
              <w:rPr>
                <w:sz w:val="16"/>
              </w:rPr>
              <w:t>基隆有愛旅圖串聯無障礙旅遊 安心自在旅行</w:t>
            </w:r>
          </w:p>
        </w:tc>
        <w:tc>
          <w:tcPr>
            <w:tcW w:type="dxa" w:w="2160"/>
          </w:tcPr>
          <w:p>
            <w:r>
              <w:rPr>
                <w:sz w:val="16"/>
              </w:rPr>
              <w:t>2026-10-06</w:t>
            </w:r>
          </w:p>
        </w:tc>
        <w:tc>
          <w:tcPr>
            <w:tcW w:type="dxa" w:w="2160"/>
          </w:tcPr>
          <w:p>
            <w:r>
              <w:rPr>
                <w:sz w:val="16"/>
              </w:rPr>
              <w:t>https://tw.news.yahoo.com/%E5%9F%BA%E9%9A%86%E6%9C%89%E6%84%9B%E6%97%85%E5%9C%96%E4%B8%B2%E8%81%AF%E7%84%A1%E9%9A%9C%E7%A4%99%E6%97%85%E9%81%8A-%E5%AE%89%E5%BF%83%E8%87%AA%E5%9C%A8%E6%97%85%E8%A1%8C-114851722.html</w:t>
            </w:r>
          </w:p>
        </w:tc>
      </w:tr>
      <w:tr>
        <w:tc>
          <w:tcPr>
            <w:tcW w:type="dxa" w:w="2160"/>
          </w:tcPr>
          <w:p>
            <w:r>
              <w:rPr>
                <w:sz w:val="16"/>
              </w:rPr>
              <w:t>台灣新生報(Yahoo轉載)</w:t>
            </w:r>
          </w:p>
        </w:tc>
        <w:tc>
          <w:tcPr>
            <w:tcW w:type="dxa" w:w="2160"/>
          </w:tcPr>
          <w:p>
            <w:r>
              <w:rPr>
                <w:sz w:val="16"/>
              </w:rPr>
              <w:t>基隆關籲進口商善用估價預審機制 避免衍生補稅</w:t>
            </w:r>
          </w:p>
        </w:tc>
        <w:tc>
          <w:tcPr>
            <w:tcW w:type="dxa" w:w="2160"/>
          </w:tcPr>
          <w:p>
            <w:r>
              <w:rPr>
                <w:sz w:val="16"/>
              </w:rPr>
              <w:t>2026-10-06</w:t>
            </w:r>
          </w:p>
        </w:tc>
        <w:tc>
          <w:tcPr>
            <w:tcW w:type="dxa" w:w="2160"/>
          </w:tcPr>
          <w:p>
            <w:r>
              <w:rPr>
                <w:sz w:val="16"/>
              </w:rPr>
              <w:t>https://tw.news.yahoo.com/%E5%9F%BA%E9%9A%86%E9%97%9C%E7%B1%B2%E9%80%B2%E5%8F%A3%E5%95%86%E5%96%84%E7%94%A8%E4%BC%B0%E5%83%B9%E9%A0%90%E5%AF%A9%E6%A9%9F%E5%88%B6-%E9%81%BF%E5%85%8D%E8%A1%8D%E7%94%9F%E8%A3%9C%E7%A8%85-114851230.html</w:t>
            </w:r>
          </w:p>
        </w:tc>
      </w:tr>
      <w:tr>
        <w:tc>
          <w:tcPr>
            <w:tcW w:type="dxa" w:w="2160"/>
          </w:tcPr>
          <w:p>
            <w:r>
              <w:rPr>
                <w:sz w:val="16"/>
              </w:rPr>
              <w:t>台灣新生報(Yahoo轉載)</w:t>
            </w:r>
          </w:p>
        </w:tc>
        <w:tc>
          <w:tcPr>
            <w:tcW w:type="dxa" w:w="2160"/>
          </w:tcPr>
          <w:p>
            <w:r>
              <w:rPr>
                <w:sz w:val="16"/>
              </w:rPr>
              <w:t>市立田徑場即日起至年底前試營運 免費使用</w:t>
            </w:r>
          </w:p>
        </w:tc>
        <w:tc>
          <w:tcPr>
            <w:tcW w:type="dxa" w:w="2160"/>
          </w:tcPr>
          <w:p>
            <w:r>
              <w:rPr>
                <w:sz w:val="16"/>
              </w:rPr>
              <w:t>2026-10-06</w:t>
            </w:r>
          </w:p>
        </w:tc>
        <w:tc>
          <w:tcPr>
            <w:tcW w:type="dxa" w:w="2160"/>
          </w:tcPr>
          <w:p>
            <w:r>
              <w:rPr>
                <w:sz w:val="16"/>
              </w:rPr>
              <w:t>https://tw.news.yahoo.com/%E5%B8%82%E7%AB%8B%E7%94%B0%E5%BE%91%E5%A0%B4%E5%8D%B3%E6%97%A5%E8%B5%B7%E8%87%B3%E5%B9%B4%E5%BA%95%E5%89%8D%E8%A9%A6%E7%87%9F%E9%81%8B-%E5%85%8D%E8%B2%BB%E4%BD%BF%E7%94%A8-114851619.html</w:t>
            </w:r>
          </w:p>
        </w:tc>
      </w:tr>
      <w:tr>
        <w:tc>
          <w:tcPr>
            <w:tcW w:type="dxa" w:w="2160"/>
          </w:tcPr>
          <w:p>
            <w:r>
              <w:rPr>
                <w:sz w:val="16"/>
              </w:rPr>
              <w:t>台灣新生報(Yahoo轉載)</w:t>
            </w:r>
          </w:p>
        </w:tc>
        <w:tc>
          <w:tcPr>
            <w:tcW w:type="dxa" w:w="2160"/>
          </w:tcPr>
          <w:p>
            <w:r>
              <w:rPr>
                <w:sz w:val="16"/>
              </w:rPr>
              <w:t>保險業投資健康福祉事業 鬆綁</w:t>
            </w:r>
          </w:p>
        </w:tc>
        <w:tc>
          <w:tcPr>
            <w:tcW w:type="dxa" w:w="2160"/>
          </w:tcPr>
          <w:p>
            <w:r>
              <w:rPr>
                <w:sz w:val="16"/>
              </w:rPr>
              <w:t>2026-10-07</w:t>
            </w:r>
          </w:p>
        </w:tc>
        <w:tc>
          <w:tcPr>
            <w:tcW w:type="dxa" w:w="2160"/>
          </w:tcPr>
          <w:p>
            <w:r>
              <w:rPr>
                <w:sz w:val="16"/>
              </w:rPr>
              <w:t>https://tw.news.yahoo.com/%E4%BF%9D%E9%9A%AA%E6%A5%AD%E6%8A%95%E8%B3%87%E5%81%A5%E5%BA%B7%E7%A6%8F%E7%A5%89%E4%BA%8B%E6%A5%AD-%E9%AC%86%E7%B6%81-112530805.html</w:t>
            </w:r>
          </w:p>
        </w:tc>
      </w:tr>
      <w:tr>
        <w:tc>
          <w:tcPr>
            <w:tcW w:type="dxa" w:w="2160"/>
          </w:tcPr>
          <w:p>
            <w:r>
              <w:rPr>
                <w:sz w:val="16"/>
              </w:rPr>
              <w:t>台灣新生報(Yahoo轉載)</w:t>
            </w:r>
          </w:p>
        </w:tc>
        <w:tc>
          <w:tcPr>
            <w:tcW w:type="dxa" w:w="2160"/>
          </w:tcPr>
          <w:p>
            <w:r>
              <w:rPr>
                <w:sz w:val="16"/>
              </w:rPr>
              <w:t>雲端發票使用率突破六成八 創新高</w:t>
            </w:r>
          </w:p>
        </w:tc>
        <w:tc>
          <w:tcPr>
            <w:tcW w:type="dxa" w:w="2160"/>
          </w:tcPr>
          <w:p>
            <w:r>
              <w:rPr>
                <w:sz w:val="16"/>
              </w:rPr>
              <w:t>2026-10-07</w:t>
            </w:r>
          </w:p>
        </w:tc>
        <w:tc>
          <w:tcPr>
            <w:tcW w:type="dxa" w:w="2160"/>
          </w:tcPr>
          <w:p>
            <w:r>
              <w:rPr>
                <w:sz w:val="16"/>
              </w:rPr>
              <w:t>https://tw.news.yahoo.com/%E9%9B%B2%E7%AB%AF%E7%99%BC%E7%A5%A8%E4%BD%BF%E7%94%A8%E7%8E%87%E7%AA%81%E7%A0%B4%E5%85%AD%E6%88%90%E5%85%AB-%E5%89%B5%E6%96%B0%E9%AB%98-112530722.html</w:t>
            </w:r>
          </w:p>
        </w:tc>
      </w:tr>
      <w:tr>
        <w:tc>
          <w:tcPr>
            <w:tcW w:type="dxa" w:w="2160"/>
          </w:tcPr>
          <w:p>
            <w:r>
              <w:rPr>
                <w:sz w:val="16"/>
              </w:rPr>
              <w:t>台灣新生報(Yahoo轉載)</w:t>
            </w:r>
          </w:p>
        </w:tc>
        <w:tc>
          <w:tcPr>
            <w:tcW w:type="dxa" w:w="2160"/>
          </w:tcPr>
          <w:p>
            <w:r>
              <w:rPr>
                <w:sz w:val="16"/>
              </w:rPr>
              <w:t>景美女中拔河隊勇奪七金 華銀挺助攻國際賽場</w:t>
            </w:r>
          </w:p>
        </w:tc>
        <w:tc>
          <w:tcPr>
            <w:tcW w:type="dxa" w:w="2160"/>
          </w:tcPr>
          <w:p>
            <w:r>
              <w:rPr>
                <w:sz w:val="16"/>
              </w:rPr>
              <w:t>2026-10-07</w:t>
            </w:r>
          </w:p>
        </w:tc>
        <w:tc>
          <w:tcPr>
            <w:tcW w:type="dxa" w:w="2160"/>
          </w:tcPr>
          <w:p>
            <w:r>
              <w:rPr>
                <w:sz w:val="16"/>
              </w:rPr>
              <w:t>https://tw.news.yahoo.com/%E6%99%AF%E7%BE%8E%E5%A5%B3%E4%B8%AD%E6%8B%94%E6%B2%B3%E9%9A%8A%E5%8B%87%E5%A5%AA%E4%B8%83%E9%87%91-%E8%8F%AF%E9%8A%80%E6%8C%BA%E5%8A%A9%E6%94%BB%E5%9C%8B%E9%9A%9B%E8%B3%BD%E5%A0%B4-112530891.html</w:t>
            </w:r>
          </w:p>
        </w:tc>
      </w:tr>
      <w:tr>
        <w:tc>
          <w:tcPr>
            <w:tcW w:type="dxa" w:w="2160"/>
          </w:tcPr>
          <w:p>
            <w:r>
              <w:rPr>
                <w:sz w:val="16"/>
              </w:rPr>
              <w:t>台灣新生報(Yahoo轉載)</w:t>
            </w:r>
          </w:p>
        </w:tc>
        <w:tc>
          <w:tcPr>
            <w:tcW w:type="dxa" w:w="2160"/>
          </w:tcPr>
          <w:p>
            <w:r>
              <w:rPr>
                <w:sz w:val="16"/>
              </w:rPr>
              <w:t>華銀勇奪台灣敏捷大賞四項大獎</w:t>
            </w:r>
          </w:p>
        </w:tc>
        <w:tc>
          <w:tcPr>
            <w:tcW w:type="dxa" w:w="2160"/>
          </w:tcPr>
          <w:p>
            <w:r>
              <w:rPr>
                <w:sz w:val="16"/>
              </w:rPr>
              <w:t>2026-10-07</w:t>
            </w:r>
          </w:p>
        </w:tc>
        <w:tc>
          <w:tcPr>
            <w:tcW w:type="dxa" w:w="2160"/>
          </w:tcPr>
          <w:p>
            <w:r>
              <w:rPr>
                <w:sz w:val="16"/>
              </w:rPr>
              <w:t>https://tw.news.yahoo.com/%E8%8F%AF%E9%8A%80%E5%8B%87%E5%A5%AA%E5%8F%B0%E7%81%A3%E6%95%8F%E6%8D%B7%E5%A4%A7%E8%B3%9E%E5%9B%9B%E9%A0%85%E5%A4%A7%E7%8D%8E-112530825.html</w:t>
            </w:r>
          </w:p>
        </w:tc>
      </w:tr>
      <w:tr>
        <w:tc>
          <w:tcPr>
            <w:tcW w:type="dxa" w:w="2160"/>
          </w:tcPr>
          <w:p>
            <w:r>
              <w:rPr>
                <w:sz w:val="16"/>
              </w:rPr>
              <w:t>台灣新生報(Yahoo轉載)</w:t>
            </w:r>
          </w:p>
        </w:tc>
        <w:tc>
          <w:tcPr>
            <w:tcW w:type="dxa" w:w="2160"/>
          </w:tcPr>
          <w:p>
            <w:r>
              <w:rPr>
                <w:sz w:val="16"/>
              </w:rPr>
              <w:t>凱基證券推出「凱基漲知識」 打造投資知識新入口</w:t>
            </w:r>
          </w:p>
        </w:tc>
        <w:tc>
          <w:tcPr>
            <w:tcW w:type="dxa" w:w="2160"/>
          </w:tcPr>
          <w:p>
            <w:r>
              <w:rPr>
                <w:sz w:val="16"/>
              </w:rPr>
              <w:t>2026-10-08</w:t>
            </w:r>
          </w:p>
        </w:tc>
        <w:tc>
          <w:tcPr>
            <w:tcW w:type="dxa" w:w="2160"/>
          </w:tcPr>
          <w:p>
            <w:r>
              <w:rPr>
                <w:sz w:val="16"/>
              </w:rPr>
              <w:t>https://tw.news.yahoo.com/%E5%87%B1%E5%9F%BA%E8%AD%89%E5%88%B8%E6%8E%A8%E5%87%BA-%E5%87%B1%E5%9F%BA%E6%BC%B2%E7%9F%A5%E8%AD%98-%E6%89%93%E9%80%A0%E6%8A%95%E8%B3%87%E7%9F%A5%E8%AD%98%E6%96%B0%E5%85%A5%E5%8F%A3-062102660.html</w:t>
            </w:r>
          </w:p>
        </w:tc>
      </w:tr>
      <w:tr>
        <w:tc>
          <w:tcPr>
            <w:tcW w:type="dxa" w:w="2160"/>
          </w:tcPr>
          <w:p>
            <w:r>
              <w:rPr>
                <w:sz w:val="16"/>
              </w:rPr>
              <w:t>台灣新生報(Yahoo轉載)</w:t>
            </w:r>
          </w:p>
        </w:tc>
        <w:tc>
          <w:tcPr>
            <w:tcW w:type="dxa" w:w="2160"/>
          </w:tcPr>
          <w:p>
            <w:r>
              <w:rPr>
                <w:sz w:val="16"/>
              </w:rPr>
              <w:t>台新銀行發行臺股結構型商品 獲期交所獎勵100萬元</w:t>
            </w:r>
          </w:p>
        </w:tc>
        <w:tc>
          <w:tcPr>
            <w:tcW w:type="dxa" w:w="2160"/>
          </w:tcPr>
          <w:p>
            <w:r>
              <w:rPr>
                <w:sz w:val="16"/>
              </w:rPr>
              <w:t>2026-10-08</w:t>
            </w:r>
          </w:p>
        </w:tc>
        <w:tc>
          <w:tcPr>
            <w:tcW w:type="dxa" w:w="2160"/>
          </w:tcPr>
          <w:p>
            <w:r>
              <w:rPr>
                <w:sz w:val="16"/>
              </w:rPr>
              <w:t>https://tw.news.yahoo.com/%E5%8F%B0%E6%96%B0%E9%8A%80%E8%A1%8C%E7%99%BC%E8%A1%8C%E8%87%BA%E8%82%A1%E7%B5%90%E6%A7%8B%E5%9E%8B%E5%95%86%E5%93%81-%E7%8D%B2%E6%9C%9F%E4%BA%A4%E6%89%80%E7%8D%8E%E5%8B%B5100%E8%90%AC%E5%85%83-062135123.html</w:t>
            </w:r>
          </w:p>
        </w:tc>
      </w:tr>
      <w:tr>
        <w:tc>
          <w:tcPr>
            <w:tcW w:type="dxa" w:w="2160"/>
          </w:tcPr>
          <w:p>
            <w:r>
              <w:rPr>
                <w:sz w:val="16"/>
              </w:rPr>
              <w:t>台灣新生報(Yahoo轉載)</w:t>
            </w:r>
          </w:p>
        </w:tc>
        <w:tc>
          <w:tcPr>
            <w:tcW w:type="dxa" w:w="2160"/>
          </w:tcPr>
          <w:p>
            <w:r>
              <w:rPr>
                <w:sz w:val="16"/>
              </w:rPr>
              <w:t>凱基銀行AI防詐創新獲數位金融獎肯定</w:t>
            </w:r>
          </w:p>
        </w:tc>
        <w:tc>
          <w:tcPr>
            <w:tcW w:type="dxa" w:w="2160"/>
          </w:tcPr>
          <w:p>
            <w:r>
              <w:rPr>
                <w:sz w:val="16"/>
              </w:rPr>
              <w:t>2026-10-08</w:t>
            </w:r>
          </w:p>
        </w:tc>
        <w:tc>
          <w:tcPr>
            <w:tcW w:type="dxa" w:w="2160"/>
          </w:tcPr>
          <w:p>
            <w:r>
              <w:rPr>
                <w:sz w:val="16"/>
              </w:rPr>
              <w:t>https://tw.news.yahoo.com/%E5%87%B1%E5%9F%BA%E9%8A%80%E8%A1%8Cai%E9%98%B2%E8%A9%90%E5%89%B5%E6%96%B0%E7%8D%B2%E6%95%B8%E4%BD%8D%E9%87%91%E8%9E%8D%E7%8D%8E%E8%82%AF%E5%AE%9A-062206913.html</w:t>
            </w:r>
          </w:p>
        </w:tc>
      </w:tr>
      <w:tr>
        <w:tc>
          <w:tcPr>
            <w:tcW w:type="dxa" w:w="2160"/>
          </w:tcPr>
          <w:p>
            <w:r>
              <w:rPr>
                <w:sz w:val="16"/>
              </w:rPr>
              <w:t>台灣新生報(Yahoo轉載)</w:t>
            </w:r>
          </w:p>
        </w:tc>
        <w:tc>
          <w:tcPr>
            <w:tcW w:type="dxa" w:w="2160"/>
          </w:tcPr>
          <w:p>
            <w:r>
              <w:rPr>
                <w:sz w:val="16"/>
              </w:rPr>
              <w:t>藍新資訊獲利增速勝營收 預計10／23掛牌上櫃</w:t>
            </w:r>
          </w:p>
        </w:tc>
        <w:tc>
          <w:tcPr>
            <w:tcW w:type="dxa" w:w="2160"/>
          </w:tcPr>
          <w:p>
            <w:r>
              <w:rPr>
                <w:sz w:val="16"/>
              </w:rPr>
              <w:t>2026-10-08</w:t>
            </w:r>
          </w:p>
        </w:tc>
        <w:tc>
          <w:tcPr>
            <w:tcW w:type="dxa" w:w="2160"/>
          </w:tcPr>
          <w:p>
            <w:r>
              <w:rPr>
                <w:sz w:val="16"/>
              </w:rPr>
              <w:t>https://tw.news.yahoo.com/%E8%97%8D%E6%96%B0%E8%B3%87%E8%A8%8A%E7%8D%B2%E5%88%A9%E5%A2%9E%E9%80%9F%E5%8B%9D%E7%87%9F%E6%94%B6-%E9%A0%90%E8%A8%8810-23%E6%8E%9B%E7%89%8C%E4%B8%8A%E6%AB%83-062238867.html</w:t>
            </w:r>
          </w:p>
        </w:tc>
      </w:tr>
      <w:tr>
        <w:tc>
          <w:tcPr>
            <w:tcW w:type="dxa" w:w="2160"/>
          </w:tcPr>
          <w:p>
            <w:r>
              <w:rPr>
                <w:sz w:val="16"/>
              </w:rPr>
              <w:t>台灣新生報(Yahoo轉載)</w:t>
            </w:r>
          </w:p>
        </w:tc>
        <w:tc>
          <w:tcPr>
            <w:tcW w:type="dxa" w:w="2160"/>
          </w:tcPr>
          <w:p>
            <w:r>
              <w:rPr>
                <w:sz w:val="16"/>
              </w:rPr>
              <w:t>國泰世華銀行基金會舉辦「2026年大樹計畫捐贈典禮」</w:t>
            </w:r>
          </w:p>
        </w:tc>
        <w:tc>
          <w:tcPr>
            <w:tcW w:type="dxa" w:w="2160"/>
          </w:tcPr>
          <w:p>
            <w:r>
              <w:rPr>
                <w:sz w:val="16"/>
              </w:rPr>
              <w:t>2026-10-08</w:t>
            </w:r>
          </w:p>
        </w:tc>
        <w:tc>
          <w:tcPr>
            <w:tcW w:type="dxa" w:w="2160"/>
          </w:tcPr>
          <w:p>
            <w:r>
              <w:rPr>
                <w:sz w:val="16"/>
              </w:rPr>
              <w:t>https://tw.news.yahoo.com/%E5%9C%8B%E6%B3%B0%E4%B8%96%E8%8F%AF%E9%8A%80%E8%A1%8C%E5%9F%BA%E9%87%91%E6%9C%83%E8%88%89%E8%BE%A6-2026%E5%B9%B4%E5%A4%A7%E6%A8%B9%E8%A8%88%E7%95%AB%E6%8D%90%E8%B4%88%E5%85%B8%E7%A6%AE-062417376.html</w:t>
            </w:r>
          </w:p>
        </w:tc>
      </w:tr>
      <w:tr>
        <w:tc>
          <w:tcPr>
            <w:tcW w:type="dxa" w:w="2160"/>
          </w:tcPr>
          <w:p>
            <w:r>
              <w:rPr>
                <w:sz w:val="16"/>
              </w:rPr>
              <w:t>台灣新生報(Yahoo轉載)</w:t>
            </w:r>
          </w:p>
        </w:tc>
        <w:tc>
          <w:tcPr>
            <w:tcW w:type="dxa" w:w="2160"/>
          </w:tcPr>
          <w:p>
            <w:r>
              <w:rPr>
                <w:sz w:val="16"/>
              </w:rPr>
              <w:t>國泰金深化AI應用與數位服務 獲數位金融獎20項肯定</w:t>
            </w:r>
          </w:p>
        </w:tc>
        <w:tc>
          <w:tcPr>
            <w:tcW w:type="dxa" w:w="2160"/>
          </w:tcPr>
          <w:p>
            <w:r>
              <w:rPr>
                <w:sz w:val="16"/>
              </w:rPr>
              <w:t>2026-10-08</w:t>
            </w:r>
          </w:p>
        </w:tc>
        <w:tc>
          <w:tcPr>
            <w:tcW w:type="dxa" w:w="2160"/>
          </w:tcPr>
          <w:p>
            <w:r>
              <w:rPr>
                <w:sz w:val="16"/>
              </w:rPr>
              <w:t>https://tw.news.yahoo.com/%E5%9C%8B%E6%B3%B0%E9%87%91%E6%B7%B1%E5%8C%96ai%E6%87%89%E7%94%A8%E8%88%87%E6%95%B8%E4%BD%8D%E6%9C%8D%E5%8B%99-%E7%8D%B2%E6%95%B8%E4%BD%8D%E9%87%91%E8%9E%8D%E7%8D%8E20%E9%A0%85%E8%82%AF%E5%AE%9A-062453380.html</w:t>
            </w:r>
          </w:p>
        </w:tc>
      </w:tr>
      <w:tr>
        <w:tc>
          <w:tcPr>
            <w:tcW w:type="dxa" w:w="2160"/>
          </w:tcPr>
          <w:p>
            <w:r>
              <w:rPr>
                <w:sz w:val="16"/>
              </w:rPr>
              <w:t>台灣新生報(Yahoo轉載)</w:t>
            </w:r>
          </w:p>
        </w:tc>
        <w:tc>
          <w:tcPr>
            <w:tcW w:type="dxa" w:w="2160"/>
          </w:tcPr>
          <w:p>
            <w:r>
              <w:rPr>
                <w:sz w:val="16"/>
              </w:rPr>
              <w:t>玉山銀行以防詐、創新、數位服務等表現獲「數位金融獎」金質獎肯定</w:t>
            </w:r>
          </w:p>
        </w:tc>
        <w:tc>
          <w:tcPr>
            <w:tcW w:type="dxa" w:w="2160"/>
          </w:tcPr>
          <w:p>
            <w:r>
              <w:rPr>
                <w:sz w:val="16"/>
              </w:rPr>
              <w:t>2026-10-08</w:t>
            </w:r>
          </w:p>
        </w:tc>
        <w:tc>
          <w:tcPr>
            <w:tcW w:type="dxa" w:w="2160"/>
          </w:tcPr>
          <w:p>
            <w:r>
              <w:rPr>
                <w:sz w:val="16"/>
              </w:rPr>
              <w:t>https://tw.news.yahoo.com/%E7%8E%89%E5%B1%B1%E9%8A%80%E8%A1%8C%E4%BB%A5%E9%98%B2%E8%A9%90-%E5%89%B5%E6%96%B0-%E6%95%B8%E4%BD%8D%E6%9C%8D%E5%8B%99%E7%AD%89%E8%A1%A8%E7%8F%BE%E7%8D%B2-%E6%95%B8%E4%BD%8D%E9%87%91%E8%9E%8D%E7%8D%8E-%E9%87%91%E8%B3%AA%E7%8D%8E%E8%82%AF%E5%AE%9A-062557971.html</w:t>
            </w:r>
          </w:p>
        </w:tc>
      </w:tr>
      <w:tr>
        <w:tc>
          <w:tcPr>
            <w:tcW w:type="dxa" w:w="2160"/>
          </w:tcPr>
          <w:p>
            <w:r>
              <w:rPr>
                <w:sz w:val="16"/>
              </w:rPr>
              <w:t>台灣新生報(Yahoo轉載)</w:t>
            </w:r>
          </w:p>
        </w:tc>
        <w:tc>
          <w:tcPr>
            <w:tcW w:type="dxa" w:w="2160"/>
          </w:tcPr>
          <w:p>
            <w:r>
              <w:rPr>
                <w:sz w:val="16"/>
              </w:rPr>
              <w:t>證交所「校園證券投資智慧王」競賽活動 冠軍獨得12萬元</w:t>
            </w:r>
          </w:p>
        </w:tc>
        <w:tc>
          <w:tcPr>
            <w:tcW w:type="dxa" w:w="2160"/>
          </w:tcPr>
          <w:p>
            <w:r>
              <w:rPr>
                <w:sz w:val="16"/>
              </w:rPr>
              <w:t>2026-10-08</w:t>
            </w:r>
          </w:p>
        </w:tc>
        <w:tc>
          <w:tcPr>
            <w:tcW w:type="dxa" w:w="2160"/>
          </w:tcPr>
          <w:p>
            <w:r>
              <w:rPr>
                <w:sz w:val="16"/>
              </w:rPr>
              <w:t>https://tw.news.yahoo.com/%E8%AD%89%E4%BA%A4%E6%89%80-%E6%A0%A1%E5%9C%92%E8%AD%89%E5%88%B8%E6%8A%95%E8%B3%87%E6%99%BA%E6%85%A7%E7%8E%8B-%E7%AB%B6%E8%B3%BD%E6%B4%BB%E5%8B%95-%E5%86%A0%E8%BB%8D%E7%8D%A8%E5%BE%9712%E8%90%AC%E5%85%83-062621442.html</w:t>
            </w:r>
          </w:p>
        </w:tc>
      </w:tr>
      <w:tr>
        <w:tc>
          <w:tcPr>
            <w:tcW w:type="dxa" w:w="2160"/>
          </w:tcPr>
          <w:p>
            <w:r>
              <w:rPr>
                <w:sz w:val="16"/>
              </w:rPr>
              <w:t>台灣新生報(Yahoo轉載)</w:t>
            </w:r>
          </w:p>
        </w:tc>
        <w:tc>
          <w:tcPr>
            <w:tcW w:type="dxa" w:w="2160"/>
          </w:tcPr>
          <w:p>
            <w:r>
              <w:rPr>
                <w:sz w:val="16"/>
              </w:rPr>
              <w:t>展現數位金融創新成果 台新銀、台新證同獲數位金融獎肯定</w:t>
            </w:r>
          </w:p>
        </w:tc>
        <w:tc>
          <w:tcPr>
            <w:tcW w:type="dxa" w:w="2160"/>
          </w:tcPr>
          <w:p>
            <w:r>
              <w:rPr>
                <w:sz w:val="16"/>
              </w:rPr>
              <w:t>2026-10-08</w:t>
            </w:r>
          </w:p>
        </w:tc>
        <w:tc>
          <w:tcPr>
            <w:tcW w:type="dxa" w:w="2160"/>
          </w:tcPr>
          <w:p>
            <w:r>
              <w:rPr>
                <w:sz w:val="16"/>
              </w:rPr>
              <w:t>https://tw.news.yahoo.com/%E5%B1%95%E7%8F%BE%E6%95%B8%E4%BD%8D%E9%87%91%E8%9E%8D%E5%89%B5%E6%96%B0%E6%88%90%E6%9E%9C-%E5%8F%B0%E6%96%B0%E9%8A%80-%E5%8F%B0%E6%96%B0%E8%AD%89%E5%90%8C%E7%8D%B2%E6%95%B8%E4%BD%8D%E9%87%91%E8%9E%8D%E7%8D%8E%E8%82%AF%E5%AE%9A-062654758.html</w:t>
            </w:r>
          </w:p>
        </w:tc>
      </w:tr>
      <w:tr>
        <w:tc>
          <w:tcPr>
            <w:tcW w:type="dxa" w:w="2160"/>
          </w:tcPr>
          <w:p>
            <w:r>
              <w:rPr>
                <w:sz w:val="16"/>
              </w:rPr>
              <w:t>台灣新生報(Yahoo轉載)</w:t>
            </w:r>
          </w:p>
        </w:tc>
        <w:tc>
          <w:tcPr>
            <w:tcW w:type="dxa" w:w="2160"/>
          </w:tcPr>
          <w:p>
            <w:r>
              <w:rPr>
                <w:sz w:val="16"/>
              </w:rPr>
              <w:t>企業人力資源提升計畫 中彰投分署助155家企業及早布局人才發展</w:t>
            </w:r>
          </w:p>
        </w:tc>
        <w:tc>
          <w:tcPr>
            <w:tcW w:type="dxa" w:w="2160"/>
          </w:tcPr>
          <w:p>
            <w:r>
              <w:rPr>
                <w:sz w:val="16"/>
              </w:rPr>
              <w:t>2026-10-08</w:t>
            </w:r>
          </w:p>
        </w:tc>
        <w:tc>
          <w:tcPr>
            <w:tcW w:type="dxa" w:w="2160"/>
          </w:tcPr>
          <w:p>
            <w:r>
              <w:rPr>
                <w:sz w:val="16"/>
              </w:rPr>
              <w:t>https://tw.news.yahoo.com/%E4%BC%81%E6%A5%AD%E4%BA%BA%E5%8A%9B%E8%B3%87%E6%BA%90%E6%8F%90%E5%8D%87%E8%A8%88%E7%95%AB-%E4%B8%AD%E5%BD%B0%E6%8A%95%E5%88%86%E7%BD%B2%E5%8A%A9155%E5%AE%B6%E4%BC%81%E6%A5%AD%E5%8F%8A%E6%97%A9%E5%B8%83%E5%B1%80%E4%BA%BA%E6%89%8D%E7%99%BC%E5%B1%95-062905120.html</w:t>
            </w:r>
          </w:p>
        </w:tc>
      </w:tr>
      <w:tr>
        <w:tc>
          <w:tcPr>
            <w:tcW w:type="dxa" w:w="2160"/>
          </w:tcPr>
          <w:p>
            <w:r>
              <w:rPr>
                <w:sz w:val="16"/>
              </w:rPr>
              <w:t>台灣新生報(Yahoo轉載)</w:t>
            </w:r>
          </w:p>
        </w:tc>
        <w:tc>
          <w:tcPr>
            <w:tcW w:type="dxa" w:w="2160"/>
          </w:tcPr>
          <w:p>
            <w:r>
              <w:rPr>
                <w:sz w:val="16"/>
              </w:rPr>
              <w:t>台中「坪林新橋」完工通車 實現地方十年期盼！</w:t>
            </w:r>
          </w:p>
        </w:tc>
        <w:tc>
          <w:tcPr>
            <w:tcW w:type="dxa" w:w="2160"/>
          </w:tcPr>
          <w:p>
            <w:r>
              <w:rPr>
                <w:sz w:val="16"/>
              </w:rPr>
              <w:t>2026-10-08</w:t>
            </w:r>
          </w:p>
        </w:tc>
        <w:tc>
          <w:tcPr>
            <w:tcW w:type="dxa" w:w="2160"/>
          </w:tcPr>
          <w:p>
            <w:r>
              <w:rPr>
                <w:sz w:val="16"/>
              </w:rPr>
              <w:t>https://tw.news.yahoo.com/%E5%8F%B0%E4%B8%AD-%E5%9D%AA%E6%9E%97%E6%96%B0%E6%A9%8B-%E5%AE%8C%E5%B7%A5%E9%80%9A%E8%BB%8A-%E5%AF%A6%E7%8F%BE%E5%9C%B0%E6%96%B9%E5%8D%81%E5%B9%B4%E6%9C%9F%E7%9B%BC-063034545.html</w:t>
            </w:r>
          </w:p>
        </w:tc>
      </w:tr>
      <w:tr>
        <w:tc>
          <w:tcPr>
            <w:tcW w:type="dxa" w:w="2160"/>
          </w:tcPr>
          <w:p>
            <w:r>
              <w:rPr>
                <w:sz w:val="16"/>
              </w:rPr>
              <w:t>台灣新生報(Yahoo轉載)</w:t>
            </w:r>
          </w:p>
        </w:tc>
        <w:tc>
          <w:tcPr>
            <w:tcW w:type="dxa" w:w="2160"/>
          </w:tcPr>
          <w:p>
            <w:r>
              <w:rPr>
                <w:sz w:val="16"/>
              </w:rPr>
              <w:t>敬老月低碳慢遊賞秋景 跟著銀髮網紅Pipia阿嬤搭好行！</w:t>
            </w:r>
          </w:p>
        </w:tc>
        <w:tc>
          <w:tcPr>
            <w:tcW w:type="dxa" w:w="2160"/>
          </w:tcPr>
          <w:p>
            <w:r>
              <w:rPr>
                <w:sz w:val="16"/>
              </w:rPr>
              <w:t>2026-10-08</w:t>
            </w:r>
          </w:p>
        </w:tc>
        <w:tc>
          <w:tcPr>
            <w:tcW w:type="dxa" w:w="2160"/>
          </w:tcPr>
          <w:p>
            <w:r>
              <w:rPr>
                <w:sz w:val="16"/>
              </w:rPr>
              <w:t>https://tw.news.yahoo.com/%E6%95%AC%E8%80%81%E6%9C%88%E4%BD%8E%E7%A2%B3%E6%85%A2%E9%81%8A%E8%B3%9E%E7%A7%8B%E6%99%AF-%E8%B7%9F%E8%91%97%E9%8A%80%E9%AB%AE%E7%B6%B2%E7%B4%85pipia%E9%98%BF%E5%AC%A4%E6%90%AD%E5%A5%BD%E8%A1%8C-063112717.html</w:t>
            </w:r>
          </w:p>
        </w:tc>
      </w:tr>
      <w:tr>
        <w:tc>
          <w:tcPr>
            <w:tcW w:type="dxa" w:w="2160"/>
          </w:tcPr>
          <w:p>
            <w:r>
              <w:rPr>
                <w:sz w:val="16"/>
              </w:rPr>
              <w:t>台灣新生報(Yahoo轉載)</w:t>
            </w:r>
          </w:p>
        </w:tc>
        <w:tc>
          <w:tcPr>
            <w:tcW w:type="dxa" w:w="2160"/>
          </w:tcPr>
          <w:p>
            <w:r>
              <w:rPr>
                <w:sz w:val="16"/>
              </w:rPr>
              <w:t>龍華科大十二項發明參展創新技術博覽會奪佳績</w:t>
            </w:r>
          </w:p>
        </w:tc>
        <w:tc>
          <w:tcPr>
            <w:tcW w:type="dxa" w:w="2160"/>
          </w:tcPr>
          <w:p>
            <w:r>
              <w:rPr>
                <w:sz w:val="16"/>
              </w:rPr>
              <w:t>2026-10-08</w:t>
            </w:r>
          </w:p>
        </w:tc>
        <w:tc>
          <w:tcPr>
            <w:tcW w:type="dxa" w:w="2160"/>
          </w:tcPr>
          <w:p>
            <w:r>
              <w:rPr>
                <w:sz w:val="16"/>
              </w:rPr>
              <w:t>https://tw.news.yahoo.com/%E9%BE%8D%E8%8F%AF%E7%A7%91%E5%A4%A7%E5%8D%81%E4%BA%8C%E9%A0%85%E7%99%BC%E6%98%8E%E5%8F%83%E5%B1%95%E5%89%B5%E6%96%B0%E6%8A%80%E8%A1%93%E5%8D%9A%E8%A6%BD%E6%9C%83%E5%A5%AA%E4%BD%B3%E7%B8%BE-063325557.html</w:t>
            </w:r>
          </w:p>
        </w:tc>
      </w:tr>
      <w:tr>
        <w:tc>
          <w:tcPr>
            <w:tcW w:type="dxa" w:w="2160"/>
          </w:tcPr>
          <w:p>
            <w:r>
              <w:rPr>
                <w:sz w:val="16"/>
              </w:rPr>
              <w:t>台灣新生報(Yahoo轉載)</w:t>
            </w:r>
          </w:p>
        </w:tc>
        <w:tc>
          <w:tcPr>
            <w:tcW w:type="dxa" w:w="2160"/>
          </w:tcPr>
          <w:p>
            <w:r>
              <w:rPr>
                <w:sz w:val="16"/>
              </w:rPr>
              <w:t>新北EDP系統獲AI卓越獎「以問代查」防災首創 市政會議獻獎</w:t>
            </w:r>
          </w:p>
        </w:tc>
        <w:tc>
          <w:tcPr>
            <w:tcW w:type="dxa" w:w="2160"/>
          </w:tcPr>
          <w:p>
            <w:r>
              <w:rPr>
                <w:sz w:val="16"/>
              </w:rPr>
              <w:t>2026-10-08</w:t>
            </w:r>
          </w:p>
        </w:tc>
        <w:tc>
          <w:tcPr>
            <w:tcW w:type="dxa" w:w="2160"/>
          </w:tcPr>
          <w:p>
            <w:r>
              <w:rPr>
                <w:sz w:val="16"/>
              </w:rPr>
              <w:t>https://tw.news.yahoo.com/%E6%96%B0%E5%8C%97edp%E7%B3%BB%E7%B5%B1%E7%8D%B2ai%E5%8D%93%E8%B6%8A%E7%8D%8E-%E4%BB%A5%E5%95%8F%E4%BB%A3%E6%9F%A5-%E9%98%B2%E7%81%BD%E9%A6%96%E5%89%B5-%E5%B8%82%E6%94%BF%E6%9C%83%E8%AD%B0%E7%8D%BB%E7%8D%8E-063417453.html</w:t>
            </w:r>
          </w:p>
        </w:tc>
      </w:tr>
      <w:tr>
        <w:tc>
          <w:tcPr>
            <w:tcW w:type="dxa" w:w="2160"/>
          </w:tcPr>
          <w:p>
            <w:r>
              <w:rPr>
                <w:sz w:val="16"/>
              </w:rPr>
              <w:t>台灣新生報(Yahoo轉載)</w:t>
            </w:r>
          </w:p>
        </w:tc>
        <w:tc>
          <w:tcPr>
            <w:tcW w:type="dxa" w:w="2160"/>
          </w:tcPr>
          <w:p>
            <w:r>
              <w:rPr>
                <w:sz w:val="16"/>
              </w:rPr>
              <w:t>新北市推動友善道路防路殺 　跨域交流攜手守護野生動物</w:t>
            </w:r>
          </w:p>
        </w:tc>
        <w:tc>
          <w:tcPr>
            <w:tcW w:type="dxa" w:w="2160"/>
          </w:tcPr>
          <w:p>
            <w:r>
              <w:rPr>
                <w:sz w:val="16"/>
              </w:rPr>
              <w:t>2026-10-08</w:t>
            </w:r>
          </w:p>
        </w:tc>
        <w:tc>
          <w:tcPr>
            <w:tcW w:type="dxa" w:w="2160"/>
          </w:tcPr>
          <w:p>
            <w:r>
              <w:rPr>
                <w:sz w:val="16"/>
              </w:rPr>
              <w:t>https://tw.news.yahoo.com/%E6%96%B0%E5%8C%97%E5%B8%82%E6%8E%A8%E5%8B%95%E5%8F%8B%E5%96%84%E9%81%93%E8%B7%AF%E9%98%B2%E8%B7%AF%E6%AE%BA-%E8%B7%A8%E5%9F%9F%E4%BA%A4%E6%B5%81%E6%94%9C%E6%89%8B%E5%AE%88%E8%AD%B7%E9%87%8E%E7%94%9F%E5%8B%95%E7%89%A9-063512930.html</w:t>
            </w:r>
          </w:p>
        </w:tc>
      </w:tr>
      <w:tr>
        <w:tc>
          <w:tcPr>
            <w:tcW w:type="dxa" w:w="2160"/>
          </w:tcPr>
          <w:p>
            <w:r>
              <w:rPr>
                <w:sz w:val="16"/>
              </w:rPr>
              <w:t>台灣新生報(Yahoo轉載)</w:t>
            </w:r>
          </w:p>
        </w:tc>
        <w:tc>
          <w:tcPr>
            <w:tcW w:type="dxa" w:w="2160"/>
          </w:tcPr>
          <w:p>
            <w:r>
              <w:rPr>
                <w:sz w:val="16"/>
              </w:rPr>
              <w:t>玉山ESG永續倡議行動加速雙軸轉型 邁向共融未來</w:t>
            </w:r>
          </w:p>
        </w:tc>
        <w:tc>
          <w:tcPr>
            <w:tcW w:type="dxa" w:w="2160"/>
          </w:tcPr>
          <w:p>
            <w:r>
              <w:rPr>
                <w:sz w:val="16"/>
              </w:rPr>
              <w:t>2026-10-08</w:t>
            </w:r>
          </w:p>
        </w:tc>
        <w:tc>
          <w:tcPr>
            <w:tcW w:type="dxa" w:w="2160"/>
          </w:tcPr>
          <w:p>
            <w:r>
              <w:rPr>
                <w:sz w:val="16"/>
              </w:rPr>
              <w:t>https://tw.news.yahoo.com/%E7%8E%89%E5%B1%B1esg%E6%B0%B8%E7%BA%8C%E5%80%A1%E8%AD%B0%E8%A1%8C%E5%8B%95%E5%8A%A0%E9%80%9F%E9%9B%99%E8%BB%B8%E8%BD%89%E5%9E%8B-%E9%82%81%E5%90%91%E5%85%B1%E8%9E%8D%E6%9C%AA%E4%BE%86-105614050.html</w:t>
            </w:r>
          </w:p>
        </w:tc>
      </w:tr>
      <w:tr>
        <w:tc>
          <w:tcPr>
            <w:tcW w:type="dxa" w:w="2160"/>
          </w:tcPr>
          <w:p>
            <w:r>
              <w:rPr>
                <w:sz w:val="16"/>
              </w:rPr>
              <w:t>台灣新生報(Yahoo轉載)</w:t>
            </w:r>
          </w:p>
        </w:tc>
        <w:tc>
          <w:tcPr>
            <w:tcW w:type="dxa" w:w="2160"/>
          </w:tcPr>
          <w:p>
            <w:r>
              <w:rPr>
                <w:sz w:val="16"/>
              </w:rPr>
              <w:t>五穀豐饒慶寶島！農糧署攜手臺鐵公司推出國慶限定特色便當</w:t>
            </w:r>
          </w:p>
        </w:tc>
        <w:tc>
          <w:tcPr>
            <w:tcW w:type="dxa" w:w="2160"/>
          </w:tcPr>
          <w:p>
            <w:r>
              <w:rPr>
                <w:sz w:val="16"/>
              </w:rPr>
              <w:t>2026-10-08</w:t>
            </w:r>
          </w:p>
        </w:tc>
        <w:tc>
          <w:tcPr>
            <w:tcW w:type="dxa" w:w="2160"/>
          </w:tcPr>
          <w:p>
            <w:r>
              <w:rPr>
                <w:sz w:val="16"/>
              </w:rPr>
              <w:t>https://tw.news.yahoo.com/%E4%BA%94%E7%A9%80%E8%B1%90%E9%A5%92%E6%85%B6%E5%AF%B6%E5%B3%B6-%E8%BE%B2%E7%B3%A7%E7%BD%B2%E6%94%9C%E6%89%8B%E8%87%BA%E9%90%B5%E5%85%AC%E5%8F%B8%E6%8E%A8%E5%87%BA%E5%9C%8B%E6%85%B6%E9%99%90%E5%AE%9A%E7%89%B9%E8%89%B2%E4%BE%BF%E7%95%B6-105652686.html</w:t>
            </w:r>
          </w:p>
        </w:tc>
      </w:tr>
      <w:tr>
        <w:tc>
          <w:tcPr>
            <w:tcW w:type="dxa" w:w="2160"/>
          </w:tcPr>
          <w:p>
            <w:r>
              <w:rPr>
                <w:sz w:val="16"/>
              </w:rPr>
              <w:t>台灣新生報(Yahoo轉載)</w:t>
            </w:r>
          </w:p>
        </w:tc>
        <w:tc>
          <w:tcPr>
            <w:tcW w:type="dxa" w:w="2160"/>
          </w:tcPr>
          <w:p>
            <w:r>
              <w:rPr>
                <w:sz w:val="16"/>
              </w:rPr>
              <w:t>「重遊臺灣·福氣加倍」上線7天吸引近6.3萬人響應</w:t>
            </w:r>
          </w:p>
        </w:tc>
        <w:tc>
          <w:tcPr>
            <w:tcW w:type="dxa" w:w="2160"/>
          </w:tcPr>
          <w:p>
            <w:r>
              <w:rPr>
                <w:sz w:val="16"/>
              </w:rPr>
              <w:t>2026-10-08</w:t>
            </w:r>
          </w:p>
        </w:tc>
        <w:tc>
          <w:tcPr>
            <w:tcW w:type="dxa" w:w="2160"/>
          </w:tcPr>
          <w:p>
            <w:r>
              <w:rPr>
                <w:sz w:val="16"/>
              </w:rPr>
              <w:t>https://tw.news.yahoo.com/%E9%87%8D%E9%81%8A%E8%87%BA%E7%81%A3-%E7%A6%8F%E6%B0%A3%E5%8A%A0%E5%80%8D-%E4%B8%8A%E7%B7%9A7%E5%A4%A9%E5%90%B8%E5%BC%95%E8%BF%916-3%E8%90%AC%E4%BA%BA%E9%9F%BF%E6%87%89-105733371.html</w:t>
            </w:r>
          </w:p>
        </w:tc>
      </w:tr>
      <w:tr>
        <w:tc>
          <w:tcPr>
            <w:tcW w:type="dxa" w:w="2160"/>
          </w:tcPr>
          <w:p>
            <w:r>
              <w:rPr>
                <w:sz w:val="16"/>
              </w:rPr>
              <w:t>台灣新生報(Yahoo轉載)</w:t>
            </w:r>
          </w:p>
        </w:tc>
        <w:tc>
          <w:tcPr>
            <w:tcW w:type="dxa" w:w="2160"/>
          </w:tcPr>
          <w:p>
            <w:r>
              <w:rPr>
                <w:sz w:val="16"/>
              </w:rPr>
              <w:t>百家企業跨界挺平日國旅 觀光署促媒合拓展5億旅遊商機</w:t>
            </w:r>
          </w:p>
        </w:tc>
        <w:tc>
          <w:tcPr>
            <w:tcW w:type="dxa" w:w="2160"/>
          </w:tcPr>
          <w:p>
            <w:r>
              <w:rPr>
                <w:sz w:val="16"/>
              </w:rPr>
              <w:t>2026-10-08</w:t>
            </w:r>
          </w:p>
        </w:tc>
        <w:tc>
          <w:tcPr>
            <w:tcW w:type="dxa" w:w="2160"/>
          </w:tcPr>
          <w:p>
            <w:r>
              <w:rPr>
                <w:sz w:val="16"/>
              </w:rPr>
              <w:t>https://tw.news.yahoo.com/%E7%99%BE%E5%AE%B6%E4%BC%81%E6%A5%AD%E8%B7%A8%E7%95%8C%E6%8C%BA%E5%B9%B3%E6%97%A5%E5%9C%8B%E6%97%85-%E8%A7%80%E5%85%89%E7%BD%B2%E4%BF%83%E5%AA%92%E5%90%88%E6%8B%93%E5%B1%955%E5%84%84%E6%97%85%E9%81%8A%E5%95%86%E6%A9%9F-105811926.html</w:t>
            </w:r>
          </w:p>
        </w:tc>
      </w:tr>
      <w:tr>
        <w:tc>
          <w:tcPr>
            <w:tcW w:type="dxa" w:w="2160"/>
          </w:tcPr>
          <w:p>
            <w:r>
              <w:rPr>
                <w:sz w:val="16"/>
              </w:rPr>
              <w:t>台灣新生報(Yahoo轉載)</w:t>
            </w:r>
          </w:p>
        </w:tc>
        <w:tc>
          <w:tcPr>
            <w:tcW w:type="dxa" w:w="2160"/>
          </w:tcPr>
          <w:p>
            <w:r>
              <w:rPr>
                <w:sz w:val="16"/>
              </w:rPr>
              <w:t>臺灣智醫國家隊出擊！台灣精品攜手 16 家指標業者拓展日本市場</w:t>
            </w:r>
          </w:p>
        </w:tc>
        <w:tc>
          <w:tcPr>
            <w:tcW w:type="dxa" w:w="2160"/>
          </w:tcPr>
          <w:p>
            <w:r>
              <w:rPr>
                <w:sz w:val="16"/>
              </w:rPr>
              <w:t>2026-10-08</w:t>
            </w:r>
          </w:p>
        </w:tc>
        <w:tc>
          <w:tcPr>
            <w:tcW w:type="dxa" w:w="2160"/>
          </w:tcPr>
          <w:p>
            <w:r>
              <w:rPr>
                <w:sz w:val="16"/>
              </w:rPr>
              <w:t>https://tw.news.yahoo.com/%E8%87%BA%E7%81%A3%E6%99%BA%E9%86%AB%E5%9C%8B%E5%AE%B6%E9%9A%8A%E5%87%BA%E6%93%8A-%E5%8F%B0%E7%81%A3%E7%B2%BE%E5%93%81%E6%94%9C%E6%89%8B-16-%E5%AE%B6%E6%8C%87%E6%A8%99%E6%A5%AD%E8%80%85%E6%8B%93%E5%B1%95%E6%97%A5%E6%9C%AC%E5%B8%82%E5%A0%B4-105923596.html</w:t>
            </w:r>
          </w:p>
        </w:tc>
      </w:tr>
      <w:tr>
        <w:tc>
          <w:tcPr>
            <w:tcW w:type="dxa" w:w="2160"/>
          </w:tcPr>
          <w:p>
            <w:r>
              <w:rPr>
                <w:sz w:val="16"/>
              </w:rPr>
              <w:t>台灣新生報(Yahoo轉載)</w:t>
            </w:r>
          </w:p>
        </w:tc>
        <w:tc>
          <w:tcPr>
            <w:tcW w:type="dxa" w:w="2160"/>
          </w:tcPr>
          <w:p>
            <w:r>
              <w:rPr>
                <w:sz w:val="16"/>
              </w:rPr>
              <w:t>從業界走進教室 臺師大理工公費專班141人報名搶30席</w:t>
            </w:r>
          </w:p>
        </w:tc>
        <w:tc>
          <w:tcPr>
            <w:tcW w:type="dxa" w:w="2160"/>
          </w:tcPr>
          <w:p>
            <w:r>
              <w:rPr>
                <w:sz w:val="16"/>
              </w:rPr>
              <w:t>2026-10-08</w:t>
            </w:r>
          </w:p>
        </w:tc>
        <w:tc>
          <w:tcPr>
            <w:tcW w:type="dxa" w:w="2160"/>
          </w:tcPr>
          <w:p>
            <w:r>
              <w:rPr>
                <w:sz w:val="16"/>
              </w:rPr>
              <w:t>https://tw.news.yahoo.com/%E5%BE%9E%E6%A5%AD%E7%95%8C%E8%B5%B0%E9%80%B2%E6%95%99%E5%AE%A4-%E8%87%BA%E5%B8%AB%E5%A4%A7%E7%90%86%E5%B7%A5%E5%85%AC%E8%B2%BB%E5%B0%88%E7%8F%AD141%E4%BA%BA%E5%A0%B1%E5%90%8D%E6%90%B630%E5%B8%AD-110013351.html</w:t>
            </w:r>
          </w:p>
        </w:tc>
      </w:tr>
      <w:tr>
        <w:tc>
          <w:tcPr>
            <w:tcW w:type="dxa" w:w="2160"/>
          </w:tcPr>
          <w:p>
            <w:r>
              <w:rPr>
                <w:sz w:val="16"/>
              </w:rPr>
              <w:t>台灣新生報(Yahoo轉載)</w:t>
            </w:r>
          </w:p>
        </w:tc>
        <w:tc>
          <w:tcPr>
            <w:tcW w:type="dxa" w:w="2160"/>
          </w:tcPr>
          <w:p>
            <w:r>
              <w:rPr>
                <w:sz w:val="16"/>
              </w:rPr>
              <w:t>會飛的音樂廳！10/10起國臺交臺灣歌謠交響樂飛上華信航空客艙</w:t>
            </w:r>
          </w:p>
        </w:tc>
        <w:tc>
          <w:tcPr>
            <w:tcW w:type="dxa" w:w="2160"/>
          </w:tcPr>
          <w:p>
            <w:r>
              <w:rPr>
                <w:sz w:val="16"/>
              </w:rPr>
              <w:t>2026-10-08</w:t>
            </w:r>
          </w:p>
        </w:tc>
        <w:tc>
          <w:tcPr>
            <w:tcW w:type="dxa" w:w="2160"/>
          </w:tcPr>
          <w:p>
            <w:r>
              <w:rPr>
                <w:sz w:val="16"/>
              </w:rPr>
              <w:t>https://tw.news.yahoo.com/%E6%9C%83%E9%A3%9B%E7%9A%84%E9%9F%B3%E6%A8%82%E5%BB%B3-10-10%E8%B5%B7%E5%9C%8B%E8%87%BA%E4%BA%A4%E8%87%BA%E7%81%A3%E6%AD%8C%E8%AC%A0%E4%BA%A4%E9%9F%BF%E6%A8%82%E9%A3%9B%E4%B8%8A%E8%8F%AF%E4%BF%A1%E8%88%AA%E7%A9%BA%E5%AE%A2%E8%89%99-110108634.html</w:t>
            </w:r>
          </w:p>
        </w:tc>
      </w:tr>
      <w:tr>
        <w:tc>
          <w:tcPr>
            <w:tcW w:type="dxa" w:w="2160"/>
          </w:tcPr>
          <w:p>
            <w:r>
              <w:rPr>
                <w:sz w:val="16"/>
              </w:rPr>
              <w:t>台灣新生報(Yahoo轉載)</w:t>
            </w:r>
          </w:p>
        </w:tc>
        <w:tc>
          <w:tcPr>
            <w:tcW w:type="dxa" w:w="2160"/>
          </w:tcPr>
          <w:p>
            <w:r>
              <w:rPr>
                <w:sz w:val="16"/>
              </w:rPr>
              <w:t>藍宜縣黨部怒批 攤開林國漳陣營細細檢驗 自己身不正，何以正別人？</w:t>
            </w:r>
          </w:p>
        </w:tc>
        <w:tc>
          <w:tcPr>
            <w:tcW w:type="dxa" w:w="2160"/>
          </w:tcPr>
          <w:p>
            <w:r>
              <w:rPr>
                <w:sz w:val="16"/>
              </w:rPr>
              <w:t>2026-10-08</w:t>
            </w:r>
          </w:p>
        </w:tc>
        <w:tc>
          <w:tcPr>
            <w:tcW w:type="dxa" w:w="2160"/>
          </w:tcPr>
          <w:p>
            <w:r>
              <w:rPr>
                <w:sz w:val="16"/>
              </w:rPr>
              <w:t>https://tw.news.yahoo.com/%E8%97%8D%E5%AE%9C%E7%B8%A3%E9%BB%A8%E9%83%A8%E6%80%92%E6%89%B9-%E6%94%A4%E9%96%8B%E6%9E%97%E5%9C%8B%E6%BC%B3%E9%99%A3%E7%87%9F%E7%B4%B0%E7%B4%B0%E6%AA%A2%E9%A9%97-%E8%87%AA%E5%B7%B1%E8%BA%AB%E4%B8%8D%E6%AD%A3-%E4%BD%95%E4%BB%A5%E6%AD%A3%E5%88%A5%E4%BA%BA-110301726.html</w:t>
            </w:r>
          </w:p>
        </w:tc>
      </w:tr>
      <w:tr>
        <w:tc>
          <w:tcPr>
            <w:tcW w:type="dxa" w:w="2160"/>
          </w:tcPr>
          <w:p>
            <w:r>
              <w:rPr>
                <w:sz w:val="16"/>
              </w:rPr>
              <w:t>台灣新生報(Yahoo轉載)</w:t>
            </w:r>
          </w:p>
        </w:tc>
        <w:tc>
          <w:tcPr>
            <w:tcW w:type="dxa" w:w="2160"/>
          </w:tcPr>
          <w:p>
            <w:r>
              <w:rPr>
                <w:sz w:val="16"/>
              </w:rPr>
              <w:t>關子嶺溫泉美食節串連夜祭巡行及千人品嘗 邀遊客泡溫泉品美食逛市集</w:t>
            </w:r>
          </w:p>
        </w:tc>
        <w:tc>
          <w:tcPr>
            <w:tcW w:type="dxa" w:w="2160"/>
          </w:tcPr>
          <w:p>
            <w:r>
              <w:rPr>
                <w:sz w:val="16"/>
              </w:rPr>
              <w:t>2026-10-08</w:t>
            </w:r>
          </w:p>
        </w:tc>
        <w:tc>
          <w:tcPr>
            <w:tcW w:type="dxa" w:w="2160"/>
          </w:tcPr>
          <w:p>
            <w:r>
              <w:rPr>
                <w:sz w:val="16"/>
              </w:rPr>
              <w:t>https://tw.news.yahoo.com/%E9%97%9C%E5%AD%90%E5%B6%BA%E6%BA%AB%E6%B3%89%E7%BE%8E%E9%A3%9F%E7%AF%80%E4%B8%B2%E9%80%A3%E5%A4%9C%E7%A5%AD%E5%B7%A1%E8%A1%8C%E5%8F%8A%E5%8D%83%E4%BA%BA%E5%93%81%E5%98%97-%E9%82%80%E9%81%8A%E5%AE%A2%E6%B3%A1%E6%BA%AB%E6%B3%89%E5%93%81%E7%BE%8E%E9%A3%9F%E9%80%9B%E5%B8%82%E9%9B%86-112904872.html</w:t>
            </w:r>
          </w:p>
        </w:tc>
      </w:tr>
      <w:tr>
        <w:tc>
          <w:tcPr>
            <w:tcW w:type="dxa" w:w="2160"/>
          </w:tcPr>
          <w:p>
            <w:r>
              <w:rPr>
                <w:sz w:val="16"/>
              </w:rPr>
              <w:t>台灣新生報(Yahoo轉載)</w:t>
            </w:r>
          </w:p>
        </w:tc>
        <w:tc>
          <w:tcPr>
            <w:tcW w:type="dxa" w:w="2160"/>
          </w:tcPr>
          <w:p>
            <w:r>
              <w:rPr>
                <w:sz w:val="16"/>
              </w:rPr>
              <w:t>環境台灣聯合巡迴展臺南玉井國小開幕 從空中視角深化學童對家鄉環境認知</w:t>
            </w:r>
          </w:p>
        </w:tc>
        <w:tc>
          <w:tcPr>
            <w:tcW w:type="dxa" w:w="2160"/>
          </w:tcPr>
          <w:p>
            <w:r>
              <w:rPr>
                <w:sz w:val="16"/>
              </w:rPr>
              <w:t>2026-10-08</w:t>
            </w:r>
          </w:p>
        </w:tc>
        <w:tc>
          <w:tcPr>
            <w:tcW w:type="dxa" w:w="2160"/>
          </w:tcPr>
          <w:p>
            <w:r>
              <w:rPr>
                <w:sz w:val="16"/>
              </w:rPr>
              <w:t>https://tw.news.yahoo.com/%E7%92%B0%E5%A2%83%E5%8F%B0%E7%81%A3%E8%81%AF%E5%90%88%E5%B7%A1%E8%BF%B4%E5%B1%95%E8%87%BA%E5%8D%97%E7%8E%89%E4%BA%95%E5%9C%8B%E5%B0%8F%E9%96%8B%E5%B9%95-%E5%BE%9E%E7%A9%BA%E4%B8%AD%E8%A6%96%E8%A7%92%E6%B7%B1%E5%8C%96%E5%AD%B8%E7%AB%A5%E5%B0%8D%E5%AE%B6%E9%84%89%E7%92%B0%E5%A2%83%E8%AA%8D%E7%9F%A5-112940784.html</w:t>
            </w:r>
          </w:p>
        </w:tc>
      </w:tr>
      <w:tr>
        <w:tc>
          <w:tcPr>
            <w:tcW w:type="dxa" w:w="2160"/>
          </w:tcPr>
          <w:p>
            <w:r>
              <w:rPr>
                <w:sz w:val="16"/>
              </w:rPr>
              <w:t>台灣新生報(Yahoo轉載)</w:t>
            </w:r>
          </w:p>
        </w:tc>
        <w:tc>
          <w:tcPr>
            <w:tcW w:type="dxa" w:w="2160"/>
          </w:tcPr>
          <w:p>
            <w:r>
              <w:rPr>
                <w:sz w:val="16"/>
              </w:rPr>
              <w:t>臺南5大夜市10月推好市券優惠 號召響應綠色消費享雙倍好康</w:t>
            </w:r>
          </w:p>
        </w:tc>
        <w:tc>
          <w:tcPr>
            <w:tcW w:type="dxa" w:w="2160"/>
          </w:tcPr>
          <w:p>
            <w:r>
              <w:rPr>
                <w:sz w:val="16"/>
              </w:rPr>
              <w:t>2026-10-08</w:t>
            </w:r>
          </w:p>
        </w:tc>
        <w:tc>
          <w:tcPr>
            <w:tcW w:type="dxa" w:w="2160"/>
          </w:tcPr>
          <w:p>
            <w:r>
              <w:rPr>
                <w:sz w:val="16"/>
              </w:rPr>
              <w:t>https://tw.news.yahoo.com/%E8%87%BA%E5%8D%975%E5%A4%A7%E5%A4%9C%E5%B8%8210%E6%9C%88%E6%8E%A8%E5%A5%BD%E5%B8%82%E5%88%B8%E5%84%AA%E6%83%A0-%E8%99%9F%E5%8F%AC%E9%9F%BF%E6%87%89%E7%B6%A0%E8%89%B2%E6%B6%88%E8%B2%BB%E4%BA%AB%E9%9B%99%E5%80%8D%E5%A5%BD%E5%BA%B7-113023271.html</w:t>
            </w:r>
          </w:p>
        </w:tc>
      </w:tr>
      <w:tr>
        <w:tc>
          <w:tcPr>
            <w:tcW w:type="dxa" w:w="2160"/>
          </w:tcPr>
          <w:p>
            <w:r>
              <w:rPr>
                <w:sz w:val="16"/>
              </w:rPr>
              <w:t>台灣新生報(Yahoo轉載)</w:t>
            </w:r>
          </w:p>
        </w:tc>
        <w:tc>
          <w:tcPr>
            <w:tcW w:type="dxa" w:w="2160"/>
          </w:tcPr>
          <w:p>
            <w:r>
              <w:rPr>
                <w:sz w:val="16"/>
              </w:rPr>
              <w:t>菜奇鴨躍上後壁稻田為臺南好米季暖身 相約菁寮稻陣走</w:t>
            </w:r>
          </w:p>
        </w:tc>
        <w:tc>
          <w:tcPr>
            <w:tcW w:type="dxa" w:w="2160"/>
          </w:tcPr>
          <w:p>
            <w:r>
              <w:rPr>
                <w:sz w:val="16"/>
              </w:rPr>
              <w:t>2026-10-08</w:t>
            </w:r>
          </w:p>
        </w:tc>
        <w:tc>
          <w:tcPr>
            <w:tcW w:type="dxa" w:w="2160"/>
          </w:tcPr>
          <w:p>
            <w:r>
              <w:rPr>
                <w:sz w:val="16"/>
              </w:rPr>
              <w:t>https://tw.news.yahoo.com/%E8%8F%9C%E5%A5%87%E9%B4%A8%E8%BA%8D%E4%B8%8A%E5%BE%8C%E5%A3%81%E7%A8%BB%E7%94%B0%E7%82%BA%E8%87%BA%E5%8D%97%E5%A5%BD%E7%B1%B3%E5%AD%A3%E6%9A%96%E8%BA%AB-%E7%9B%B8%E7%B4%84%E8%8F%81%E5%AF%AE%E7%A8%BB%E9%99%A3%E8%B5%B0-113110863.html</w:t>
            </w:r>
          </w:p>
        </w:tc>
      </w:tr>
      <w:tr>
        <w:tc>
          <w:tcPr>
            <w:tcW w:type="dxa" w:w="2160"/>
          </w:tcPr>
          <w:p>
            <w:r>
              <w:rPr>
                <w:sz w:val="16"/>
              </w:rPr>
              <w:t>台灣新生報(Yahoo轉載)</w:t>
            </w:r>
          </w:p>
        </w:tc>
        <w:tc>
          <w:tcPr>
            <w:tcW w:type="dxa" w:w="2160"/>
          </w:tcPr>
          <w:p>
            <w:r>
              <w:rPr>
                <w:sz w:val="16"/>
              </w:rPr>
              <w:t>臺鹽照顧員工需求打造友善職場 二度獲南勞工局五心職場認證</w:t>
            </w:r>
          </w:p>
        </w:tc>
        <w:tc>
          <w:tcPr>
            <w:tcW w:type="dxa" w:w="2160"/>
          </w:tcPr>
          <w:p>
            <w:r>
              <w:rPr>
                <w:sz w:val="16"/>
              </w:rPr>
              <w:t>2026-10-08</w:t>
            </w:r>
          </w:p>
        </w:tc>
        <w:tc>
          <w:tcPr>
            <w:tcW w:type="dxa" w:w="2160"/>
          </w:tcPr>
          <w:p>
            <w:r>
              <w:rPr>
                <w:sz w:val="16"/>
              </w:rPr>
              <w:t>https://tw.news.yahoo.com/%E8%87%BA%E9%B9%BD%E7%85%A7%E9%A1%A7%E5%93%A1%E5%B7%A5%E9%9C%80%E6%B1%82%E6%89%93%E9%80%A0%E5%8F%8B%E5%96%84%E8%81%B7%E5%A0%B4-%E4%BA%8C%E5%BA%A6%E7%8D%B2%E5%8D%97%E5%8B%9E%E5%B7%A5%E5%B1%80%E4%BA%94%E5%BF%83%E8%81%B7%E5%A0%B4%E8%AA%8D%E8%AD%89-113143512.html</w:t>
            </w:r>
          </w:p>
        </w:tc>
      </w:tr>
      <w:tr>
        <w:tc>
          <w:tcPr>
            <w:tcW w:type="dxa" w:w="2160"/>
          </w:tcPr>
          <w:p>
            <w:r>
              <w:rPr>
                <w:sz w:val="16"/>
              </w:rPr>
              <w:t>台灣新生報(Yahoo轉載)</w:t>
            </w:r>
          </w:p>
        </w:tc>
        <w:tc>
          <w:tcPr>
            <w:tcW w:type="dxa" w:w="2160"/>
          </w:tcPr>
          <w:p>
            <w:r>
              <w:rPr>
                <w:sz w:val="16"/>
              </w:rPr>
              <w:t>旅澳企業家傅顯達捐助安南醫院成立基金 培育護理人才與弱勢病人照護</w:t>
            </w:r>
          </w:p>
        </w:tc>
        <w:tc>
          <w:tcPr>
            <w:tcW w:type="dxa" w:w="2160"/>
          </w:tcPr>
          <w:p>
            <w:r>
              <w:rPr>
                <w:sz w:val="16"/>
              </w:rPr>
              <w:t>2026-10-08</w:t>
            </w:r>
          </w:p>
        </w:tc>
        <w:tc>
          <w:tcPr>
            <w:tcW w:type="dxa" w:w="2160"/>
          </w:tcPr>
          <w:p>
            <w:r>
              <w:rPr>
                <w:sz w:val="16"/>
              </w:rPr>
              <w:t>https://tw.news.yahoo.com/%E6%97%85%E6%BE%B3%E4%BC%81%E6%A5%AD%E5%AE%B6%E5%82%85%E9%A1%AF%E9%81%94%E6%8D%90%E5%8A%A9%E5%AE%89%E5%8D%97%E9%86%AB%E9%99%A2%E6%88%90%E7%AB%8B%E5%9F%BA%E9%87%91-%E5%9F%B9%E8%82%B2%E8%AD%B7%E7%90%86%E4%BA%BA%E6%89%8D%E8%88%87%E5%BC%B1%E5%8B%A2%E7%97%85%E4%BA%BA%E7%85%A7%E8%AD%B7-113235264.html</w:t>
            </w:r>
          </w:p>
        </w:tc>
      </w:tr>
      <w:tr>
        <w:tc>
          <w:tcPr>
            <w:tcW w:type="dxa" w:w="2160"/>
          </w:tcPr>
          <w:p>
            <w:r>
              <w:rPr>
                <w:sz w:val="16"/>
              </w:rPr>
              <w:t>台灣新生報(Yahoo轉載)</w:t>
            </w:r>
          </w:p>
        </w:tc>
        <w:tc>
          <w:tcPr>
            <w:tcW w:type="dxa" w:w="2160"/>
          </w:tcPr>
          <w:p>
            <w:r>
              <w:rPr>
                <w:sz w:val="16"/>
              </w:rPr>
              <w:t>後壁區所攜手商圈社區學校共推實境大富翁 打造地景花海</w:t>
            </w:r>
          </w:p>
        </w:tc>
        <w:tc>
          <w:tcPr>
            <w:tcW w:type="dxa" w:w="2160"/>
          </w:tcPr>
          <w:p>
            <w:r>
              <w:rPr>
                <w:sz w:val="16"/>
              </w:rPr>
              <w:t>2026-10-08</w:t>
            </w:r>
          </w:p>
        </w:tc>
        <w:tc>
          <w:tcPr>
            <w:tcW w:type="dxa" w:w="2160"/>
          </w:tcPr>
          <w:p>
            <w:r>
              <w:rPr>
                <w:sz w:val="16"/>
              </w:rPr>
              <w:t>https://tw.news.yahoo.com/%E5%BE%8C%E5%A3%81%E5%8D%80%E6%89%80%E6%94%9C%E6%89%8B%E5%95%86%E5%9C%88%E7%A4%BE%E5%8D%80%E5%AD%B8%E6%A0%A1%E5%85%B1%E6%8E%A8%E5%AF%A6%E5%A2%83%E5%A4%A7%E5%AF%8C%E7%BF%81-%E6%89%93%E9%80%A0%E5%9C%B0%E6%99%AF%E8%8A%B1%E6%B5%B7-113358316.html</w:t>
            </w:r>
          </w:p>
        </w:tc>
      </w:tr>
      <w:tr>
        <w:tc>
          <w:tcPr>
            <w:tcW w:type="dxa" w:w="2160"/>
          </w:tcPr>
          <w:p>
            <w:r>
              <w:rPr>
                <w:sz w:val="16"/>
              </w:rPr>
              <w:t>台灣新生報(Yahoo轉載)</w:t>
            </w:r>
          </w:p>
        </w:tc>
        <w:tc>
          <w:tcPr>
            <w:tcW w:type="dxa" w:w="2160"/>
          </w:tcPr>
          <w:p>
            <w:r>
              <w:rPr>
                <w:sz w:val="16"/>
              </w:rPr>
              <w:t>南市三座運動中心歡慶國慶 推多元優惠鼓勵相揪來運動</w:t>
            </w:r>
          </w:p>
        </w:tc>
        <w:tc>
          <w:tcPr>
            <w:tcW w:type="dxa" w:w="2160"/>
          </w:tcPr>
          <w:p>
            <w:r>
              <w:rPr>
                <w:sz w:val="16"/>
              </w:rPr>
              <w:t>2026-10-08</w:t>
            </w:r>
          </w:p>
        </w:tc>
        <w:tc>
          <w:tcPr>
            <w:tcW w:type="dxa" w:w="2160"/>
          </w:tcPr>
          <w:p>
            <w:r>
              <w:rPr>
                <w:sz w:val="16"/>
              </w:rPr>
              <w:t>https://tw.news.yahoo.com/%E5%8D%97%E5%B8%82%E4%B8%89%E5%BA%A7%E9%81%8B%E5%8B%95%E4%B8%AD%E5%BF%83%E6%AD%A1%E6%85%B6%E5%9C%8B%E6%85%B6-%E6%8E%A8%E5%A4%9A%E5%85%83%E5%84%AA%E6%83%A0%E9%BC%93%E5%8B%B5%E7%9B%B8%E6%8F%AA%E4%BE%86%E9%81%8B%E5%8B%95-113443842.html</w:t>
            </w:r>
          </w:p>
        </w:tc>
      </w:tr>
      <w:tr>
        <w:tc>
          <w:tcPr>
            <w:tcW w:type="dxa" w:w="2160"/>
          </w:tcPr>
          <w:p>
            <w:r>
              <w:rPr>
                <w:sz w:val="16"/>
              </w:rPr>
              <w:t>台灣新生報(Yahoo轉載)</w:t>
            </w:r>
          </w:p>
        </w:tc>
        <w:tc>
          <w:tcPr>
            <w:tcW w:type="dxa" w:w="2160"/>
          </w:tcPr>
          <w:p>
            <w:r>
              <w:rPr>
                <w:sz w:val="16"/>
              </w:rPr>
              <w:t>以魔幻及親子為主題 佳里購物嘉年華串連氣球遊行與市集鼓勵民眾體驗</w:t>
            </w:r>
          </w:p>
        </w:tc>
        <w:tc>
          <w:tcPr>
            <w:tcW w:type="dxa" w:w="2160"/>
          </w:tcPr>
          <w:p>
            <w:r>
              <w:rPr>
                <w:sz w:val="16"/>
              </w:rPr>
              <w:t>2026-10-08</w:t>
            </w:r>
          </w:p>
        </w:tc>
        <w:tc>
          <w:tcPr>
            <w:tcW w:type="dxa" w:w="2160"/>
          </w:tcPr>
          <w:p>
            <w:r>
              <w:rPr>
                <w:sz w:val="16"/>
              </w:rPr>
              <w:t>https://tw.news.yahoo.com/%E4%BB%A5%E9%AD%94%E5%B9%BB%E5%8F%8A%E8%A6%AA%E5%AD%90%E7%82%BA%E4%B8%BB%E9%A1%8C-%E4%BD%B3%E9%87%8C%E8%B3%BC%E7%89%A9%E5%98%89%E5%B9%B4%E8%8F%AF%E4%B8%B2%E9%80%A3%E6%B0%A3%E7%90%83%E9%81%8A%E8%A1%8C%E8%88%87%E5%B8%82%E9%9B%86%E9%BC%93%E5%8B%B5%E6%B0%91%E7%9C%BE%E9%AB%94%E9%A9%97-113540917.html</w:t>
            </w:r>
          </w:p>
        </w:tc>
      </w:tr>
      <w:tr>
        <w:tc>
          <w:tcPr>
            <w:tcW w:type="dxa" w:w="2160"/>
          </w:tcPr>
          <w:p>
            <w:r>
              <w:rPr>
                <w:sz w:val="16"/>
              </w:rPr>
              <w:t>台灣新生報(Yahoo轉載)</w:t>
            </w:r>
          </w:p>
        </w:tc>
        <w:tc>
          <w:tcPr>
            <w:tcW w:type="dxa" w:w="2160"/>
          </w:tcPr>
          <w:p>
            <w:r>
              <w:rPr>
                <w:sz w:val="16"/>
              </w:rPr>
              <w:t>江啟臣青商之友會成立 端出青年政策藍圖</w:t>
            </w:r>
          </w:p>
        </w:tc>
        <w:tc>
          <w:tcPr>
            <w:tcW w:type="dxa" w:w="2160"/>
          </w:tcPr>
          <w:p>
            <w:r>
              <w:rPr>
                <w:sz w:val="16"/>
              </w:rPr>
              <w:t>2026-10-12</w:t>
            </w:r>
          </w:p>
        </w:tc>
        <w:tc>
          <w:tcPr>
            <w:tcW w:type="dxa" w:w="2160"/>
          </w:tcPr>
          <w:p>
            <w:r>
              <w:rPr>
                <w:sz w:val="16"/>
              </w:rPr>
              <w:t>https://tw.news.yahoo.com/%E6%B1%9F%E5%95%9F%E8%87%A3%E9%9D%92%E5%95%86%E4%B9%8B%E5%8F%8B%E6%9C%83%E6%88%90%E7%AB%8B-%E7%AB%AF%E5%87%BA%E9%9D%92%E5%B9%B4%E6%94%BF%E7%AD%96%E8%97%8D%E5%9C%96-061914160.html</w:t>
            </w:r>
          </w:p>
        </w:tc>
      </w:tr>
      <w:tr>
        <w:tc>
          <w:tcPr>
            <w:tcW w:type="dxa" w:w="2160"/>
          </w:tcPr>
          <w:p>
            <w:r>
              <w:rPr>
                <w:sz w:val="16"/>
              </w:rPr>
              <w:t>台灣新生報(Yahoo轉載)</w:t>
            </w:r>
          </w:p>
        </w:tc>
        <w:tc>
          <w:tcPr>
            <w:tcW w:type="dxa" w:w="2160"/>
          </w:tcPr>
          <w:p>
            <w:r>
              <w:rPr>
                <w:sz w:val="16"/>
              </w:rPr>
              <w:t>江和樹批綠公布台中民調 黨籍議員卻主張刪預算 要何欣純表態</w:t>
            </w:r>
          </w:p>
        </w:tc>
        <w:tc>
          <w:tcPr>
            <w:tcW w:type="dxa" w:w="2160"/>
          </w:tcPr>
          <w:p>
            <w:r>
              <w:rPr>
                <w:sz w:val="16"/>
              </w:rPr>
              <w:t>2026-10-12</w:t>
            </w:r>
          </w:p>
        </w:tc>
        <w:tc>
          <w:tcPr>
            <w:tcW w:type="dxa" w:w="2160"/>
          </w:tcPr>
          <w:p>
            <w:r>
              <w:rPr>
                <w:sz w:val="16"/>
              </w:rPr>
              <w:t>https://tw.news.yahoo.com/%E6%B1%9F%E5%92%8C%E6%A8%B9%E6%89%B9%E7%B6%A0%E5%85%AC%E5%B8%83%E5%8F%B0%E4%B8%AD%E6%B0%91%E8%AA%BF-%E9%BB%A8%E7%B1%8D%E8%AD%B0%E5%93%A1%E5%8D%BB%E4%B8%BB%E5%BC%B5%E5%88%AA%E9%A0%90%E7%AE%97-%E8%A6%81%E4%BD%95%E6%AC%A3%E7%B4%94%E8%A1%A8%E6%85%8B-062010355.html</w:t>
            </w:r>
          </w:p>
        </w:tc>
      </w:tr>
      <w:tr>
        <w:tc>
          <w:tcPr>
            <w:tcW w:type="dxa" w:w="2160"/>
          </w:tcPr>
          <w:p>
            <w:r>
              <w:rPr>
                <w:sz w:val="16"/>
              </w:rPr>
              <w:t>台灣新生報(Yahoo轉載)</w:t>
            </w:r>
          </w:p>
        </w:tc>
        <w:tc>
          <w:tcPr>
            <w:tcW w:type="dxa" w:w="2160"/>
          </w:tcPr>
          <w:p>
            <w:r>
              <w:rPr>
                <w:sz w:val="16"/>
              </w:rPr>
              <w:t>重陽敬老月 中市南區區長致贈生日福袋傳遞祝福</w:t>
            </w:r>
          </w:p>
        </w:tc>
        <w:tc>
          <w:tcPr>
            <w:tcW w:type="dxa" w:w="2160"/>
          </w:tcPr>
          <w:p>
            <w:r>
              <w:rPr>
                <w:sz w:val="16"/>
              </w:rPr>
              <w:t>2026-10-12</w:t>
            </w:r>
          </w:p>
        </w:tc>
        <w:tc>
          <w:tcPr>
            <w:tcW w:type="dxa" w:w="2160"/>
          </w:tcPr>
          <w:p>
            <w:r>
              <w:rPr>
                <w:sz w:val="16"/>
              </w:rPr>
              <w:t>https://tw.news.yahoo.com/%E9%87%8D%E9%99%BD%E6%95%AC%E8%80%81%E6%9C%88-%E4%B8%AD%E5%B8%82%E5%8D%97%E5%8D%80%E5%8D%80%E9%95%B7%E8%87%B4%E8%B4%88%E7%94%9F%E6%97%A5%E7%A6%8F%E8%A2%8B%E5%82%B3%E9%81%9E%E7%A5%9D%E7%A6%8F-062326518.html</w:t>
            </w:r>
          </w:p>
        </w:tc>
      </w:tr>
      <w:tr>
        <w:tc>
          <w:tcPr>
            <w:tcW w:type="dxa" w:w="2160"/>
          </w:tcPr>
          <w:p>
            <w:r>
              <w:rPr>
                <w:sz w:val="16"/>
              </w:rPr>
              <w:t>台灣新生報(Yahoo轉載)</w:t>
            </w:r>
          </w:p>
        </w:tc>
        <w:tc>
          <w:tcPr>
            <w:tcW w:type="dxa" w:w="2160"/>
          </w:tcPr>
          <w:p>
            <w:r>
              <w:rPr>
                <w:sz w:val="16"/>
              </w:rPr>
              <w:t>彰化縣媽祖祈福文化節 媽祖齊聚芳苑祈福 信仰文化點亮沿海風華</w:t>
            </w:r>
          </w:p>
        </w:tc>
        <w:tc>
          <w:tcPr>
            <w:tcW w:type="dxa" w:w="2160"/>
          </w:tcPr>
          <w:p>
            <w:r>
              <w:rPr>
                <w:sz w:val="16"/>
              </w:rPr>
              <w:t>2026-10-12</w:t>
            </w:r>
          </w:p>
        </w:tc>
        <w:tc>
          <w:tcPr>
            <w:tcW w:type="dxa" w:w="2160"/>
          </w:tcPr>
          <w:p>
            <w:r>
              <w:rPr>
                <w:sz w:val="16"/>
              </w:rPr>
              <w:t>https://tw.news.yahoo.com/%E5%BD%B0%E5%8C%96%E7%B8%A3%E5%AA%BD%E7%A5%96%E7%A5%88%E7%A6%8F%E6%96%87%E5%8C%96%E7%AF%80-%E5%AA%BD%E7%A5%96%E9%BD%8A%E8%81%9A%E8%8A%B3%E8%8B%91%E7%A5%88%E7%A6%8F-%E4%BF%A1%E4%BB%B0%E6%96%87%E5%8C%96%E9%BB%9E%E4%BA%AE%E6%B2%BF%E6%B5%B7%E9%A2%A8%E8%8F%AF-062505658.html</w:t>
            </w:r>
          </w:p>
        </w:tc>
      </w:tr>
      <w:tr>
        <w:tc>
          <w:tcPr>
            <w:tcW w:type="dxa" w:w="2160"/>
          </w:tcPr>
          <w:p>
            <w:r>
              <w:rPr>
                <w:sz w:val="16"/>
              </w:rPr>
              <w:t>台灣新生報(Yahoo轉載)</w:t>
            </w:r>
          </w:p>
        </w:tc>
        <w:tc>
          <w:tcPr>
            <w:tcW w:type="dxa" w:w="2160"/>
          </w:tcPr>
          <w:p>
            <w:r>
              <w:rPr>
                <w:sz w:val="16"/>
              </w:rPr>
              <w:t>大葉大學國際生秋日彩繪柚子</w:t>
            </w:r>
          </w:p>
        </w:tc>
        <w:tc>
          <w:tcPr>
            <w:tcW w:type="dxa" w:w="2160"/>
          </w:tcPr>
          <w:p>
            <w:r>
              <w:rPr>
                <w:sz w:val="16"/>
              </w:rPr>
              <w:t>2026-10-12</w:t>
            </w:r>
          </w:p>
        </w:tc>
        <w:tc>
          <w:tcPr>
            <w:tcW w:type="dxa" w:w="2160"/>
          </w:tcPr>
          <w:p>
            <w:r>
              <w:rPr>
                <w:sz w:val="16"/>
              </w:rPr>
              <w:t>https://tw.news.yahoo.com/%E5%A4%A7%E8%91%89%E5%A4%A7%E5%AD%B8%E5%9C%8B%E9%9A%9B%E7%94%9F%E7%A7%8B%E6%97%A5%E5%BD%A9%E7%B9%AA%E6%9F%9A%E5%AD%90-062631387.html</w:t>
            </w:r>
          </w:p>
        </w:tc>
      </w:tr>
      <w:tr>
        <w:tc>
          <w:tcPr>
            <w:tcW w:type="dxa" w:w="2160"/>
          </w:tcPr>
          <w:p>
            <w:r>
              <w:rPr>
                <w:sz w:val="16"/>
              </w:rPr>
              <w:t>台灣新生報(Yahoo轉載)</w:t>
            </w:r>
          </w:p>
        </w:tc>
        <w:tc>
          <w:tcPr>
            <w:tcW w:type="dxa" w:w="2160"/>
          </w:tcPr>
          <w:p>
            <w:r>
              <w:rPr>
                <w:sz w:val="16"/>
              </w:rPr>
              <w:t>彰基兒童醫院辦繪畫非比賽 從孩子畫作開啟親子對話</w:t>
            </w:r>
          </w:p>
        </w:tc>
        <w:tc>
          <w:tcPr>
            <w:tcW w:type="dxa" w:w="2160"/>
          </w:tcPr>
          <w:p>
            <w:r>
              <w:rPr>
                <w:sz w:val="16"/>
              </w:rPr>
              <w:t>2026-10-12</w:t>
            </w:r>
          </w:p>
        </w:tc>
        <w:tc>
          <w:tcPr>
            <w:tcW w:type="dxa" w:w="2160"/>
          </w:tcPr>
          <w:p>
            <w:r>
              <w:rPr>
                <w:sz w:val="16"/>
              </w:rPr>
              <w:t>https://tw.news.yahoo.com/%E5%BD%B0%E5%9F%BA%E5%85%92%E7%AB%A5%E9%86%AB%E9%99%A2%E8%BE%A6%E7%B9%AA%E7%95%AB%E9%9D%9E%E6%AF%94%E8%B3%BD-%E5%BE%9E%E5%AD%A9%E5%AD%90%E7%95%AB%E4%BD%9C%E9%96%8B%E5%95%9F%E8%A6%AA%E5%AD%90%E5%B0%8D%E8%A9%B1-062729063.html</w:t>
            </w:r>
          </w:p>
        </w:tc>
      </w:tr>
      <w:tr>
        <w:tc>
          <w:tcPr>
            <w:tcW w:type="dxa" w:w="2160"/>
          </w:tcPr>
          <w:p>
            <w:r>
              <w:rPr>
                <w:sz w:val="16"/>
              </w:rPr>
              <w:t>台灣新生報(Yahoo轉載)</w:t>
            </w:r>
          </w:p>
        </w:tc>
        <w:tc>
          <w:tcPr>
            <w:tcW w:type="dxa" w:w="2160"/>
          </w:tcPr>
          <w:p>
            <w:r>
              <w:rPr>
                <w:sz w:val="16"/>
              </w:rPr>
              <w:t>日照中心突破135家 新北打造長者精彩老後生活</w:t>
            </w:r>
          </w:p>
        </w:tc>
        <w:tc>
          <w:tcPr>
            <w:tcW w:type="dxa" w:w="2160"/>
          </w:tcPr>
          <w:p>
            <w:r>
              <w:rPr>
                <w:sz w:val="16"/>
              </w:rPr>
              <w:t>2026-10-12</w:t>
            </w:r>
          </w:p>
        </w:tc>
        <w:tc>
          <w:tcPr>
            <w:tcW w:type="dxa" w:w="2160"/>
          </w:tcPr>
          <w:p>
            <w:r>
              <w:rPr>
                <w:sz w:val="16"/>
              </w:rPr>
              <w:t>https://tw.news.yahoo.com/%E6%97%A5%E7%85%A7%E4%B8%AD%E5%BF%83%E7%AA%81%E7%A0%B4135%E5%AE%B6-%E6%96%B0%E5%8C%97%E6%89%93%E9%80%A0%E9%95%B7%E8%80%85%E7%B2%BE%E5%BD%A9%E8%80%81%E5%BE%8C%E7%94%9F%E6%B4%BB-062830877.html</w:t>
            </w:r>
          </w:p>
        </w:tc>
      </w:tr>
      <w:tr>
        <w:tc>
          <w:tcPr>
            <w:tcW w:type="dxa" w:w="2160"/>
          </w:tcPr>
          <w:p>
            <w:r>
              <w:rPr>
                <w:sz w:val="16"/>
              </w:rPr>
              <w:t>台視新聞網(Yahoo轉載)</w:t>
            </w:r>
          </w:p>
        </w:tc>
        <w:tc>
          <w:tcPr>
            <w:tcW w:type="dxa" w:w="2160"/>
          </w:tcPr>
          <w:p>
            <w:r>
              <w:rPr>
                <w:sz w:val="16"/>
              </w:rPr>
              <w:t>俄研究員疑染「肺鼠疫」亡...歐盟籲俄公開資訊 川普：願協助</w:t>
            </w:r>
          </w:p>
        </w:tc>
        <w:tc>
          <w:tcPr>
            <w:tcW w:type="dxa" w:w="2160"/>
          </w:tcPr>
          <w:p>
            <w:r>
              <w:rPr>
                <w:sz w:val="16"/>
              </w:rPr>
              <w:t>2026-10-06</w:t>
            </w:r>
          </w:p>
        </w:tc>
        <w:tc>
          <w:tcPr>
            <w:tcW w:type="dxa" w:w="2160"/>
          </w:tcPr>
          <w:p>
            <w:r>
              <w:rPr>
                <w:sz w:val="16"/>
              </w:rPr>
              <w:t>https://tw.news.yahoo.com/%E4%BF%84%E7%A0%94%E7%A9%B6%E5%93%A1%E7%96%91%E6%9F%93-%E8%82%BA%E9%BC%A0%E7%96%AB-%E4%BA%A1-%E6%AD%90%E7%9B%9F%E7%B1%B2%E4%BF%84%E5%85%AC%E9%96%8B%E8%B3%87%E8%A8%8A-%E5%B7%9D%E6%99%AE-113040524.html</w:t>
            </w:r>
          </w:p>
        </w:tc>
      </w:tr>
      <w:tr>
        <w:tc>
          <w:tcPr>
            <w:tcW w:type="dxa" w:w="2160"/>
          </w:tcPr>
          <w:p>
            <w:r>
              <w:rPr>
                <w:sz w:val="16"/>
              </w:rPr>
              <w:t>台視新聞網(Yahoo轉載)</w:t>
            </w:r>
          </w:p>
        </w:tc>
        <w:tc>
          <w:tcPr>
            <w:tcW w:type="dxa" w:w="2160"/>
          </w:tcPr>
          <w:p>
            <w:r>
              <w:rPr>
                <w:sz w:val="16"/>
              </w:rPr>
              <w:t>午餐出問題？北市延平中學「21生上吐下瀉」 教育局：食物採樣送驗</w:t>
            </w:r>
          </w:p>
        </w:tc>
        <w:tc>
          <w:tcPr>
            <w:tcW w:type="dxa" w:w="2160"/>
          </w:tcPr>
          <w:p>
            <w:r>
              <w:rPr>
                <w:sz w:val="16"/>
              </w:rPr>
              <w:t>2026-10-07</w:t>
            </w:r>
          </w:p>
        </w:tc>
        <w:tc>
          <w:tcPr>
            <w:tcW w:type="dxa" w:w="2160"/>
          </w:tcPr>
          <w:p>
            <w:r>
              <w:rPr>
                <w:sz w:val="16"/>
              </w:rPr>
              <w:t>https://tw.news.yahoo.com/%E5%8D%88%E9%A4%90%E5%87%BA%E5%95%8F%E9%A1%8C-%E5%8C%97%E5%B8%82%E5%BB%B6%E5%B9%B3%E4%B8%AD%E5%AD%B8-21%E7%94%9F%E4%B8%8A%E5%90%90%E4%B8%8B%E7%80%89-%E6%95%99%E8%82%B2%E5%B1%80-%E9%A3%9F%E7%89%A9%E6%8E%A1%E6%A8%A3%E9%80%81%E9%A9%97-061045319.html</w:t>
            </w:r>
          </w:p>
        </w:tc>
      </w:tr>
      <w:tr>
        <w:tc>
          <w:tcPr>
            <w:tcW w:type="dxa" w:w="2160"/>
          </w:tcPr>
          <w:p>
            <w:r>
              <w:rPr>
                <w:sz w:val="16"/>
              </w:rPr>
              <w:t>台視新聞網(Yahoo轉載)</w:t>
            </w:r>
          </w:p>
        </w:tc>
        <w:tc>
          <w:tcPr>
            <w:tcW w:type="dxa" w:w="2160"/>
          </w:tcPr>
          <w:p>
            <w:r>
              <w:rPr>
                <w:sz w:val="16"/>
              </w:rPr>
              <w:t>花蓮東大門夜市晚間男子「持刀追砍」還猛砸酒瓶 民眾驚嚇奔逃</w:t>
            </w:r>
          </w:p>
        </w:tc>
        <w:tc>
          <w:tcPr>
            <w:tcW w:type="dxa" w:w="2160"/>
          </w:tcPr>
          <w:p>
            <w:r>
              <w:rPr>
                <w:sz w:val="16"/>
              </w:rPr>
              <w:t>2026-10-08</w:t>
            </w:r>
          </w:p>
        </w:tc>
        <w:tc>
          <w:tcPr>
            <w:tcW w:type="dxa" w:w="2160"/>
          </w:tcPr>
          <w:p>
            <w:r>
              <w:rPr>
                <w:sz w:val="16"/>
              </w:rPr>
              <w:t>https://tw.news.yahoo.com/%E8%8A%B1%E8%93%AE%E6%9D%B1%E5%A4%A7%E9%96%80%E5%A4%9C%E5%B8%82%E6%99%9A%E9%96%93%E7%94%B7%E5%AD%90-%E6%8C%81%E5%88%80%E8%BF%BD%E7%A0%8D-%E9%82%84%E7%8C%9B%E7%A0%B8%E9%85%92%E7%93%B6-%E6%B0%91%E7%9C%BE%E9%A9%9A%E5%9A%87%E5%A5%94%E9%80%83-144229504.html</w:t>
            </w:r>
          </w:p>
        </w:tc>
      </w:tr>
      <w:tr>
        <w:tc>
          <w:tcPr>
            <w:tcW w:type="dxa" w:w="2160"/>
          </w:tcPr>
          <w:p>
            <w:r>
              <w:rPr>
                <w:sz w:val="16"/>
              </w:rPr>
              <w:t>台視新聞網(Yahoo轉載)</w:t>
            </w:r>
          </w:p>
        </w:tc>
        <w:tc>
          <w:tcPr>
            <w:tcW w:type="dxa" w:w="2160"/>
          </w:tcPr>
          <w:p>
            <w:r>
              <w:rPr>
                <w:sz w:val="16"/>
              </w:rPr>
              <w:t>驚！北市老婦跌倒「掉出2千萬金條」 警及時阻詐</w:t>
            </w:r>
          </w:p>
        </w:tc>
        <w:tc>
          <w:tcPr>
            <w:tcW w:type="dxa" w:w="2160"/>
          </w:tcPr>
          <w:p>
            <w:r>
              <w:rPr>
                <w:sz w:val="16"/>
              </w:rPr>
              <w:t>2026-10-09</w:t>
            </w:r>
          </w:p>
        </w:tc>
        <w:tc>
          <w:tcPr>
            <w:tcW w:type="dxa" w:w="2160"/>
          </w:tcPr>
          <w:p>
            <w:r>
              <w:rPr>
                <w:sz w:val="16"/>
              </w:rPr>
              <w:t>https://tw.news.yahoo.com/%E9%A9%9A-%E5%8C%97%E5%B8%82%E8%80%81%E5%A9%A6%E8%B7%8C%E5%80%92-%E6%8E%89%E5%87%BA2%E5%8D%83%E8%90%AC%E9%87%91%E6%A2%9D-%E8%AD%A6%E5%8F%8A%E6%99%82%E9%98%BB%E8%A9%90-143604646.html</w:t>
            </w:r>
          </w:p>
        </w:tc>
      </w:tr>
      <w:tr>
        <w:tc>
          <w:tcPr>
            <w:tcW w:type="dxa" w:w="2160"/>
          </w:tcPr>
          <w:p>
            <w:r>
              <w:rPr>
                <w:sz w:val="16"/>
              </w:rPr>
              <w:t>商傳媒(Yahoo轉載)</w:t>
            </w:r>
          </w:p>
        </w:tc>
        <w:tc>
          <w:tcPr>
            <w:tcW w:type="dxa" w:w="2160"/>
          </w:tcPr>
          <w:p>
            <w:r>
              <w:rPr>
                <w:sz w:val="16"/>
              </w:rPr>
              <w:t>英飛凌斥14億美元在泰國開新廠 鞏固東南亞半導體樞紐地位</w:t>
            </w:r>
          </w:p>
        </w:tc>
        <w:tc>
          <w:tcPr>
            <w:tcW w:type="dxa" w:w="2160"/>
          </w:tcPr>
          <w:p>
            <w:r>
              <w:rPr>
                <w:sz w:val="16"/>
              </w:rPr>
              <w:t>2026-10-05</w:t>
            </w:r>
          </w:p>
        </w:tc>
        <w:tc>
          <w:tcPr>
            <w:tcW w:type="dxa" w:w="2160"/>
          </w:tcPr>
          <w:p>
            <w:r>
              <w:rPr>
                <w:sz w:val="16"/>
              </w:rPr>
              <w:t>https://tw.stock.yahoo.com/news/%E8%8B%B1%E9%A3%9B%E5%87%8C%E6%96%A514%E5%84%84%E7%BE%8E%E5%85%83%E5%9C%A8%E6%B3%B0%E5%9C%8B%E9%96%8B%E6%96%B0%E5%BB%A0-%E9%9E%8F%E5%9B%BA%E6%9D%B1%E5%8D%97%E4%BA%9E%E5%8D%8A%E5%B0%8E%E9%AB%94%E6%A8%9E%E7%B4%90%E5%9C%B0%E4%BD%8D-055836309.html</w:t>
            </w:r>
          </w:p>
        </w:tc>
      </w:tr>
      <w:tr>
        <w:tc>
          <w:tcPr>
            <w:tcW w:type="dxa" w:w="2160"/>
          </w:tcPr>
          <w:p>
            <w:r>
              <w:rPr>
                <w:sz w:val="16"/>
              </w:rPr>
              <w:t>商傳媒(Yahoo轉載)</w:t>
            </w:r>
          </w:p>
        </w:tc>
        <w:tc>
          <w:tcPr>
            <w:tcW w:type="dxa" w:w="2160"/>
          </w:tcPr>
          <w:p>
            <w:r>
              <w:rPr>
                <w:sz w:val="16"/>
              </w:rPr>
              <w:t>美光訂單確保產能，記憶體晶片短缺恐延續至2028年</w:t>
            </w:r>
          </w:p>
        </w:tc>
        <w:tc>
          <w:tcPr>
            <w:tcW w:type="dxa" w:w="2160"/>
          </w:tcPr>
          <w:p>
            <w:r>
              <w:rPr>
                <w:sz w:val="16"/>
              </w:rPr>
              <w:t>2026-10-05</w:t>
            </w:r>
          </w:p>
        </w:tc>
        <w:tc>
          <w:tcPr>
            <w:tcW w:type="dxa" w:w="2160"/>
          </w:tcPr>
          <w:p>
            <w:r>
              <w:rPr>
                <w:sz w:val="16"/>
              </w:rPr>
              <w:t>https://tw.stock.yahoo.com/news/%E7%BE%8E%E5%85%89%E8%A8%82%E5%96%AE%E7%A2%BA%E4%BF%9D%E7%94%A2%E8%83%BD-%E8%A8%98%E6%86%B6%E9%AB%94%E6%99%B6%E7%89%87%E7%9F%AD%E7%BC%BA%E6%81%90%E5%BB%B6%E7%BA%8C%E8%87%B32028%E5%B9%B4-060141262.html</w:t>
            </w:r>
          </w:p>
        </w:tc>
      </w:tr>
      <w:tr>
        <w:tc>
          <w:tcPr>
            <w:tcW w:type="dxa" w:w="2160"/>
          </w:tcPr>
          <w:p>
            <w:r>
              <w:rPr>
                <w:sz w:val="16"/>
              </w:rPr>
              <w:t>商傳媒(Yahoo轉載)</w:t>
            </w:r>
          </w:p>
        </w:tc>
        <w:tc>
          <w:tcPr>
            <w:tcW w:type="dxa" w:w="2160"/>
          </w:tcPr>
          <w:p>
            <w:r>
              <w:rPr>
                <w:sz w:val="16"/>
              </w:rPr>
              <w:t>AI 玩遊戲不看畫面！GPT-6 Astra 讀網路封包通關《魔獸世界》獸人區</w:t>
            </w:r>
          </w:p>
        </w:tc>
        <w:tc>
          <w:tcPr>
            <w:tcW w:type="dxa" w:w="2160"/>
          </w:tcPr>
          <w:p>
            <w:r>
              <w:rPr>
                <w:sz w:val="16"/>
              </w:rPr>
              <w:t>2026-10-05</w:t>
            </w:r>
          </w:p>
        </w:tc>
        <w:tc>
          <w:tcPr>
            <w:tcW w:type="dxa" w:w="2160"/>
          </w:tcPr>
          <w:p>
            <w:r>
              <w:rPr>
                <w:sz w:val="16"/>
              </w:rPr>
              <w:t>https://tw.stock.yahoo.com/news/ai-%E7%8E%A9%E9%81%8A%E6%88%B2%E4%B8%8D%E7%9C%8B%E7%95%AB%E9%9D%A2-gpt-6-astra-060533371.html</w:t>
            </w:r>
          </w:p>
        </w:tc>
      </w:tr>
      <w:tr>
        <w:tc>
          <w:tcPr>
            <w:tcW w:type="dxa" w:w="2160"/>
          </w:tcPr>
          <w:p>
            <w:r>
              <w:rPr>
                <w:sz w:val="16"/>
              </w:rPr>
              <w:t>商傳媒(Yahoo轉載)</w:t>
            </w:r>
          </w:p>
        </w:tc>
        <w:tc>
          <w:tcPr>
            <w:tcW w:type="dxa" w:w="2160"/>
          </w:tcPr>
          <w:p>
            <w:r>
              <w:rPr>
                <w:sz w:val="16"/>
              </w:rPr>
              <w:t>Reflection AI攻開放權重模型 瞄準企業客製化與「AI工廠」市場</w:t>
            </w:r>
          </w:p>
        </w:tc>
        <w:tc>
          <w:tcPr>
            <w:tcW w:type="dxa" w:w="2160"/>
          </w:tcPr>
          <w:p>
            <w:r>
              <w:rPr>
                <w:sz w:val="16"/>
              </w:rPr>
              <w:t>2026-10-05</w:t>
            </w:r>
          </w:p>
        </w:tc>
        <w:tc>
          <w:tcPr>
            <w:tcW w:type="dxa" w:w="2160"/>
          </w:tcPr>
          <w:p>
            <w:r>
              <w:rPr>
                <w:sz w:val="16"/>
              </w:rPr>
              <w:t>https://tw.stock.yahoo.com/news/reflection-ai%E6%94%BB%E9%96%8B%E6%94%BE%E6%AC%8A%E9%87%8D%E6%A8%A1%E5%9E%8B-%E7%9E%84%E6%BA%96%E4%BC%81%E6%A5%AD%E5%AE%A2%E8%A3%BD%E5%8C%96%E8%88%87-ai%E5%B7%A5%E5%BB%A0-%E5%B8%82%E5%A0%B4-103300733.html</w:t>
            </w:r>
          </w:p>
        </w:tc>
      </w:tr>
      <w:tr>
        <w:tc>
          <w:tcPr>
            <w:tcW w:type="dxa" w:w="2160"/>
          </w:tcPr>
          <w:p>
            <w:r>
              <w:rPr>
                <w:sz w:val="16"/>
              </w:rPr>
              <w:t>商傳媒(Yahoo轉載)</w:t>
            </w:r>
          </w:p>
        </w:tc>
        <w:tc>
          <w:tcPr>
            <w:tcW w:type="dxa" w:w="2160"/>
          </w:tcPr>
          <w:p>
            <w:r>
              <w:rPr>
                <w:sz w:val="16"/>
              </w:rPr>
              <w:t>高利率環境重塑全球投資佈局 亞洲債券韌性與AI基建需求成焦點</w:t>
            </w:r>
          </w:p>
        </w:tc>
        <w:tc>
          <w:tcPr>
            <w:tcW w:type="dxa" w:w="2160"/>
          </w:tcPr>
          <w:p>
            <w:r>
              <w:rPr>
                <w:sz w:val="16"/>
              </w:rPr>
              <w:t>2026-10-05</w:t>
            </w:r>
          </w:p>
        </w:tc>
        <w:tc>
          <w:tcPr>
            <w:tcW w:type="dxa" w:w="2160"/>
          </w:tcPr>
          <w:p>
            <w:r>
              <w:rPr>
                <w:sz w:val="16"/>
              </w:rPr>
              <w:t>https://tw.stock.yahoo.com/news/%E9%AB%98%E5%88%A9%E7%8E%87%E7%92%B0%E5%A2%83%E9%87%8D%E5%A1%91%E5%85%A8%E7%90%83%E6%8A%95%E8%B3%87%E4%BD%88%E5%B1%80-%E4%BA%9E%E6%B4%B2%E5%82%B5%E5%88%B8%E9%9F%8C%E6%80%A7%E8%88%87ai%E5%9F%BA%E5%BB%BA%E9%9C%80%E6%B1%82%E6%88%90%E7%84%A6%E9%BB%9E-104549338.html</w:t>
            </w:r>
          </w:p>
        </w:tc>
      </w:tr>
      <w:tr>
        <w:tc>
          <w:tcPr>
            <w:tcW w:type="dxa" w:w="2160"/>
          </w:tcPr>
          <w:p>
            <w:r>
              <w:rPr>
                <w:sz w:val="16"/>
              </w:rPr>
              <w:t>商傳媒(Yahoo轉載)</w:t>
            </w:r>
          </w:p>
        </w:tc>
        <w:tc>
          <w:tcPr>
            <w:tcW w:type="dxa" w:w="2160"/>
          </w:tcPr>
          <w:p>
            <w:r>
              <w:rPr>
                <w:sz w:val="16"/>
              </w:rPr>
              <w:t>杜拜顧問揭 AI SEO 案例：助德 SaaS 平台 GenAI 曝光破 10 萬次</w:t>
            </w:r>
          </w:p>
        </w:tc>
        <w:tc>
          <w:tcPr>
            <w:tcW w:type="dxa" w:w="2160"/>
          </w:tcPr>
          <w:p>
            <w:r>
              <w:rPr>
                <w:sz w:val="16"/>
              </w:rPr>
              <w:t>2026-10-05</w:t>
            </w:r>
          </w:p>
        </w:tc>
        <w:tc>
          <w:tcPr>
            <w:tcW w:type="dxa" w:w="2160"/>
          </w:tcPr>
          <w:p>
            <w:r>
              <w:rPr>
                <w:sz w:val="16"/>
              </w:rPr>
              <w:t>https://tw.stock.yahoo.com/news/%E6%9D%9C%E6%8B%9C%E9%A1%A7%E5%95%8F%E6%8F%AD-ai-seo-%E6%A1%88%E4%BE%8B-%E5%8A%A9%E5%BE%B7-121153880.html</w:t>
            </w:r>
          </w:p>
        </w:tc>
      </w:tr>
      <w:tr>
        <w:tc>
          <w:tcPr>
            <w:tcW w:type="dxa" w:w="2160"/>
          </w:tcPr>
          <w:p>
            <w:r>
              <w:rPr>
                <w:sz w:val="16"/>
              </w:rPr>
              <w:t>商傳媒(Yahoo轉載)</w:t>
            </w:r>
          </w:p>
        </w:tc>
        <w:tc>
          <w:tcPr>
            <w:tcW w:type="dxa" w:w="2160"/>
          </w:tcPr>
          <w:p>
            <w:r>
              <w:rPr>
                <w:sz w:val="16"/>
              </w:rPr>
              <w:t>泰國發行亞太首個主權掛鉤自然債券 籌資7.5億美元</w:t>
            </w:r>
          </w:p>
        </w:tc>
        <w:tc>
          <w:tcPr>
            <w:tcW w:type="dxa" w:w="2160"/>
          </w:tcPr>
          <w:p>
            <w:r>
              <w:rPr>
                <w:sz w:val="16"/>
              </w:rPr>
              <w:t>2026-10-06</w:t>
            </w:r>
          </w:p>
        </w:tc>
        <w:tc>
          <w:tcPr>
            <w:tcW w:type="dxa" w:w="2160"/>
          </w:tcPr>
          <w:p>
            <w:r>
              <w:rPr>
                <w:sz w:val="16"/>
              </w:rPr>
              <w:t>https://tw.stock.yahoo.com/news/%E6%B3%B0%E5%9C%8B%E7%99%BC%E8%A1%8C%E4%BA%9E%E5%A4%AA%E9%A6%96%E5%80%8B%E4%B8%BB%E6%AC%8A%E6%8E%9B%E9%89%A4%E8%87%AA%E7%84%B6%E5%82%B5%E5%88%B8-%E7%B1%8C%E8%B3%877-5%E5%84%84%E7%BE%8E%E5%85%83-104004737.html</w:t>
            </w:r>
          </w:p>
        </w:tc>
      </w:tr>
      <w:tr>
        <w:tc>
          <w:tcPr>
            <w:tcW w:type="dxa" w:w="2160"/>
          </w:tcPr>
          <w:p>
            <w:r>
              <w:rPr>
                <w:sz w:val="16"/>
              </w:rPr>
              <w:t>商傳媒(Yahoo轉載)</w:t>
            </w:r>
          </w:p>
        </w:tc>
        <w:tc>
          <w:tcPr>
            <w:tcW w:type="dxa" w:w="2160"/>
          </w:tcPr>
          <w:p>
            <w:r>
              <w:rPr>
                <w:sz w:val="16"/>
              </w:rPr>
              <w:t>經濟部技術司六法人齊聚2026台北紡織展  六項技術估帶動13億產值</w:t>
            </w:r>
          </w:p>
        </w:tc>
        <w:tc>
          <w:tcPr>
            <w:tcW w:type="dxa" w:w="2160"/>
          </w:tcPr>
          <w:p>
            <w:r>
              <w:rPr>
                <w:sz w:val="16"/>
              </w:rPr>
              <w:t>2026-10-06</w:t>
            </w:r>
          </w:p>
        </w:tc>
        <w:tc>
          <w:tcPr>
            <w:tcW w:type="dxa" w:w="2160"/>
          </w:tcPr>
          <w:p>
            <w:r>
              <w:rPr>
                <w:sz w:val="16"/>
              </w:rPr>
              <w:t>https://tw.stock.yahoo.com/news/%E7%B6%93%E6%BF%9F%E9%83%A8%E6%8A%80%E8%A1%93%E5%8F%B8%E5%85%AD%E6%B3%95%E4%BA%BA%E9%BD%8A%E8%81%9A2026%E5%8F%B0%E5%8C%97%E7%B4%A1%E7%B9%94%E5%B1%95-%E5%85%AD%E9%A0%85%E6%8A%80%E8%A1%93%E4%BC%B0%E5%B8%B6%E5%8B%9513%E5%84%84%E7%94%A2%E5%80%BC-104114879.html</w:t>
            </w:r>
          </w:p>
        </w:tc>
      </w:tr>
      <w:tr>
        <w:tc>
          <w:tcPr>
            <w:tcW w:type="dxa" w:w="2160"/>
          </w:tcPr>
          <w:p>
            <w:r>
              <w:rPr>
                <w:sz w:val="16"/>
              </w:rPr>
              <w:t>商傳媒(Yahoo轉載)</w:t>
            </w:r>
          </w:p>
        </w:tc>
        <w:tc>
          <w:tcPr>
            <w:tcW w:type="dxa" w:w="2160"/>
          </w:tcPr>
          <w:p>
            <w:r>
              <w:rPr>
                <w:sz w:val="16"/>
              </w:rPr>
              <w:t>歐洲鋼鐵業困境加劇 出口銳減產量創歷史新低</w:t>
            </w:r>
          </w:p>
        </w:tc>
        <w:tc>
          <w:tcPr>
            <w:tcW w:type="dxa" w:w="2160"/>
          </w:tcPr>
          <w:p>
            <w:r>
              <w:rPr>
                <w:sz w:val="16"/>
              </w:rPr>
              <w:t>2026-10-06</w:t>
            </w:r>
          </w:p>
        </w:tc>
        <w:tc>
          <w:tcPr>
            <w:tcW w:type="dxa" w:w="2160"/>
          </w:tcPr>
          <w:p>
            <w:r>
              <w:rPr>
                <w:sz w:val="16"/>
              </w:rPr>
              <w:t>https://tw.stock.yahoo.com/news/%E6%AD%90%E6%B4%B2%E9%8B%BC%E9%90%B5%E6%A5%AD%E5%9B%B0%E5%A2%83%E5%8A%A0%E5%8A%87-%E5%87%BA%E5%8F%A3%E9%8A%B3%E6%B8%9B%E7%94%A2%E9%87%8F%E5%89%B5%E6%AD%B7%E5%8F%B2%E6%96%B0%E4%BD%8E-104928639.html</w:t>
            </w:r>
          </w:p>
        </w:tc>
      </w:tr>
      <w:tr>
        <w:tc>
          <w:tcPr>
            <w:tcW w:type="dxa" w:w="2160"/>
          </w:tcPr>
          <w:p>
            <w:r>
              <w:rPr>
                <w:sz w:val="16"/>
              </w:rPr>
              <w:t>商傳媒(Yahoo轉載)</w:t>
            </w:r>
          </w:p>
        </w:tc>
        <w:tc>
          <w:tcPr>
            <w:tcW w:type="dxa" w:w="2160"/>
          </w:tcPr>
          <w:p>
            <w:r>
              <w:rPr>
                <w:sz w:val="16"/>
              </w:rPr>
              <w:t>新加坡人工智慧人才庫十年成長565% 躍居全球AI成熟度榜首</w:t>
            </w:r>
          </w:p>
        </w:tc>
        <w:tc>
          <w:tcPr>
            <w:tcW w:type="dxa" w:w="2160"/>
          </w:tcPr>
          <w:p>
            <w:r>
              <w:rPr>
                <w:sz w:val="16"/>
              </w:rPr>
              <w:t>2026-10-06</w:t>
            </w:r>
          </w:p>
        </w:tc>
        <w:tc>
          <w:tcPr>
            <w:tcW w:type="dxa" w:w="2160"/>
          </w:tcPr>
          <w:p>
            <w:r>
              <w:rPr>
                <w:sz w:val="16"/>
              </w:rPr>
              <w:t>https://tw.stock.yahoo.com/news/%E6%96%B0%E5%8A%A0%E5%9D%A1%E4%BA%BA%E5%B7%A5%E6%99%BA%E6%85%A7%E4%BA%BA%E6%89%8D%E5%BA%AB%E5%8D%81%E5%B9%B4%E6%88%90%E9%95%B7565-%E8%BA%8D%E5%B1%85%E5%85%A8%E7%90%83ai%E6%88%90%E7%86%9F%E5%BA%A6%E6%A6%9C%E9%A6%96-112454099.html</w:t>
            </w:r>
          </w:p>
        </w:tc>
      </w:tr>
      <w:tr>
        <w:tc>
          <w:tcPr>
            <w:tcW w:type="dxa" w:w="2160"/>
          </w:tcPr>
          <w:p>
            <w:r>
              <w:rPr>
                <w:sz w:val="16"/>
              </w:rPr>
              <w:t>商傳媒(Yahoo轉載)</w:t>
            </w:r>
          </w:p>
        </w:tc>
        <w:tc>
          <w:tcPr>
            <w:tcW w:type="dxa" w:w="2160"/>
          </w:tcPr>
          <w:p>
            <w:r>
              <w:rPr>
                <w:sz w:val="16"/>
              </w:rPr>
              <w:t>越南揮別 2G 網路 Viettel 領百萬用戶邁入 4G 時代</w:t>
            </w:r>
          </w:p>
        </w:tc>
        <w:tc>
          <w:tcPr>
            <w:tcW w:type="dxa" w:w="2160"/>
          </w:tcPr>
          <w:p>
            <w:r>
              <w:rPr>
                <w:sz w:val="16"/>
              </w:rPr>
              <w:t>2026-10-06</w:t>
            </w:r>
          </w:p>
        </w:tc>
        <w:tc>
          <w:tcPr>
            <w:tcW w:type="dxa" w:w="2160"/>
          </w:tcPr>
          <w:p>
            <w:r>
              <w:rPr>
                <w:sz w:val="16"/>
              </w:rPr>
              <w:t>https://tw.stock.yahoo.com/news/%E8%B6%8A%E5%8D%97%E6%8F%AE%E5%88%A5-2g-%E7%B6%B2%E8%B7%AF-viettel-%E9%A0%98%E7%99%BE%E8%90%AC%E7%94%A8%E6%88%B6%E9%82%81%E5%85%A5-113830655.html</w:t>
            </w:r>
          </w:p>
        </w:tc>
      </w:tr>
      <w:tr>
        <w:tc>
          <w:tcPr>
            <w:tcW w:type="dxa" w:w="2160"/>
          </w:tcPr>
          <w:p>
            <w:r>
              <w:rPr>
                <w:sz w:val="16"/>
              </w:rPr>
              <w:t>商傳媒(Yahoo轉載)</w:t>
            </w:r>
          </w:p>
        </w:tc>
        <w:tc>
          <w:tcPr>
            <w:tcW w:type="dxa" w:w="2160"/>
          </w:tcPr>
          <w:p>
            <w:r>
              <w:rPr>
                <w:sz w:val="16"/>
              </w:rPr>
              <w:t>量子計算實用化關鍵：軟體可近性助推技術發展</w:t>
            </w:r>
          </w:p>
        </w:tc>
        <w:tc>
          <w:tcPr>
            <w:tcW w:type="dxa" w:w="2160"/>
          </w:tcPr>
          <w:p>
            <w:r>
              <w:rPr>
                <w:sz w:val="16"/>
              </w:rPr>
              <w:t>2026-10-06</w:t>
            </w:r>
          </w:p>
        </w:tc>
        <w:tc>
          <w:tcPr>
            <w:tcW w:type="dxa" w:w="2160"/>
          </w:tcPr>
          <w:p>
            <w:r>
              <w:rPr>
                <w:sz w:val="16"/>
              </w:rPr>
              <w:t>https://tw.stock.yahoo.com/news/%E9%87%8F%E5%AD%90%E8%A8%88%E7%AE%97%E5%AF%A6%E7%94%A8%E5%8C%96%E9%97%9C%E9%8D%B5-%E8%BB%9F%E9%AB%94%E5%8F%AF%E8%BF%91%E6%80%A7%E5%8A%A9%E6%8E%A8%E6%8A%80%E8%A1%93%E7%99%BC%E5%B1%95-151425146.html</w:t>
            </w:r>
          </w:p>
        </w:tc>
      </w:tr>
      <w:tr>
        <w:tc>
          <w:tcPr>
            <w:tcW w:type="dxa" w:w="2160"/>
          </w:tcPr>
          <w:p>
            <w:r>
              <w:rPr>
                <w:sz w:val="16"/>
              </w:rPr>
              <w:t>商傳媒(Yahoo轉載)</w:t>
            </w:r>
          </w:p>
        </w:tc>
        <w:tc>
          <w:tcPr>
            <w:tcW w:type="dxa" w:w="2160"/>
          </w:tcPr>
          <w:p>
            <w:r>
              <w:rPr>
                <w:sz w:val="16"/>
              </w:rPr>
              <w:t>日本新聚思攜手 AccuKnox 強化 AI 雲端安全部署</w:t>
            </w:r>
          </w:p>
        </w:tc>
        <w:tc>
          <w:tcPr>
            <w:tcW w:type="dxa" w:w="2160"/>
          </w:tcPr>
          <w:p>
            <w:r>
              <w:rPr>
                <w:sz w:val="16"/>
              </w:rPr>
              <w:t>2026-10-07</w:t>
            </w:r>
          </w:p>
        </w:tc>
        <w:tc>
          <w:tcPr>
            <w:tcW w:type="dxa" w:w="2160"/>
          </w:tcPr>
          <w:p>
            <w:r>
              <w:rPr>
                <w:sz w:val="16"/>
              </w:rPr>
              <w:t>https://tw.stock.yahoo.com/news/%E6%97%A5%E6%9C%AC%E6%96%B0%E8%81%9A%E6%80%9D%E6%94%9C%E6%89%8B-accuknox-%E5%BC%B7%E5%8C%96-ai-%E9%9B%B2%E7%AB%AF%E5%AE%89%E5%85%A8%E9%83%A8%E7%BD%B2-061459942.html</w:t>
            </w:r>
          </w:p>
        </w:tc>
      </w:tr>
      <w:tr>
        <w:tc>
          <w:tcPr>
            <w:tcW w:type="dxa" w:w="2160"/>
          </w:tcPr>
          <w:p>
            <w:r>
              <w:rPr>
                <w:sz w:val="16"/>
              </w:rPr>
              <w:t>商傳媒(Yahoo轉載)</w:t>
            </w:r>
          </w:p>
        </w:tc>
        <w:tc>
          <w:tcPr>
            <w:tcW w:type="dxa" w:w="2160"/>
          </w:tcPr>
          <w:p>
            <w:r>
              <w:rPr>
                <w:sz w:val="16"/>
              </w:rPr>
              <w:t>印尼主權基金 Danantara 擲 2.5 億美元 入股美國石油公司 HighPeak Energy</w:t>
            </w:r>
          </w:p>
        </w:tc>
        <w:tc>
          <w:tcPr>
            <w:tcW w:type="dxa" w:w="2160"/>
          </w:tcPr>
          <w:p>
            <w:r>
              <w:rPr>
                <w:sz w:val="16"/>
              </w:rPr>
              <w:t>2026-10-07</w:t>
            </w:r>
          </w:p>
        </w:tc>
        <w:tc>
          <w:tcPr>
            <w:tcW w:type="dxa" w:w="2160"/>
          </w:tcPr>
          <w:p>
            <w:r>
              <w:rPr>
                <w:sz w:val="16"/>
              </w:rPr>
              <w:t>https://tw.stock.yahoo.com/news/%E5%8D%B0%E5%B0%BC%E4%B8%BB%E6%AC%8A%E5%9F%BA%E9%87%91-danantara-%E6%93%B2-2-5-061543975.html</w:t>
            </w:r>
          </w:p>
        </w:tc>
      </w:tr>
      <w:tr>
        <w:tc>
          <w:tcPr>
            <w:tcW w:type="dxa" w:w="2160"/>
          </w:tcPr>
          <w:p>
            <w:r>
              <w:rPr>
                <w:sz w:val="16"/>
              </w:rPr>
              <w:t>商傳媒(Yahoo轉載)</w:t>
            </w:r>
          </w:p>
        </w:tc>
        <w:tc>
          <w:tcPr>
            <w:tcW w:type="dxa" w:w="2160"/>
          </w:tcPr>
          <w:p>
            <w:r>
              <w:rPr>
                <w:sz w:val="16"/>
              </w:rPr>
              <w:t>UWM Holdings採最佳信用分數評估策略 簡化貸款流程</w:t>
            </w:r>
          </w:p>
        </w:tc>
        <w:tc>
          <w:tcPr>
            <w:tcW w:type="dxa" w:w="2160"/>
          </w:tcPr>
          <w:p>
            <w:r>
              <w:rPr>
                <w:sz w:val="16"/>
              </w:rPr>
              <w:t>2026-10-07</w:t>
            </w:r>
          </w:p>
        </w:tc>
        <w:tc>
          <w:tcPr>
            <w:tcW w:type="dxa" w:w="2160"/>
          </w:tcPr>
          <w:p>
            <w:r>
              <w:rPr>
                <w:sz w:val="16"/>
              </w:rPr>
              <w:t>https://tw.stock.yahoo.com/news/uwm-holdings%E6%8E%A1%E6%9C%80%E4%BD%B3%E4%BF%A1%E7%94%A8%E5%88%86%E6%95%B8%E8%A9%95%E4%BC%B0%E7%AD%96%E7%95%A5-%E7%B0%A1%E5%8C%96%E8%B2%B8%E6%AC%BE%E6%B5%81%E7%A8%8B-102036563.html</w:t>
            </w:r>
          </w:p>
        </w:tc>
      </w:tr>
      <w:tr>
        <w:tc>
          <w:tcPr>
            <w:tcW w:type="dxa" w:w="2160"/>
          </w:tcPr>
          <w:p>
            <w:r>
              <w:rPr>
                <w:sz w:val="16"/>
              </w:rPr>
              <w:t>商傳媒(Yahoo轉載)</w:t>
            </w:r>
          </w:p>
        </w:tc>
        <w:tc>
          <w:tcPr>
            <w:tcW w:type="dxa" w:w="2160"/>
          </w:tcPr>
          <w:p>
            <w:r>
              <w:rPr>
                <w:sz w:val="16"/>
              </w:rPr>
              <w:t>AI失控危機引發業界恐慌 矽谷應用與全球認知現鴻溝</w:t>
            </w:r>
          </w:p>
        </w:tc>
        <w:tc>
          <w:tcPr>
            <w:tcW w:type="dxa" w:w="2160"/>
          </w:tcPr>
          <w:p>
            <w:r>
              <w:rPr>
                <w:sz w:val="16"/>
              </w:rPr>
              <w:t>2026-10-07</w:t>
            </w:r>
          </w:p>
        </w:tc>
        <w:tc>
          <w:tcPr>
            <w:tcW w:type="dxa" w:w="2160"/>
          </w:tcPr>
          <w:p>
            <w:r>
              <w:rPr>
                <w:sz w:val="16"/>
              </w:rPr>
              <w:t>https://tw.stock.yahoo.com/news/ai%E5%A4%B1%E6%8E%A7%E5%8D%B1%E6%A9%9F%E5%BC%95%E7%99%BC%E6%A5%AD%E7%95%8C%E6%81%90%E6%85%8C-%E7%9F%BD%E8%B0%B7%E6%87%89%E7%94%A8%E8%88%87%E5%85%A8%E7%90%83%E8%AA%8D%E7%9F%A5%E7%8F%BE%E9%B4%BB%E6%BA%9D-110057655.html</w:t>
            </w:r>
          </w:p>
        </w:tc>
      </w:tr>
      <w:tr>
        <w:tc>
          <w:tcPr>
            <w:tcW w:type="dxa" w:w="2160"/>
          </w:tcPr>
          <w:p>
            <w:r>
              <w:rPr>
                <w:sz w:val="16"/>
              </w:rPr>
              <w:t>商傳媒(Yahoo轉載)</w:t>
            </w:r>
          </w:p>
        </w:tc>
        <w:tc>
          <w:tcPr>
            <w:tcW w:type="dxa" w:w="2160"/>
          </w:tcPr>
          <w:p>
            <w:r>
              <w:rPr>
                <w:sz w:val="16"/>
              </w:rPr>
              <w:t>美國勞動市場現疲態 消費者信心探低 Fed 十月升息態度受關注</w:t>
            </w:r>
          </w:p>
        </w:tc>
        <w:tc>
          <w:tcPr>
            <w:tcW w:type="dxa" w:w="2160"/>
          </w:tcPr>
          <w:p>
            <w:r>
              <w:rPr>
                <w:sz w:val="16"/>
              </w:rPr>
              <w:t>2026-10-07</w:t>
            </w:r>
          </w:p>
        </w:tc>
        <w:tc>
          <w:tcPr>
            <w:tcW w:type="dxa" w:w="2160"/>
          </w:tcPr>
          <w:p>
            <w:r>
              <w:rPr>
                <w:sz w:val="16"/>
              </w:rPr>
              <w:t>https://tw.stock.yahoo.com/news/%E7%BE%8E%E5%9C%8B%E5%8B%9E%E5%8B%95%E5%B8%82%E5%A0%B4%E7%8F%BE%E7%96%B2%E6%85%8B-%E6%B6%88%E8%B2%BB%E8%80%85%E4%BF%A1%E5%BF%83%E6%8E%A2%E4%BD%8E-fed-%E5%8D%81%E6%9C%88%E5%8D%87%E6%81%AF%E6%85%8B%E5%BA%A6%E5%8F%97%E9%97%9C%E6%B3%A8-113736205.html</w:t>
            </w:r>
          </w:p>
        </w:tc>
      </w:tr>
      <w:tr>
        <w:tc>
          <w:tcPr>
            <w:tcW w:type="dxa" w:w="2160"/>
          </w:tcPr>
          <w:p>
            <w:r>
              <w:rPr>
                <w:sz w:val="16"/>
              </w:rPr>
              <w:t>商傳媒(Yahoo轉載)</w:t>
            </w:r>
          </w:p>
        </w:tc>
        <w:tc>
          <w:tcPr>
            <w:tcW w:type="dxa" w:w="2160"/>
          </w:tcPr>
          <w:p>
            <w:r>
              <w:rPr>
                <w:sz w:val="16"/>
              </w:rPr>
              <w:t>不確定性引全球營建成本激增 預估今年多耗近2兆美元</w:t>
            </w:r>
          </w:p>
        </w:tc>
        <w:tc>
          <w:tcPr>
            <w:tcW w:type="dxa" w:w="2160"/>
          </w:tcPr>
          <w:p>
            <w:r>
              <w:rPr>
                <w:sz w:val="16"/>
              </w:rPr>
              <w:t>2026-10-07</w:t>
            </w:r>
          </w:p>
        </w:tc>
        <w:tc>
          <w:tcPr>
            <w:tcW w:type="dxa" w:w="2160"/>
          </w:tcPr>
          <w:p>
            <w:r>
              <w:rPr>
                <w:sz w:val="16"/>
              </w:rPr>
              <w:t>https://tw.stock.yahoo.com/news/%E4%B8%8D%E7%A2%BA%E5%AE%9A%E6%80%A7%E5%BC%95%E5%85%A8%E7%90%83%E7%87%9F%E5%BB%BA%E6%88%90%E6%9C%AC%E6%BF%80%E5%A2%9E-%E9%A0%90%E4%BC%B0%E4%BB%8A%E5%B9%B4%E5%A4%9A%E8%80%97%E8%BF%912%E5%85%86%E7%BE%8E%E5%85%83-113801177.html</w:t>
            </w:r>
          </w:p>
        </w:tc>
      </w:tr>
      <w:tr>
        <w:tc>
          <w:tcPr>
            <w:tcW w:type="dxa" w:w="2160"/>
          </w:tcPr>
          <w:p>
            <w:r>
              <w:rPr>
                <w:sz w:val="16"/>
              </w:rPr>
              <w:t>商傳媒(Yahoo轉載)</w:t>
            </w:r>
          </w:p>
        </w:tc>
        <w:tc>
          <w:tcPr>
            <w:tcW w:type="dxa" w:w="2160"/>
          </w:tcPr>
          <w:p>
            <w:r>
              <w:rPr>
                <w:sz w:val="16"/>
              </w:rPr>
              <w:t>韓國AI新創融資火熱 CCK獲半導體公司投資 Wavynar獲首爾大注資</w:t>
            </w:r>
          </w:p>
        </w:tc>
        <w:tc>
          <w:tcPr>
            <w:tcW w:type="dxa" w:w="2160"/>
          </w:tcPr>
          <w:p>
            <w:r>
              <w:rPr>
                <w:sz w:val="16"/>
              </w:rPr>
              <w:t>2026-10-08</w:t>
            </w:r>
          </w:p>
        </w:tc>
        <w:tc>
          <w:tcPr>
            <w:tcW w:type="dxa" w:w="2160"/>
          </w:tcPr>
          <w:p>
            <w:r>
              <w:rPr>
                <w:sz w:val="16"/>
              </w:rPr>
              <w:t>https://tw.stock.yahoo.com/news/%E9%9F%93%E5%9C%8Bai%E6%96%B0%E5%89%B5%E8%9E%8D%E8%B3%87%E7%81%AB%E7%86%B1-cck%E7%8D%B2%E5%8D%8A%E5%B0%8E%E9%AB%94%E5%85%AC%E5%8F%B8%E6%8A%95%E8%B3%87-wavynar%E7%8D%B2%E9%A6%96%E7%88%BE%E5%A4%A7%E6%B3%A8%E8%B3%87-061657150.html</w:t>
            </w:r>
          </w:p>
        </w:tc>
      </w:tr>
      <w:tr>
        <w:tc>
          <w:tcPr>
            <w:tcW w:type="dxa" w:w="2160"/>
          </w:tcPr>
          <w:p>
            <w:r>
              <w:rPr>
                <w:sz w:val="16"/>
              </w:rPr>
              <w:t>商傳媒(Yahoo轉載)</w:t>
            </w:r>
          </w:p>
        </w:tc>
        <w:tc>
          <w:tcPr>
            <w:tcW w:type="dxa" w:w="2160"/>
          </w:tcPr>
          <w:p>
            <w:r>
              <w:rPr>
                <w:sz w:val="16"/>
              </w:rPr>
              <w:t>Stacklet推AI代幣管理平台 助企業精準掌握用量與支出</w:t>
            </w:r>
          </w:p>
        </w:tc>
        <w:tc>
          <w:tcPr>
            <w:tcW w:type="dxa" w:w="2160"/>
          </w:tcPr>
          <w:p>
            <w:r>
              <w:rPr>
                <w:sz w:val="16"/>
              </w:rPr>
              <w:t>2026-10-08</w:t>
            </w:r>
          </w:p>
        </w:tc>
        <w:tc>
          <w:tcPr>
            <w:tcW w:type="dxa" w:w="2160"/>
          </w:tcPr>
          <w:p>
            <w:r>
              <w:rPr>
                <w:sz w:val="16"/>
              </w:rPr>
              <w:t>https://tw.stock.yahoo.com/news/stacklet%E6%8E%A8ai%E4%BB%A3%E5%B9%A3%E7%AE%A1%E7%90%86%E5%B9%B3%E5%8F%B0-%E5%8A%A9%E4%BC%81%E6%A5%AD%E7%B2%BE%E6%BA%96%E6%8E%8C%E6%8F%A1%E7%94%A8%E9%87%8F%E8%88%87%E6%94%AF%E5%87%BA-105625251.html</w:t>
            </w:r>
          </w:p>
        </w:tc>
      </w:tr>
      <w:tr>
        <w:tc>
          <w:tcPr>
            <w:tcW w:type="dxa" w:w="2160"/>
          </w:tcPr>
          <w:p>
            <w:r>
              <w:rPr>
                <w:sz w:val="16"/>
              </w:rPr>
              <w:t>商傳媒(Yahoo轉載)</w:t>
            </w:r>
          </w:p>
        </w:tc>
        <w:tc>
          <w:tcPr>
            <w:tcW w:type="dxa" w:w="2160"/>
          </w:tcPr>
          <w:p>
            <w:r>
              <w:rPr>
                <w:sz w:val="16"/>
              </w:rPr>
              <w:t>六十萬美元股票恐慌拋售 夫妻錯失反彈逾九萬美元後互責</w:t>
            </w:r>
          </w:p>
        </w:tc>
        <w:tc>
          <w:tcPr>
            <w:tcW w:type="dxa" w:w="2160"/>
          </w:tcPr>
          <w:p>
            <w:r>
              <w:rPr>
                <w:sz w:val="16"/>
              </w:rPr>
              <w:t>2026-10-08</w:t>
            </w:r>
          </w:p>
        </w:tc>
        <w:tc>
          <w:tcPr>
            <w:tcW w:type="dxa" w:w="2160"/>
          </w:tcPr>
          <w:p>
            <w:r>
              <w:rPr>
                <w:sz w:val="16"/>
              </w:rPr>
              <w:t>https://tw.stock.yahoo.com/news/%E5%85%AD%E5%8D%81%E8%90%AC%E7%BE%8E%E5%85%83%E8%82%A1%E7%A5%A8%E6%81%90%E6%85%8C%E6%8B%8B%E5%94%AE-%E5%A4%AB%E5%A6%BB%E9%8C%AF%E5%A4%B1%E5%8F%8D%E5%BD%88%E9%80%BE%E4%B9%9D%E8%90%AC%E7%BE%8E%E5%85%83%E5%BE%8C%E4%BA%92%E8%B2%AC-105757584.html</w:t>
            </w:r>
          </w:p>
        </w:tc>
      </w:tr>
      <w:tr>
        <w:tc>
          <w:tcPr>
            <w:tcW w:type="dxa" w:w="2160"/>
          </w:tcPr>
          <w:p>
            <w:r>
              <w:rPr>
                <w:sz w:val="16"/>
              </w:rPr>
              <w:t>商傳媒(Yahoo轉載)</w:t>
            </w:r>
          </w:p>
        </w:tc>
        <w:tc>
          <w:tcPr>
            <w:tcW w:type="dxa" w:w="2160"/>
          </w:tcPr>
          <w:p>
            <w:r>
              <w:rPr>
                <w:sz w:val="16"/>
              </w:rPr>
              <w:t>Meta AI 助理 Muse 登陸 iPad 活用大螢幕優化多工應用</w:t>
            </w:r>
          </w:p>
        </w:tc>
        <w:tc>
          <w:tcPr>
            <w:tcW w:type="dxa" w:w="2160"/>
          </w:tcPr>
          <w:p>
            <w:r>
              <w:rPr>
                <w:sz w:val="16"/>
              </w:rPr>
              <w:t>2026-10-08</w:t>
            </w:r>
          </w:p>
        </w:tc>
        <w:tc>
          <w:tcPr>
            <w:tcW w:type="dxa" w:w="2160"/>
          </w:tcPr>
          <w:p>
            <w:r>
              <w:rPr>
                <w:sz w:val="16"/>
              </w:rPr>
              <w:t>https://tw.stock.yahoo.com/news/meta-ai-%E5%8A%A9%E7%90%86-muse-%E7%99%BB%E9%99%B8-113044676.html</w:t>
            </w:r>
          </w:p>
        </w:tc>
      </w:tr>
      <w:tr>
        <w:tc>
          <w:tcPr>
            <w:tcW w:type="dxa" w:w="2160"/>
          </w:tcPr>
          <w:p>
            <w:r>
              <w:rPr>
                <w:sz w:val="16"/>
              </w:rPr>
              <w:t>商傳媒(Yahoo轉載)</w:t>
            </w:r>
          </w:p>
        </w:tc>
        <w:tc>
          <w:tcPr>
            <w:tcW w:type="dxa" w:w="2160"/>
          </w:tcPr>
          <w:p>
            <w:r>
              <w:rPr>
                <w:sz w:val="16"/>
              </w:rPr>
              <w:t>美國AI新創 Reflection Beam 開源模型 力抗中國競爭</w:t>
            </w:r>
          </w:p>
        </w:tc>
        <w:tc>
          <w:tcPr>
            <w:tcW w:type="dxa" w:w="2160"/>
          </w:tcPr>
          <w:p>
            <w:r>
              <w:rPr>
                <w:sz w:val="16"/>
              </w:rPr>
              <w:t>2026-10-08</w:t>
            </w:r>
          </w:p>
        </w:tc>
        <w:tc>
          <w:tcPr>
            <w:tcW w:type="dxa" w:w="2160"/>
          </w:tcPr>
          <w:p>
            <w:r>
              <w:rPr>
                <w:sz w:val="16"/>
              </w:rPr>
              <w:t>https://tw.stock.yahoo.com/news/%E7%BE%8E%E5%9C%8Bai%E6%96%B0%E5%89%B5-reflection-beam-%E9%96%8B%E6%BA%90%E6%A8%A1%E5%9E%8B-%E5%8A%9B%E6%8A%97%E4%B8%AD%E5%9C%8B%E7%AB%B6%E7%88%AD-113609066.html</w:t>
            </w:r>
          </w:p>
        </w:tc>
      </w:tr>
      <w:tr>
        <w:tc>
          <w:tcPr>
            <w:tcW w:type="dxa" w:w="2160"/>
          </w:tcPr>
          <w:p>
            <w:r>
              <w:rPr>
                <w:sz w:val="16"/>
              </w:rPr>
              <w:t>商傳媒(Yahoo轉載)</w:t>
            </w:r>
          </w:p>
        </w:tc>
        <w:tc>
          <w:tcPr>
            <w:tcW w:type="dxa" w:w="2160"/>
          </w:tcPr>
          <w:p>
            <w:r>
              <w:rPr>
                <w:sz w:val="16"/>
              </w:rPr>
              <w:t>Zetaris推雲端AI資料整合平台 史蒂夫·努裡任AI策略顧問</w:t>
            </w:r>
          </w:p>
        </w:tc>
        <w:tc>
          <w:tcPr>
            <w:tcW w:type="dxa" w:w="2160"/>
          </w:tcPr>
          <w:p>
            <w:r>
              <w:rPr>
                <w:sz w:val="16"/>
              </w:rPr>
              <w:t>2026-10-08</w:t>
            </w:r>
          </w:p>
        </w:tc>
        <w:tc>
          <w:tcPr>
            <w:tcW w:type="dxa" w:w="2160"/>
          </w:tcPr>
          <w:p>
            <w:r>
              <w:rPr>
                <w:sz w:val="16"/>
              </w:rPr>
              <w:t>https://tw.stock.yahoo.com/news/zetaris%E6%8E%A8%E9%9B%B2%E7%AB%AFai%E8%B3%87%E6%96%99%E6%95%B4%E5%90%88%E5%B9%B3%E5%8F%B0-%E5%8F%B2%E8%92%82%E5%A4%AB-%E5%8A%AA%E8%A3%A1%E4%BB%BBai%E7%AD%96%E7%95%A5%E9%A1%A7%E5%95%8F-115021884.html</w:t>
            </w:r>
          </w:p>
        </w:tc>
      </w:tr>
      <w:tr>
        <w:tc>
          <w:tcPr>
            <w:tcW w:type="dxa" w:w="2160"/>
          </w:tcPr>
          <w:p>
            <w:r>
              <w:rPr>
                <w:sz w:val="16"/>
              </w:rPr>
              <w:t>商傳媒(Yahoo轉載)</w:t>
            </w:r>
          </w:p>
        </w:tc>
        <w:tc>
          <w:tcPr>
            <w:tcW w:type="dxa" w:w="2160"/>
          </w:tcPr>
          <w:p>
            <w:r>
              <w:rPr>
                <w:sz w:val="16"/>
              </w:rPr>
              <w:t>高油價推升美國二手車市轉型 電動車銷量創高、油耗成買家考量</w:t>
            </w:r>
          </w:p>
        </w:tc>
        <w:tc>
          <w:tcPr>
            <w:tcW w:type="dxa" w:w="2160"/>
          </w:tcPr>
          <w:p>
            <w:r>
              <w:rPr>
                <w:sz w:val="16"/>
              </w:rPr>
              <w:t>2026-10-08</w:t>
            </w:r>
          </w:p>
        </w:tc>
        <w:tc>
          <w:tcPr>
            <w:tcW w:type="dxa" w:w="2160"/>
          </w:tcPr>
          <w:p>
            <w:r>
              <w:rPr>
                <w:sz w:val="16"/>
              </w:rPr>
              <w:t>https://tw.stock.yahoo.com/news/%E9%AB%98%E6%B2%B9%E5%83%B9%E6%8E%A8%E5%8D%87%E7%BE%8E%E5%9C%8B%E4%BA%8C%E6%89%8B%E8%BB%8A%E5%B8%82%E8%BD%89%E5%9E%8B-%E9%9B%BB%E5%8B%95%E8%BB%8A%E9%8A%B7%E9%87%8F%E5%89%B5%E9%AB%98-%E6%B2%B9%E8%80%97%E6%88%90%E8%B2%B7%E5%AE%B6%E8%80%83%E9%87%8F-144932210.html</w:t>
            </w:r>
          </w:p>
        </w:tc>
      </w:tr>
      <w:tr>
        <w:tc>
          <w:tcPr>
            <w:tcW w:type="dxa" w:w="2160"/>
          </w:tcPr>
          <w:p>
            <w:r>
              <w:rPr>
                <w:sz w:val="16"/>
              </w:rPr>
              <w:t>商傳媒(Yahoo轉載)</w:t>
            </w:r>
          </w:p>
        </w:tc>
        <w:tc>
          <w:tcPr>
            <w:tcW w:type="dxa" w:w="2160"/>
          </w:tcPr>
          <w:p>
            <w:r>
              <w:rPr>
                <w:sz w:val="16"/>
              </w:rPr>
              <w:t>比爾·蓋茲基金會投入 10 億美元 阻止 AI 擴大全球貧富差距</w:t>
            </w:r>
          </w:p>
        </w:tc>
        <w:tc>
          <w:tcPr>
            <w:tcW w:type="dxa" w:w="2160"/>
          </w:tcPr>
          <w:p>
            <w:r>
              <w:rPr>
                <w:sz w:val="16"/>
              </w:rPr>
              <w:t>2026-10-08</w:t>
            </w:r>
          </w:p>
        </w:tc>
        <w:tc>
          <w:tcPr>
            <w:tcW w:type="dxa" w:w="2160"/>
          </w:tcPr>
          <w:p>
            <w:r>
              <w:rPr>
                <w:sz w:val="16"/>
              </w:rPr>
              <w:t>https://tw.stock.yahoo.com/news/%E6%AF%94%E7%88%BE-%E8%93%8B%E8%8C%B2%E5%9F%BA%E9%87%91%E6%9C%83%E6%8A%95%E5%85%A5-10-%E5%84%84%E7%BE%8E%E5%85%83-%E9%98%BB%E6%AD%A2-151732777.html</w:t>
            </w:r>
          </w:p>
        </w:tc>
      </w:tr>
      <w:tr>
        <w:tc>
          <w:tcPr>
            <w:tcW w:type="dxa" w:w="2160"/>
          </w:tcPr>
          <w:p>
            <w:r>
              <w:rPr>
                <w:sz w:val="16"/>
              </w:rPr>
              <w:t>商傳媒(Yahoo轉載)</w:t>
            </w:r>
          </w:p>
        </w:tc>
        <w:tc>
          <w:tcPr>
            <w:tcW w:type="dxa" w:w="2160"/>
          </w:tcPr>
          <w:p>
            <w:r>
              <w:rPr>
                <w:sz w:val="16"/>
              </w:rPr>
              <w:t>芯科科技擴展AI開發工具 強化嵌入式物聯網生態系</w:t>
            </w:r>
          </w:p>
        </w:tc>
        <w:tc>
          <w:tcPr>
            <w:tcW w:type="dxa" w:w="2160"/>
          </w:tcPr>
          <w:p>
            <w:r>
              <w:rPr>
                <w:sz w:val="16"/>
              </w:rPr>
              <w:t>2026-10-08</w:t>
            </w:r>
          </w:p>
        </w:tc>
        <w:tc>
          <w:tcPr>
            <w:tcW w:type="dxa" w:w="2160"/>
          </w:tcPr>
          <w:p>
            <w:r>
              <w:rPr>
                <w:sz w:val="16"/>
              </w:rPr>
              <w:t>https://tw.stock.yahoo.com/news/%E8%8A%AF%E7%A7%91%E7%A7%91%E6%8A%80%E6%93%B4%E5%B1%95ai%E9%96%8B%E7%99%BC%E5%B7%A5%E5%85%B7-%E5%BC%B7%E5%8C%96%E5%B5%8C%E5%85%A5%E5%BC%8F%E7%89%A9%E8%81%AF%E7%B6%B2%E7%94%9F%E6%85%8B%E7%B3%BB-153610371.html</w:t>
            </w:r>
          </w:p>
        </w:tc>
      </w:tr>
      <w:tr>
        <w:tc>
          <w:tcPr>
            <w:tcW w:type="dxa" w:w="2160"/>
          </w:tcPr>
          <w:p>
            <w:r>
              <w:rPr>
                <w:sz w:val="16"/>
              </w:rPr>
              <w:t>商傳媒(Yahoo轉載)</w:t>
            </w:r>
          </w:p>
        </w:tc>
        <w:tc>
          <w:tcPr>
            <w:tcW w:type="dxa" w:w="2160"/>
          </w:tcPr>
          <w:p>
            <w:r>
              <w:rPr>
                <w:sz w:val="16"/>
              </w:rPr>
              <w:t>PlayStation退出VR市場 專利售Meta PSVR2遊戲開發停滯</w:t>
            </w:r>
          </w:p>
        </w:tc>
        <w:tc>
          <w:tcPr>
            <w:tcW w:type="dxa" w:w="2160"/>
          </w:tcPr>
          <w:p>
            <w:r>
              <w:rPr>
                <w:sz w:val="16"/>
              </w:rPr>
              <w:t>2026-10-08</w:t>
            </w:r>
          </w:p>
        </w:tc>
        <w:tc>
          <w:tcPr>
            <w:tcW w:type="dxa" w:w="2160"/>
          </w:tcPr>
          <w:p>
            <w:r>
              <w:rPr>
                <w:sz w:val="16"/>
              </w:rPr>
              <w:t>https://tw.stock.yahoo.com/news/playstation%E9%80%80%E5%87%BAvr%E5%B8%82%E5%A0%B4-%E5%B0%88%E5%88%A9%E5%94%AEmeta-psvr2%E9%81%8A%E6%88%B2%E9%96%8B%E7%99%BC%E5%81%9C%E6%BB%AF-155210942.html</w:t>
            </w:r>
          </w:p>
        </w:tc>
      </w:tr>
      <w:tr>
        <w:tc>
          <w:tcPr>
            <w:tcW w:type="dxa" w:w="2160"/>
          </w:tcPr>
          <w:p>
            <w:r>
              <w:rPr>
                <w:sz w:val="16"/>
              </w:rPr>
              <w:t>商傳媒(Yahoo轉載)</w:t>
            </w:r>
          </w:p>
        </w:tc>
        <w:tc>
          <w:tcPr>
            <w:tcW w:type="dxa" w:w="2160"/>
          </w:tcPr>
          <w:p>
            <w:r>
              <w:rPr>
                <w:sz w:val="16"/>
              </w:rPr>
              <w:t>銀行區塊鏈互通方案各異 Quant與Chainlink競逐市場</w:t>
            </w:r>
          </w:p>
        </w:tc>
        <w:tc>
          <w:tcPr>
            <w:tcW w:type="dxa" w:w="2160"/>
          </w:tcPr>
          <w:p>
            <w:r>
              <w:rPr>
                <w:sz w:val="16"/>
              </w:rPr>
              <w:t>2026-10-08</w:t>
            </w:r>
          </w:p>
        </w:tc>
        <w:tc>
          <w:tcPr>
            <w:tcW w:type="dxa" w:w="2160"/>
          </w:tcPr>
          <w:p>
            <w:r>
              <w:rPr>
                <w:sz w:val="16"/>
              </w:rPr>
              <w:t>https://tw.stock.yahoo.com/news/%E9%8A%80%E8%A1%8C%E5%8D%80%E5%A1%8A%E9%8F%88%E4%BA%92%E9%80%9A%E6%96%B9%E6%A1%88%E5%90%84%E7%95%B0-quant%E8%88%87chainlink%E7%AB%B6%E9%80%90%E5%B8%82%E5%A0%B4-155940716.html</w:t>
            </w:r>
          </w:p>
        </w:tc>
      </w:tr>
      <w:tr>
        <w:tc>
          <w:tcPr>
            <w:tcW w:type="dxa" w:w="2160"/>
          </w:tcPr>
          <w:p>
            <w:r>
              <w:rPr>
                <w:sz w:val="16"/>
              </w:rPr>
              <w:t>商傳媒(Yahoo轉載)</w:t>
            </w:r>
          </w:p>
        </w:tc>
        <w:tc>
          <w:tcPr>
            <w:tcW w:type="dxa" w:w="2160"/>
          </w:tcPr>
          <w:p>
            <w:r>
              <w:rPr>
                <w:sz w:val="16"/>
              </w:rPr>
              <w:t>實質利率攀升預示聯準會續升息？緊縮力道牽動全球市場</w:t>
            </w:r>
          </w:p>
        </w:tc>
        <w:tc>
          <w:tcPr>
            <w:tcW w:type="dxa" w:w="2160"/>
          </w:tcPr>
          <w:p>
            <w:r>
              <w:rPr>
                <w:sz w:val="16"/>
              </w:rPr>
              <w:t>2026-10-09</w:t>
            </w:r>
          </w:p>
        </w:tc>
        <w:tc>
          <w:tcPr>
            <w:tcW w:type="dxa" w:w="2160"/>
          </w:tcPr>
          <w:p>
            <w:r>
              <w:rPr>
                <w:sz w:val="16"/>
              </w:rPr>
              <w:t>https://tw.stock.yahoo.com/news/%E5%AF%A6%E8%B3%AA%E5%88%A9%E7%8E%87%E6%94%80%E5%8D%87%E9%A0%90%E7%A4%BA%E8%81%AF%E6%BA%96%E6%9C%83%E7%BA%8C%E5%8D%87%E6%81%AF-%E7%B7%8A%E7%B8%AE%E5%8A%9B%E9%81%93%E7%89%BD%E5%8B%95%E5%85%A8%E7%90%83%E5%B8%82%E5%A0%B4-162606644.html</w:t>
            </w:r>
          </w:p>
        </w:tc>
      </w:tr>
      <w:tr>
        <w:tc>
          <w:tcPr>
            <w:tcW w:type="dxa" w:w="2160"/>
          </w:tcPr>
          <w:p>
            <w:r>
              <w:rPr>
                <w:sz w:val="16"/>
              </w:rPr>
              <w:t>商傳媒(Yahoo轉載)</w:t>
            </w:r>
          </w:p>
        </w:tc>
        <w:tc>
          <w:tcPr>
            <w:tcW w:type="dxa" w:w="2160"/>
          </w:tcPr>
          <w:p>
            <w:r>
              <w:rPr>
                <w:sz w:val="16"/>
              </w:rPr>
              <w:t>谷歌重金押注核融合新創 Proxima Fusion獲歐洲最大筆融資</w:t>
            </w:r>
          </w:p>
        </w:tc>
        <w:tc>
          <w:tcPr>
            <w:tcW w:type="dxa" w:w="2160"/>
          </w:tcPr>
          <w:p>
            <w:r>
              <w:rPr>
                <w:sz w:val="16"/>
              </w:rPr>
              <w:t>2026-10-09</w:t>
            </w:r>
          </w:p>
        </w:tc>
        <w:tc>
          <w:tcPr>
            <w:tcW w:type="dxa" w:w="2160"/>
          </w:tcPr>
          <w:p>
            <w:r>
              <w:rPr>
                <w:sz w:val="16"/>
              </w:rPr>
              <w:t>https://tw.stock.yahoo.com/news/%E8%B0%B7%E6%AD%8C%E9%87%8D%E9%87%91%E6%8A%BC%E6%B3%A8%E6%A0%B8%E8%9E%8D%E5%90%88%E6%96%B0%E5%89%B5-proxima-fusion%E7%8D%B2%E6%AD%90%E6%B4%B2%E6%9C%80%E5%A4%A7%E7%AD%86%E8%9E%8D%E8%B3%87-070728438.html</w:t>
            </w:r>
          </w:p>
        </w:tc>
      </w:tr>
      <w:tr>
        <w:tc>
          <w:tcPr>
            <w:tcW w:type="dxa" w:w="2160"/>
          </w:tcPr>
          <w:p>
            <w:r>
              <w:rPr>
                <w:sz w:val="16"/>
              </w:rPr>
              <w:t>商傳媒(Yahoo轉載)</w:t>
            </w:r>
          </w:p>
        </w:tc>
        <w:tc>
          <w:tcPr>
            <w:tcW w:type="dxa" w:w="2160"/>
          </w:tcPr>
          <w:p>
            <w:r>
              <w:rPr>
                <w:sz w:val="16"/>
              </w:rPr>
              <w:t>安德森·霍羅威茨合夥人：區塊鏈如雲端運算 重塑全球金融體系</w:t>
            </w:r>
          </w:p>
        </w:tc>
        <w:tc>
          <w:tcPr>
            <w:tcW w:type="dxa" w:w="2160"/>
          </w:tcPr>
          <w:p>
            <w:r>
              <w:rPr>
                <w:sz w:val="16"/>
              </w:rPr>
              <w:t>2026-10-09</w:t>
            </w:r>
          </w:p>
        </w:tc>
        <w:tc>
          <w:tcPr>
            <w:tcW w:type="dxa" w:w="2160"/>
          </w:tcPr>
          <w:p>
            <w:r>
              <w:rPr>
                <w:sz w:val="16"/>
              </w:rPr>
              <w:t>https://tw.stock.yahoo.com/news/%E5%AE%89%E5%BE%B7%E6%A3%AE-%E9%9C%8D%E7%BE%85%E5%A8%81%E8%8C%A8%E5%90%88%E5%A4%A5%E4%BA%BA-%E5%8D%80%E5%A1%8A%E9%8F%88%E5%A6%82%E9%9B%B2%E7%AB%AF%E9%81%8B%E7%AE%97-%E9%87%8D%E5%A1%91%E5%85%A8%E7%90%83%E9%87%91%E8%9E%8D%E9%AB%94%E7%B3%BB-102448110.html</w:t>
            </w:r>
          </w:p>
        </w:tc>
      </w:tr>
      <w:tr>
        <w:tc>
          <w:tcPr>
            <w:tcW w:type="dxa" w:w="2160"/>
          </w:tcPr>
          <w:p>
            <w:r>
              <w:rPr>
                <w:sz w:val="16"/>
              </w:rPr>
              <w:t>商傳媒(Yahoo轉載)</w:t>
            </w:r>
          </w:p>
        </w:tc>
        <w:tc>
          <w:tcPr>
            <w:tcW w:type="dxa" w:w="2160"/>
          </w:tcPr>
          <w:p>
            <w:r>
              <w:rPr>
                <w:sz w:val="16"/>
              </w:rPr>
              <w:t>AI 催生財務工程師 安德里森·霍羅威茨剖析 CFO 角色變革</w:t>
            </w:r>
          </w:p>
        </w:tc>
        <w:tc>
          <w:tcPr>
            <w:tcW w:type="dxa" w:w="2160"/>
          </w:tcPr>
          <w:p>
            <w:r>
              <w:rPr>
                <w:sz w:val="16"/>
              </w:rPr>
              <w:t>2026-10-09</w:t>
            </w:r>
          </w:p>
        </w:tc>
        <w:tc>
          <w:tcPr>
            <w:tcW w:type="dxa" w:w="2160"/>
          </w:tcPr>
          <w:p>
            <w:r>
              <w:rPr>
                <w:sz w:val="16"/>
              </w:rPr>
              <w:t>https://tw.stock.yahoo.com/news/ai-%E5%82%AC%E7%94%9F%E8%B2%A1%E5%8B%99%E5%B7%A5%E7%A8%8B%E5%B8%AB-%E5%AE%89%E5%BE%B7%E9%87%8C%E6%A3%AE-%E9%9C%8D%E7%BE%85%E5%A8%81%E8%8C%A8%E5%89%96%E6%9E%90-cfo-103529302.html</w:t>
            </w:r>
          </w:p>
        </w:tc>
      </w:tr>
      <w:tr>
        <w:tc>
          <w:tcPr>
            <w:tcW w:type="dxa" w:w="2160"/>
          </w:tcPr>
          <w:p>
            <w:r>
              <w:rPr>
                <w:sz w:val="16"/>
              </w:rPr>
              <w:t>商傳媒(Yahoo轉載)</w:t>
            </w:r>
          </w:p>
        </w:tc>
        <w:tc>
          <w:tcPr>
            <w:tcW w:type="dxa" w:w="2160"/>
          </w:tcPr>
          <w:p>
            <w:r>
              <w:rPr>
                <w:sz w:val="16"/>
              </w:rPr>
              <w:t>AI評估表面公正實則不公平 研究揭露大型語言模型潛藏偏見</w:t>
            </w:r>
          </w:p>
        </w:tc>
        <w:tc>
          <w:tcPr>
            <w:tcW w:type="dxa" w:w="2160"/>
          </w:tcPr>
          <w:p>
            <w:r>
              <w:rPr>
                <w:sz w:val="16"/>
              </w:rPr>
              <w:t>2026-10-09</w:t>
            </w:r>
          </w:p>
        </w:tc>
        <w:tc>
          <w:tcPr>
            <w:tcW w:type="dxa" w:w="2160"/>
          </w:tcPr>
          <w:p>
            <w:r>
              <w:rPr>
                <w:sz w:val="16"/>
              </w:rPr>
              <w:t>https://tw.stock.yahoo.com/news/ai%E8%A9%95%E4%BC%B0%E8%A1%A8%E9%9D%A2%E5%85%AC%E6%AD%A3%E5%AF%A6%E5%89%87%E4%B8%8D%E5%85%AC%E5%B9%B3-%E7%A0%94%E7%A9%B6%E6%8F%AD%E9%9C%B2%E5%A4%A7%E5%9E%8B%E8%AA%9E%E8%A8%80%E6%A8%A1%E5%9E%8B%E6%BD%9B%E8%97%8F%E5%81%8F%E8%A6%8B-103802950.html</w:t>
            </w:r>
          </w:p>
        </w:tc>
      </w:tr>
      <w:tr>
        <w:tc>
          <w:tcPr>
            <w:tcW w:type="dxa" w:w="2160"/>
          </w:tcPr>
          <w:p>
            <w:r>
              <w:rPr>
                <w:sz w:val="16"/>
              </w:rPr>
              <w:t>國立教育廣播電台(Yahoo轉載)</w:t>
            </w:r>
          </w:p>
        </w:tc>
        <w:tc>
          <w:tcPr>
            <w:tcW w:type="dxa" w:w="2160"/>
          </w:tcPr>
          <w:p>
            <w:r>
              <w:rPr>
                <w:sz w:val="16"/>
              </w:rPr>
              <w:t>新北培育31位家庭生活教練 提供個別化專業支持</w:t>
            </w:r>
          </w:p>
        </w:tc>
        <w:tc>
          <w:tcPr>
            <w:tcW w:type="dxa" w:w="2160"/>
          </w:tcPr>
          <w:p>
            <w:r>
              <w:rPr>
                <w:sz w:val="16"/>
              </w:rPr>
              <w:t>2026-10-05</w:t>
            </w:r>
          </w:p>
        </w:tc>
        <w:tc>
          <w:tcPr>
            <w:tcW w:type="dxa" w:w="2160"/>
          </w:tcPr>
          <w:p>
            <w:r>
              <w:rPr>
                <w:sz w:val="16"/>
              </w:rPr>
              <w:t>https://tw.news.yahoo.com/%E6%96%B0%E5%8C%97%E5%9F%B9%E8%82%B231%E4%BD%8D%E5%AE%B6%E5%BA%AD%E7%94%9F%E6%B4%BB%E6%95%99%E7%B7%B4-%E6%8F%90%E4%BE%9B%E5%80%8B%E5%88%A5%E5%8C%96%E5%B0%88%E6%A5%AD%E6%94%AF%E6%8C%81-060450365.html</w:t>
            </w:r>
          </w:p>
        </w:tc>
      </w:tr>
      <w:tr>
        <w:tc>
          <w:tcPr>
            <w:tcW w:type="dxa" w:w="2160"/>
          </w:tcPr>
          <w:p>
            <w:r>
              <w:rPr>
                <w:sz w:val="16"/>
              </w:rPr>
              <w:t>國立教育廣播電台(Yahoo轉載)</w:t>
            </w:r>
          </w:p>
        </w:tc>
        <w:tc>
          <w:tcPr>
            <w:tcW w:type="dxa" w:w="2160"/>
          </w:tcPr>
          <w:p>
            <w:r>
              <w:rPr>
                <w:sz w:val="16"/>
              </w:rPr>
              <w:t>臺東聖母醫院愛心挺偏鄉 義診傳技術</w:t>
            </w:r>
          </w:p>
        </w:tc>
        <w:tc>
          <w:tcPr>
            <w:tcW w:type="dxa" w:w="2160"/>
          </w:tcPr>
          <w:p>
            <w:r>
              <w:rPr>
                <w:sz w:val="16"/>
              </w:rPr>
              <w:t>2026-10-05</w:t>
            </w:r>
          </w:p>
        </w:tc>
        <w:tc>
          <w:tcPr>
            <w:tcW w:type="dxa" w:w="2160"/>
          </w:tcPr>
          <w:p>
            <w:r>
              <w:rPr>
                <w:sz w:val="16"/>
              </w:rPr>
              <w:t>https://tw.news.yahoo.com/%E8%87%BA%E6%9D%B1%E8%81%96%E6%AF%8D%E9%86%AB%E9%99%A2%E6%84%9B%E5%BF%83%E6%8C%BA%E5%81%8F%E9%84%89-%E7%BE%A9%E8%A8%BA%E5%82%B3%E6%8A%80%E8%A1%93-060746173.html</w:t>
            </w:r>
          </w:p>
        </w:tc>
      </w:tr>
      <w:tr>
        <w:tc>
          <w:tcPr>
            <w:tcW w:type="dxa" w:w="2160"/>
          </w:tcPr>
          <w:p>
            <w:r>
              <w:rPr>
                <w:sz w:val="16"/>
              </w:rPr>
              <w:t>國立教育廣播電台(Yahoo轉載)</w:t>
            </w:r>
          </w:p>
        </w:tc>
        <w:tc>
          <w:tcPr>
            <w:tcW w:type="dxa" w:w="2160"/>
          </w:tcPr>
          <w:p>
            <w:r>
              <w:rPr>
                <w:sz w:val="16"/>
              </w:rPr>
              <w:t>林保署臺東分署首屆微木工競賽登場 民眾動手做柳杉長凳</w:t>
            </w:r>
          </w:p>
        </w:tc>
        <w:tc>
          <w:tcPr>
            <w:tcW w:type="dxa" w:w="2160"/>
          </w:tcPr>
          <w:p>
            <w:r>
              <w:rPr>
                <w:sz w:val="16"/>
              </w:rPr>
              <w:t>2026-10-05</w:t>
            </w:r>
          </w:p>
        </w:tc>
        <w:tc>
          <w:tcPr>
            <w:tcW w:type="dxa" w:w="2160"/>
          </w:tcPr>
          <w:p>
            <w:r>
              <w:rPr>
                <w:sz w:val="16"/>
              </w:rPr>
              <w:t>https://tw.news.yahoo.com/%E6%9E%97%E4%BF%9D%E7%BD%B2%E8%87%BA%E6%9D%B1%E5%88%86%E7%BD%B2%E9%A6%96%E5%B1%86%E5%BE%AE%E6%9C%A8%E5%B7%A5%E7%AB%B6%E8%B3%BD%E7%99%BB%E5%A0%B4-%E6%B0%91%E7%9C%BE%E5%8B%95%E6%89%8B%E5%81%9A%E6%9F%B3%E6%9D%89%E9%95%B7%E5%87%B3-061011884.html</w:t>
            </w:r>
          </w:p>
        </w:tc>
      </w:tr>
      <w:tr>
        <w:tc>
          <w:tcPr>
            <w:tcW w:type="dxa" w:w="2160"/>
          </w:tcPr>
          <w:p>
            <w:r>
              <w:rPr>
                <w:sz w:val="16"/>
              </w:rPr>
              <w:t>國立教育廣播電台(Yahoo轉載)</w:t>
            </w:r>
          </w:p>
        </w:tc>
        <w:tc>
          <w:tcPr>
            <w:tcW w:type="dxa" w:w="2160"/>
          </w:tcPr>
          <w:p>
            <w:r>
              <w:rPr>
                <w:sz w:val="16"/>
              </w:rPr>
              <w:t>直擊富岡魚市拍賣 東專走讀實踐永續飲食</w:t>
            </w:r>
          </w:p>
        </w:tc>
        <w:tc>
          <w:tcPr>
            <w:tcW w:type="dxa" w:w="2160"/>
          </w:tcPr>
          <w:p>
            <w:r>
              <w:rPr>
                <w:sz w:val="16"/>
              </w:rPr>
              <w:t>2026-10-05</w:t>
            </w:r>
          </w:p>
        </w:tc>
        <w:tc>
          <w:tcPr>
            <w:tcW w:type="dxa" w:w="2160"/>
          </w:tcPr>
          <w:p>
            <w:r>
              <w:rPr>
                <w:sz w:val="16"/>
              </w:rPr>
              <w:t>https://tw.news.yahoo.com/%E7%9B%B4%E6%93%8A%E5%AF%8C%E5%B2%A1%E9%AD%9A%E5%B8%82%E6%8B%8D%E8%B3%A3-%E6%9D%B1%E5%B0%88%E8%B5%B0%E8%AE%80%E5%AF%A6%E8%B8%90%E6%B0%B8%E7%BA%8C%E9%A3%B2%E9%A3%9F-061054081.html</w:t>
            </w:r>
          </w:p>
        </w:tc>
      </w:tr>
      <w:tr>
        <w:tc>
          <w:tcPr>
            <w:tcW w:type="dxa" w:w="2160"/>
          </w:tcPr>
          <w:p>
            <w:r>
              <w:rPr>
                <w:sz w:val="16"/>
              </w:rPr>
              <w:t>國立教育廣播電台(Yahoo轉載)</w:t>
            </w:r>
          </w:p>
        </w:tc>
        <w:tc>
          <w:tcPr>
            <w:tcW w:type="dxa" w:w="2160"/>
          </w:tcPr>
          <w:p>
            <w:r>
              <w:rPr>
                <w:sz w:val="16"/>
              </w:rPr>
              <w:t>全民普發現金1萬元  明年春節前有望領取</w:t>
            </w:r>
          </w:p>
        </w:tc>
        <w:tc>
          <w:tcPr>
            <w:tcW w:type="dxa" w:w="2160"/>
          </w:tcPr>
          <w:p>
            <w:r>
              <w:rPr>
                <w:sz w:val="16"/>
              </w:rPr>
              <w:t>2026-10-08</w:t>
            </w:r>
          </w:p>
        </w:tc>
        <w:tc>
          <w:tcPr>
            <w:tcW w:type="dxa" w:w="2160"/>
          </w:tcPr>
          <w:p>
            <w:r>
              <w:rPr>
                <w:sz w:val="16"/>
              </w:rPr>
              <w:t>https://tw.news.yahoo.com/%E5%85%A8%E6%B0%91%E6%99%AE%E7%99%BC%E7%8F%BE%E9%87%911%E8%90%AC%E5%85%83-%E6%98%8E%E5%B9%B4%E6%98%A5%E7%AF%80%E5%89%8D%E6%9C%89%E6%9C%9B%E9%A0%98%E5%8F%96-062442900.html</w:t>
            </w:r>
          </w:p>
        </w:tc>
      </w:tr>
      <w:tr>
        <w:tc>
          <w:tcPr>
            <w:tcW w:type="dxa" w:w="2160"/>
          </w:tcPr>
          <w:p>
            <w:r>
              <w:rPr>
                <w:sz w:val="16"/>
              </w:rPr>
              <w:t>國立教育廣播電台(Yahoo轉載)</w:t>
            </w:r>
          </w:p>
        </w:tc>
        <w:tc>
          <w:tcPr>
            <w:tcW w:type="dxa" w:w="2160"/>
          </w:tcPr>
          <w:p>
            <w:r>
              <w:rPr>
                <w:sz w:val="16"/>
              </w:rPr>
              <w:t>滾出三金 花蓮高中法式滾球隊抱回佳績</w:t>
            </w:r>
          </w:p>
        </w:tc>
        <w:tc>
          <w:tcPr>
            <w:tcW w:type="dxa" w:w="2160"/>
          </w:tcPr>
          <w:p>
            <w:r>
              <w:rPr>
                <w:sz w:val="16"/>
              </w:rPr>
              <w:t>2026-10-08</w:t>
            </w:r>
          </w:p>
        </w:tc>
        <w:tc>
          <w:tcPr>
            <w:tcW w:type="dxa" w:w="2160"/>
          </w:tcPr>
          <w:p>
            <w:r>
              <w:rPr>
                <w:sz w:val="16"/>
              </w:rPr>
              <w:t>https://tw.news.yahoo.com/%E6%BB%BE%E5%87%BA%E4%B8%89%E9%87%91-%E8%8A%B1%E8%93%AE%E9%AB%98%E4%B8%AD%E6%B3%95%E5%BC%8F%E6%BB%BE%E7%90%83%E9%9A%8A%E6%8A%B1%E5%9B%9E%E4%BD%B3%E7%B8%BE-063815800.html</w:t>
            </w:r>
          </w:p>
        </w:tc>
      </w:tr>
      <w:tr>
        <w:tc>
          <w:tcPr>
            <w:tcW w:type="dxa" w:w="2160"/>
          </w:tcPr>
          <w:p>
            <w:r>
              <w:rPr>
                <w:sz w:val="16"/>
              </w:rPr>
              <w:t>國立教育廣播電台(Yahoo轉載)</w:t>
            </w:r>
          </w:p>
        </w:tc>
        <w:tc>
          <w:tcPr>
            <w:tcW w:type="dxa" w:w="2160"/>
          </w:tcPr>
          <w:p>
            <w:r>
              <w:rPr>
                <w:sz w:val="16"/>
              </w:rPr>
              <w:t>宜蘭冬山河打造遊戲場 設計融入黃春明《巨人的眼淚》</w:t>
            </w:r>
          </w:p>
        </w:tc>
        <w:tc>
          <w:tcPr>
            <w:tcW w:type="dxa" w:w="2160"/>
          </w:tcPr>
          <w:p>
            <w:r>
              <w:rPr>
                <w:sz w:val="16"/>
              </w:rPr>
              <w:t>2026-10-12</w:t>
            </w:r>
          </w:p>
        </w:tc>
        <w:tc>
          <w:tcPr>
            <w:tcW w:type="dxa" w:w="2160"/>
          </w:tcPr>
          <w:p>
            <w:r>
              <w:rPr>
                <w:sz w:val="16"/>
              </w:rPr>
              <w:t>https://tw.news.yahoo.com/%E5%AE%9C%E8%98%AD%E5%86%AC%E5%B1%B1%E6%B2%B3%E6%89%93%E9%80%A0%E9%81%8A%E6%88%B2%E5%A0%B4-%E8%A8%AD%E8%A8%88%E8%9E%8D%E5%85%A5%E9%BB%83%E6%98%A5%E6%98%8E-%E5%B7%A8%E4%BA%BA%E7%9A%84%E7%9C%BC%E6%B7%9A-062236512.html</w:t>
            </w:r>
          </w:p>
        </w:tc>
      </w:tr>
      <w:tr>
        <w:tc>
          <w:tcPr>
            <w:tcW w:type="dxa" w:w="2160"/>
          </w:tcPr>
          <w:p>
            <w:r>
              <w:rPr>
                <w:sz w:val="16"/>
              </w:rPr>
              <w:t>國立教育廣播電台(Yahoo轉載)</w:t>
            </w:r>
          </w:p>
        </w:tc>
        <w:tc>
          <w:tcPr>
            <w:tcW w:type="dxa" w:w="2160"/>
          </w:tcPr>
          <w:p>
            <w:r>
              <w:rPr>
                <w:sz w:val="16"/>
              </w:rPr>
              <w:t>經緯交織 花蓮東華大學藝創系研習班成果展</w:t>
            </w:r>
          </w:p>
        </w:tc>
        <w:tc>
          <w:tcPr>
            <w:tcW w:type="dxa" w:w="2160"/>
          </w:tcPr>
          <w:p>
            <w:r>
              <w:rPr>
                <w:sz w:val="16"/>
              </w:rPr>
              <w:t>2026-10-12</w:t>
            </w:r>
          </w:p>
        </w:tc>
        <w:tc>
          <w:tcPr>
            <w:tcW w:type="dxa" w:w="2160"/>
          </w:tcPr>
          <w:p>
            <w:r>
              <w:rPr>
                <w:sz w:val="16"/>
              </w:rPr>
              <w:t>https://tw.news.yahoo.com/%E7%B6%93%E7%B7%AF%E4%BA%A4%E7%B9%94-%E8%8A%B1%E8%93%AE%E6%9D%B1%E8%8F%AF%E5%A4%A7%E5%AD%B8%E8%97%9D%E5%89%B5%E7%B3%BB%E7%A0%94%E7%BF%92%E7%8F%AD%E6%88%90%E6%9E%9C%E5%B1%95-062921349.html</w:t>
            </w:r>
          </w:p>
        </w:tc>
      </w:tr>
      <w:tr>
        <w:tc>
          <w:tcPr>
            <w:tcW w:type="dxa" w:w="2160"/>
          </w:tcPr>
          <w:p>
            <w:r>
              <w:rPr>
                <w:sz w:val="16"/>
              </w:rPr>
              <w:t>壹蘋新聞網</w:t>
            </w:r>
          </w:p>
        </w:tc>
        <w:tc>
          <w:tcPr>
            <w:tcW w:type="dxa" w:w="2160"/>
          </w:tcPr>
          <w:p>
            <w:r>
              <w:rPr>
                <w:sz w:val="16"/>
              </w:rPr>
              <w:t>洋流怎麼會怕髒水！賴清德感嘆：沈伯洋仍把對手攻擊當成對話起點</w:t>
            </w:r>
          </w:p>
        </w:tc>
        <w:tc>
          <w:tcPr>
            <w:tcW w:type="dxa" w:w="2160"/>
          </w:tcPr>
          <w:p>
            <w:r>
              <w:rPr>
                <w:sz w:val="16"/>
              </w:rPr>
              <w:t>2026-10-05</w:t>
            </w:r>
          </w:p>
        </w:tc>
        <w:tc>
          <w:tcPr>
            <w:tcW w:type="dxa" w:w="2160"/>
          </w:tcPr>
          <w:p>
            <w:r>
              <w:rPr>
                <w:sz w:val="16"/>
              </w:rPr>
              <w:t>https://news.nextapple.com/politics/20261005/3A6438C5C57B0DABAF7BC48CFD4BD3A9</w:t>
            </w:r>
          </w:p>
        </w:tc>
      </w:tr>
      <w:tr>
        <w:tc>
          <w:tcPr>
            <w:tcW w:type="dxa" w:w="2160"/>
          </w:tcPr>
          <w:p>
            <w:r>
              <w:rPr>
                <w:sz w:val="16"/>
              </w:rPr>
              <w:t>壹蘋新聞網</w:t>
            </w:r>
          </w:p>
        </w:tc>
        <w:tc>
          <w:tcPr>
            <w:tcW w:type="dxa" w:w="2160"/>
          </w:tcPr>
          <w:p>
            <w:r>
              <w:rPr>
                <w:sz w:val="16"/>
              </w:rPr>
              <w:t>健康幣10月上路！民怨「健檢早做反吃虧」　衛福部回應了</w:t>
            </w:r>
          </w:p>
        </w:tc>
        <w:tc>
          <w:tcPr>
            <w:tcW w:type="dxa" w:w="2160"/>
          </w:tcPr>
          <w:p>
            <w:r>
              <w:rPr>
                <w:sz w:val="16"/>
              </w:rPr>
              <w:t>2026-10-05</w:t>
            </w:r>
          </w:p>
        </w:tc>
        <w:tc>
          <w:tcPr>
            <w:tcW w:type="dxa" w:w="2160"/>
          </w:tcPr>
          <w:p>
            <w:r>
              <w:rPr>
                <w:sz w:val="16"/>
              </w:rPr>
              <w:t>https://news.nextapple.com/life/20261005/A8C020B5169842398FE8AE2DF0924ADA</w:t>
            </w:r>
          </w:p>
        </w:tc>
      </w:tr>
      <w:tr>
        <w:tc>
          <w:tcPr>
            <w:tcW w:type="dxa" w:w="2160"/>
          </w:tcPr>
          <w:p>
            <w:r>
              <w:rPr>
                <w:sz w:val="16"/>
              </w:rPr>
              <w:t>壹蘋新聞網</w:t>
            </w:r>
          </w:p>
        </w:tc>
        <w:tc>
          <w:tcPr>
            <w:tcW w:type="dxa" w:w="2160"/>
          </w:tcPr>
          <w:p>
            <w:r>
              <w:rPr>
                <w:sz w:val="16"/>
              </w:rPr>
              <w:t>高雄房市量增是假象　4成屬新成屋過戶、預售屋買氣再跌4成</w:t>
            </w:r>
          </w:p>
        </w:tc>
        <w:tc>
          <w:tcPr>
            <w:tcW w:type="dxa" w:w="2160"/>
          </w:tcPr>
          <w:p>
            <w:r>
              <w:rPr>
                <w:sz w:val="16"/>
              </w:rPr>
              <w:t>2026-10-05</w:t>
            </w:r>
          </w:p>
        </w:tc>
        <w:tc>
          <w:tcPr>
            <w:tcW w:type="dxa" w:w="2160"/>
          </w:tcPr>
          <w:p>
            <w:r>
              <w:rPr>
                <w:sz w:val="16"/>
              </w:rPr>
              <w:t>https://news.nextapple.com/property/20261005/A7AC0D007213A9A8F0008241B9FCDDD2</w:t>
            </w:r>
          </w:p>
        </w:tc>
      </w:tr>
      <w:tr>
        <w:tc>
          <w:tcPr>
            <w:tcW w:type="dxa" w:w="2160"/>
          </w:tcPr>
          <w:p>
            <w:r>
              <w:rPr>
                <w:sz w:val="16"/>
              </w:rPr>
              <w:t>壹蘋新聞網</w:t>
            </w:r>
          </w:p>
        </w:tc>
        <w:tc>
          <w:tcPr>
            <w:tcW w:type="dxa" w:w="2160"/>
          </w:tcPr>
          <w:p>
            <w:r>
              <w:rPr>
                <w:sz w:val="16"/>
              </w:rPr>
              <w:t>台股量縮創高還能攻？投顧看本週上探5萬　台積電9月營收成關鍵</w:t>
            </w:r>
          </w:p>
        </w:tc>
        <w:tc>
          <w:tcPr>
            <w:tcW w:type="dxa" w:w="2160"/>
          </w:tcPr>
          <w:p>
            <w:r>
              <w:rPr>
                <w:sz w:val="16"/>
              </w:rPr>
              <w:t>2026-10-05</w:t>
            </w:r>
          </w:p>
        </w:tc>
        <w:tc>
          <w:tcPr>
            <w:tcW w:type="dxa" w:w="2160"/>
          </w:tcPr>
          <w:p>
            <w:r>
              <w:rPr>
                <w:sz w:val="16"/>
              </w:rPr>
              <w:t>https://news.nextapple.com/finance/20261005/C45FE9007ACF3C64B9C2451DD6DDC36E</w:t>
            </w:r>
          </w:p>
        </w:tc>
      </w:tr>
      <w:tr>
        <w:tc>
          <w:tcPr>
            <w:tcW w:type="dxa" w:w="2160"/>
          </w:tcPr>
          <w:p>
            <w:r>
              <w:rPr>
                <w:sz w:val="16"/>
              </w:rPr>
              <w:t>壹蘋新聞網</w:t>
            </w:r>
          </w:p>
        </w:tc>
        <w:tc>
          <w:tcPr>
            <w:tcW w:type="dxa" w:w="2160"/>
          </w:tcPr>
          <w:p>
            <w:r>
              <w:rPr>
                <w:sz w:val="16"/>
              </w:rPr>
              <w:t>美沙冬是什麼？專家解析毒品減害政策核心目的</w:t>
            </w:r>
          </w:p>
        </w:tc>
        <w:tc>
          <w:tcPr>
            <w:tcW w:type="dxa" w:w="2160"/>
          </w:tcPr>
          <w:p>
            <w:r>
              <w:rPr>
                <w:sz w:val="16"/>
              </w:rPr>
              <w:t>2026-10-05</w:t>
            </w:r>
          </w:p>
        </w:tc>
        <w:tc>
          <w:tcPr>
            <w:tcW w:type="dxa" w:w="2160"/>
          </w:tcPr>
          <w:p>
            <w:r>
              <w:rPr>
                <w:sz w:val="16"/>
              </w:rPr>
              <w:t>https://news.nextapple.com/life/20261005/B3B359749B879060C100AD865A24BE20</w:t>
            </w:r>
          </w:p>
        </w:tc>
      </w:tr>
      <w:tr>
        <w:tc>
          <w:tcPr>
            <w:tcW w:type="dxa" w:w="2160"/>
          </w:tcPr>
          <w:p>
            <w:r>
              <w:rPr>
                <w:sz w:val="16"/>
              </w:rPr>
              <w:t>壹蘋新聞網</w:t>
            </w:r>
          </w:p>
        </w:tc>
        <w:tc>
          <w:tcPr>
            <w:tcW w:type="dxa" w:w="2160"/>
          </w:tcPr>
          <w:p>
            <w:r>
              <w:rPr>
                <w:sz w:val="16"/>
              </w:rPr>
              <w:t>東北季風long stay一整週！專家：降雨更廣　最冷在這三天</w:t>
            </w:r>
          </w:p>
        </w:tc>
        <w:tc>
          <w:tcPr>
            <w:tcW w:type="dxa" w:w="2160"/>
          </w:tcPr>
          <w:p>
            <w:r>
              <w:rPr>
                <w:sz w:val="16"/>
              </w:rPr>
              <w:t>2026-10-05</w:t>
            </w:r>
          </w:p>
        </w:tc>
        <w:tc>
          <w:tcPr>
            <w:tcW w:type="dxa" w:w="2160"/>
          </w:tcPr>
          <w:p>
            <w:r>
              <w:rPr>
                <w:sz w:val="16"/>
              </w:rPr>
              <w:t>https://news.nextapple.com/life/20261005/B00F4B73A32CFAE9FDB687CF89BF88A1</w:t>
            </w:r>
          </w:p>
        </w:tc>
      </w:tr>
      <w:tr>
        <w:tc>
          <w:tcPr>
            <w:tcW w:type="dxa" w:w="2160"/>
          </w:tcPr>
          <w:p>
            <w:r>
              <w:rPr>
                <w:sz w:val="16"/>
              </w:rPr>
              <w:t>壹蘋新聞網</w:t>
            </w:r>
          </w:p>
        </w:tc>
        <w:tc>
          <w:tcPr>
            <w:tcW w:type="dxa" w:w="2160"/>
          </w:tcPr>
          <w:p>
            <w:r>
              <w:rPr>
                <w:sz w:val="16"/>
              </w:rPr>
              <w:t>台南惡火！大廠燒到變形淪火海　目擊者嚇：可能原地倒塌</w:t>
            </w:r>
          </w:p>
        </w:tc>
        <w:tc>
          <w:tcPr>
            <w:tcW w:type="dxa" w:w="2160"/>
          </w:tcPr>
          <w:p>
            <w:r>
              <w:rPr>
                <w:sz w:val="16"/>
              </w:rPr>
              <w:t>2026-10-05</w:t>
            </w:r>
          </w:p>
        </w:tc>
        <w:tc>
          <w:tcPr>
            <w:tcW w:type="dxa" w:w="2160"/>
          </w:tcPr>
          <w:p>
            <w:r>
              <w:rPr>
                <w:sz w:val="16"/>
              </w:rPr>
              <w:t>https://news.nextapple.com/local/20261005/B83660C18A0E23CC6E1043DDD4538E32</w:t>
            </w:r>
          </w:p>
        </w:tc>
      </w:tr>
      <w:tr>
        <w:tc>
          <w:tcPr>
            <w:tcW w:type="dxa" w:w="2160"/>
          </w:tcPr>
          <w:p>
            <w:r>
              <w:rPr>
                <w:sz w:val="16"/>
              </w:rPr>
              <w:t>壹蘋新聞網</w:t>
            </w:r>
          </w:p>
        </w:tc>
        <w:tc>
          <w:tcPr>
            <w:tcW w:type="dxa" w:w="2160"/>
          </w:tcPr>
          <w:p>
            <w:r>
              <w:rPr>
                <w:sz w:val="16"/>
              </w:rPr>
              <w:t>大葉高島屋週年慶10/8開跑　最高32.5%回饋、黃金好禮搶客</w:t>
            </w:r>
          </w:p>
        </w:tc>
        <w:tc>
          <w:tcPr>
            <w:tcW w:type="dxa" w:w="2160"/>
          </w:tcPr>
          <w:p>
            <w:r>
              <w:rPr>
                <w:sz w:val="16"/>
              </w:rPr>
              <w:t>2026-10-05</w:t>
            </w:r>
          </w:p>
        </w:tc>
        <w:tc>
          <w:tcPr>
            <w:tcW w:type="dxa" w:w="2160"/>
          </w:tcPr>
          <w:p>
            <w:r>
              <w:rPr>
                <w:sz w:val="16"/>
              </w:rPr>
              <w:t>https://news.nextapple.com/lifestyle/20261005/BAEDC71534BD36A9EAE55EAD2217E405</w:t>
            </w:r>
          </w:p>
        </w:tc>
      </w:tr>
      <w:tr>
        <w:tc>
          <w:tcPr>
            <w:tcW w:type="dxa" w:w="2160"/>
          </w:tcPr>
          <w:p>
            <w:r>
              <w:rPr>
                <w:sz w:val="16"/>
              </w:rPr>
              <w:t>壹蘋新聞網</w:t>
            </w:r>
          </w:p>
        </w:tc>
        <w:tc>
          <w:tcPr>
            <w:tcW w:type="dxa" w:w="2160"/>
          </w:tcPr>
          <w:p>
            <w:r>
              <w:rPr>
                <w:sz w:val="16"/>
              </w:rPr>
              <w:t>蔣vs.沈 美沙冬大戰！台灣2006年就推行　醫師揭減害真相</w:t>
            </w:r>
          </w:p>
        </w:tc>
        <w:tc>
          <w:tcPr>
            <w:tcW w:type="dxa" w:w="2160"/>
          </w:tcPr>
          <w:p>
            <w:r>
              <w:rPr>
                <w:sz w:val="16"/>
              </w:rPr>
              <w:t>2026-10-05</w:t>
            </w:r>
          </w:p>
        </w:tc>
        <w:tc>
          <w:tcPr>
            <w:tcW w:type="dxa" w:w="2160"/>
          </w:tcPr>
          <w:p>
            <w:r>
              <w:rPr>
                <w:sz w:val="16"/>
              </w:rPr>
              <w:t>https://news.nextapple.com/life/20261005/9F5EB4D3B659F904D6EF84D03118D799</w:t>
            </w:r>
          </w:p>
        </w:tc>
      </w:tr>
      <w:tr>
        <w:tc>
          <w:tcPr>
            <w:tcW w:type="dxa" w:w="2160"/>
          </w:tcPr>
          <w:p>
            <w:r>
              <w:rPr>
                <w:sz w:val="16"/>
              </w:rPr>
              <w:t>壹蘋新聞網</w:t>
            </w:r>
          </w:p>
        </w:tc>
        <w:tc>
          <w:tcPr>
            <w:tcW w:type="dxa" w:w="2160"/>
          </w:tcPr>
          <w:p>
            <w:r>
              <w:rPr>
                <w:sz w:val="16"/>
              </w:rPr>
              <w:t>汎銓9月營收連3月創新高！AI晶片需求旺　7大客戶專區擴產能</w:t>
            </w:r>
          </w:p>
        </w:tc>
        <w:tc>
          <w:tcPr>
            <w:tcW w:type="dxa" w:w="2160"/>
          </w:tcPr>
          <w:p>
            <w:r>
              <w:rPr>
                <w:sz w:val="16"/>
              </w:rPr>
              <w:t>2026-10-05</w:t>
            </w:r>
          </w:p>
        </w:tc>
        <w:tc>
          <w:tcPr>
            <w:tcW w:type="dxa" w:w="2160"/>
          </w:tcPr>
          <w:p>
            <w:r>
              <w:rPr>
                <w:sz w:val="16"/>
              </w:rPr>
              <w:t>https://news.nextapple.com/finance/20261005/558127E275712D06AA3AA48841C5032E</w:t>
            </w:r>
          </w:p>
        </w:tc>
      </w:tr>
      <w:tr>
        <w:tc>
          <w:tcPr>
            <w:tcW w:type="dxa" w:w="2160"/>
          </w:tcPr>
          <w:p>
            <w:r>
              <w:rPr>
                <w:sz w:val="16"/>
              </w:rPr>
              <w:t>壹蘋新聞網</w:t>
            </w:r>
          </w:p>
        </w:tc>
        <w:tc>
          <w:tcPr>
            <w:tcW w:type="dxa" w:w="2160"/>
          </w:tcPr>
          <w:p>
            <w:r>
              <w:rPr>
                <w:sz w:val="16"/>
              </w:rPr>
              <w:t>小股本大爆發！首檔中小潛力股主動式ETF　台新00416A今開募</w:t>
            </w:r>
          </w:p>
        </w:tc>
        <w:tc>
          <w:tcPr>
            <w:tcW w:type="dxa" w:w="2160"/>
          </w:tcPr>
          <w:p>
            <w:r>
              <w:rPr>
                <w:sz w:val="16"/>
              </w:rPr>
              <w:t>2026-10-05</w:t>
            </w:r>
          </w:p>
        </w:tc>
        <w:tc>
          <w:tcPr>
            <w:tcW w:type="dxa" w:w="2160"/>
          </w:tcPr>
          <w:p>
            <w:r>
              <w:rPr>
                <w:sz w:val="16"/>
              </w:rPr>
              <w:t>https://news.nextapple.com/finance/20261005/F118D55016C9A5F5025958E9E1072EBC</w:t>
            </w:r>
          </w:p>
        </w:tc>
      </w:tr>
      <w:tr>
        <w:tc>
          <w:tcPr>
            <w:tcW w:type="dxa" w:w="2160"/>
          </w:tcPr>
          <w:p>
            <w:r>
              <w:rPr>
                <w:sz w:val="16"/>
              </w:rPr>
              <w:t>壹蘋新聞網</w:t>
            </w:r>
          </w:p>
        </w:tc>
        <w:tc>
          <w:tcPr>
            <w:tcW w:type="dxa" w:w="2160"/>
          </w:tcPr>
          <w:p>
            <w:r>
              <w:rPr>
                <w:sz w:val="16"/>
              </w:rPr>
              <w:t>蔡康永現身洋流！學者認了「看到震動了一下」　揭背後語言</w:t>
            </w:r>
          </w:p>
        </w:tc>
        <w:tc>
          <w:tcPr>
            <w:tcW w:type="dxa" w:w="2160"/>
          </w:tcPr>
          <w:p>
            <w:r>
              <w:rPr>
                <w:sz w:val="16"/>
              </w:rPr>
              <w:t>2026-10-05</w:t>
            </w:r>
          </w:p>
        </w:tc>
        <w:tc>
          <w:tcPr>
            <w:tcW w:type="dxa" w:w="2160"/>
          </w:tcPr>
          <w:p>
            <w:r>
              <w:rPr>
                <w:sz w:val="16"/>
              </w:rPr>
              <w:t>https://news.nextapple.com/politics/20261005/44BA746DAAD6808F2CEA6FDDD0E075B1</w:t>
            </w:r>
          </w:p>
        </w:tc>
      </w:tr>
      <w:tr>
        <w:tc>
          <w:tcPr>
            <w:tcW w:type="dxa" w:w="2160"/>
          </w:tcPr>
          <w:p>
            <w:r>
              <w:rPr>
                <w:sz w:val="16"/>
              </w:rPr>
              <w:t>壹蘋新聞網</w:t>
            </w:r>
          </w:p>
        </w:tc>
        <w:tc>
          <w:tcPr>
            <w:tcW w:type="dxa" w:w="2160"/>
          </w:tcPr>
          <w:p>
            <w:r>
              <w:rPr>
                <w:sz w:val="16"/>
              </w:rPr>
              <w:t>摺疊手機搶攻口袋戰場！iPhone Duo拚三星8代機　專家教怎麼選最聰明（壹蘋10點強打）</w:t>
            </w:r>
          </w:p>
        </w:tc>
        <w:tc>
          <w:tcPr>
            <w:tcW w:type="dxa" w:w="2160"/>
          </w:tcPr>
          <w:p>
            <w:r>
              <w:rPr>
                <w:sz w:val="16"/>
              </w:rPr>
              <w:t>2026-10-05</w:t>
            </w:r>
          </w:p>
        </w:tc>
        <w:tc>
          <w:tcPr>
            <w:tcW w:type="dxa" w:w="2160"/>
          </w:tcPr>
          <w:p>
            <w:r>
              <w:rPr>
                <w:sz w:val="16"/>
              </w:rPr>
              <w:t>https://news.nextapple.com/aitech/20261005/6DAC8331E95548D32075F1A6B1ACCD51</w:t>
            </w:r>
          </w:p>
        </w:tc>
      </w:tr>
      <w:tr>
        <w:tc>
          <w:tcPr>
            <w:tcW w:type="dxa" w:w="2160"/>
          </w:tcPr>
          <w:p>
            <w:r>
              <w:rPr>
                <w:sz w:val="16"/>
              </w:rPr>
              <w:t>壹蘋新聞網</w:t>
            </w:r>
          </w:p>
        </w:tc>
        <w:tc>
          <w:tcPr>
            <w:tcW w:type="dxa" w:w="2160"/>
          </w:tcPr>
          <w:p>
            <w:r>
              <w:rPr>
                <w:sz w:val="16"/>
              </w:rPr>
              <w:t>秋冬出國潮升溫！航空業推限定禮遇　杜拜、峇里島一次玩</w:t>
            </w:r>
          </w:p>
        </w:tc>
        <w:tc>
          <w:tcPr>
            <w:tcW w:type="dxa" w:w="2160"/>
          </w:tcPr>
          <w:p>
            <w:r>
              <w:rPr>
                <w:sz w:val="16"/>
              </w:rPr>
              <w:t>2026-10-05</w:t>
            </w:r>
          </w:p>
        </w:tc>
        <w:tc>
          <w:tcPr>
            <w:tcW w:type="dxa" w:w="2160"/>
          </w:tcPr>
          <w:p>
            <w:r>
              <w:rPr>
                <w:sz w:val="16"/>
              </w:rPr>
              <w:t>https://news.nextapple.com/eattravel/20261005/B29174B5C7D55490A12AD93F353B6C19</w:t>
            </w:r>
          </w:p>
        </w:tc>
      </w:tr>
      <w:tr>
        <w:tc>
          <w:tcPr>
            <w:tcW w:type="dxa" w:w="2160"/>
          </w:tcPr>
          <w:p>
            <w:r>
              <w:rPr>
                <w:sz w:val="16"/>
              </w:rPr>
              <w:t>壹蘋新聞網</w:t>
            </w:r>
          </w:p>
        </w:tc>
        <w:tc>
          <w:tcPr>
            <w:tcW w:type="dxa" w:w="2160"/>
          </w:tcPr>
          <w:p>
            <w:r>
              <w:rPr>
                <w:sz w:val="16"/>
              </w:rPr>
              <w:t>遇紅燈不打方向燈就右轉！違規女騎士自稱已戒毒　檢測後當場打臉</w:t>
            </w:r>
          </w:p>
        </w:tc>
        <w:tc>
          <w:tcPr>
            <w:tcW w:type="dxa" w:w="2160"/>
          </w:tcPr>
          <w:p>
            <w:r>
              <w:rPr>
                <w:sz w:val="16"/>
              </w:rPr>
              <w:t>2026-10-05</w:t>
            </w:r>
          </w:p>
        </w:tc>
        <w:tc>
          <w:tcPr>
            <w:tcW w:type="dxa" w:w="2160"/>
          </w:tcPr>
          <w:p>
            <w:r>
              <w:rPr>
                <w:sz w:val="16"/>
              </w:rPr>
              <w:t>https://news.nextapple.com/local/20261005/7CB8A4208C76708CE92469E34CE5F30F</w:t>
            </w:r>
          </w:p>
        </w:tc>
      </w:tr>
      <w:tr>
        <w:tc>
          <w:tcPr>
            <w:tcW w:type="dxa" w:w="2160"/>
          </w:tcPr>
          <w:p>
            <w:r>
              <w:rPr>
                <w:sz w:val="16"/>
              </w:rPr>
              <w:t>壹蘋新聞網</w:t>
            </w:r>
          </w:p>
        </w:tc>
        <w:tc>
          <w:tcPr>
            <w:tcW w:type="dxa" w:w="2160"/>
          </w:tcPr>
          <w:p>
            <w:r>
              <w:rPr>
                <w:sz w:val="16"/>
              </w:rPr>
              <w:t>《星光》女星表態！現身挺沈伯洋：正面選舉原來是這樣</w:t>
            </w:r>
          </w:p>
        </w:tc>
        <w:tc>
          <w:tcPr>
            <w:tcW w:type="dxa" w:w="2160"/>
          </w:tcPr>
          <w:p>
            <w:r>
              <w:rPr>
                <w:sz w:val="16"/>
              </w:rPr>
              <w:t>2026-10-05</w:t>
            </w:r>
          </w:p>
        </w:tc>
        <w:tc>
          <w:tcPr>
            <w:tcW w:type="dxa" w:w="2160"/>
          </w:tcPr>
          <w:p>
            <w:r>
              <w:rPr>
                <w:sz w:val="16"/>
              </w:rPr>
              <w:t>https://news.nextapple.com/entertainment/20261005/97926B412AAB5B4DE98D3A8CA35EAAD0</w:t>
            </w:r>
          </w:p>
        </w:tc>
      </w:tr>
      <w:tr>
        <w:tc>
          <w:tcPr>
            <w:tcW w:type="dxa" w:w="2160"/>
          </w:tcPr>
          <w:p>
            <w:r>
              <w:rPr>
                <w:sz w:val="16"/>
              </w:rPr>
              <w:t>壹蘋新聞網</w:t>
            </w:r>
          </w:p>
        </w:tc>
        <w:tc>
          <w:tcPr>
            <w:tcW w:type="dxa" w:w="2160"/>
          </w:tcPr>
          <w:p>
            <w:r>
              <w:rPr>
                <w:sz w:val="16"/>
              </w:rPr>
              <w:t>華訊電能誆騙投資綠能充電樁吸金2.1億　執行長不認罪起訴求刑16年</w:t>
            </w:r>
          </w:p>
        </w:tc>
        <w:tc>
          <w:tcPr>
            <w:tcW w:type="dxa" w:w="2160"/>
          </w:tcPr>
          <w:p>
            <w:r>
              <w:rPr>
                <w:sz w:val="16"/>
              </w:rPr>
              <w:t>2026-10-05</w:t>
            </w:r>
          </w:p>
        </w:tc>
        <w:tc>
          <w:tcPr>
            <w:tcW w:type="dxa" w:w="2160"/>
          </w:tcPr>
          <w:p>
            <w:r>
              <w:rPr>
                <w:sz w:val="16"/>
              </w:rPr>
              <w:t>https://news.nextapple.com/local/20261005/FE4772B247140E13838100EF5E65110A</w:t>
            </w:r>
          </w:p>
        </w:tc>
      </w:tr>
      <w:tr>
        <w:tc>
          <w:tcPr>
            <w:tcW w:type="dxa" w:w="2160"/>
          </w:tcPr>
          <w:p>
            <w:r>
              <w:rPr>
                <w:sz w:val="16"/>
              </w:rPr>
              <w:t>壹蘋新聞網</w:t>
            </w:r>
          </w:p>
        </w:tc>
        <w:tc>
          <w:tcPr>
            <w:tcW w:type="dxa" w:w="2160"/>
          </w:tcPr>
          <w:p>
            <w:r>
              <w:rPr>
                <w:sz w:val="16"/>
              </w:rPr>
              <w:t>與好友口角！攜柴刀理論卻傷人　警當場逮捕還查出這件事</w:t>
            </w:r>
          </w:p>
        </w:tc>
        <w:tc>
          <w:tcPr>
            <w:tcW w:type="dxa" w:w="2160"/>
          </w:tcPr>
          <w:p>
            <w:r>
              <w:rPr>
                <w:sz w:val="16"/>
              </w:rPr>
              <w:t>2026-10-05</w:t>
            </w:r>
          </w:p>
        </w:tc>
        <w:tc>
          <w:tcPr>
            <w:tcW w:type="dxa" w:w="2160"/>
          </w:tcPr>
          <w:p>
            <w:r>
              <w:rPr>
                <w:sz w:val="16"/>
              </w:rPr>
              <w:t>https://news.nextapple.com/local/20261005/2DF4AE555141D979F2235F051FE45A89</w:t>
            </w:r>
          </w:p>
        </w:tc>
      </w:tr>
      <w:tr>
        <w:tc>
          <w:tcPr>
            <w:tcW w:type="dxa" w:w="2160"/>
          </w:tcPr>
          <w:p>
            <w:r>
              <w:rPr>
                <w:sz w:val="16"/>
              </w:rPr>
              <w:t>壹蘋新聞網</w:t>
            </w:r>
          </w:p>
        </w:tc>
        <w:tc>
          <w:tcPr>
            <w:tcW w:type="dxa" w:w="2160"/>
          </w:tcPr>
          <w:p>
            <w:r>
              <w:rPr>
                <w:sz w:val="16"/>
              </w:rPr>
              <w:t>凱基00981T第10次配息出爐！連4次配0.082元　10/16最後買進日</w:t>
            </w:r>
          </w:p>
        </w:tc>
        <w:tc>
          <w:tcPr>
            <w:tcW w:type="dxa" w:w="2160"/>
          </w:tcPr>
          <w:p>
            <w:r>
              <w:rPr>
                <w:sz w:val="16"/>
              </w:rPr>
              <w:t>2026-10-05</w:t>
            </w:r>
          </w:p>
        </w:tc>
        <w:tc>
          <w:tcPr>
            <w:tcW w:type="dxa" w:w="2160"/>
          </w:tcPr>
          <w:p>
            <w:r>
              <w:rPr>
                <w:sz w:val="16"/>
              </w:rPr>
              <w:t>https://news.nextapple.com/finance/20261005/D24F5A6292CD8D739A2DF9A7A0696AAA</w:t>
            </w:r>
          </w:p>
        </w:tc>
      </w:tr>
      <w:tr>
        <w:tc>
          <w:tcPr>
            <w:tcW w:type="dxa" w:w="2160"/>
          </w:tcPr>
          <w:p>
            <w:r>
              <w:rPr>
                <w:sz w:val="16"/>
              </w:rPr>
              <w:t>壹蘋新聞網</w:t>
            </w:r>
          </w:p>
        </w:tc>
        <w:tc>
          <w:tcPr>
            <w:tcW w:type="dxa" w:w="2160"/>
          </w:tcPr>
          <w:p>
            <w:r>
              <w:rPr>
                <w:sz w:val="16"/>
              </w:rPr>
              <w:t>IU編曲才女首次海外個人舞台獻金音前哨戰　期待迺夜市吃美食</w:t>
            </w:r>
          </w:p>
        </w:tc>
        <w:tc>
          <w:tcPr>
            <w:tcW w:type="dxa" w:w="2160"/>
          </w:tcPr>
          <w:p>
            <w:r>
              <w:rPr>
                <w:sz w:val="16"/>
              </w:rPr>
              <w:t>2026-10-05</w:t>
            </w:r>
          </w:p>
        </w:tc>
        <w:tc>
          <w:tcPr>
            <w:tcW w:type="dxa" w:w="2160"/>
          </w:tcPr>
          <w:p>
            <w:r>
              <w:rPr>
                <w:sz w:val="16"/>
              </w:rPr>
              <w:t>https://news.nextapple.com/entertainment/20261005/7914DDE1F7C5D22225216E0758714A37</w:t>
            </w:r>
          </w:p>
        </w:tc>
      </w:tr>
      <w:tr>
        <w:tc>
          <w:tcPr>
            <w:tcW w:type="dxa" w:w="2160"/>
          </w:tcPr>
          <w:p>
            <w:r>
              <w:rPr>
                <w:sz w:val="16"/>
              </w:rPr>
              <w:t>壹蘋新聞網</w:t>
            </w:r>
          </w:p>
        </w:tc>
        <w:tc>
          <w:tcPr>
            <w:tcW w:type="dxa" w:w="2160"/>
          </w:tcPr>
          <w:p>
            <w:r>
              <w:rPr>
                <w:sz w:val="16"/>
              </w:rPr>
              <w:t>諾洛颱風進來了！3颱共舞還沒完　國慶日「薔琵」恐生成</w:t>
            </w:r>
          </w:p>
        </w:tc>
        <w:tc>
          <w:tcPr>
            <w:tcW w:type="dxa" w:w="2160"/>
          </w:tcPr>
          <w:p>
            <w:r>
              <w:rPr>
                <w:sz w:val="16"/>
              </w:rPr>
              <w:t>2026-10-05</w:t>
            </w:r>
          </w:p>
        </w:tc>
        <w:tc>
          <w:tcPr>
            <w:tcW w:type="dxa" w:w="2160"/>
          </w:tcPr>
          <w:p>
            <w:r>
              <w:rPr>
                <w:sz w:val="16"/>
              </w:rPr>
              <w:t>https://news.nextapple.com/life/20261005/98C9028A8400766D41E4FE7DE3D36E5A</w:t>
            </w:r>
          </w:p>
        </w:tc>
      </w:tr>
      <w:tr>
        <w:tc>
          <w:tcPr>
            <w:tcW w:type="dxa" w:w="2160"/>
          </w:tcPr>
          <w:p>
            <w:r>
              <w:rPr>
                <w:sz w:val="16"/>
              </w:rPr>
              <w:t>壹蘋新聞網</w:t>
            </w:r>
          </w:p>
        </w:tc>
        <w:tc>
          <w:tcPr>
            <w:tcW w:type="dxa" w:w="2160"/>
          </w:tcPr>
          <w:p>
            <w:r>
              <w:rPr>
                <w:sz w:val="16"/>
              </w:rPr>
              <w:t>臉書遭50萬則留言洗版　蔣萬安：民進黨大罷免早創世界紀錄</w:t>
            </w:r>
          </w:p>
        </w:tc>
        <w:tc>
          <w:tcPr>
            <w:tcW w:type="dxa" w:w="2160"/>
          </w:tcPr>
          <w:p>
            <w:r>
              <w:rPr>
                <w:sz w:val="16"/>
              </w:rPr>
              <w:t>2026-10-05</w:t>
            </w:r>
          </w:p>
        </w:tc>
        <w:tc>
          <w:tcPr>
            <w:tcW w:type="dxa" w:w="2160"/>
          </w:tcPr>
          <w:p>
            <w:r>
              <w:rPr>
                <w:sz w:val="16"/>
              </w:rPr>
              <w:t>https://news.nextapple.com/politics/20261005/A6D70116E3C4688E18CEBFB0D8190B02</w:t>
            </w:r>
          </w:p>
        </w:tc>
      </w:tr>
      <w:tr>
        <w:tc>
          <w:tcPr>
            <w:tcW w:type="dxa" w:w="2160"/>
          </w:tcPr>
          <w:p>
            <w:r>
              <w:rPr>
                <w:sz w:val="16"/>
              </w:rPr>
              <w:t>壹蘋新聞網</w:t>
            </w:r>
          </w:p>
        </w:tc>
        <w:tc>
          <w:tcPr>
            <w:tcW w:type="dxa" w:w="2160"/>
          </w:tcPr>
          <w:p>
            <w:r>
              <w:rPr>
                <w:sz w:val="16"/>
              </w:rPr>
              <w:t>台光電、台燿飆漲停！這檔ETF包下PCB升級商機　早盤一度強漲逾5%</w:t>
            </w:r>
          </w:p>
        </w:tc>
        <w:tc>
          <w:tcPr>
            <w:tcW w:type="dxa" w:w="2160"/>
          </w:tcPr>
          <w:p>
            <w:r>
              <w:rPr>
                <w:sz w:val="16"/>
              </w:rPr>
              <w:t>2026-10-05</w:t>
            </w:r>
          </w:p>
        </w:tc>
        <w:tc>
          <w:tcPr>
            <w:tcW w:type="dxa" w:w="2160"/>
          </w:tcPr>
          <w:p>
            <w:r>
              <w:rPr>
                <w:sz w:val="16"/>
              </w:rPr>
              <w:t>https://news.nextapple.com/finance/20261005/4144919DDF2C26BFD3C35CA84AC45746</w:t>
            </w:r>
          </w:p>
        </w:tc>
      </w:tr>
      <w:tr>
        <w:tc>
          <w:tcPr>
            <w:tcW w:type="dxa" w:w="2160"/>
          </w:tcPr>
          <w:p>
            <w:r>
              <w:rPr>
                <w:sz w:val="16"/>
              </w:rPr>
              <w:t>壹蘋新聞網</w:t>
            </w:r>
          </w:p>
        </w:tc>
        <w:tc>
          <w:tcPr>
            <w:tcW w:type="dxa" w:w="2160"/>
          </w:tcPr>
          <w:p>
            <w:r>
              <w:rPr>
                <w:sz w:val="16"/>
              </w:rPr>
              <w:t>每週吃200公克沙丁魚　研究：糖尿病高風險大降近8成</w:t>
            </w:r>
          </w:p>
        </w:tc>
        <w:tc>
          <w:tcPr>
            <w:tcW w:type="dxa" w:w="2160"/>
          </w:tcPr>
          <w:p>
            <w:r>
              <w:rPr>
                <w:sz w:val="16"/>
              </w:rPr>
              <w:t>2026-10-05</w:t>
            </w:r>
          </w:p>
        </w:tc>
        <w:tc>
          <w:tcPr>
            <w:tcW w:type="dxa" w:w="2160"/>
          </w:tcPr>
          <w:p>
            <w:r>
              <w:rPr>
                <w:sz w:val="16"/>
              </w:rPr>
              <w:t>https://news.nextapple.com/life/20261005/04654A5988A67ABF4236B01E3C93DF3B</w:t>
            </w:r>
          </w:p>
        </w:tc>
      </w:tr>
      <w:tr>
        <w:tc>
          <w:tcPr>
            <w:tcW w:type="dxa" w:w="2160"/>
          </w:tcPr>
          <w:p>
            <w:r>
              <w:rPr>
                <w:sz w:val="16"/>
              </w:rPr>
              <w:t>壹蘋新聞網</w:t>
            </w:r>
          </w:p>
        </w:tc>
        <w:tc>
          <w:tcPr>
            <w:tcW w:type="dxa" w:w="2160"/>
          </w:tcPr>
          <w:p>
            <w:r>
              <w:rPr>
                <w:sz w:val="16"/>
              </w:rPr>
              <w:t>小S長女Elly皮短裙、長靴當小辣妹　曝光私下愛不釋手時髦包</w:t>
            </w:r>
          </w:p>
        </w:tc>
        <w:tc>
          <w:tcPr>
            <w:tcW w:type="dxa" w:w="2160"/>
          </w:tcPr>
          <w:p>
            <w:r>
              <w:rPr>
                <w:sz w:val="16"/>
              </w:rPr>
              <w:t>2026-10-05</w:t>
            </w:r>
          </w:p>
        </w:tc>
        <w:tc>
          <w:tcPr>
            <w:tcW w:type="dxa" w:w="2160"/>
          </w:tcPr>
          <w:p>
            <w:r>
              <w:rPr>
                <w:sz w:val="16"/>
              </w:rPr>
              <w:t>https://news.nextapple.com/entertainment/20261005/2E7E5D6A8F9E9A08FFFC7B1D30D8BA6D</w:t>
            </w:r>
          </w:p>
        </w:tc>
      </w:tr>
      <w:tr>
        <w:tc>
          <w:tcPr>
            <w:tcW w:type="dxa" w:w="2160"/>
          </w:tcPr>
          <w:p>
            <w:r>
              <w:rPr>
                <w:sz w:val="16"/>
              </w:rPr>
              <w:t>壹蘋新聞網</w:t>
            </w:r>
          </w:p>
        </w:tc>
        <w:tc>
          <w:tcPr>
            <w:tcW w:type="dxa" w:w="2160"/>
          </w:tcPr>
          <w:p>
            <w:r>
              <w:rPr>
                <w:sz w:val="16"/>
              </w:rPr>
              <w:t>照顧失智家人不孤單　支持團體成家屬心靈後盾</w:t>
            </w:r>
          </w:p>
        </w:tc>
        <w:tc>
          <w:tcPr>
            <w:tcW w:type="dxa" w:w="2160"/>
          </w:tcPr>
          <w:p>
            <w:r>
              <w:rPr>
                <w:sz w:val="16"/>
              </w:rPr>
              <w:t>2026-10-05</w:t>
            </w:r>
          </w:p>
        </w:tc>
        <w:tc>
          <w:tcPr>
            <w:tcW w:type="dxa" w:w="2160"/>
          </w:tcPr>
          <w:p>
            <w:r>
              <w:rPr>
                <w:sz w:val="16"/>
              </w:rPr>
              <w:t>https://news.nextapple.com/life/20261005/3DB37976F22AB14B62DCC7210B9269A4</w:t>
            </w:r>
          </w:p>
        </w:tc>
      </w:tr>
      <w:tr>
        <w:tc>
          <w:tcPr>
            <w:tcW w:type="dxa" w:w="2160"/>
          </w:tcPr>
          <w:p>
            <w:r>
              <w:rPr>
                <w:sz w:val="16"/>
              </w:rPr>
              <w:t>壹蘋新聞網</w:t>
            </w:r>
          </w:p>
        </w:tc>
        <w:tc>
          <w:tcPr>
            <w:tcW w:type="dxa" w:w="2160"/>
          </w:tcPr>
          <w:p>
            <w:r>
              <w:rPr>
                <w:sz w:val="16"/>
              </w:rPr>
              <w:t>趙建銘歸還2300萬教育基金！陳幸妤：終於如釋重負</w:t>
            </w:r>
          </w:p>
        </w:tc>
        <w:tc>
          <w:tcPr>
            <w:tcW w:type="dxa" w:w="2160"/>
          </w:tcPr>
          <w:p>
            <w:r>
              <w:rPr>
                <w:sz w:val="16"/>
              </w:rPr>
              <w:t>2026-10-05</w:t>
            </w:r>
          </w:p>
        </w:tc>
        <w:tc>
          <w:tcPr>
            <w:tcW w:type="dxa" w:w="2160"/>
          </w:tcPr>
          <w:p>
            <w:r>
              <w:rPr>
                <w:sz w:val="16"/>
              </w:rPr>
              <w:t>https://news.nextapple.com/politics/20261005/FDCD87B291B1698D41A4F03664729A58</w:t>
            </w:r>
          </w:p>
        </w:tc>
      </w:tr>
      <w:tr>
        <w:tc>
          <w:tcPr>
            <w:tcW w:type="dxa" w:w="2160"/>
          </w:tcPr>
          <w:p>
            <w:r>
              <w:rPr>
                <w:sz w:val="16"/>
              </w:rPr>
              <w:t>壹蘋新聞網</w:t>
            </w:r>
          </w:p>
        </w:tc>
        <w:tc>
          <w:tcPr>
            <w:tcW w:type="dxa" w:w="2160"/>
          </w:tcPr>
          <w:p>
            <w:r>
              <w:rPr>
                <w:sz w:val="16"/>
              </w:rPr>
              <w:t>台積電課長假打卡詐加班費遭解聘　提告保工作敗訴！再判刑5月</w:t>
            </w:r>
          </w:p>
        </w:tc>
        <w:tc>
          <w:tcPr>
            <w:tcW w:type="dxa" w:w="2160"/>
          </w:tcPr>
          <w:p>
            <w:r>
              <w:rPr>
                <w:sz w:val="16"/>
              </w:rPr>
              <w:t>2026-10-05</w:t>
            </w:r>
          </w:p>
        </w:tc>
        <w:tc>
          <w:tcPr>
            <w:tcW w:type="dxa" w:w="2160"/>
          </w:tcPr>
          <w:p>
            <w:r>
              <w:rPr>
                <w:sz w:val="16"/>
              </w:rPr>
              <w:t>https://news.nextapple.com/local/20261005/3FC35EC1189F0C306DCBF066B438BE44</w:t>
            </w:r>
          </w:p>
        </w:tc>
      </w:tr>
      <w:tr>
        <w:tc>
          <w:tcPr>
            <w:tcW w:type="dxa" w:w="2160"/>
          </w:tcPr>
          <w:p>
            <w:r>
              <w:rPr>
                <w:sz w:val="16"/>
              </w:rPr>
              <w:t>壹蘋新聞網</w:t>
            </w:r>
          </w:p>
        </w:tc>
        <w:tc>
          <w:tcPr>
            <w:tcW w:type="dxa" w:w="2160"/>
          </w:tcPr>
          <w:p>
            <w:r>
              <w:rPr>
                <w:sz w:val="16"/>
              </w:rPr>
              <w:t>大小巨蛋演唱會經濟升溫　台北凱撒推票根住房</w:t>
            </w:r>
          </w:p>
        </w:tc>
        <w:tc>
          <w:tcPr>
            <w:tcW w:type="dxa" w:w="2160"/>
          </w:tcPr>
          <w:p>
            <w:r>
              <w:rPr>
                <w:sz w:val="16"/>
              </w:rPr>
              <w:t>2026-10-05</w:t>
            </w:r>
          </w:p>
        </w:tc>
        <w:tc>
          <w:tcPr>
            <w:tcW w:type="dxa" w:w="2160"/>
          </w:tcPr>
          <w:p>
            <w:r>
              <w:rPr>
                <w:sz w:val="16"/>
              </w:rPr>
              <w:t>https://news.nextapple.com/eattravel/20261005/6B553CC442B06B049A8C38C374E3D74F</w:t>
            </w:r>
          </w:p>
        </w:tc>
      </w:tr>
      <w:tr>
        <w:tc>
          <w:tcPr>
            <w:tcW w:type="dxa" w:w="2160"/>
          </w:tcPr>
          <w:p>
            <w:r>
              <w:rPr>
                <w:sz w:val="16"/>
              </w:rPr>
              <w:t>壹蘋新聞網</w:t>
            </w:r>
          </w:p>
        </w:tc>
        <w:tc>
          <w:tcPr>
            <w:tcW w:type="dxa" w:w="2160"/>
          </w:tcPr>
          <w:p>
            <w:r>
              <w:rPr>
                <w:sz w:val="16"/>
              </w:rPr>
              <w:t>沈伯洋「毒品=藥品」說惹議　國民黨要求全面表態</w:t>
            </w:r>
          </w:p>
        </w:tc>
        <w:tc>
          <w:tcPr>
            <w:tcW w:type="dxa" w:w="2160"/>
          </w:tcPr>
          <w:p>
            <w:r>
              <w:rPr>
                <w:sz w:val="16"/>
              </w:rPr>
              <w:t>2026-10-05</w:t>
            </w:r>
          </w:p>
        </w:tc>
        <w:tc>
          <w:tcPr>
            <w:tcW w:type="dxa" w:w="2160"/>
          </w:tcPr>
          <w:p>
            <w:r>
              <w:rPr>
                <w:sz w:val="16"/>
              </w:rPr>
              <w:t>https://news.nextapple.com/politics/20261005/369F403C3A5BD5398158727857ED810E</w:t>
            </w:r>
          </w:p>
        </w:tc>
      </w:tr>
      <w:tr>
        <w:tc>
          <w:tcPr>
            <w:tcW w:type="dxa" w:w="2160"/>
          </w:tcPr>
          <w:p>
            <w:r>
              <w:rPr>
                <w:sz w:val="16"/>
              </w:rPr>
              <w:t>壹蘋新聞網</w:t>
            </w:r>
          </w:p>
        </w:tc>
        <w:tc>
          <w:tcPr>
            <w:tcW w:type="dxa" w:w="2160"/>
          </w:tcPr>
          <w:p>
            <w:r>
              <w:rPr>
                <w:sz w:val="16"/>
              </w:rPr>
              <w:t>壹蘋六都週週民調｜倒數7週，你支持誰當台北市長？</w:t>
            </w:r>
          </w:p>
        </w:tc>
        <w:tc>
          <w:tcPr>
            <w:tcW w:type="dxa" w:w="2160"/>
          </w:tcPr>
          <w:p>
            <w:r>
              <w:rPr>
                <w:sz w:val="16"/>
              </w:rPr>
              <w:t>2026-10-05</w:t>
            </w:r>
          </w:p>
        </w:tc>
        <w:tc>
          <w:tcPr>
            <w:tcW w:type="dxa" w:w="2160"/>
          </w:tcPr>
          <w:p>
            <w:r>
              <w:rPr>
                <w:sz w:val="16"/>
              </w:rPr>
              <w:t>https://news.nextapple.com/politics/20261005/74295DBC7FB788C5ECA1A8AA26724832</w:t>
            </w:r>
          </w:p>
        </w:tc>
      </w:tr>
      <w:tr>
        <w:tc>
          <w:tcPr>
            <w:tcW w:type="dxa" w:w="2160"/>
          </w:tcPr>
          <w:p>
            <w:r>
              <w:rPr>
                <w:sz w:val="16"/>
              </w:rPr>
              <w:t>壹蘋新聞網</w:t>
            </w:r>
          </w:p>
        </w:tc>
        <w:tc>
          <w:tcPr>
            <w:tcW w:type="dxa" w:w="2160"/>
          </w:tcPr>
          <w:p>
            <w:r>
              <w:rPr>
                <w:sz w:val="16"/>
              </w:rPr>
              <w:t>拍完《如懿傳》半年突崩潰！霍建華自爆在機艙大哭「對她太愧疚」</w:t>
            </w:r>
          </w:p>
        </w:tc>
        <w:tc>
          <w:tcPr>
            <w:tcW w:type="dxa" w:w="2160"/>
          </w:tcPr>
          <w:p>
            <w:r>
              <w:rPr>
                <w:sz w:val="16"/>
              </w:rPr>
              <w:t>2026-10-05</w:t>
            </w:r>
          </w:p>
        </w:tc>
        <w:tc>
          <w:tcPr>
            <w:tcW w:type="dxa" w:w="2160"/>
          </w:tcPr>
          <w:p>
            <w:r>
              <w:rPr>
                <w:sz w:val="16"/>
              </w:rPr>
              <w:t>https://news.nextapple.com/entertainment/20261005/7274ECA4443283F1D8AF728F674B8419</w:t>
            </w:r>
          </w:p>
        </w:tc>
      </w:tr>
      <w:tr>
        <w:tc>
          <w:tcPr>
            <w:tcW w:type="dxa" w:w="2160"/>
          </w:tcPr>
          <w:p>
            <w:r>
              <w:rPr>
                <w:sz w:val="16"/>
              </w:rPr>
              <w:t>壹蘋新聞網</w:t>
            </w:r>
          </w:p>
        </w:tc>
        <w:tc>
          <w:tcPr>
            <w:tcW w:type="dxa" w:w="2160"/>
          </w:tcPr>
          <w:p>
            <w:r>
              <w:rPr>
                <w:sz w:val="16"/>
              </w:rPr>
              <w:t>遊覽車進站突失控！龜山長庚轉運站玻璃爆裂　2候車民眾受傷</w:t>
            </w:r>
          </w:p>
        </w:tc>
        <w:tc>
          <w:tcPr>
            <w:tcW w:type="dxa" w:w="2160"/>
          </w:tcPr>
          <w:p>
            <w:r>
              <w:rPr>
                <w:sz w:val="16"/>
              </w:rPr>
              <w:t>2026-10-05</w:t>
            </w:r>
          </w:p>
        </w:tc>
        <w:tc>
          <w:tcPr>
            <w:tcW w:type="dxa" w:w="2160"/>
          </w:tcPr>
          <w:p>
            <w:r>
              <w:rPr>
                <w:sz w:val="16"/>
              </w:rPr>
              <w:t>https://news.nextapple.com/local/20261005/22D7C5603CF381A6A63B03A8433B3E2E</w:t>
            </w:r>
          </w:p>
        </w:tc>
      </w:tr>
      <w:tr>
        <w:tc>
          <w:tcPr>
            <w:tcW w:type="dxa" w:w="2160"/>
          </w:tcPr>
          <w:p>
            <w:r>
              <w:rPr>
                <w:sz w:val="16"/>
              </w:rPr>
              <w:t>壹蘋新聞網</w:t>
            </w:r>
          </w:p>
        </w:tc>
        <w:tc>
          <w:tcPr>
            <w:tcW w:type="dxa" w:w="2160"/>
          </w:tcPr>
          <w:p>
            <w:r>
              <w:rPr>
                <w:sz w:val="16"/>
              </w:rPr>
              <w:t>無卡提款好方便？沒到ATM別預約　銀行防詐新規必看</w:t>
            </w:r>
          </w:p>
        </w:tc>
        <w:tc>
          <w:tcPr>
            <w:tcW w:type="dxa" w:w="2160"/>
          </w:tcPr>
          <w:p>
            <w:r>
              <w:rPr>
                <w:sz w:val="16"/>
              </w:rPr>
              <w:t>2026-10-05</w:t>
            </w:r>
          </w:p>
        </w:tc>
        <w:tc>
          <w:tcPr>
            <w:tcW w:type="dxa" w:w="2160"/>
          </w:tcPr>
          <w:p>
            <w:r>
              <w:rPr>
                <w:sz w:val="16"/>
              </w:rPr>
              <w:t>https://news.nextapple.com/life/20261005/82512EBC3A919F61C3486FA7FC1E3FFC</w:t>
            </w:r>
          </w:p>
        </w:tc>
      </w:tr>
      <w:tr>
        <w:tc>
          <w:tcPr>
            <w:tcW w:type="dxa" w:w="2160"/>
          </w:tcPr>
          <w:p>
            <w:r>
              <w:rPr>
                <w:sz w:val="16"/>
              </w:rPr>
              <w:t>壹蘋新聞網</w:t>
            </w:r>
          </w:p>
        </w:tc>
        <w:tc>
          <w:tcPr>
            <w:tcW w:type="dxa" w:w="2160"/>
          </w:tcPr>
          <w:p>
            <w:r>
              <w:rPr>
                <w:sz w:val="16"/>
              </w:rPr>
              <w:t>AI不只拚技術更要懂人！育秀盃創意獎開跑　祭逾300萬獎勵</w:t>
            </w:r>
          </w:p>
        </w:tc>
        <w:tc>
          <w:tcPr>
            <w:tcW w:type="dxa" w:w="2160"/>
          </w:tcPr>
          <w:p>
            <w:r>
              <w:rPr>
                <w:sz w:val="16"/>
              </w:rPr>
              <w:t>2026-10-05</w:t>
            </w:r>
          </w:p>
        </w:tc>
        <w:tc>
          <w:tcPr>
            <w:tcW w:type="dxa" w:w="2160"/>
          </w:tcPr>
          <w:p>
            <w:r>
              <w:rPr>
                <w:sz w:val="16"/>
              </w:rPr>
              <w:t>https://news.nextapple.com/finance/20261005/C5EBB49B63C4FABF4CC0B38CB3D29FEA</w:t>
            </w:r>
          </w:p>
        </w:tc>
      </w:tr>
      <w:tr>
        <w:tc>
          <w:tcPr>
            <w:tcW w:type="dxa" w:w="2160"/>
          </w:tcPr>
          <w:p>
            <w:r>
              <w:rPr>
                <w:sz w:val="16"/>
              </w:rPr>
              <w:t>壹蘋新聞網</w:t>
            </w:r>
          </w:p>
        </w:tc>
        <w:tc>
          <w:tcPr>
            <w:tcW w:type="dxa" w:w="2160"/>
          </w:tcPr>
          <w:p>
            <w:r>
              <w:rPr>
                <w:sz w:val="16"/>
              </w:rPr>
              <w:t>買氣縮減反見真章　成屋賣壓湧現高雄建商靠品牌實力破局</w:t>
            </w:r>
          </w:p>
        </w:tc>
        <w:tc>
          <w:tcPr>
            <w:tcW w:type="dxa" w:w="2160"/>
          </w:tcPr>
          <w:p>
            <w:r>
              <w:rPr>
                <w:sz w:val="16"/>
              </w:rPr>
              <w:t>2026-10-05</w:t>
            </w:r>
          </w:p>
        </w:tc>
        <w:tc>
          <w:tcPr>
            <w:tcW w:type="dxa" w:w="2160"/>
          </w:tcPr>
          <w:p>
            <w:r>
              <w:rPr>
                <w:sz w:val="16"/>
              </w:rPr>
              <w:t>https://news.nextapple.com/property/20261005/6280322798017AC6DB1C418A846DC7AC</w:t>
            </w:r>
          </w:p>
        </w:tc>
      </w:tr>
      <w:tr>
        <w:tc>
          <w:tcPr>
            <w:tcW w:type="dxa" w:w="2160"/>
          </w:tcPr>
          <w:p>
            <w:r>
              <w:rPr>
                <w:sz w:val="16"/>
              </w:rPr>
              <w:t>壹蘋新聞網</w:t>
            </w:r>
          </w:p>
        </w:tc>
        <w:tc>
          <w:tcPr>
            <w:tcW w:type="dxa" w:w="2160"/>
          </w:tcPr>
          <w:p>
            <w:r>
              <w:rPr>
                <w:sz w:val="16"/>
              </w:rPr>
              <w:t>長輩有三高還要健檢嗎？醫師揭高齡健康管理關鍵</w:t>
            </w:r>
          </w:p>
        </w:tc>
        <w:tc>
          <w:tcPr>
            <w:tcW w:type="dxa" w:w="2160"/>
          </w:tcPr>
          <w:p>
            <w:r>
              <w:rPr>
                <w:sz w:val="16"/>
              </w:rPr>
              <w:t>2026-10-05</w:t>
            </w:r>
          </w:p>
        </w:tc>
        <w:tc>
          <w:tcPr>
            <w:tcW w:type="dxa" w:w="2160"/>
          </w:tcPr>
          <w:p>
            <w:r>
              <w:rPr>
                <w:sz w:val="16"/>
              </w:rPr>
              <w:t>https://news.nextapple.com/life/20261005/616EAB6DA335D542748EB6E1B118BCBD</w:t>
            </w:r>
          </w:p>
        </w:tc>
      </w:tr>
      <w:tr>
        <w:tc>
          <w:tcPr>
            <w:tcW w:type="dxa" w:w="2160"/>
          </w:tcPr>
          <w:p>
            <w:r>
              <w:rPr>
                <w:sz w:val="16"/>
              </w:rPr>
              <w:t>壹蘋新聞網</w:t>
            </w:r>
          </w:p>
        </w:tc>
        <w:tc>
          <w:tcPr>
            <w:tcW w:type="dxa" w:w="2160"/>
          </w:tcPr>
          <w:p>
            <w:r>
              <w:rPr>
                <w:sz w:val="16"/>
              </w:rPr>
              <w:t>沈伯洋競總吸12萬人　他見1跡象「沒破圈」：差2014年太多</w:t>
            </w:r>
          </w:p>
        </w:tc>
        <w:tc>
          <w:tcPr>
            <w:tcW w:type="dxa" w:w="2160"/>
          </w:tcPr>
          <w:p>
            <w:r>
              <w:rPr>
                <w:sz w:val="16"/>
              </w:rPr>
              <w:t>2026-10-05</w:t>
            </w:r>
          </w:p>
        </w:tc>
        <w:tc>
          <w:tcPr>
            <w:tcW w:type="dxa" w:w="2160"/>
          </w:tcPr>
          <w:p>
            <w:r>
              <w:rPr>
                <w:sz w:val="16"/>
              </w:rPr>
              <w:t>https://news.nextapple.com/politics/20261005/5EB500E7F8B2064E48C87825E44E08EA</w:t>
            </w:r>
          </w:p>
        </w:tc>
      </w:tr>
      <w:tr>
        <w:tc>
          <w:tcPr>
            <w:tcW w:type="dxa" w:w="2160"/>
          </w:tcPr>
          <w:p>
            <w:r>
              <w:rPr>
                <w:sz w:val="16"/>
              </w:rPr>
              <w:t>壹蘋新聞網</w:t>
            </w:r>
          </w:p>
        </w:tc>
        <w:tc>
          <w:tcPr>
            <w:tcW w:type="dxa" w:w="2160"/>
          </w:tcPr>
          <w:p>
            <w:r>
              <w:rPr>
                <w:sz w:val="16"/>
              </w:rPr>
              <w:t>超商熱狗又漲了！最新價格驚人　網嘆：以前一根才18元</w:t>
            </w:r>
          </w:p>
        </w:tc>
        <w:tc>
          <w:tcPr>
            <w:tcW w:type="dxa" w:w="2160"/>
          </w:tcPr>
          <w:p>
            <w:r>
              <w:rPr>
                <w:sz w:val="16"/>
              </w:rPr>
              <w:t>2026-10-05</w:t>
            </w:r>
          </w:p>
        </w:tc>
        <w:tc>
          <w:tcPr>
            <w:tcW w:type="dxa" w:w="2160"/>
          </w:tcPr>
          <w:p>
            <w:r>
              <w:rPr>
                <w:sz w:val="16"/>
              </w:rPr>
              <w:t>https://news.nextapple.com/life/20261005/7017335C1E90EF9ED0AF7DCC1899B5C0</w:t>
            </w:r>
          </w:p>
        </w:tc>
      </w:tr>
      <w:tr>
        <w:tc>
          <w:tcPr>
            <w:tcW w:type="dxa" w:w="2160"/>
          </w:tcPr>
          <w:p>
            <w:r>
              <w:rPr>
                <w:sz w:val="16"/>
              </w:rPr>
              <w:t>壹蘋新聞網</w:t>
            </w:r>
          </w:p>
        </w:tc>
        <w:tc>
          <w:tcPr>
            <w:tcW w:type="dxa" w:w="2160"/>
          </w:tcPr>
          <w:p>
            <w:r>
              <w:rPr>
                <w:sz w:val="16"/>
              </w:rPr>
              <w:t>台股漲逾1200點收4萬9創新高　台積電收2575元新天價</w:t>
            </w:r>
          </w:p>
        </w:tc>
        <w:tc>
          <w:tcPr>
            <w:tcW w:type="dxa" w:w="2160"/>
          </w:tcPr>
          <w:p>
            <w:r>
              <w:rPr>
                <w:sz w:val="16"/>
              </w:rPr>
              <w:t>2026-10-05</w:t>
            </w:r>
          </w:p>
        </w:tc>
        <w:tc>
          <w:tcPr>
            <w:tcW w:type="dxa" w:w="2160"/>
          </w:tcPr>
          <w:p>
            <w:r>
              <w:rPr>
                <w:sz w:val="16"/>
              </w:rPr>
              <w:t>https://news.nextapple.com/finance/20261005/4398EC5D71B90327D6FE067D30E88845</w:t>
            </w:r>
          </w:p>
        </w:tc>
      </w:tr>
      <w:tr>
        <w:tc>
          <w:tcPr>
            <w:tcW w:type="dxa" w:w="2160"/>
          </w:tcPr>
          <w:p>
            <w:r>
              <w:rPr>
                <w:sz w:val="16"/>
              </w:rPr>
              <w:t>壹蘋新聞網</w:t>
            </w:r>
          </w:p>
        </w:tc>
        <w:tc>
          <w:tcPr>
            <w:tcW w:type="dxa" w:w="2160"/>
          </w:tcPr>
          <w:p>
            <w:r>
              <w:rPr>
                <w:sz w:val="16"/>
              </w:rPr>
              <w:t>《細細山路私密達》彭小刀奪最佳主持人　真實反應曝光了</w:t>
            </w:r>
          </w:p>
        </w:tc>
        <w:tc>
          <w:tcPr>
            <w:tcW w:type="dxa" w:w="2160"/>
          </w:tcPr>
          <w:p>
            <w:r>
              <w:rPr>
                <w:sz w:val="16"/>
              </w:rPr>
              <w:t>2026-10-05</w:t>
            </w:r>
          </w:p>
        </w:tc>
        <w:tc>
          <w:tcPr>
            <w:tcW w:type="dxa" w:w="2160"/>
          </w:tcPr>
          <w:p>
            <w:r>
              <w:rPr>
                <w:sz w:val="16"/>
              </w:rPr>
              <w:t>https://news.nextapple.com/entertainment/20261005/9F36447F61FF30541A6F85D7B52F1A08</w:t>
            </w:r>
          </w:p>
        </w:tc>
      </w:tr>
      <w:tr>
        <w:tc>
          <w:tcPr>
            <w:tcW w:type="dxa" w:w="2160"/>
          </w:tcPr>
          <w:p>
            <w:r>
              <w:rPr>
                <w:sz w:val="16"/>
              </w:rPr>
              <w:t>壹蘋新聞網</w:t>
            </w:r>
          </w:p>
        </w:tc>
        <w:tc>
          <w:tcPr>
            <w:tcW w:type="dxa" w:w="2160"/>
          </w:tcPr>
          <w:p>
            <w:r>
              <w:rPr>
                <w:sz w:val="16"/>
              </w:rPr>
              <w:t>壹蘋六都週週民調｜倒數7週，你支持誰當新北市長？</w:t>
            </w:r>
          </w:p>
        </w:tc>
        <w:tc>
          <w:tcPr>
            <w:tcW w:type="dxa" w:w="2160"/>
          </w:tcPr>
          <w:p>
            <w:r>
              <w:rPr>
                <w:sz w:val="16"/>
              </w:rPr>
              <w:t>2026-10-05</w:t>
            </w:r>
          </w:p>
        </w:tc>
        <w:tc>
          <w:tcPr>
            <w:tcW w:type="dxa" w:w="2160"/>
          </w:tcPr>
          <w:p>
            <w:r>
              <w:rPr>
                <w:sz w:val="16"/>
              </w:rPr>
              <w:t>https://news.nextapple.com/politics/20261005/A7E62F4F16F3CA51DA07DFD5D82F4C9A</w:t>
            </w:r>
          </w:p>
        </w:tc>
      </w:tr>
      <w:tr>
        <w:tc>
          <w:tcPr>
            <w:tcW w:type="dxa" w:w="2160"/>
          </w:tcPr>
          <w:p>
            <w:r>
              <w:rPr>
                <w:sz w:val="16"/>
              </w:rPr>
              <w:t>壹蘋新聞網</w:t>
            </w:r>
          </w:p>
        </w:tc>
        <w:tc>
          <w:tcPr>
            <w:tcW w:type="dxa" w:w="2160"/>
          </w:tcPr>
          <w:p>
            <w:r>
              <w:rPr>
                <w:sz w:val="16"/>
              </w:rPr>
              <w:t>批蘇巧慧成三大案幫兇　國民黨團：把受害者推向深淵</w:t>
            </w:r>
          </w:p>
        </w:tc>
        <w:tc>
          <w:tcPr>
            <w:tcW w:type="dxa" w:w="2160"/>
          </w:tcPr>
          <w:p>
            <w:r>
              <w:rPr>
                <w:sz w:val="16"/>
              </w:rPr>
              <w:t>2026-10-05</w:t>
            </w:r>
          </w:p>
        </w:tc>
        <w:tc>
          <w:tcPr>
            <w:tcW w:type="dxa" w:w="2160"/>
          </w:tcPr>
          <w:p>
            <w:r>
              <w:rPr>
                <w:sz w:val="16"/>
              </w:rPr>
              <w:t>https://news.nextapple.com/politics/20261005/653723106D98D57A15AC837FF3A2486B</w:t>
            </w:r>
          </w:p>
        </w:tc>
      </w:tr>
      <w:tr>
        <w:tc>
          <w:tcPr>
            <w:tcW w:type="dxa" w:w="2160"/>
          </w:tcPr>
          <w:p>
            <w:r>
              <w:rPr>
                <w:sz w:val="16"/>
              </w:rPr>
              <w:t>壹蘋新聞網</w:t>
            </w:r>
          </w:p>
        </w:tc>
        <w:tc>
          <w:tcPr>
            <w:tcW w:type="dxa" w:w="2160"/>
          </w:tcPr>
          <w:p>
            <w:r>
              <w:rPr>
                <w:sz w:val="16"/>
              </w:rPr>
              <w:t>土銀羽球隊50週年特展　推選手快閃簽名近距離接觸</w:t>
            </w:r>
          </w:p>
        </w:tc>
        <w:tc>
          <w:tcPr>
            <w:tcW w:type="dxa" w:w="2160"/>
          </w:tcPr>
          <w:p>
            <w:r>
              <w:rPr>
                <w:sz w:val="16"/>
              </w:rPr>
              <w:t>2026-10-05</w:t>
            </w:r>
          </w:p>
        </w:tc>
        <w:tc>
          <w:tcPr>
            <w:tcW w:type="dxa" w:w="2160"/>
          </w:tcPr>
          <w:p>
            <w:r>
              <w:rPr>
                <w:sz w:val="16"/>
              </w:rPr>
              <w:t>https://news.nextapple.com/sports/20261005/87A9A45105B07A53BCA7A03E07892793</w:t>
            </w:r>
          </w:p>
        </w:tc>
      </w:tr>
      <w:tr>
        <w:tc>
          <w:tcPr>
            <w:tcW w:type="dxa" w:w="2160"/>
          </w:tcPr>
          <w:p>
            <w:r>
              <w:rPr>
                <w:sz w:val="16"/>
              </w:rPr>
              <w:t>壹蘋新聞網</w:t>
            </w:r>
          </w:p>
        </w:tc>
        <w:tc>
          <w:tcPr>
            <w:tcW w:type="dxa" w:w="2160"/>
          </w:tcPr>
          <w:p>
            <w:r>
              <w:rPr>
                <w:sz w:val="16"/>
              </w:rPr>
              <w:t>不甩小粉紅！　中國網紅企業家至今拒下架「偶像蔡康永」訪談</w:t>
            </w:r>
          </w:p>
        </w:tc>
        <w:tc>
          <w:tcPr>
            <w:tcW w:type="dxa" w:w="2160"/>
          </w:tcPr>
          <w:p>
            <w:r>
              <w:rPr>
                <w:sz w:val="16"/>
              </w:rPr>
              <w:t>2026-10-05</w:t>
            </w:r>
          </w:p>
        </w:tc>
        <w:tc>
          <w:tcPr>
            <w:tcW w:type="dxa" w:w="2160"/>
          </w:tcPr>
          <w:p>
            <w:r>
              <w:rPr>
                <w:sz w:val="16"/>
              </w:rPr>
              <w:t>https://news.nextapple.com/entertainment/20261005/75152C0BF851D6ED1078866BC25A361F</w:t>
            </w:r>
          </w:p>
        </w:tc>
      </w:tr>
      <w:tr>
        <w:tc>
          <w:tcPr>
            <w:tcW w:type="dxa" w:w="2160"/>
          </w:tcPr>
          <w:p>
            <w:r>
              <w:rPr>
                <w:sz w:val="16"/>
              </w:rPr>
              <w:t>壹蘋新聞網</w:t>
            </w:r>
          </w:p>
        </w:tc>
        <w:tc>
          <w:tcPr>
            <w:tcW w:type="dxa" w:w="2160"/>
          </w:tcPr>
          <w:p>
            <w:r>
              <w:rPr>
                <w:sz w:val="16"/>
              </w:rPr>
              <w:t>NISSAN和風祭大賞得主進MOMO歡樂谷　再獲14萬元圓夢圖書金</w:t>
            </w:r>
          </w:p>
        </w:tc>
        <w:tc>
          <w:tcPr>
            <w:tcW w:type="dxa" w:w="2160"/>
          </w:tcPr>
          <w:p>
            <w:r>
              <w:rPr>
                <w:sz w:val="16"/>
              </w:rPr>
              <w:t>2026-10-05</w:t>
            </w:r>
          </w:p>
        </w:tc>
        <w:tc>
          <w:tcPr>
            <w:tcW w:type="dxa" w:w="2160"/>
          </w:tcPr>
          <w:p>
            <w:r>
              <w:rPr>
                <w:sz w:val="16"/>
              </w:rPr>
              <w:t>https://news.nextapple.com/gadget/20261005/33C98940F58D091AC5C01FA2834212C4</w:t>
            </w:r>
          </w:p>
        </w:tc>
      </w:tr>
      <w:tr>
        <w:tc>
          <w:tcPr>
            <w:tcW w:type="dxa" w:w="2160"/>
          </w:tcPr>
          <w:p>
            <w:r>
              <w:rPr>
                <w:sz w:val="16"/>
              </w:rPr>
              <w:t>壹蘋新聞網</w:t>
            </w:r>
          </w:p>
        </w:tc>
        <w:tc>
          <w:tcPr>
            <w:tcW w:type="dxa" w:w="2160"/>
          </w:tcPr>
          <w:p>
            <w:r>
              <w:rPr>
                <w:sz w:val="16"/>
              </w:rPr>
              <w:t>台灣AI結合3D影像與元宇宙　石崇良：智慧醫療再跨一步</w:t>
            </w:r>
          </w:p>
        </w:tc>
        <w:tc>
          <w:tcPr>
            <w:tcW w:type="dxa" w:w="2160"/>
          </w:tcPr>
          <w:p>
            <w:r>
              <w:rPr>
                <w:sz w:val="16"/>
              </w:rPr>
              <w:t>2026-10-05</w:t>
            </w:r>
          </w:p>
        </w:tc>
        <w:tc>
          <w:tcPr>
            <w:tcW w:type="dxa" w:w="2160"/>
          </w:tcPr>
          <w:p>
            <w:r>
              <w:rPr>
                <w:sz w:val="16"/>
              </w:rPr>
              <w:t>https://news.nextapple.com/life/20261005/109566EF6DC0E0996E80E35A405E5038</w:t>
            </w:r>
          </w:p>
        </w:tc>
      </w:tr>
      <w:tr>
        <w:tc>
          <w:tcPr>
            <w:tcW w:type="dxa" w:w="2160"/>
          </w:tcPr>
          <w:p>
            <w:r>
              <w:rPr>
                <w:sz w:val="16"/>
              </w:rPr>
              <w:t>壹蘋新聞網</w:t>
            </w:r>
          </w:p>
        </w:tc>
        <w:tc>
          <w:tcPr>
            <w:tcW w:type="dxa" w:w="2160"/>
          </w:tcPr>
          <w:p>
            <w:r>
              <w:rPr>
                <w:sz w:val="16"/>
              </w:rPr>
              <w:t>沈伯洋不認挺「吸毒除罪化」要告羅智強　他今回應：樂見歡迎</w:t>
            </w:r>
          </w:p>
        </w:tc>
        <w:tc>
          <w:tcPr>
            <w:tcW w:type="dxa" w:w="2160"/>
          </w:tcPr>
          <w:p>
            <w:r>
              <w:rPr>
                <w:sz w:val="16"/>
              </w:rPr>
              <w:t>2026-10-05</w:t>
            </w:r>
          </w:p>
        </w:tc>
        <w:tc>
          <w:tcPr>
            <w:tcW w:type="dxa" w:w="2160"/>
          </w:tcPr>
          <w:p>
            <w:r>
              <w:rPr>
                <w:sz w:val="16"/>
              </w:rPr>
              <w:t>https://news.nextapple.com/politics/20261005/AA37C5085F2EEADC11227A180C96B710</w:t>
            </w:r>
          </w:p>
        </w:tc>
      </w:tr>
      <w:tr>
        <w:tc>
          <w:tcPr>
            <w:tcW w:type="dxa" w:w="2160"/>
          </w:tcPr>
          <w:p>
            <w:r>
              <w:rPr>
                <w:sz w:val="16"/>
              </w:rPr>
              <w:t>壹蘋新聞網</w:t>
            </w:r>
          </w:p>
        </w:tc>
        <w:tc>
          <w:tcPr>
            <w:tcW w:type="dxa" w:w="2160"/>
          </w:tcPr>
          <w:p>
            <w:r>
              <w:rPr>
                <w:sz w:val="16"/>
              </w:rPr>
              <w:t>蔡康永遭遇給台灣人上一課　他示警「在中國賺錢3大風險」</w:t>
            </w:r>
          </w:p>
        </w:tc>
        <w:tc>
          <w:tcPr>
            <w:tcW w:type="dxa" w:w="2160"/>
          </w:tcPr>
          <w:p>
            <w:r>
              <w:rPr>
                <w:sz w:val="16"/>
              </w:rPr>
              <w:t>2026-10-05</w:t>
            </w:r>
          </w:p>
        </w:tc>
        <w:tc>
          <w:tcPr>
            <w:tcW w:type="dxa" w:w="2160"/>
          </w:tcPr>
          <w:p>
            <w:r>
              <w:rPr>
                <w:sz w:val="16"/>
              </w:rPr>
              <w:t>https://news.nextapple.com/politics/20261005/5935771A66114FBAF3125430BF4CE7F7</w:t>
            </w:r>
          </w:p>
        </w:tc>
      </w:tr>
      <w:tr>
        <w:tc>
          <w:tcPr>
            <w:tcW w:type="dxa" w:w="2160"/>
          </w:tcPr>
          <w:p>
            <w:r>
              <w:rPr>
                <w:sz w:val="16"/>
              </w:rPr>
              <w:t>壹蘋新聞網</w:t>
            </w:r>
          </w:p>
        </w:tc>
        <w:tc>
          <w:tcPr>
            <w:tcW w:type="dxa" w:w="2160"/>
          </w:tcPr>
          <w:p>
            <w:r>
              <w:rPr>
                <w:sz w:val="16"/>
              </w:rPr>
              <w:t>男神許光漢愛上NBA球星Kevin Durant創意廣告　促成夢幻合作</w:t>
            </w:r>
          </w:p>
        </w:tc>
        <w:tc>
          <w:tcPr>
            <w:tcW w:type="dxa" w:w="2160"/>
          </w:tcPr>
          <w:p>
            <w:r>
              <w:rPr>
                <w:sz w:val="16"/>
              </w:rPr>
              <w:t>2026-10-05</w:t>
            </w:r>
          </w:p>
        </w:tc>
        <w:tc>
          <w:tcPr>
            <w:tcW w:type="dxa" w:w="2160"/>
          </w:tcPr>
          <w:p>
            <w:r>
              <w:rPr>
                <w:sz w:val="16"/>
              </w:rPr>
              <w:t>https://news.nextapple.com/entertainment/20261005/72DCE2ABAA79E87BE5DE69724FC960CD</w:t>
            </w:r>
          </w:p>
        </w:tc>
      </w:tr>
      <w:tr>
        <w:tc>
          <w:tcPr>
            <w:tcW w:type="dxa" w:w="2160"/>
          </w:tcPr>
          <w:p>
            <w:r>
              <w:rPr>
                <w:sz w:val="16"/>
              </w:rPr>
              <w:t>壹蘋新聞網</w:t>
            </w:r>
          </w:p>
        </w:tc>
        <w:tc>
          <w:tcPr>
            <w:tcW w:type="dxa" w:w="2160"/>
          </w:tcPr>
          <w:p>
            <w:r>
              <w:rPr>
                <w:sz w:val="16"/>
              </w:rPr>
              <w:t>建廠潮爆發！大易橙10/6每股參考價252元登興櫃　海外營收比重衝3成</w:t>
            </w:r>
          </w:p>
        </w:tc>
        <w:tc>
          <w:tcPr>
            <w:tcW w:type="dxa" w:w="2160"/>
          </w:tcPr>
          <w:p>
            <w:r>
              <w:rPr>
                <w:sz w:val="16"/>
              </w:rPr>
              <w:t>2026-10-05</w:t>
            </w:r>
          </w:p>
        </w:tc>
        <w:tc>
          <w:tcPr>
            <w:tcW w:type="dxa" w:w="2160"/>
          </w:tcPr>
          <w:p>
            <w:r>
              <w:rPr>
                <w:sz w:val="16"/>
              </w:rPr>
              <w:t>https://news.nextapple.com/finance/20261005/E9385CFE4413C48E4250B4C5604054E6</w:t>
            </w:r>
          </w:p>
        </w:tc>
      </w:tr>
      <w:tr>
        <w:tc>
          <w:tcPr>
            <w:tcW w:type="dxa" w:w="2160"/>
          </w:tcPr>
          <w:p>
            <w:r>
              <w:rPr>
                <w:sz w:val="16"/>
              </w:rPr>
              <w:t>壹蘋新聞網</w:t>
            </w:r>
          </w:p>
        </w:tc>
        <w:tc>
          <w:tcPr>
            <w:tcW w:type="dxa" w:w="2160"/>
          </w:tcPr>
          <w:p>
            <w:r>
              <w:rPr>
                <w:sz w:val="16"/>
              </w:rPr>
              <w:t>鄭麗文疑惑蔡康永　「中國龐大商業利益難道你不要了嗎」</w:t>
            </w:r>
          </w:p>
        </w:tc>
        <w:tc>
          <w:tcPr>
            <w:tcW w:type="dxa" w:w="2160"/>
          </w:tcPr>
          <w:p>
            <w:r>
              <w:rPr>
                <w:sz w:val="16"/>
              </w:rPr>
              <w:t>2026-10-05</w:t>
            </w:r>
          </w:p>
        </w:tc>
        <w:tc>
          <w:tcPr>
            <w:tcW w:type="dxa" w:w="2160"/>
          </w:tcPr>
          <w:p>
            <w:r>
              <w:rPr>
                <w:sz w:val="16"/>
              </w:rPr>
              <w:t>https://news.nextapple.com/politics/20261005/F8CAE54D16BD8A4C56C6D5AA9366DF38</w:t>
            </w:r>
          </w:p>
        </w:tc>
      </w:tr>
      <w:tr>
        <w:tc>
          <w:tcPr>
            <w:tcW w:type="dxa" w:w="2160"/>
          </w:tcPr>
          <w:p>
            <w:r>
              <w:rPr>
                <w:sz w:val="16"/>
              </w:rPr>
              <w:t>壹蘋新聞網</w:t>
            </w:r>
          </w:p>
        </w:tc>
        <w:tc>
          <w:tcPr>
            <w:tcW w:type="dxa" w:w="2160"/>
          </w:tcPr>
          <w:p>
            <w:r>
              <w:rPr>
                <w:sz w:val="16"/>
              </w:rPr>
              <w:t>任嘉倫要去演紅果短劇？！平台出現認證帳號粉絲炸鍋　真相一再反轉</w:t>
            </w:r>
          </w:p>
        </w:tc>
        <w:tc>
          <w:tcPr>
            <w:tcW w:type="dxa" w:w="2160"/>
          </w:tcPr>
          <w:p>
            <w:r>
              <w:rPr>
                <w:sz w:val="16"/>
              </w:rPr>
              <w:t>2026-10-05</w:t>
            </w:r>
          </w:p>
        </w:tc>
        <w:tc>
          <w:tcPr>
            <w:tcW w:type="dxa" w:w="2160"/>
          </w:tcPr>
          <w:p>
            <w:r>
              <w:rPr>
                <w:sz w:val="16"/>
              </w:rPr>
              <w:t>https://news.nextapple.com/entertainment/20261005/453E7FD1D5AC0A288050F369B0FEB93A</w:t>
            </w:r>
          </w:p>
        </w:tc>
      </w:tr>
      <w:tr>
        <w:tc>
          <w:tcPr>
            <w:tcW w:type="dxa" w:w="2160"/>
          </w:tcPr>
          <w:p>
            <w:r>
              <w:rPr>
                <w:sz w:val="16"/>
              </w:rPr>
              <w:t>壹蘋新聞網</w:t>
            </w:r>
          </w:p>
        </w:tc>
        <w:tc>
          <w:tcPr>
            <w:tcW w:type="dxa" w:w="2160"/>
          </w:tcPr>
          <w:p>
            <w:r>
              <w:rPr>
                <w:sz w:val="16"/>
              </w:rPr>
              <w:t>BeOne次世代細胞治療平台獲台北生技獎銀獎　60名台灣科學家助攻</w:t>
            </w:r>
          </w:p>
        </w:tc>
        <w:tc>
          <w:tcPr>
            <w:tcW w:type="dxa" w:w="2160"/>
          </w:tcPr>
          <w:p>
            <w:r>
              <w:rPr>
                <w:sz w:val="16"/>
              </w:rPr>
              <w:t>2026-10-05</w:t>
            </w:r>
          </w:p>
        </w:tc>
        <w:tc>
          <w:tcPr>
            <w:tcW w:type="dxa" w:w="2160"/>
          </w:tcPr>
          <w:p>
            <w:r>
              <w:rPr>
                <w:sz w:val="16"/>
              </w:rPr>
              <w:t>https://news.nextapple.com/life/20261005/94008B393AF651D582FFAE27AB9DB765</w:t>
            </w:r>
          </w:p>
        </w:tc>
      </w:tr>
      <w:tr>
        <w:tc>
          <w:tcPr>
            <w:tcW w:type="dxa" w:w="2160"/>
          </w:tcPr>
          <w:p>
            <w:r>
              <w:rPr>
                <w:sz w:val="16"/>
              </w:rPr>
              <w:t>壹蘋新聞網</w:t>
            </w:r>
          </w:p>
        </w:tc>
        <w:tc>
          <w:tcPr>
            <w:tcW w:type="dxa" w:w="2160"/>
          </w:tcPr>
          <w:p>
            <w:r>
              <w:rPr>
                <w:sz w:val="16"/>
              </w:rPr>
              <w:t>胸悶、跌倒該衝急診嗎？台大醫院教你聰明就醫5撇步</w:t>
            </w:r>
          </w:p>
        </w:tc>
        <w:tc>
          <w:tcPr>
            <w:tcW w:type="dxa" w:w="2160"/>
          </w:tcPr>
          <w:p>
            <w:r>
              <w:rPr>
                <w:sz w:val="16"/>
              </w:rPr>
              <w:t>2026-10-05</w:t>
            </w:r>
          </w:p>
        </w:tc>
        <w:tc>
          <w:tcPr>
            <w:tcW w:type="dxa" w:w="2160"/>
          </w:tcPr>
          <w:p>
            <w:r>
              <w:rPr>
                <w:sz w:val="16"/>
              </w:rPr>
              <w:t>https://news.nextapple.com/life/20261005/2BFA23A45FEB0B289CC66C0FC22DCBDF</w:t>
            </w:r>
          </w:p>
        </w:tc>
      </w:tr>
      <w:tr>
        <w:tc>
          <w:tcPr>
            <w:tcW w:type="dxa" w:w="2160"/>
          </w:tcPr>
          <w:p>
            <w:r>
              <w:rPr>
                <w:sz w:val="16"/>
              </w:rPr>
              <w:t>壹蘋新聞網</w:t>
            </w:r>
          </w:p>
        </w:tc>
        <w:tc>
          <w:tcPr>
            <w:tcW w:type="dxa" w:w="2160"/>
          </w:tcPr>
          <w:p>
            <w:r>
              <w:rPr>
                <w:sz w:val="16"/>
              </w:rPr>
              <w:t>摩鐵不只睡覺！薇閣砸4.5億改造大直館　搶攻夜經濟打造「娛樂一體城」</w:t>
            </w:r>
          </w:p>
        </w:tc>
        <w:tc>
          <w:tcPr>
            <w:tcW w:type="dxa" w:w="2160"/>
          </w:tcPr>
          <w:p>
            <w:r>
              <w:rPr>
                <w:sz w:val="16"/>
              </w:rPr>
              <w:t>2026-10-05</w:t>
            </w:r>
          </w:p>
        </w:tc>
        <w:tc>
          <w:tcPr>
            <w:tcW w:type="dxa" w:w="2160"/>
          </w:tcPr>
          <w:p>
            <w:r>
              <w:rPr>
                <w:sz w:val="16"/>
              </w:rPr>
              <w:t>https://news.nextapple.com/life/20261005/6D37B15D9840F08A7790E5A971D8A323</w:t>
            </w:r>
          </w:p>
        </w:tc>
      </w:tr>
      <w:tr>
        <w:tc>
          <w:tcPr>
            <w:tcW w:type="dxa" w:w="2160"/>
          </w:tcPr>
          <w:p>
            <w:r>
              <w:rPr>
                <w:sz w:val="16"/>
              </w:rPr>
              <w:t>壹蘋新聞網</w:t>
            </w:r>
          </w:p>
        </w:tc>
        <w:tc>
          <w:tcPr>
            <w:tcW w:type="dxa" w:w="2160"/>
          </w:tcPr>
          <w:p>
            <w:r>
              <w:rPr>
                <w:sz w:val="16"/>
              </w:rPr>
              <w:t>預售屋解約件數大盤點！前十名中桃園占半數　中市西屯區居全台之冠</w:t>
            </w:r>
          </w:p>
        </w:tc>
        <w:tc>
          <w:tcPr>
            <w:tcW w:type="dxa" w:w="2160"/>
          </w:tcPr>
          <w:p>
            <w:r>
              <w:rPr>
                <w:sz w:val="16"/>
              </w:rPr>
              <w:t>2026-10-05</w:t>
            </w:r>
          </w:p>
        </w:tc>
        <w:tc>
          <w:tcPr>
            <w:tcW w:type="dxa" w:w="2160"/>
          </w:tcPr>
          <w:p>
            <w:r>
              <w:rPr>
                <w:sz w:val="16"/>
              </w:rPr>
              <w:t>https://news.nextapple.com/property/20261005/72AD69586C5135D9A8694C56056C5897</w:t>
            </w:r>
          </w:p>
        </w:tc>
      </w:tr>
      <w:tr>
        <w:tc>
          <w:tcPr>
            <w:tcW w:type="dxa" w:w="2160"/>
          </w:tcPr>
          <w:p>
            <w:r>
              <w:rPr>
                <w:sz w:val="16"/>
              </w:rPr>
              <w:t>壹蘋新聞網</w:t>
            </w:r>
          </w:p>
        </w:tc>
        <w:tc>
          <w:tcPr>
            <w:tcW w:type="dxa" w:w="2160"/>
          </w:tcPr>
          <w:p>
            <w:r>
              <w:rPr>
                <w:sz w:val="16"/>
              </w:rPr>
              <w:t>中鋼11月盤價連2漲　5大產品每公噸漲900元</w:t>
            </w:r>
          </w:p>
        </w:tc>
        <w:tc>
          <w:tcPr>
            <w:tcW w:type="dxa" w:w="2160"/>
          </w:tcPr>
          <w:p>
            <w:r>
              <w:rPr>
                <w:sz w:val="16"/>
              </w:rPr>
              <w:t>2026-10-05</w:t>
            </w:r>
          </w:p>
        </w:tc>
        <w:tc>
          <w:tcPr>
            <w:tcW w:type="dxa" w:w="2160"/>
          </w:tcPr>
          <w:p>
            <w:r>
              <w:rPr>
                <w:sz w:val="16"/>
              </w:rPr>
              <w:t>https://news.nextapple.com/finance/20261005/2F0734920576AFB53A39F3C5B44F4DC4</w:t>
            </w:r>
          </w:p>
        </w:tc>
      </w:tr>
      <w:tr>
        <w:tc>
          <w:tcPr>
            <w:tcW w:type="dxa" w:w="2160"/>
          </w:tcPr>
          <w:p>
            <w:r>
              <w:rPr>
                <w:sz w:val="16"/>
              </w:rPr>
              <w:t>壹蘋新聞網</w:t>
            </w:r>
          </w:p>
        </w:tc>
        <w:tc>
          <w:tcPr>
            <w:tcW w:type="dxa" w:w="2160"/>
          </w:tcPr>
          <w:p>
            <w:r>
              <w:rPr>
                <w:sz w:val="16"/>
              </w:rPr>
              <w:t>雙媽會合體台南！「媽祖勇包」限量開搶　6日送、9日廟前再加碼500個</w:t>
            </w:r>
          </w:p>
        </w:tc>
        <w:tc>
          <w:tcPr>
            <w:tcW w:type="dxa" w:w="2160"/>
          </w:tcPr>
          <w:p>
            <w:r>
              <w:rPr>
                <w:sz w:val="16"/>
              </w:rPr>
              <w:t>2026-10-05</w:t>
            </w:r>
          </w:p>
        </w:tc>
        <w:tc>
          <w:tcPr>
            <w:tcW w:type="dxa" w:w="2160"/>
          </w:tcPr>
          <w:p>
            <w:r>
              <w:rPr>
                <w:sz w:val="16"/>
              </w:rPr>
              <w:t>https://news.nextapple.com/life/20261005/C295F9879BD40EDA48C369BC014F05C5</w:t>
            </w:r>
          </w:p>
        </w:tc>
      </w:tr>
      <w:tr>
        <w:tc>
          <w:tcPr>
            <w:tcW w:type="dxa" w:w="2160"/>
          </w:tcPr>
          <w:p>
            <w:r>
              <w:rPr>
                <w:sz w:val="16"/>
              </w:rPr>
              <w:t>壹蘋新聞網</w:t>
            </w:r>
          </w:p>
        </w:tc>
        <w:tc>
          <w:tcPr>
            <w:tcW w:type="dxa" w:w="2160"/>
          </w:tcPr>
          <w:p>
            <w:r>
              <w:rPr>
                <w:sz w:val="16"/>
              </w:rPr>
              <w:t>左腿截肢、右腳僅剩1趾　動脈繞道手術救回「最後1條腿」</w:t>
            </w:r>
          </w:p>
        </w:tc>
        <w:tc>
          <w:tcPr>
            <w:tcW w:type="dxa" w:w="2160"/>
          </w:tcPr>
          <w:p>
            <w:r>
              <w:rPr>
                <w:sz w:val="16"/>
              </w:rPr>
              <w:t>2026-10-05</w:t>
            </w:r>
          </w:p>
        </w:tc>
        <w:tc>
          <w:tcPr>
            <w:tcW w:type="dxa" w:w="2160"/>
          </w:tcPr>
          <w:p>
            <w:r>
              <w:rPr>
                <w:sz w:val="16"/>
              </w:rPr>
              <w:t>https://news.nextapple.com/life/20261005/B0E83AAC856E9B029C3860C433865488</w:t>
            </w:r>
          </w:p>
        </w:tc>
      </w:tr>
      <w:tr>
        <w:tc>
          <w:tcPr>
            <w:tcW w:type="dxa" w:w="2160"/>
          </w:tcPr>
          <w:p>
            <w:r>
              <w:rPr>
                <w:sz w:val="16"/>
              </w:rPr>
              <w:t>壹蘋新聞網</w:t>
            </w:r>
          </w:p>
        </w:tc>
        <w:tc>
          <w:tcPr>
            <w:tcW w:type="dxa" w:w="2160"/>
          </w:tcPr>
          <w:p>
            <w:r>
              <w:rPr>
                <w:sz w:val="16"/>
              </w:rPr>
              <w:t>Max Verstappen雨戰奪2026首勝　巴林大獎賽移師馬來西亞上演激戰</w:t>
            </w:r>
          </w:p>
        </w:tc>
        <w:tc>
          <w:tcPr>
            <w:tcW w:type="dxa" w:w="2160"/>
          </w:tcPr>
          <w:p>
            <w:r>
              <w:rPr>
                <w:sz w:val="16"/>
              </w:rPr>
              <w:t>2026-10-05</w:t>
            </w:r>
          </w:p>
        </w:tc>
        <w:tc>
          <w:tcPr>
            <w:tcW w:type="dxa" w:w="2160"/>
          </w:tcPr>
          <w:p>
            <w:r>
              <w:rPr>
                <w:sz w:val="16"/>
              </w:rPr>
              <w:t>https://news.nextapple.com/gadget/20261005/7BEBD39D69E099DD85B08AECBF55ED77</w:t>
            </w:r>
          </w:p>
        </w:tc>
      </w:tr>
      <w:tr>
        <w:tc>
          <w:tcPr>
            <w:tcW w:type="dxa" w:w="2160"/>
          </w:tcPr>
          <w:p>
            <w:r>
              <w:rPr>
                <w:sz w:val="16"/>
              </w:rPr>
              <w:t>壹蘋新聞網</w:t>
            </w:r>
          </w:p>
        </w:tc>
        <w:tc>
          <w:tcPr>
            <w:tcW w:type="dxa" w:w="2160"/>
          </w:tcPr>
          <w:p>
            <w:r>
              <w:rPr>
                <w:sz w:val="16"/>
              </w:rPr>
              <w:t>批「台中人出錢、全台來抽獎」　綠議員要求刪除購物節3.9億預算</w:t>
            </w:r>
          </w:p>
        </w:tc>
        <w:tc>
          <w:tcPr>
            <w:tcW w:type="dxa" w:w="2160"/>
          </w:tcPr>
          <w:p>
            <w:r>
              <w:rPr>
                <w:sz w:val="16"/>
              </w:rPr>
              <w:t>2026-10-05</w:t>
            </w:r>
          </w:p>
        </w:tc>
        <w:tc>
          <w:tcPr>
            <w:tcW w:type="dxa" w:w="2160"/>
          </w:tcPr>
          <w:p>
            <w:r>
              <w:rPr>
                <w:sz w:val="16"/>
              </w:rPr>
              <w:t>https://news.nextapple.com/politics/20261005/8FE23E5C57FD76F546A1D7A3655915BB</w:t>
            </w:r>
          </w:p>
        </w:tc>
      </w:tr>
      <w:tr>
        <w:tc>
          <w:tcPr>
            <w:tcW w:type="dxa" w:w="2160"/>
          </w:tcPr>
          <w:p>
            <w:r>
              <w:rPr>
                <w:sz w:val="16"/>
              </w:rPr>
              <w:t>壹蘋新聞網</w:t>
            </w:r>
          </w:p>
        </w:tc>
        <w:tc>
          <w:tcPr>
            <w:tcW w:type="dxa" w:w="2160"/>
          </w:tcPr>
          <w:p>
            <w:r>
              <w:rPr>
                <w:sz w:val="16"/>
              </w:rPr>
              <w:t>蘇陣營抹黑又翻車　李競辦：蘇巧慧認為輝達投資台灣是圖利？</w:t>
            </w:r>
          </w:p>
        </w:tc>
        <w:tc>
          <w:tcPr>
            <w:tcW w:type="dxa" w:w="2160"/>
          </w:tcPr>
          <w:p>
            <w:r>
              <w:rPr>
                <w:sz w:val="16"/>
              </w:rPr>
              <w:t>2026-10-05</w:t>
            </w:r>
          </w:p>
        </w:tc>
        <w:tc>
          <w:tcPr>
            <w:tcW w:type="dxa" w:w="2160"/>
          </w:tcPr>
          <w:p>
            <w:r>
              <w:rPr>
                <w:sz w:val="16"/>
              </w:rPr>
              <w:t>https://news.nextapple.com/politics/20261005/5BCE87133B9EE6716879D6EB986D9C69</w:t>
            </w:r>
          </w:p>
        </w:tc>
      </w:tr>
      <w:tr>
        <w:tc>
          <w:tcPr>
            <w:tcW w:type="dxa" w:w="2160"/>
          </w:tcPr>
          <w:p>
            <w:r>
              <w:rPr>
                <w:sz w:val="16"/>
              </w:rPr>
              <w:t>壹蘋新聞網</w:t>
            </w:r>
          </w:p>
        </w:tc>
        <w:tc>
          <w:tcPr>
            <w:tcW w:type="dxa" w:w="2160"/>
          </w:tcPr>
          <w:p>
            <w:r>
              <w:rPr>
                <w:sz w:val="16"/>
              </w:rPr>
              <w:t>木木備戰金鐘紅毯狂鏟3公斤　驚醒「狂背稿子」認了壓力很大</w:t>
            </w:r>
          </w:p>
        </w:tc>
        <w:tc>
          <w:tcPr>
            <w:tcW w:type="dxa" w:w="2160"/>
          </w:tcPr>
          <w:p>
            <w:r>
              <w:rPr>
                <w:sz w:val="16"/>
              </w:rPr>
              <w:t>2026-10-05</w:t>
            </w:r>
          </w:p>
        </w:tc>
        <w:tc>
          <w:tcPr>
            <w:tcW w:type="dxa" w:w="2160"/>
          </w:tcPr>
          <w:p>
            <w:r>
              <w:rPr>
                <w:sz w:val="16"/>
              </w:rPr>
              <w:t>https://news.nextapple.com/entertainment/20261005/4332263C78CEA8BFA7180B28FF7BF21E</w:t>
            </w:r>
          </w:p>
        </w:tc>
      </w:tr>
      <w:tr>
        <w:tc>
          <w:tcPr>
            <w:tcW w:type="dxa" w:w="2160"/>
          </w:tcPr>
          <w:p>
            <w:r>
              <w:rPr>
                <w:sz w:val="16"/>
              </w:rPr>
              <w:t>壹蘋新聞網</w:t>
            </w:r>
          </w:p>
        </w:tc>
        <w:tc>
          <w:tcPr>
            <w:tcW w:type="dxa" w:w="2160"/>
          </w:tcPr>
          <w:p>
            <w:r>
              <w:rPr>
                <w:sz w:val="16"/>
              </w:rPr>
              <w:t>聯發科攜達發搶AI網路升級商機　Wi-Fi 8、50G-PON、5G-A三路並進</w:t>
            </w:r>
          </w:p>
        </w:tc>
        <w:tc>
          <w:tcPr>
            <w:tcW w:type="dxa" w:w="2160"/>
          </w:tcPr>
          <w:p>
            <w:r>
              <w:rPr>
                <w:sz w:val="16"/>
              </w:rPr>
              <w:t>2026-10-05</w:t>
            </w:r>
          </w:p>
        </w:tc>
        <w:tc>
          <w:tcPr>
            <w:tcW w:type="dxa" w:w="2160"/>
          </w:tcPr>
          <w:p>
            <w:r>
              <w:rPr>
                <w:sz w:val="16"/>
              </w:rPr>
              <w:t>https://news.nextapple.com/finance/20261005/CDE6DC7A98CB313F815AFCA5F38E2605</w:t>
            </w:r>
          </w:p>
        </w:tc>
      </w:tr>
      <w:tr>
        <w:tc>
          <w:tcPr>
            <w:tcW w:type="dxa" w:w="2160"/>
          </w:tcPr>
          <w:p>
            <w:r>
              <w:rPr>
                <w:sz w:val="16"/>
              </w:rPr>
              <w:t>壹蘋新聞網</w:t>
            </w:r>
          </w:p>
        </w:tc>
        <w:tc>
          <w:tcPr>
            <w:tcW w:type="dxa" w:w="2160"/>
          </w:tcPr>
          <w:p>
            <w:r>
              <w:rPr>
                <w:sz w:val="16"/>
              </w:rPr>
              <w:t>「康乃爾性侵7人組」個別犯行與懲處揭露！最輕只寫反省報告</w:t>
            </w:r>
          </w:p>
        </w:tc>
        <w:tc>
          <w:tcPr>
            <w:tcW w:type="dxa" w:w="2160"/>
          </w:tcPr>
          <w:p>
            <w:r>
              <w:rPr>
                <w:sz w:val="16"/>
              </w:rPr>
              <w:t>2026-10-05</w:t>
            </w:r>
          </w:p>
        </w:tc>
        <w:tc>
          <w:tcPr>
            <w:tcW w:type="dxa" w:w="2160"/>
          </w:tcPr>
          <w:p>
            <w:r>
              <w:rPr>
                <w:sz w:val="16"/>
              </w:rPr>
              <w:t>https://news.nextapple.com/international/20261005/9D421DBDA4100EDA0537BC0A1CADB18A</w:t>
            </w:r>
          </w:p>
        </w:tc>
      </w:tr>
      <w:tr>
        <w:tc>
          <w:tcPr>
            <w:tcW w:type="dxa" w:w="2160"/>
          </w:tcPr>
          <w:p>
            <w:r>
              <w:rPr>
                <w:sz w:val="16"/>
              </w:rPr>
              <w:t>壹蘋新聞網</w:t>
            </w:r>
          </w:p>
        </w:tc>
        <w:tc>
          <w:tcPr>
            <w:tcW w:type="dxa" w:w="2160"/>
          </w:tcPr>
          <w:p>
            <w:r>
              <w:rPr>
                <w:sz w:val="16"/>
              </w:rPr>
              <w:t>光輝10月！主動式台股ETF強勢回歸　5檔勁揚逾4.5%</w:t>
            </w:r>
          </w:p>
        </w:tc>
        <w:tc>
          <w:tcPr>
            <w:tcW w:type="dxa" w:w="2160"/>
          </w:tcPr>
          <w:p>
            <w:r>
              <w:rPr>
                <w:sz w:val="16"/>
              </w:rPr>
              <w:t>2026-10-05</w:t>
            </w:r>
          </w:p>
        </w:tc>
        <w:tc>
          <w:tcPr>
            <w:tcW w:type="dxa" w:w="2160"/>
          </w:tcPr>
          <w:p>
            <w:r>
              <w:rPr>
                <w:sz w:val="16"/>
              </w:rPr>
              <w:t>https://news.nextapple.com/finance/20261005/69C405CC8383FE9EECBA5DF60C186C85</w:t>
            </w:r>
          </w:p>
        </w:tc>
      </w:tr>
      <w:tr>
        <w:tc>
          <w:tcPr>
            <w:tcW w:type="dxa" w:w="2160"/>
          </w:tcPr>
          <w:p>
            <w:r>
              <w:rPr>
                <w:sz w:val="16"/>
              </w:rPr>
              <w:t>壹蘋新聞網</w:t>
            </w:r>
          </w:p>
        </w:tc>
        <w:tc>
          <w:tcPr>
            <w:tcW w:type="dxa" w:w="2160"/>
          </w:tcPr>
          <w:p>
            <w:r>
              <w:rPr>
                <w:sz w:val="16"/>
              </w:rPr>
              <w:t>明年農曆年前普發現金1萬元有譜？財政部這麼說</w:t>
            </w:r>
          </w:p>
        </w:tc>
        <w:tc>
          <w:tcPr>
            <w:tcW w:type="dxa" w:w="2160"/>
          </w:tcPr>
          <w:p>
            <w:r>
              <w:rPr>
                <w:sz w:val="16"/>
              </w:rPr>
              <w:t>2026-10-05</w:t>
            </w:r>
          </w:p>
        </w:tc>
        <w:tc>
          <w:tcPr>
            <w:tcW w:type="dxa" w:w="2160"/>
          </w:tcPr>
          <w:p>
            <w:r>
              <w:rPr>
                <w:sz w:val="16"/>
              </w:rPr>
              <w:t>https://news.nextapple.com/finance/20261005/A265ECEA91118D96B25F9D336F7824B7</w:t>
            </w:r>
          </w:p>
        </w:tc>
      </w:tr>
      <w:tr>
        <w:tc>
          <w:tcPr>
            <w:tcW w:type="dxa" w:w="2160"/>
          </w:tcPr>
          <w:p>
            <w:r>
              <w:rPr>
                <w:sz w:val="16"/>
              </w:rPr>
              <w:t>壹蘋新聞網</w:t>
            </w:r>
          </w:p>
        </w:tc>
        <w:tc>
          <w:tcPr>
            <w:tcW w:type="dxa" w:w="2160"/>
          </w:tcPr>
          <w:p>
            <w:r>
              <w:rPr>
                <w:sz w:val="16"/>
              </w:rPr>
              <w:t>清潔針具、美沙冬引熱議　台灣減害協會：不該用污名取代專業討論</w:t>
            </w:r>
          </w:p>
        </w:tc>
        <w:tc>
          <w:tcPr>
            <w:tcW w:type="dxa" w:w="2160"/>
          </w:tcPr>
          <w:p>
            <w:r>
              <w:rPr>
                <w:sz w:val="16"/>
              </w:rPr>
              <w:t>2026-10-05</w:t>
            </w:r>
          </w:p>
        </w:tc>
        <w:tc>
          <w:tcPr>
            <w:tcW w:type="dxa" w:w="2160"/>
          </w:tcPr>
          <w:p>
            <w:r>
              <w:rPr>
                <w:sz w:val="16"/>
              </w:rPr>
              <w:t>https://news.nextapple.com/life/20261005/84AC1161C90B9C27D638BC8BDAE81E31</w:t>
            </w:r>
          </w:p>
        </w:tc>
      </w:tr>
      <w:tr>
        <w:tc>
          <w:tcPr>
            <w:tcW w:type="dxa" w:w="2160"/>
          </w:tcPr>
          <w:p>
            <w:r>
              <w:rPr>
                <w:sz w:val="16"/>
              </w:rPr>
              <w:t>壹蘋新聞網</w:t>
            </w:r>
          </w:p>
        </w:tc>
        <w:tc>
          <w:tcPr>
            <w:tcW w:type="dxa" w:w="2160"/>
          </w:tcPr>
          <w:p>
            <w:r>
              <w:rPr>
                <w:sz w:val="16"/>
              </w:rPr>
              <w:t>倍利科技9月營收再創新高　前三季已超越去年全年</w:t>
            </w:r>
          </w:p>
        </w:tc>
        <w:tc>
          <w:tcPr>
            <w:tcW w:type="dxa" w:w="2160"/>
          </w:tcPr>
          <w:p>
            <w:r>
              <w:rPr>
                <w:sz w:val="16"/>
              </w:rPr>
              <w:t>2026-10-05</w:t>
            </w:r>
          </w:p>
        </w:tc>
        <w:tc>
          <w:tcPr>
            <w:tcW w:type="dxa" w:w="2160"/>
          </w:tcPr>
          <w:p>
            <w:r>
              <w:rPr>
                <w:sz w:val="16"/>
              </w:rPr>
              <w:t>https://news.nextapple.com/finance/20261005/B6D6C0A58F4CE8370D8E0A8A8DFD42F6</w:t>
            </w:r>
          </w:p>
        </w:tc>
      </w:tr>
      <w:tr>
        <w:tc>
          <w:tcPr>
            <w:tcW w:type="dxa" w:w="2160"/>
          </w:tcPr>
          <w:p>
            <w:r>
              <w:rPr>
                <w:sz w:val="16"/>
              </w:rPr>
              <w:t>壹蘋新聞網</w:t>
            </w:r>
          </w:p>
        </w:tc>
        <w:tc>
          <w:tcPr>
            <w:tcW w:type="dxa" w:w="2160"/>
          </w:tcPr>
          <w:p>
            <w:r>
              <w:rPr>
                <w:sz w:val="16"/>
              </w:rPr>
              <w:t>民眾街上睡抗議房價危機　西班牙總理扛不住宣布提前大選</w:t>
            </w:r>
          </w:p>
        </w:tc>
        <w:tc>
          <w:tcPr>
            <w:tcW w:type="dxa" w:w="2160"/>
          </w:tcPr>
          <w:p>
            <w:r>
              <w:rPr>
                <w:sz w:val="16"/>
              </w:rPr>
              <w:t>2026-10-05</w:t>
            </w:r>
          </w:p>
        </w:tc>
        <w:tc>
          <w:tcPr>
            <w:tcW w:type="dxa" w:w="2160"/>
          </w:tcPr>
          <w:p>
            <w:r>
              <w:rPr>
                <w:sz w:val="16"/>
              </w:rPr>
              <w:t>https://news.nextapple.com/international/20261005/5AF1AE05E0EC4FA5C25D764DD188BD78</w:t>
            </w:r>
          </w:p>
        </w:tc>
      </w:tr>
      <w:tr>
        <w:tc>
          <w:tcPr>
            <w:tcW w:type="dxa" w:w="2160"/>
          </w:tcPr>
          <w:p>
            <w:r>
              <w:rPr>
                <w:sz w:val="16"/>
              </w:rPr>
              <w:t>壹蘋新聞網</w:t>
            </w:r>
          </w:p>
        </w:tc>
        <w:tc>
          <w:tcPr>
            <w:tcW w:type="dxa" w:w="2160"/>
          </w:tcPr>
          <w:p>
            <w:r>
              <w:rPr>
                <w:sz w:val="16"/>
              </w:rPr>
              <w:t>質詢爆萬華同志酒吧有未成年性剝削　北市議員關留言再發文</w:t>
            </w:r>
          </w:p>
        </w:tc>
        <w:tc>
          <w:tcPr>
            <w:tcW w:type="dxa" w:w="2160"/>
          </w:tcPr>
          <w:p>
            <w:r>
              <w:rPr>
                <w:sz w:val="16"/>
              </w:rPr>
              <w:t>2026-10-05</w:t>
            </w:r>
          </w:p>
        </w:tc>
        <w:tc>
          <w:tcPr>
            <w:tcW w:type="dxa" w:w="2160"/>
          </w:tcPr>
          <w:p>
            <w:r>
              <w:rPr>
                <w:sz w:val="16"/>
              </w:rPr>
              <w:t>https://news.nextapple.com/politics/20261005/07B3D1FD92D8043BED81484793D8C0B8</w:t>
            </w:r>
          </w:p>
        </w:tc>
      </w:tr>
      <w:tr>
        <w:tc>
          <w:tcPr>
            <w:tcW w:type="dxa" w:w="2160"/>
          </w:tcPr>
          <w:p>
            <w:r>
              <w:rPr>
                <w:sz w:val="16"/>
              </w:rPr>
              <w:t>壹蘋新聞網</w:t>
            </w:r>
          </w:p>
        </w:tc>
        <w:tc>
          <w:tcPr>
            <w:tcW w:type="dxa" w:w="2160"/>
          </w:tcPr>
          <w:p>
            <w:r>
              <w:rPr>
                <w:sz w:val="16"/>
              </w:rPr>
              <w:t>家暴體罰求助　國3女反淪女師玩物3度性侵</w:t>
            </w:r>
          </w:p>
        </w:tc>
        <w:tc>
          <w:tcPr>
            <w:tcW w:type="dxa" w:w="2160"/>
          </w:tcPr>
          <w:p>
            <w:r>
              <w:rPr>
                <w:sz w:val="16"/>
              </w:rPr>
              <w:t>2026-10-05</w:t>
            </w:r>
          </w:p>
        </w:tc>
        <w:tc>
          <w:tcPr>
            <w:tcW w:type="dxa" w:w="2160"/>
          </w:tcPr>
          <w:p>
            <w:r>
              <w:rPr>
                <w:sz w:val="16"/>
              </w:rPr>
              <w:t>https://news.nextapple.com/international/20261005/516E74CA0BD9FEF9E42807AC8E69959F</w:t>
            </w:r>
          </w:p>
        </w:tc>
      </w:tr>
      <w:tr>
        <w:tc>
          <w:tcPr>
            <w:tcW w:type="dxa" w:w="2160"/>
          </w:tcPr>
          <w:p>
            <w:r>
              <w:rPr>
                <w:sz w:val="16"/>
              </w:rPr>
              <w:t>壹蘋新聞網</w:t>
            </w:r>
          </w:p>
        </w:tc>
        <w:tc>
          <w:tcPr>
            <w:tcW w:type="dxa" w:w="2160"/>
          </w:tcPr>
          <w:p>
            <w:r>
              <w:rPr>
                <w:sz w:val="16"/>
              </w:rPr>
              <w:t>政治獻金案高院今只審端木正　二審全部認罪求輕判緩刑</w:t>
            </w:r>
          </w:p>
        </w:tc>
        <w:tc>
          <w:tcPr>
            <w:tcW w:type="dxa" w:w="2160"/>
          </w:tcPr>
          <w:p>
            <w:r>
              <w:rPr>
                <w:sz w:val="16"/>
              </w:rPr>
              <w:t>2026-10-05</w:t>
            </w:r>
          </w:p>
        </w:tc>
        <w:tc>
          <w:tcPr>
            <w:tcW w:type="dxa" w:w="2160"/>
          </w:tcPr>
          <w:p>
            <w:r>
              <w:rPr>
                <w:sz w:val="16"/>
              </w:rPr>
              <w:t>https://news.nextapple.com/local/20261005/F8244D92F0A1691F2D37D8DD7124B792</w:t>
            </w:r>
          </w:p>
        </w:tc>
      </w:tr>
      <w:tr>
        <w:tc>
          <w:tcPr>
            <w:tcW w:type="dxa" w:w="2160"/>
          </w:tcPr>
          <w:p>
            <w:r>
              <w:rPr>
                <w:sz w:val="16"/>
              </w:rPr>
              <w:t>壹蘋新聞網</w:t>
            </w:r>
          </w:p>
        </w:tc>
        <w:tc>
          <w:tcPr>
            <w:tcW w:type="dxa" w:w="2160"/>
          </w:tcPr>
          <w:p>
            <w:r>
              <w:rPr>
                <w:sz w:val="16"/>
              </w:rPr>
              <w:t>挺旗山香蕉！「這柯，歹嘴斗」　民進黨市議員助募一千斤捐弱勢</w:t>
            </w:r>
          </w:p>
        </w:tc>
        <w:tc>
          <w:tcPr>
            <w:tcW w:type="dxa" w:w="2160"/>
          </w:tcPr>
          <w:p>
            <w:r>
              <w:rPr>
                <w:sz w:val="16"/>
              </w:rPr>
              <w:t>2026-10-05</w:t>
            </w:r>
          </w:p>
        </w:tc>
        <w:tc>
          <w:tcPr>
            <w:tcW w:type="dxa" w:w="2160"/>
          </w:tcPr>
          <w:p>
            <w:r>
              <w:rPr>
                <w:sz w:val="16"/>
              </w:rPr>
              <w:t>https://news.nextapple.com/politics/20261005/9C0C52BD85C116429A43E6B968F82B47</w:t>
            </w:r>
          </w:p>
        </w:tc>
      </w:tr>
      <w:tr>
        <w:tc>
          <w:tcPr>
            <w:tcW w:type="dxa" w:w="2160"/>
          </w:tcPr>
          <w:p>
            <w:r>
              <w:rPr>
                <w:sz w:val="16"/>
              </w:rPr>
              <w:t>壹蘋新聞網</w:t>
            </w:r>
          </w:p>
        </w:tc>
        <w:tc>
          <w:tcPr>
            <w:tcW w:type="dxa" w:w="2160"/>
          </w:tcPr>
          <w:p>
            <w:r>
              <w:rPr>
                <w:sz w:val="16"/>
              </w:rPr>
              <w:t>iPhone新機發售、AI機櫃雙助攻！鴻海9月營收首破兆創新高</w:t>
            </w:r>
          </w:p>
        </w:tc>
        <w:tc>
          <w:tcPr>
            <w:tcW w:type="dxa" w:w="2160"/>
          </w:tcPr>
          <w:p>
            <w:r>
              <w:rPr>
                <w:sz w:val="16"/>
              </w:rPr>
              <w:t>2026-10-05</w:t>
            </w:r>
          </w:p>
        </w:tc>
        <w:tc>
          <w:tcPr>
            <w:tcW w:type="dxa" w:w="2160"/>
          </w:tcPr>
          <w:p>
            <w:r>
              <w:rPr>
                <w:sz w:val="16"/>
              </w:rPr>
              <w:t>https://news.nextapple.com/finance/20261005/2071BE1DF2864DA5ABF7BF372DF10510</w:t>
            </w:r>
          </w:p>
        </w:tc>
      </w:tr>
      <w:tr>
        <w:tc>
          <w:tcPr>
            <w:tcW w:type="dxa" w:w="2160"/>
          </w:tcPr>
          <w:p>
            <w:r>
              <w:rPr>
                <w:sz w:val="16"/>
              </w:rPr>
              <w:t>壹蘋新聞網</w:t>
            </w:r>
          </w:p>
        </w:tc>
        <w:tc>
          <w:tcPr>
            <w:tcW w:type="dxa" w:w="2160"/>
          </w:tcPr>
          <w:p>
            <w:r>
              <w:rPr>
                <w:sz w:val="16"/>
              </w:rPr>
              <w:t>謝和弦當嘉賓危險發言「比高爾宣紅」　本人嚇壞急求生</w:t>
            </w:r>
          </w:p>
        </w:tc>
        <w:tc>
          <w:tcPr>
            <w:tcW w:type="dxa" w:w="2160"/>
          </w:tcPr>
          <w:p>
            <w:r>
              <w:rPr>
                <w:sz w:val="16"/>
              </w:rPr>
              <w:t>2026-10-05</w:t>
            </w:r>
          </w:p>
        </w:tc>
        <w:tc>
          <w:tcPr>
            <w:tcW w:type="dxa" w:w="2160"/>
          </w:tcPr>
          <w:p>
            <w:r>
              <w:rPr>
                <w:sz w:val="16"/>
              </w:rPr>
              <w:t>https://news.nextapple.com/entertainment/20261005/CC26EC3C311EE17D3F1CB2AC64F12CA9</w:t>
            </w:r>
          </w:p>
        </w:tc>
      </w:tr>
      <w:tr>
        <w:tc>
          <w:tcPr>
            <w:tcW w:type="dxa" w:w="2160"/>
          </w:tcPr>
          <w:p>
            <w:r>
              <w:rPr>
                <w:sz w:val="16"/>
              </w:rPr>
              <w:t>壹蘋新聞網</w:t>
            </w:r>
          </w:p>
        </w:tc>
        <w:tc>
          <w:tcPr>
            <w:tcW w:type="dxa" w:w="2160"/>
          </w:tcPr>
          <w:p>
            <w:r>
              <w:rPr>
                <w:sz w:val="16"/>
              </w:rPr>
              <w:t>南亞科9月營收連10月創高！前三季暴增逾6倍　12日法說會登場</w:t>
            </w:r>
          </w:p>
        </w:tc>
        <w:tc>
          <w:tcPr>
            <w:tcW w:type="dxa" w:w="2160"/>
          </w:tcPr>
          <w:p>
            <w:r>
              <w:rPr>
                <w:sz w:val="16"/>
              </w:rPr>
              <w:t>2026-10-05</w:t>
            </w:r>
          </w:p>
        </w:tc>
        <w:tc>
          <w:tcPr>
            <w:tcW w:type="dxa" w:w="2160"/>
          </w:tcPr>
          <w:p>
            <w:r>
              <w:rPr>
                <w:sz w:val="16"/>
              </w:rPr>
              <w:t>https://news.nextapple.com/finance/20261005/656E9C63DA90894A06529379606EBE70</w:t>
            </w:r>
          </w:p>
        </w:tc>
      </w:tr>
      <w:tr>
        <w:tc>
          <w:tcPr>
            <w:tcW w:type="dxa" w:w="2160"/>
          </w:tcPr>
          <w:p>
            <w:r>
              <w:rPr>
                <w:sz w:val="16"/>
              </w:rPr>
              <w:t>壹蘋新聞網</w:t>
            </w:r>
          </w:p>
        </w:tc>
        <w:tc>
          <w:tcPr>
            <w:tcW w:type="dxa" w:w="2160"/>
          </w:tcPr>
          <w:p>
            <w:r>
              <w:rPr>
                <w:sz w:val="16"/>
              </w:rPr>
              <w:t>華邦電9月營收連10月創高！前三季營收破1800億、逾去年全年2倍</w:t>
            </w:r>
          </w:p>
        </w:tc>
        <w:tc>
          <w:tcPr>
            <w:tcW w:type="dxa" w:w="2160"/>
          </w:tcPr>
          <w:p>
            <w:r>
              <w:rPr>
                <w:sz w:val="16"/>
              </w:rPr>
              <w:t>2026-10-05</w:t>
            </w:r>
          </w:p>
        </w:tc>
        <w:tc>
          <w:tcPr>
            <w:tcW w:type="dxa" w:w="2160"/>
          </w:tcPr>
          <w:p>
            <w:r>
              <w:rPr>
                <w:sz w:val="16"/>
              </w:rPr>
              <w:t>https://news.nextapple.com/finance/20261005/21EDA60619A4161E69CDCE24F08EEE31</w:t>
            </w:r>
          </w:p>
        </w:tc>
      </w:tr>
      <w:tr>
        <w:tc>
          <w:tcPr>
            <w:tcW w:type="dxa" w:w="2160"/>
          </w:tcPr>
          <w:p>
            <w:r>
              <w:rPr>
                <w:sz w:val="16"/>
              </w:rPr>
              <w:t>壹蘋新聞網</w:t>
            </w:r>
          </w:p>
        </w:tc>
        <w:tc>
          <w:tcPr>
            <w:tcW w:type="dxa" w:w="2160"/>
          </w:tcPr>
          <w:p>
            <w:r>
              <w:rPr>
                <w:sz w:val="16"/>
              </w:rPr>
              <w:t>台新銀推LINE理財訂閱　基金配息、淨值提醒一次掌握</w:t>
            </w:r>
          </w:p>
        </w:tc>
        <w:tc>
          <w:tcPr>
            <w:tcW w:type="dxa" w:w="2160"/>
          </w:tcPr>
          <w:p>
            <w:r>
              <w:rPr>
                <w:sz w:val="16"/>
              </w:rPr>
              <w:t>2026-10-05</w:t>
            </w:r>
          </w:p>
        </w:tc>
        <w:tc>
          <w:tcPr>
            <w:tcW w:type="dxa" w:w="2160"/>
          </w:tcPr>
          <w:p>
            <w:r>
              <w:rPr>
                <w:sz w:val="16"/>
              </w:rPr>
              <w:t>https://news.nextapple.com/finance/20261005/9AE406E9F0B1102B8A72C4167EA6375B</w:t>
            </w:r>
          </w:p>
        </w:tc>
      </w:tr>
      <w:tr>
        <w:tc>
          <w:tcPr>
            <w:tcW w:type="dxa" w:w="2160"/>
          </w:tcPr>
          <w:p>
            <w:r>
              <w:rPr>
                <w:sz w:val="16"/>
              </w:rPr>
              <w:t>壹蘋新聞網</w:t>
            </w:r>
          </w:p>
        </w:tc>
        <w:tc>
          <w:tcPr>
            <w:tcW w:type="dxa" w:w="2160"/>
          </w:tcPr>
          <w:p>
            <w:r>
              <w:rPr>
                <w:sz w:val="16"/>
              </w:rPr>
              <w:t>台指期盤中首破5萬！科技股全面開花　法人看Q4基本面接棒</w:t>
            </w:r>
          </w:p>
        </w:tc>
        <w:tc>
          <w:tcPr>
            <w:tcW w:type="dxa" w:w="2160"/>
          </w:tcPr>
          <w:p>
            <w:r>
              <w:rPr>
                <w:sz w:val="16"/>
              </w:rPr>
              <w:t>2026-10-05</w:t>
            </w:r>
          </w:p>
        </w:tc>
        <w:tc>
          <w:tcPr>
            <w:tcW w:type="dxa" w:w="2160"/>
          </w:tcPr>
          <w:p>
            <w:r>
              <w:rPr>
                <w:sz w:val="16"/>
              </w:rPr>
              <w:t>https://news.nextapple.com/finance/20261005/BE8DF7871B1BDF74BEC11FFD76DE9976</w:t>
            </w:r>
          </w:p>
        </w:tc>
      </w:tr>
      <w:tr>
        <w:tc>
          <w:tcPr>
            <w:tcW w:type="dxa" w:w="2160"/>
          </w:tcPr>
          <w:p>
            <w:r>
              <w:rPr>
                <w:sz w:val="16"/>
              </w:rPr>
              <w:t>壹蘋新聞網</w:t>
            </w:r>
          </w:p>
        </w:tc>
        <w:tc>
          <w:tcPr>
            <w:tcW w:type="dxa" w:w="2160"/>
          </w:tcPr>
          <w:p>
            <w:r>
              <w:rPr>
                <w:sz w:val="16"/>
              </w:rPr>
              <w:t>剛惹出模仿沈伯洋風波　逸祥突宣布粉絲見面會延期</w:t>
            </w:r>
          </w:p>
        </w:tc>
        <w:tc>
          <w:tcPr>
            <w:tcW w:type="dxa" w:w="2160"/>
          </w:tcPr>
          <w:p>
            <w:r>
              <w:rPr>
                <w:sz w:val="16"/>
              </w:rPr>
              <w:t>2026-10-05</w:t>
            </w:r>
          </w:p>
        </w:tc>
        <w:tc>
          <w:tcPr>
            <w:tcW w:type="dxa" w:w="2160"/>
          </w:tcPr>
          <w:p>
            <w:r>
              <w:rPr>
                <w:sz w:val="16"/>
              </w:rPr>
              <w:t>https://news.nextapple.com/entertainment/20261005/4275C52B0B80B2016704299C56104F88</w:t>
            </w:r>
          </w:p>
        </w:tc>
      </w:tr>
      <w:tr>
        <w:tc>
          <w:tcPr>
            <w:tcW w:type="dxa" w:w="2160"/>
          </w:tcPr>
          <w:p>
            <w:r>
              <w:rPr>
                <w:sz w:val="16"/>
              </w:rPr>
              <w:t>壹蘋新聞網</w:t>
            </w:r>
          </w:p>
        </w:tc>
        <w:tc>
          <w:tcPr>
            <w:tcW w:type="dxa" w:w="2160"/>
          </w:tcPr>
          <w:p>
            <w:r>
              <w:rPr>
                <w:sz w:val="16"/>
              </w:rPr>
              <w:t>創意9月營收年增近翻倍！明日解除處置　股價搶先攻新天價</w:t>
            </w:r>
          </w:p>
        </w:tc>
        <w:tc>
          <w:tcPr>
            <w:tcW w:type="dxa" w:w="2160"/>
          </w:tcPr>
          <w:p>
            <w:r>
              <w:rPr>
                <w:sz w:val="16"/>
              </w:rPr>
              <w:t>2026-10-05</w:t>
            </w:r>
          </w:p>
        </w:tc>
        <w:tc>
          <w:tcPr>
            <w:tcW w:type="dxa" w:w="2160"/>
          </w:tcPr>
          <w:p>
            <w:r>
              <w:rPr>
                <w:sz w:val="16"/>
              </w:rPr>
              <w:t>https://news.nextapple.com/finance/20261005/298B8A9FAA820FD39F8DE5E748B21EAC</w:t>
            </w:r>
          </w:p>
        </w:tc>
      </w:tr>
      <w:tr>
        <w:tc>
          <w:tcPr>
            <w:tcW w:type="dxa" w:w="2160"/>
          </w:tcPr>
          <w:p>
            <w:r>
              <w:rPr>
                <w:sz w:val="16"/>
              </w:rPr>
              <w:t>壹蘋新聞網</w:t>
            </w:r>
          </w:p>
        </w:tc>
        <w:tc>
          <w:tcPr>
            <w:tcW w:type="dxa" w:w="2160"/>
          </w:tcPr>
          <w:p>
            <w:r>
              <w:rPr>
                <w:sz w:val="16"/>
              </w:rPr>
              <w:t>台股挑戰5萬點　蔡明興看好大型股接棒、健康輪漲</w:t>
            </w:r>
          </w:p>
        </w:tc>
        <w:tc>
          <w:tcPr>
            <w:tcW w:type="dxa" w:w="2160"/>
          </w:tcPr>
          <w:p>
            <w:r>
              <w:rPr>
                <w:sz w:val="16"/>
              </w:rPr>
              <w:t>2026-10-05</w:t>
            </w:r>
          </w:p>
        </w:tc>
        <w:tc>
          <w:tcPr>
            <w:tcW w:type="dxa" w:w="2160"/>
          </w:tcPr>
          <w:p>
            <w:r>
              <w:rPr>
                <w:sz w:val="16"/>
              </w:rPr>
              <w:t>https://news.nextapple.com/finance/20261005/E733A8F3F90400D637E862CD5B945A83</w:t>
            </w:r>
          </w:p>
        </w:tc>
      </w:tr>
      <w:tr>
        <w:tc>
          <w:tcPr>
            <w:tcW w:type="dxa" w:w="2160"/>
          </w:tcPr>
          <w:p>
            <w:r>
              <w:rPr>
                <w:sz w:val="16"/>
              </w:rPr>
              <w:t>壹蘋新聞網</w:t>
            </w:r>
          </w:p>
        </w:tc>
        <w:tc>
          <w:tcPr>
            <w:tcW w:type="dxa" w:w="2160"/>
          </w:tcPr>
          <w:p>
            <w:r>
              <w:rPr>
                <w:sz w:val="16"/>
              </w:rPr>
              <w:t>資安需求升溫！安碁資訊前三季營收年增近13%</w:t>
            </w:r>
          </w:p>
        </w:tc>
        <w:tc>
          <w:tcPr>
            <w:tcW w:type="dxa" w:w="2160"/>
          </w:tcPr>
          <w:p>
            <w:r>
              <w:rPr>
                <w:sz w:val="16"/>
              </w:rPr>
              <w:t>2026-10-05</w:t>
            </w:r>
          </w:p>
        </w:tc>
        <w:tc>
          <w:tcPr>
            <w:tcW w:type="dxa" w:w="2160"/>
          </w:tcPr>
          <w:p>
            <w:r>
              <w:rPr>
                <w:sz w:val="16"/>
              </w:rPr>
              <w:t>https://news.nextapple.com/finance/20261005/E4DAE972611C2A7E39F2D186916427A9</w:t>
            </w:r>
          </w:p>
        </w:tc>
      </w:tr>
      <w:tr>
        <w:tc>
          <w:tcPr>
            <w:tcW w:type="dxa" w:w="2160"/>
          </w:tcPr>
          <w:p>
            <w:r>
              <w:rPr>
                <w:sz w:val="16"/>
              </w:rPr>
              <w:t>壹蘋新聞網</w:t>
            </w:r>
          </w:p>
        </w:tc>
        <w:tc>
          <w:tcPr>
            <w:tcW w:type="dxa" w:w="2160"/>
          </w:tcPr>
          <w:p>
            <w:r>
              <w:rPr>
                <w:sz w:val="16"/>
              </w:rPr>
              <w:t>徐佳青被爆丈夫兒子濫用外館資源　僑委會回應了</w:t>
            </w:r>
          </w:p>
        </w:tc>
        <w:tc>
          <w:tcPr>
            <w:tcW w:type="dxa" w:w="2160"/>
          </w:tcPr>
          <w:p>
            <w:r>
              <w:rPr>
                <w:sz w:val="16"/>
              </w:rPr>
              <w:t>2026-10-05</w:t>
            </w:r>
          </w:p>
        </w:tc>
        <w:tc>
          <w:tcPr>
            <w:tcW w:type="dxa" w:w="2160"/>
          </w:tcPr>
          <w:p>
            <w:r>
              <w:rPr>
                <w:sz w:val="16"/>
              </w:rPr>
              <w:t>https://news.nextapple.com/politics/20261005/91B6B0E67EF8458350139008564D1FE1</w:t>
            </w:r>
          </w:p>
        </w:tc>
      </w:tr>
      <w:tr>
        <w:tc>
          <w:tcPr>
            <w:tcW w:type="dxa" w:w="2160"/>
          </w:tcPr>
          <w:p>
            <w:r>
              <w:rPr>
                <w:sz w:val="16"/>
              </w:rPr>
              <w:t>壹蘋新聞網</w:t>
            </w:r>
          </w:p>
        </w:tc>
        <w:tc>
          <w:tcPr>
            <w:tcW w:type="dxa" w:w="2160"/>
          </w:tcPr>
          <w:p>
            <w:r>
              <w:rPr>
                <w:sz w:val="16"/>
              </w:rPr>
              <w:t>經部推「國際展會觀光消費卡」 助國外商務人士在台消費</w:t>
            </w:r>
          </w:p>
        </w:tc>
        <w:tc>
          <w:tcPr>
            <w:tcW w:type="dxa" w:w="2160"/>
          </w:tcPr>
          <w:p>
            <w:r>
              <w:rPr>
                <w:sz w:val="16"/>
              </w:rPr>
              <w:t>2026-10-05</w:t>
            </w:r>
          </w:p>
        </w:tc>
        <w:tc>
          <w:tcPr>
            <w:tcW w:type="dxa" w:w="2160"/>
          </w:tcPr>
          <w:p>
            <w:r>
              <w:rPr>
                <w:sz w:val="16"/>
              </w:rPr>
              <w:t>https://news.nextapple.com/finance/20261005/10926EF9E24087F57B518E4601DB5E17</w:t>
            </w:r>
          </w:p>
        </w:tc>
      </w:tr>
      <w:tr>
        <w:tc>
          <w:tcPr>
            <w:tcW w:type="dxa" w:w="2160"/>
          </w:tcPr>
          <w:p>
            <w:r>
              <w:rPr>
                <w:sz w:val="16"/>
              </w:rPr>
              <w:t>壹蘋新聞網</w:t>
            </w:r>
          </w:p>
        </w:tc>
        <w:tc>
          <w:tcPr>
            <w:tcW w:type="dxa" w:w="2160"/>
          </w:tcPr>
          <w:p>
            <w:r>
              <w:rPr>
                <w:sz w:val="16"/>
              </w:rPr>
              <w:t>早鎖定飛以國航空公司！杜拜航空劫機嫌犯驚吐：夢想撞上特拉維夫機場</w:t>
            </w:r>
          </w:p>
        </w:tc>
        <w:tc>
          <w:tcPr>
            <w:tcW w:type="dxa" w:w="2160"/>
          </w:tcPr>
          <w:p>
            <w:r>
              <w:rPr>
                <w:sz w:val="16"/>
              </w:rPr>
              <w:t>2026-10-05</w:t>
            </w:r>
          </w:p>
        </w:tc>
        <w:tc>
          <w:tcPr>
            <w:tcW w:type="dxa" w:w="2160"/>
          </w:tcPr>
          <w:p>
            <w:r>
              <w:rPr>
                <w:sz w:val="16"/>
              </w:rPr>
              <w:t>https://news.nextapple.com/international/20261005/BD94CA7CC9EDCB1C21FB823CB47CF8F1</w:t>
            </w:r>
          </w:p>
        </w:tc>
      </w:tr>
      <w:tr>
        <w:tc>
          <w:tcPr>
            <w:tcW w:type="dxa" w:w="2160"/>
          </w:tcPr>
          <w:p>
            <w:r>
              <w:rPr>
                <w:sz w:val="16"/>
              </w:rPr>
              <w:t>壹蘋新聞網</w:t>
            </w:r>
          </w:p>
        </w:tc>
        <w:tc>
          <w:tcPr>
            <w:tcW w:type="dxa" w:w="2160"/>
          </w:tcPr>
          <w:p>
            <w:r>
              <w:rPr>
                <w:sz w:val="16"/>
              </w:rPr>
              <w:t>「台北順公車」百輛街頭跑　沈伯洋再曝《順報》明早發行</w:t>
            </w:r>
          </w:p>
        </w:tc>
        <w:tc>
          <w:tcPr>
            <w:tcW w:type="dxa" w:w="2160"/>
          </w:tcPr>
          <w:p>
            <w:r>
              <w:rPr>
                <w:sz w:val="16"/>
              </w:rPr>
              <w:t>2026-10-05</w:t>
            </w:r>
          </w:p>
        </w:tc>
        <w:tc>
          <w:tcPr>
            <w:tcW w:type="dxa" w:w="2160"/>
          </w:tcPr>
          <w:p>
            <w:r>
              <w:rPr>
                <w:sz w:val="16"/>
              </w:rPr>
              <w:t>https://news.nextapple.com/politics/20261005/6E4E76E3E740B16F2121F0B0B1AF79BA</w:t>
            </w:r>
          </w:p>
        </w:tc>
      </w:tr>
      <w:tr>
        <w:tc>
          <w:tcPr>
            <w:tcW w:type="dxa" w:w="2160"/>
          </w:tcPr>
          <w:p>
            <w:r>
              <w:rPr>
                <w:sz w:val="16"/>
              </w:rPr>
              <w:t>壹蘋新聞網</w:t>
            </w:r>
          </w:p>
        </w:tc>
        <w:tc>
          <w:tcPr>
            <w:tcW w:type="dxa" w:w="2160"/>
          </w:tcPr>
          <w:p>
            <w:r>
              <w:rPr>
                <w:sz w:val="16"/>
              </w:rPr>
              <w:t>樂透開獎！20261005威力彩、今彩539、39樂合彩、三星彩、四星彩獎號出爐</w:t>
            </w:r>
          </w:p>
        </w:tc>
        <w:tc>
          <w:tcPr>
            <w:tcW w:type="dxa" w:w="2160"/>
          </w:tcPr>
          <w:p>
            <w:r>
              <w:rPr>
                <w:sz w:val="16"/>
              </w:rPr>
              <w:t>2026-10-05</w:t>
            </w:r>
          </w:p>
        </w:tc>
        <w:tc>
          <w:tcPr>
            <w:tcW w:type="dxa" w:w="2160"/>
          </w:tcPr>
          <w:p>
            <w:r>
              <w:rPr>
                <w:sz w:val="16"/>
              </w:rPr>
              <w:t>https://news.nextapple.com/life/20261005/26EEC6BABF1113DD2E39AE7144DD060D</w:t>
            </w:r>
          </w:p>
        </w:tc>
      </w:tr>
      <w:tr>
        <w:tc>
          <w:tcPr>
            <w:tcW w:type="dxa" w:w="2160"/>
          </w:tcPr>
          <w:p>
            <w:r>
              <w:rPr>
                <w:sz w:val="16"/>
              </w:rPr>
              <w:t>壹蘋新聞網</w:t>
            </w:r>
          </w:p>
        </w:tc>
        <w:tc>
          <w:tcPr>
            <w:tcW w:type="dxa" w:w="2160"/>
          </w:tcPr>
          <w:p>
            <w:r>
              <w:rPr>
                <w:sz w:val="16"/>
              </w:rPr>
              <w:t>解鎖50年老公保地　平鎮義興重劃區動工釋0.19公頃商用土地補足房市腹地</w:t>
            </w:r>
          </w:p>
        </w:tc>
        <w:tc>
          <w:tcPr>
            <w:tcW w:type="dxa" w:w="2160"/>
          </w:tcPr>
          <w:p>
            <w:r>
              <w:rPr>
                <w:sz w:val="16"/>
              </w:rPr>
              <w:t>2026-10-05</w:t>
            </w:r>
          </w:p>
        </w:tc>
        <w:tc>
          <w:tcPr>
            <w:tcW w:type="dxa" w:w="2160"/>
          </w:tcPr>
          <w:p>
            <w:r>
              <w:rPr>
                <w:sz w:val="16"/>
              </w:rPr>
              <w:t>https://news.nextapple.com/property/20261005/8EB8D6F8D2BA130D4CC57F8418DFD1AE</w:t>
            </w:r>
          </w:p>
        </w:tc>
      </w:tr>
      <w:tr>
        <w:tc>
          <w:tcPr>
            <w:tcW w:type="dxa" w:w="2160"/>
          </w:tcPr>
          <w:p>
            <w:r>
              <w:rPr>
                <w:sz w:val="16"/>
              </w:rPr>
              <w:t>壹蘋新聞網</w:t>
            </w:r>
          </w:p>
        </w:tc>
        <w:tc>
          <w:tcPr>
            <w:tcW w:type="dxa" w:w="2160"/>
          </w:tcPr>
          <w:p>
            <w:r>
              <w:rPr>
                <w:sz w:val="16"/>
              </w:rPr>
              <w:t>月薪30萬還會買友善食光？全網一面倒：跟錢無關</w:t>
            </w:r>
          </w:p>
        </w:tc>
        <w:tc>
          <w:tcPr>
            <w:tcW w:type="dxa" w:w="2160"/>
          </w:tcPr>
          <w:p>
            <w:r>
              <w:rPr>
                <w:sz w:val="16"/>
              </w:rPr>
              <w:t>2026-10-05</w:t>
            </w:r>
          </w:p>
        </w:tc>
        <w:tc>
          <w:tcPr>
            <w:tcW w:type="dxa" w:w="2160"/>
          </w:tcPr>
          <w:p>
            <w:r>
              <w:rPr>
                <w:sz w:val="16"/>
              </w:rPr>
              <w:t>https://news.nextapple.com/life/20261005/CD79117D944B37349CE1266786AACC18</w:t>
            </w:r>
          </w:p>
        </w:tc>
      </w:tr>
      <w:tr>
        <w:tc>
          <w:tcPr>
            <w:tcW w:type="dxa" w:w="2160"/>
          </w:tcPr>
          <w:p>
            <w:r>
              <w:rPr>
                <w:sz w:val="16"/>
              </w:rPr>
              <w:t>壹蘋新聞網</w:t>
            </w:r>
          </w:p>
        </w:tc>
        <w:tc>
          <w:tcPr>
            <w:tcW w:type="dxa" w:w="2160"/>
          </w:tcPr>
          <w:p>
            <w:r>
              <w:rPr>
                <w:sz w:val="16"/>
              </w:rPr>
              <w:t>美學者獲諾貝爾醫學獎　自稱「夜貓子」獲獎後沒睡飽</w:t>
            </w:r>
          </w:p>
        </w:tc>
        <w:tc>
          <w:tcPr>
            <w:tcW w:type="dxa" w:w="2160"/>
          </w:tcPr>
          <w:p>
            <w:r>
              <w:rPr>
                <w:sz w:val="16"/>
              </w:rPr>
              <w:t>2026-10-05</w:t>
            </w:r>
          </w:p>
        </w:tc>
        <w:tc>
          <w:tcPr>
            <w:tcW w:type="dxa" w:w="2160"/>
          </w:tcPr>
          <w:p>
            <w:r>
              <w:rPr>
                <w:sz w:val="16"/>
              </w:rPr>
              <w:t>https://news.nextapple.com/international/20261005/614B5F7D75AC101A35415367A65FF7BF</w:t>
            </w:r>
          </w:p>
        </w:tc>
      </w:tr>
      <w:tr>
        <w:tc>
          <w:tcPr>
            <w:tcW w:type="dxa" w:w="2160"/>
          </w:tcPr>
          <w:p>
            <w:r>
              <w:rPr>
                <w:sz w:val="16"/>
              </w:rPr>
              <w:t>壹蘋新聞網</w:t>
            </w:r>
          </w:p>
        </w:tc>
        <w:tc>
          <w:tcPr>
            <w:tcW w:type="dxa" w:w="2160"/>
          </w:tcPr>
          <w:p>
            <w:r>
              <w:rPr>
                <w:sz w:val="16"/>
              </w:rPr>
              <w:t>沈伯洋「最愛麥當勞但再也沒吃」　因為那個案件</w:t>
            </w:r>
          </w:p>
        </w:tc>
        <w:tc>
          <w:tcPr>
            <w:tcW w:type="dxa" w:w="2160"/>
          </w:tcPr>
          <w:p>
            <w:r>
              <w:rPr>
                <w:sz w:val="16"/>
              </w:rPr>
              <w:t>2026-10-06</w:t>
            </w:r>
          </w:p>
        </w:tc>
        <w:tc>
          <w:tcPr>
            <w:tcW w:type="dxa" w:w="2160"/>
          </w:tcPr>
          <w:p>
            <w:r>
              <w:rPr>
                <w:sz w:val="16"/>
              </w:rPr>
              <w:t>https://news.nextapple.com/politics/20261006/3CDB57900CCD826583C9CDEF8FD8F8FB</w:t>
            </w:r>
          </w:p>
        </w:tc>
      </w:tr>
      <w:tr>
        <w:tc>
          <w:tcPr>
            <w:tcW w:type="dxa" w:w="2160"/>
          </w:tcPr>
          <w:p>
            <w:r>
              <w:rPr>
                <w:sz w:val="16"/>
              </w:rPr>
              <w:t>壹蘋新聞網</w:t>
            </w:r>
          </w:p>
        </w:tc>
        <w:tc>
          <w:tcPr>
            <w:tcW w:type="dxa" w:w="2160"/>
          </w:tcPr>
          <w:p>
            <w:r>
              <w:rPr>
                <w:sz w:val="16"/>
              </w:rPr>
              <w:t>背包多放幾瓶水有用！研究曝負重走路可減脂又強骨</w:t>
            </w:r>
          </w:p>
        </w:tc>
        <w:tc>
          <w:tcPr>
            <w:tcW w:type="dxa" w:w="2160"/>
          </w:tcPr>
          <w:p>
            <w:r>
              <w:rPr>
                <w:sz w:val="16"/>
              </w:rPr>
              <w:t>2026-10-06</w:t>
            </w:r>
          </w:p>
        </w:tc>
        <w:tc>
          <w:tcPr>
            <w:tcW w:type="dxa" w:w="2160"/>
          </w:tcPr>
          <w:p>
            <w:r>
              <w:rPr>
                <w:sz w:val="16"/>
              </w:rPr>
              <w:t>https://news.nextapple.com/life/20261006/64194E8AB46DA027940E057666B846BA</w:t>
            </w:r>
          </w:p>
        </w:tc>
      </w:tr>
      <w:tr>
        <w:tc>
          <w:tcPr>
            <w:tcW w:type="dxa" w:w="2160"/>
          </w:tcPr>
          <w:p>
            <w:r>
              <w:rPr>
                <w:sz w:val="16"/>
              </w:rPr>
              <w:t>壹蘋新聞網</w:t>
            </w:r>
          </w:p>
        </w:tc>
        <w:tc>
          <w:tcPr>
            <w:tcW w:type="dxa" w:w="2160"/>
          </w:tcPr>
          <w:p>
            <w:r>
              <w:rPr>
                <w:sz w:val="16"/>
              </w:rPr>
              <w:t>旅館業受惠！沈伯洋支持者包下「洋流海景第一排」　開票夜也被搶訂</w:t>
            </w:r>
          </w:p>
        </w:tc>
        <w:tc>
          <w:tcPr>
            <w:tcW w:type="dxa" w:w="2160"/>
          </w:tcPr>
          <w:p>
            <w:r>
              <w:rPr>
                <w:sz w:val="16"/>
              </w:rPr>
              <w:t>2026-10-06</w:t>
            </w:r>
          </w:p>
        </w:tc>
        <w:tc>
          <w:tcPr>
            <w:tcW w:type="dxa" w:w="2160"/>
          </w:tcPr>
          <w:p>
            <w:r>
              <w:rPr>
                <w:sz w:val="16"/>
              </w:rPr>
              <w:t>https://news.nextapple.com/politics/20261006/A9FBEBABA5CF43C5251271CCE7F0396E</w:t>
            </w:r>
          </w:p>
        </w:tc>
      </w:tr>
      <w:tr>
        <w:tc>
          <w:tcPr>
            <w:tcW w:type="dxa" w:w="2160"/>
          </w:tcPr>
          <w:p>
            <w:r>
              <w:rPr>
                <w:sz w:val="16"/>
              </w:rPr>
              <w:t>壹蘋新聞網</w:t>
            </w:r>
          </w:p>
        </w:tc>
        <w:tc>
          <w:tcPr>
            <w:tcW w:type="dxa" w:w="2160"/>
          </w:tcPr>
          <w:p>
            <w:r>
              <w:rPr>
                <w:sz w:val="16"/>
              </w:rPr>
              <w:t>持BB槍搶超商、逃亡再砍警！越南留學生遭判6年6月　刑滿驅逐出境</w:t>
            </w:r>
          </w:p>
        </w:tc>
        <w:tc>
          <w:tcPr>
            <w:tcW w:type="dxa" w:w="2160"/>
          </w:tcPr>
          <w:p>
            <w:r>
              <w:rPr>
                <w:sz w:val="16"/>
              </w:rPr>
              <w:t>2026-10-06</w:t>
            </w:r>
          </w:p>
        </w:tc>
        <w:tc>
          <w:tcPr>
            <w:tcW w:type="dxa" w:w="2160"/>
          </w:tcPr>
          <w:p>
            <w:r>
              <w:rPr>
                <w:sz w:val="16"/>
              </w:rPr>
              <w:t>https://news.nextapple.com/local/20261006/61E6284DC8A80AF7E7AC1353345D65AA</w:t>
            </w:r>
          </w:p>
        </w:tc>
      </w:tr>
      <w:tr>
        <w:tc>
          <w:tcPr>
            <w:tcW w:type="dxa" w:w="2160"/>
          </w:tcPr>
          <w:p>
            <w:r>
              <w:rPr>
                <w:sz w:val="16"/>
              </w:rPr>
              <w:t>壹蘋新聞網</w:t>
            </w:r>
          </w:p>
        </w:tc>
        <w:tc>
          <w:tcPr>
            <w:tcW w:type="dxa" w:w="2160"/>
          </w:tcPr>
          <w:p>
            <w:r>
              <w:rPr>
                <w:sz w:val="16"/>
              </w:rPr>
              <w:t>員工旅遊玩NERF槍戰摔傷頸部　工程師怒求償！判賠金額曝光</w:t>
            </w:r>
          </w:p>
        </w:tc>
        <w:tc>
          <w:tcPr>
            <w:tcW w:type="dxa" w:w="2160"/>
          </w:tcPr>
          <w:p>
            <w:r>
              <w:rPr>
                <w:sz w:val="16"/>
              </w:rPr>
              <w:t>2026-10-06</w:t>
            </w:r>
          </w:p>
        </w:tc>
        <w:tc>
          <w:tcPr>
            <w:tcW w:type="dxa" w:w="2160"/>
          </w:tcPr>
          <w:p>
            <w:r>
              <w:rPr>
                <w:sz w:val="16"/>
              </w:rPr>
              <w:t>https://news.nextapple.com/local/20261006/A99134625958A0A7FB8181E61DEE5241</w:t>
            </w:r>
          </w:p>
        </w:tc>
      </w:tr>
      <w:tr>
        <w:tc>
          <w:tcPr>
            <w:tcW w:type="dxa" w:w="2160"/>
          </w:tcPr>
          <w:p>
            <w:r>
              <w:rPr>
                <w:sz w:val="16"/>
              </w:rPr>
              <w:t>壹蘋新聞網</w:t>
            </w:r>
          </w:p>
        </w:tc>
        <w:tc>
          <w:tcPr>
            <w:tcW w:type="dxa" w:w="2160"/>
          </w:tcPr>
          <w:p>
            <w:r>
              <w:rPr>
                <w:sz w:val="16"/>
              </w:rPr>
              <w:t>北捷一片國慶旗海！網友戰翻了　有人喊讚有人罵醜</w:t>
            </w:r>
          </w:p>
        </w:tc>
        <w:tc>
          <w:tcPr>
            <w:tcW w:type="dxa" w:w="2160"/>
          </w:tcPr>
          <w:p>
            <w:r>
              <w:rPr>
                <w:sz w:val="16"/>
              </w:rPr>
              <w:t>2026-10-06</w:t>
            </w:r>
          </w:p>
        </w:tc>
        <w:tc>
          <w:tcPr>
            <w:tcW w:type="dxa" w:w="2160"/>
          </w:tcPr>
          <w:p>
            <w:r>
              <w:rPr>
                <w:sz w:val="16"/>
              </w:rPr>
              <w:t>https://news.nextapple.com/life/20261006/EEA3C9BD6952F48CD2EC61336214AAEE</w:t>
            </w:r>
          </w:p>
        </w:tc>
      </w:tr>
      <w:tr>
        <w:tc>
          <w:tcPr>
            <w:tcW w:type="dxa" w:w="2160"/>
          </w:tcPr>
          <w:p>
            <w:r>
              <w:rPr>
                <w:sz w:val="16"/>
              </w:rPr>
              <w:t>壹蘋新聞網</w:t>
            </w:r>
          </w:p>
        </w:tc>
        <w:tc>
          <w:tcPr>
            <w:tcW w:type="dxa" w:w="2160"/>
          </w:tcPr>
          <w:p>
            <w:r>
              <w:rPr>
                <w:sz w:val="16"/>
              </w:rPr>
              <w:t>Honda CR-V e:HEV限時推5大購車禮遇　丙式車險、5年延長保固一次給</w:t>
            </w:r>
          </w:p>
        </w:tc>
        <w:tc>
          <w:tcPr>
            <w:tcW w:type="dxa" w:w="2160"/>
          </w:tcPr>
          <w:p>
            <w:r>
              <w:rPr>
                <w:sz w:val="16"/>
              </w:rPr>
              <w:t>2026-10-06</w:t>
            </w:r>
          </w:p>
        </w:tc>
        <w:tc>
          <w:tcPr>
            <w:tcW w:type="dxa" w:w="2160"/>
          </w:tcPr>
          <w:p>
            <w:r>
              <w:rPr>
                <w:sz w:val="16"/>
              </w:rPr>
              <w:t>https://news.nextapple.com/gadget/20261006/8B9016B80F5D19E9BFCB954D2E9C9437</w:t>
            </w:r>
          </w:p>
        </w:tc>
      </w:tr>
      <w:tr>
        <w:tc>
          <w:tcPr>
            <w:tcW w:type="dxa" w:w="2160"/>
          </w:tcPr>
          <w:p>
            <w:r>
              <w:rPr>
                <w:sz w:val="16"/>
              </w:rPr>
              <w:t>壹蘋新聞網</w:t>
            </w:r>
          </w:p>
        </w:tc>
        <w:tc>
          <w:tcPr>
            <w:tcW w:type="dxa" w:w="2160"/>
          </w:tcPr>
          <w:p>
            <w:r>
              <w:rPr>
                <w:sz w:val="16"/>
              </w:rPr>
              <w:t>走路賺回饋誰最瘋？這3群人把日常通勤變發財工具</w:t>
            </w:r>
          </w:p>
        </w:tc>
        <w:tc>
          <w:tcPr>
            <w:tcW w:type="dxa" w:w="2160"/>
          </w:tcPr>
          <w:p>
            <w:r>
              <w:rPr>
                <w:sz w:val="16"/>
              </w:rPr>
              <w:t>2026-10-06</w:t>
            </w:r>
          </w:p>
        </w:tc>
        <w:tc>
          <w:tcPr>
            <w:tcW w:type="dxa" w:w="2160"/>
          </w:tcPr>
          <w:p>
            <w:r>
              <w:rPr>
                <w:sz w:val="16"/>
              </w:rPr>
              <w:t>https://news.nextapple.com/entertainment/20261006/657659D00EE2E5D0C66729DAB7C00CC5</w:t>
            </w:r>
          </w:p>
        </w:tc>
      </w:tr>
      <w:tr>
        <w:tc>
          <w:tcPr>
            <w:tcW w:type="dxa" w:w="2160"/>
          </w:tcPr>
          <w:p>
            <w:r>
              <w:rPr>
                <w:sz w:val="16"/>
              </w:rPr>
              <w:t>壹蘋新聞網</w:t>
            </w:r>
          </w:p>
        </w:tc>
        <w:tc>
          <w:tcPr>
            <w:tcW w:type="dxa" w:w="2160"/>
          </w:tcPr>
          <w:p>
            <w:r>
              <w:rPr>
                <w:sz w:val="16"/>
              </w:rPr>
              <w:t>房市寒冬雪崩　高雄地上權宅打6折搶卡位精華區銷售呈現兩極化</w:t>
            </w:r>
          </w:p>
        </w:tc>
        <w:tc>
          <w:tcPr>
            <w:tcW w:type="dxa" w:w="2160"/>
          </w:tcPr>
          <w:p>
            <w:r>
              <w:rPr>
                <w:sz w:val="16"/>
              </w:rPr>
              <w:t>2026-10-06</w:t>
            </w:r>
          </w:p>
        </w:tc>
        <w:tc>
          <w:tcPr>
            <w:tcW w:type="dxa" w:w="2160"/>
          </w:tcPr>
          <w:p>
            <w:r>
              <w:rPr>
                <w:sz w:val="16"/>
              </w:rPr>
              <w:t>https://news.nextapple.com/property/20261006/8D766487D324125BE2FCF3B092AB91F4</w:t>
            </w:r>
          </w:p>
        </w:tc>
      </w:tr>
      <w:tr>
        <w:tc>
          <w:tcPr>
            <w:tcW w:type="dxa" w:w="2160"/>
          </w:tcPr>
          <w:p>
            <w:r>
              <w:rPr>
                <w:sz w:val="16"/>
              </w:rPr>
              <w:t>壹蘋新聞網</w:t>
            </w:r>
          </w:p>
        </w:tc>
        <w:tc>
          <w:tcPr>
            <w:tcW w:type="dxa" w:w="2160"/>
          </w:tcPr>
          <w:p>
            <w:r>
              <w:rPr>
                <w:sz w:val="16"/>
              </w:rPr>
              <w:t>科技股漲勢暫歇　美股開平盤</w:t>
            </w:r>
          </w:p>
        </w:tc>
        <w:tc>
          <w:tcPr>
            <w:tcW w:type="dxa" w:w="2160"/>
          </w:tcPr>
          <w:p>
            <w:r>
              <w:rPr>
                <w:sz w:val="16"/>
              </w:rPr>
              <w:t>2026-10-06</w:t>
            </w:r>
          </w:p>
        </w:tc>
        <w:tc>
          <w:tcPr>
            <w:tcW w:type="dxa" w:w="2160"/>
          </w:tcPr>
          <w:p>
            <w:r>
              <w:rPr>
                <w:sz w:val="16"/>
              </w:rPr>
              <w:t>https://news.nextapple.com/finance/20261005/F62863F707442320060C281B9088C4A1</w:t>
            </w:r>
          </w:p>
        </w:tc>
      </w:tr>
      <w:tr>
        <w:tc>
          <w:tcPr>
            <w:tcW w:type="dxa" w:w="2160"/>
          </w:tcPr>
          <w:p>
            <w:r>
              <w:rPr>
                <w:sz w:val="16"/>
              </w:rPr>
              <w:t>壹蘋新聞網</w:t>
            </w:r>
          </w:p>
        </w:tc>
        <w:tc>
          <w:tcPr>
            <w:tcW w:type="dxa" w:w="2160"/>
          </w:tcPr>
          <w:p>
            <w:r>
              <w:rPr>
                <w:sz w:val="16"/>
              </w:rPr>
              <w:t>台積電衝2580元新天價！0050、00631L成交雙破百億</w:t>
            </w:r>
          </w:p>
        </w:tc>
        <w:tc>
          <w:tcPr>
            <w:tcW w:type="dxa" w:w="2160"/>
          </w:tcPr>
          <w:p>
            <w:r>
              <w:rPr>
                <w:sz w:val="16"/>
              </w:rPr>
              <w:t>2026-10-06</w:t>
            </w:r>
          </w:p>
        </w:tc>
        <w:tc>
          <w:tcPr>
            <w:tcW w:type="dxa" w:w="2160"/>
          </w:tcPr>
          <w:p>
            <w:r>
              <w:rPr>
                <w:sz w:val="16"/>
              </w:rPr>
              <w:t>https://news.nextapple.com/finance/20261006/D17E8D6CDC55037F5698651ACA7C154E</w:t>
            </w:r>
          </w:p>
        </w:tc>
      </w:tr>
      <w:tr>
        <w:tc>
          <w:tcPr>
            <w:tcW w:type="dxa" w:w="2160"/>
          </w:tcPr>
          <w:p>
            <w:r>
              <w:rPr>
                <w:sz w:val="16"/>
              </w:rPr>
              <w:t>壹蘋新聞網</w:t>
            </w:r>
          </w:p>
        </w:tc>
        <w:tc>
          <w:tcPr>
            <w:tcW w:type="dxa" w:w="2160"/>
          </w:tcPr>
          <w:p>
            <w:r>
              <w:rPr>
                <w:sz w:val="16"/>
              </w:rPr>
              <w:t>10月ETF除息秀！8檔「含積」出列　半導體ETF近年報酬翻倍</w:t>
            </w:r>
          </w:p>
        </w:tc>
        <w:tc>
          <w:tcPr>
            <w:tcW w:type="dxa" w:w="2160"/>
          </w:tcPr>
          <w:p>
            <w:r>
              <w:rPr>
                <w:sz w:val="16"/>
              </w:rPr>
              <w:t>2026-10-06</w:t>
            </w:r>
          </w:p>
        </w:tc>
        <w:tc>
          <w:tcPr>
            <w:tcW w:type="dxa" w:w="2160"/>
          </w:tcPr>
          <w:p>
            <w:r>
              <w:rPr>
                <w:sz w:val="16"/>
              </w:rPr>
              <w:t>https://news.nextapple.com/finance/20261006/A8476DA95AB0A8D5A46F7E94BB94B312</w:t>
            </w:r>
          </w:p>
        </w:tc>
      </w:tr>
      <w:tr>
        <w:tc>
          <w:tcPr>
            <w:tcW w:type="dxa" w:w="2160"/>
          </w:tcPr>
          <w:p>
            <w:r>
              <w:rPr>
                <w:sz w:val="16"/>
              </w:rPr>
              <w:t>壹蘋新聞網</w:t>
            </w:r>
          </w:p>
        </w:tc>
        <w:tc>
          <w:tcPr>
            <w:tcW w:type="dxa" w:w="2160"/>
          </w:tcPr>
          <w:p>
            <w:r>
              <w:rPr>
                <w:sz w:val="16"/>
              </w:rPr>
              <w:t>雲端發票及電子發票證明聯　中獎獎金逾41.9億元</w:t>
            </w:r>
          </w:p>
        </w:tc>
        <w:tc>
          <w:tcPr>
            <w:tcW w:type="dxa" w:w="2160"/>
          </w:tcPr>
          <w:p>
            <w:r>
              <w:rPr>
                <w:sz w:val="16"/>
              </w:rPr>
              <w:t>2026-10-06</w:t>
            </w:r>
          </w:p>
        </w:tc>
        <w:tc>
          <w:tcPr>
            <w:tcW w:type="dxa" w:w="2160"/>
          </w:tcPr>
          <w:p>
            <w:r>
              <w:rPr>
                <w:sz w:val="16"/>
              </w:rPr>
              <w:t>https://news.nextapple.com/finance/20261006/75342C9B071B6229BBBC26A500B3E01E</w:t>
            </w:r>
          </w:p>
        </w:tc>
      </w:tr>
      <w:tr>
        <w:tc>
          <w:tcPr>
            <w:tcW w:type="dxa" w:w="2160"/>
          </w:tcPr>
          <w:p>
            <w:r>
              <w:rPr>
                <w:sz w:val="16"/>
              </w:rPr>
              <w:t>壹蘋新聞網</w:t>
            </w:r>
          </w:p>
        </w:tc>
        <w:tc>
          <w:tcPr>
            <w:tcW w:type="dxa" w:w="2160"/>
          </w:tcPr>
          <w:p>
            <w:r>
              <w:rPr>
                <w:sz w:val="16"/>
              </w:rPr>
              <w:t>台股基金前三季大爆發！39檔報酬翻倍　逾8成績效打敗大盤</w:t>
            </w:r>
          </w:p>
        </w:tc>
        <w:tc>
          <w:tcPr>
            <w:tcW w:type="dxa" w:w="2160"/>
          </w:tcPr>
          <w:p>
            <w:r>
              <w:rPr>
                <w:sz w:val="16"/>
              </w:rPr>
              <w:t>2026-10-06</w:t>
            </w:r>
          </w:p>
        </w:tc>
        <w:tc>
          <w:tcPr>
            <w:tcW w:type="dxa" w:w="2160"/>
          </w:tcPr>
          <w:p>
            <w:r>
              <w:rPr>
                <w:sz w:val="16"/>
              </w:rPr>
              <w:t>https://news.nextapple.com/finance/20261006/BAC4F1D2D5DA8A00D919074F708F4952</w:t>
            </w:r>
          </w:p>
        </w:tc>
      </w:tr>
      <w:tr>
        <w:tc>
          <w:tcPr>
            <w:tcW w:type="dxa" w:w="2160"/>
          </w:tcPr>
          <w:p>
            <w:r>
              <w:rPr>
                <w:sz w:val="16"/>
              </w:rPr>
              <w:t>壹蘋新聞網</w:t>
            </w:r>
          </w:p>
        </w:tc>
        <w:tc>
          <w:tcPr>
            <w:tcW w:type="dxa" w:w="2160"/>
          </w:tcPr>
          <w:p>
            <w:r>
              <w:rPr>
                <w:sz w:val="16"/>
              </w:rPr>
              <w:t>金融三業前8月稅前獲利1.17兆　年增93%創同期新高</w:t>
            </w:r>
          </w:p>
        </w:tc>
        <w:tc>
          <w:tcPr>
            <w:tcW w:type="dxa" w:w="2160"/>
          </w:tcPr>
          <w:p>
            <w:r>
              <w:rPr>
                <w:sz w:val="16"/>
              </w:rPr>
              <w:t>2026-10-06</w:t>
            </w:r>
          </w:p>
        </w:tc>
        <w:tc>
          <w:tcPr>
            <w:tcW w:type="dxa" w:w="2160"/>
          </w:tcPr>
          <w:p>
            <w:r>
              <w:rPr>
                <w:sz w:val="16"/>
              </w:rPr>
              <w:t>https://news.nextapple.com/finance/20261006/7C1E5327C88D2CC2A1766203D14AD7D2</w:t>
            </w:r>
          </w:p>
        </w:tc>
      </w:tr>
      <w:tr>
        <w:tc>
          <w:tcPr>
            <w:tcW w:type="dxa" w:w="2160"/>
          </w:tcPr>
          <w:p>
            <w:r>
              <w:rPr>
                <w:sz w:val="16"/>
              </w:rPr>
              <w:t>壹蘋新聞網</w:t>
            </w:r>
          </w:p>
        </w:tc>
        <w:tc>
          <w:tcPr>
            <w:tcW w:type="dxa" w:w="2160"/>
          </w:tcPr>
          <w:p>
            <w:r>
              <w:rPr>
                <w:sz w:val="16"/>
              </w:rPr>
              <w:t>看好第四季行情！復華00418A鎖定300大新星　10/21開募</w:t>
            </w:r>
          </w:p>
        </w:tc>
        <w:tc>
          <w:tcPr>
            <w:tcW w:type="dxa" w:w="2160"/>
          </w:tcPr>
          <w:p>
            <w:r>
              <w:rPr>
                <w:sz w:val="16"/>
              </w:rPr>
              <w:t>2026-10-06</w:t>
            </w:r>
          </w:p>
        </w:tc>
        <w:tc>
          <w:tcPr>
            <w:tcW w:type="dxa" w:w="2160"/>
          </w:tcPr>
          <w:p>
            <w:r>
              <w:rPr>
                <w:sz w:val="16"/>
              </w:rPr>
              <w:t>https://news.nextapple.com/finance/20261006/896919E42FE3FEEBB4E8AC0B3B04DB56</w:t>
            </w:r>
          </w:p>
        </w:tc>
      </w:tr>
      <w:tr>
        <w:tc>
          <w:tcPr>
            <w:tcW w:type="dxa" w:w="2160"/>
          </w:tcPr>
          <w:p>
            <w:r>
              <w:rPr>
                <w:sz w:val="16"/>
              </w:rPr>
              <w:t>壹蘋新聞網</w:t>
            </w:r>
          </w:p>
        </w:tc>
        <w:tc>
          <w:tcPr>
            <w:tcW w:type="dxa" w:w="2160"/>
          </w:tcPr>
          <w:p>
            <w:r>
              <w:rPr>
                <w:sz w:val="16"/>
              </w:rPr>
              <w:t>電子及半導體生產用機械設備業　今年產值可望續創新高</w:t>
            </w:r>
          </w:p>
        </w:tc>
        <w:tc>
          <w:tcPr>
            <w:tcW w:type="dxa" w:w="2160"/>
          </w:tcPr>
          <w:p>
            <w:r>
              <w:rPr>
                <w:sz w:val="16"/>
              </w:rPr>
              <w:t>2026-10-06</w:t>
            </w:r>
          </w:p>
        </w:tc>
        <w:tc>
          <w:tcPr>
            <w:tcW w:type="dxa" w:w="2160"/>
          </w:tcPr>
          <w:p>
            <w:r>
              <w:rPr>
                <w:sz w:val="16"/>
              </w:rPr>
              <w:t>https://news.nextapple.com/finance/20261006/F1380ADE9D3A80D66CAFC76F729D3FD3</w:t>
            </w:r>
          </w:p>
        </w:tc>
      </w:tr>
      <w:tr>
        <w:tc>
          <w:tcPr>
            <w:tcW w:type="dxa" w:w="2160"/>
          </w:tcPr>
          <w:p>
            <w:r>
              <w:rPr>
                <w:sz w:val="16"/>
              </w:rPr>
              <w:t>壹蘋新聞網</w:t>
            </w:r>
          </w:p>
        </w:tc>
        <w:tc>
          <w:tcPr>
            <w:tcW w:type="dxa" w:w="2160"/>
          </w:tcPr>
          <w:p>
            <w:r>
              <w:rPr>
                <w:sz w:val="16"/>
              </w:rPr>
              <w:t>大阪公立大學遭駭！全校癱瘓緊急停課　13萬生個資恐外洩</w:t>
            </w:r>
          </w:p>
        </w:tc>
        <w:tc>
          <w:tcPr>
            <w:tcW w:type="dxa" w:w="2160"/>
          </w:tcPr>
          <w:p>
            <w:r>
              <w:rPr>
                <w:sz w:val="16"/>
              </w:rPr>
              <w:t>2026-10-06</w:t>
            </w:r>
          </w:p>
        </w:tc>
        <w:tc>
          <w:tcPr>
            <w:tcW w:type="dxa" w:w="2160"/>
          </w:tcPr>
          <w:p>
            <w:r>
              <w:rPr>
                <w:sz w:val="16"/>
              </w:rPr>
              <w:t>https://news.nextapple.com/international/20261006/43A1CC4E76384769AE7E5F87CC048D5B</w:t>
            </w:r>
          </w:p>
        </w:tc>
      </w:tr>
      <w:tr>
        <w:tc>
          <w:tcPr>
            <w:tcW w:type="dxa" w:w="2160"/>
          </w:tcPr>
          <w:p>
            <w:r>
              <w:rPr>
                <w:sz w:val="16"/>
              </w:rPr>
              <w:t>壹蘋新聞網</w:t>
            </w:r>
          </w:p>
        </w:tc>
        <w:tc>
          <w:tcPr>
            <w:tcW w:type="dxa" w:w="2160"/>
          </w:tcPr>
          <w:p>
            <w:r>
              <w:rPr>
                <w:sz w:val="16"/>
              </w:rPr>
              <w:t>勞保年金可望調漲逾5%　明年107萬人受惠</w:t>
            </w:r>
          </w:p>
        </w:tc>
        <w:tc>
          <w:tcPr>
            <w:tcW w:type="dxa" w:w="2160"/>
          </w:tcPr>
          <w:p>
            <w:r>
              <w:rPr>
                <w:sz w:val="16"/>
              </w:rPr>
              <w:t>2026-10-06</w:t>
            </w:r>
          </w:p>
        </w:tc>
        <w:tc>
          <w:tcPr>
            <w:tcW w:type="dxa" w:w="2160"/>
          </w:tcPr>
          <w:p>
            <w:r>
              <w:rPr>
                <w:sz w:val="16"/>
              </w:rPr>
              <w:t>https://news.nextapple.com/life/20261006/FEAEEAEE25BE81B096AE1CCDC0BBBFE1</w:t>
            </w:r>
          </w:p>
        </w:tc>
      </w:tr>
      <w:tr>
        <w:tc>
          <w:tcPr>
            <w:tcW w:type="dxa" w:w="2160"/>
          </w:tcPr>
          <w:p>
            <w:r>
              <w:rPr>
                <w:sz w:val="16"/>
              </w:rPr>
              <w:t>壹蘋新聞網</w:t>
            </w:r>
          </w:p>
        </w:tc>
        <w:tc>
          <w:tcPr>
            <w:tcW w:type="dxa" w:w="2160"/>
          </w:tcPr>
          <w:p>
            <w:r>
              <w:rPr>
                <w:sz w:val="16"/>
              </w:rPr>
              <w:t>鄺玲玲穿深V衫1顆扣子差點撐不住　Calvin Klein黑白辣照好撩人</w:t>
            </w:r>
          </w:p>
        </w:tc>
        <w:tc>
          <w:tcPr>
            <w:tcW w:type="dxa" w:w="2160"/>
          </w:tcPr>
          <w:p>
            <w:r>
              <w:rPr>
                <w:sz w:val="16"/>
              </w:rPr>
              <w:t>2026-10-06</w:t>
            </w:r>
          </w:p>
        </w:tc>
        <w:tc>
          <w:tcPr>
            <w:tcW w:type="dxa" w:w="2160"/>
          </w:tcPr>
          <w:p>
            <w:r>
              <w:rPr>
                <w:sz w:val="16"/>
              </w:rPr>
              <w:t>https://news.nextapple.com/entertainment/20261006/B76110775053D6FB487F21D86F2563FE</w:t>
            </w:r>
          </w:p>
        </w:tc>
      </w:tr>
      <w:tr>
        <w:tc>
          <w:tcPr>
            <w:tcW w:type="dxa" w:w="2160"/>
          </w:tcPr>
          <w:p>
            <w:r>
              <w:rPr>
                <w:sz w:val="16"/>
              </w:rPr>
              <w:t>壹蘋新聞網</w:t>
            </w:r>
          </w:p>
        </w:tc>
        <w:tc>
          <w:tcPr>
            <w:tcW w:type="dxa" w:w="2160"/>
          </w:tcPr>
          <w:p>
            <w:r>
              <w:rPr>
                <w:sz w:val="16"/>
              </w:rPr>
              <w:t>秋季不用搭機吃日本　原燒送20隻白蝦、聚加碼爆鮮蛤蠣</w:t>
            </w:r>
          </w:p>
        </w:tc>
        <w:tc>
          <w:tcPr>
            <w:tcW w:type="dxa" w:w="2160"/>
          </w:tcPr>
          <w:p>
            <w:r>
              <w:rPr>
                <w:sz w:val="16"/>
              </w:rPr>
              <w:t>2026-10-06</w:t>
            </w:r>
          </w:p>
        </w:tc>
        <w:tc>
          <w:tcPr>
            <w:tcW w:type="dxa" w:w="2160"/>
          </w:tcPr>
          <w:p>
            <w:r>
              <w:rPr>
                <w:sz w:val="16"/>
              </w:rPr>
              <w:t>https://news.nextapple.com/lifestyle/20261006/2612DB046CA886AAB9684F6E439D31B4</w:t>
            </w:r>
          </w:p>
        </w:tc>
      </w:tr>
      <w:tr>
        <w:tc>
          <w:tcPr>
            <w:tcW w:type="dxa" w:w="2160"/>
          </w:tcPr>
          <w:p>
            <w:r>
              <w:rPr>
                <w:sz w:val="16"/>
              </w:rPr>
              <w:t>壹蘋新聞網</w:t>
            </w:r>
          </w:p>
        </w:tc>
        <w:tc>
          <w:tcPr>
            <w:tcW w:type="dxa" w:w="2160"/>
          </w:tcPr>
          <w:p>
            <w:r>
              <w:rPr>
                <w:sz w:val="16"/>
              </w:rPr>
              <w:t>日本新派炸豬排名店「成蔵」10/6進駐台北　粉雪低溫神級炸藝</w:t>
            </w:r>
          </w:p>
        </w:tc>
        <w:tc>
          <w:tcPr>
            <w:tcW w:type="dxa" w:w="2160"/>
          </w:tcPr>
          <w:p>
            <w:r>
              <w:rPr>
                <w:sz w:val="16"/>
              </w:rPr>
              <w:t>2026-10-06</w:t>
            </w:r>
          </w:p>
        </w:tc>
        <w:tc>
          <w:tcPr>
            <w:tcW w:type="dxa" w:w="2160"/>
          </w:tcPr>
          <w:p>
            <w:r>
              <w:rPr>
                <w:sz w:val="16"/>
              </w:rPr>
              <w:t>https://news.nextapple.com/eattravel/20261006/016E0CDDE3B4EC89988D696DEA8F1152</w:t>
            </w:r>
          </w:p>
        </w:tc>
      </w:tr>
      <w:tr>
        <w:tc>
          <w:tcPr>
            <w:tcW w:type="dxa" w:w="2160"/>
          </w:tcPr>
          <w:p>
            <w:r>
              <w:rPr>
                <w:sz w:val="16"/>
              </w:rPr>
              <w:t>壹蘋新聞網</w:t>
            </w:r>
          </w:p>
        </w:tc>
        <w:tc>
          <w:tcPr>
            <w:tcW w:type="dxa" w:w="2160"/>
          </w:tcPr>
          <w:p>
            <w:r>
              <w:rPr>
                <w:sz w:val="16"/>
              </w:rPr>
              <w:t>郭哲榮嗆聯發科「股票全數出清！高層亂搞事沒救了」</w:t>
            </w:r>
          </w:p>
        </w:tc>
        <w:tc>
          <w:tcPr>
            <w:tcW w:type="dxa" w:w="2160"/>
          </w:tcPr>
          <w:p>
            <w:r>
              <w:rPr>
                <w:sz w:val="16"/>
              </w:rPr>
              <w:t>2026-10-06</w:t>
            </w:r>
          </w:p>
        </w:tc>
        <w:tc>
          <w:tcPr>
            <w:tcW w:type="dxa" w:w="2160"/>
          </w:tcPr>
          <w:p>
            <w:r>
              <w:rPr>
                <w:sz w:val="16"/>
              </w:rPr>
              <w:t>https://news.nextapple.com/finance/20261006/3F185DB39F98099C11066949ADD589FF</w:t>
            </w:r>
          </w:p>
        </w:tc>
      </w:tr>
      <w:tr>
        <w:tc>
          <w:tcPr>
            <w:tcW w:type="dxa" w:w="2160"/>
          </w:tcPr>
          <w:p>
            <w:r>
              <w:rPr>
                <w:sz w:val="16"/>
              </w:rPr>
              <w:t>壹蘋新聞網</w:t>
            </w:r>
          </w:p>
        </w:tc>
        <w:tc>
          <w:tcPr>
            <w:tcW w:type="dxa" w:w="2160"/>
          </w:tcPr>
          <w:p>
            <w:r>
              <w:rPr>
                <w:sz w:val="16"/>
              </w:rPr>
              <w:t>昶瑞無人機搶攻新應用！台中AI展亮相　北美台商團到訪</w:t>
            </w:r>
          </w:p>
        </w:tc>
        <w:tc>
          <w:tcPr>
            <w:tcW w:type="dxa" w:w="2160"/>
          </w:tcPr>
          <w:p>
            <w:r>
              <w:rPr>
                <w:sz w:val="16"/>
              </w:rPr>
              <w:t>2026-10-06</w:t>
            </w:r>
          </w:p>
        </w:tc>
        <w:tc>
          <w:tcPr>
            <w:tcW w:type="dxa" w:w="2160"/>
          </w:tcPr>
          <w:p>
            <w:r>
              <w:rPr>
                <w:sz w:val="16"/>
              </w:rPr>
              <w:t>https://news.nextapple.com/finance/20261006/88E06ADB6416455401C305852EFF42E8</w:t>
            </w:r>
          </w:p>
        </w:tc>
      </w:tr>
      <w:tr>
        <w:tc>
          <w:tcPr>
            <w:tcW w:type="dxa" w:w="2160"/>
          </w:tcPr>
          <w:p>
            <w:r>
              <w:rPr>
                <w:sz w:val="16"/>
              </w:rPr>
              <w:t>壹蘋新聞網</w:t>
            </w:r>
          </w:p>
        </w:tc>
        <w:tc>
          <w:tcPr>
            <w:tcW w:type="dxa" w:w="2160"/>
          </w:tcPr>
          <w:p>
            <w:r>
              <w:rPr>
                <w:sz w:val="16"/>
              </w:rPr>
              <w:t>沈伯洋專訪3｜「抗中保台」不是標籤！穿防彈衣曝心聲：學會保護自己才對得起家人</w:t>
            </w:r>
          </w:p>
        </w:tc>
        <w:tc>
          <w:tcPr>
            <w:tcW w:type="dxa" w:w="2160"/>
          </w:tcPr>
          <w:p>
            <w:r>
              <w:rPr>
                <w:sz w:val="16"/>
              </w:rPr>
              <w:t>2026-10-06</w:t>
            </w:r>
          </w:p>
        </w:tc>
        <w:tc>
          <w:tcPr>
            <w:tcW w:type="dxa" w:w="2160"/>
          </w:tcPr>
          <w:p>
            <w:r>
              <w:rPr>
                <w:sz w:val="16"/>
              </w:rPr>
              <w:t>https://news.nextapple.com/politics/20261006/427CD869A74E5CB3215527D328969135</w:t>
            </w:r>
          </w:p>
        </w:tc>
      </w:tr>
      <w:tr>
        <w:tc>
          <w:tcPr>
            <w:tcW w:type="dxa" w:w="2160"/>
          </w:tcPr>
          <w:p>
            <w:r>
              <w:rPr>
                <w:sz w:val="16"/>
              </w:rPr>
              <w:t>壹蘋新聞網</w:t>
            </w:r>
          </w:p>
        </w:tc>
        <w:tc>
          <w:tcPr>
            <w:tcW w:type="dxa" w:w="2160"/>
          </w:tcPr>
          <w:p>
            <w:r>
              <w:rPr>
                <w:sz w:val="16"/>
              </w:rPr>
              <w:t>大巨蛋飯店本週開幕！台北洲際酒店101份「萬元餐飲金」免費拿</w:t>
            </w:r>
          </w:p>
        </w:tc>
        <w:tc>
          <w:tcPr>
            <w:tcW w:type="dxa" w:w="2160"/>
          </w:tcPr>
          <w:p>
            <w:r>
              <w:rPr>
                <w:sz w:val="16"/>
              </w:rPr>
              <w:t>2026-10-06</w:t>
            </w:r>
          </w:p>
        </w:tc>
        <w:tc>
          <w:tcPr>
            <w:tcW w:type="dxa" w:w="2160"/>
          </w:tcPr>
          <w:p>
            <w:r>
              <w:rPr>
                <w:sz w:val="16"/>
              </w:rPr>
              <w:t>https://news.nextapple.com/life/20261006/3023979EBBBBFA9923E8CF47FFA19338</w:t>
            </w:r>
          </w:p>
        </w:tc>
      </w:tr>
      <w:tr>
        <w:tc>
          <w:tcPr>
            <w:tcW w:type="dxa" w:w="2160"/>
          </w:tcPr>
          <w:p>
            <w:r>
              <w:rPr>
                <w:sz w:val="16"/>
              </w:rPr>
              <w:t>壹蘋新聞網</w:t>
            </w:r>
          </w:p>
        </w:tc>
        <w:tc>
          <w:tcPr>
            <w:tcW w:type="dxa" w:w="2160"/>
          </w:tcPr>
          <w:p>
            <w:r>
              <w:rPr>
                <w:sz w:val="16"/>
              </w:rPr>
              <w:t>iPhone Duo開賣倒數　蘋果開放摺疊機專用App送審</w:t>
            </w:r>
          </w:p>
        </w:tc>
        <w:tc>
          <w:tcPr>
            <w:tcW w:type="dxa" w:w="2160"/>
          </w:tcPr>
          <w:p>
            <w:r>
              <w:rPr>
                <w:sz w:val="16"/>
              </w:rPr>
              <w:t>2026-10-06</w:t>
            </w:r>
          </w:p>
        </w:tc>
        <w:tc>
          <w:tcPr>
            <w:tcW w:type="dxa" w:w="2160"/>
          </w:tcPr>
          <w:p>
            <w:r>
              <w:rPr>
                <w:sz w:val="16"/>
              </w:rPr>
              <w:t>https://news.nextapple.com/aitech/20261006/70853A08FD2CA6F29FA85A082FAE0EBA</w:t>
            </w:r>
          </w:p>
        </w:tc>
      </w:tr>
      <w:tr>
        <w:tc>
          <w:tcPr>
            <w:tcW w:type="dxa" w:w="2160"/>
          </w:tcPr>
          <w:p>
            <w:r>
              <w:rPr>
                <w:sz w:val="16"/>
              </w:rPr>
              <w:t>壹蘋新聞網</w:t>
            </w:r>
          </w:p>
        </w:tc>
        <w:tc>
          <w:tcPr>
            <w:tcW w:type="dxa" w:w="2160"/>
          </w:tcPr>
          <w:p>
            <w:r>
              <w:rPr>
                <w:sz w:val="16"/>
              </w:rPr>
              <w:t>AI點火PCB黃金成長期！009828股價連創高　外資看旺未來3年</w:t>
            </w:r>
          </w:p>
        </w:tc>
        <w:tc>
          <w:tcPr>
            <w:tcW w:type="dxa" w:w="2160"/>
          </w:tcPr>
          <w:p>
            <w:r>
              <w:rPr>
                <w:sz w:val="16"/>
              </w:rPr>
              <w:t>2026-10-06</w:t>
            </w:r>
          </w:p>
        </w:tc>
        <w:tc>
          <w:tcPr>
            <w:tcW w:type="dxa" w:w="2160"/>
          </w:tcPr>
          <w:p>
            <w:r>
              <w:rPr>
                <w:sz w:val="16"/>
              </w:rPr>
              <w:t>https://news.nextapple.com/finance/20261006/858CC5005C5D0880CE13209AC929A739</w:t>
            </w:r>
          </w:p>
        </w:tc>
      </w:tr>
      <w:tr>
        <w:tc>
          <w:tcPr>
            <w:tcW w:type="dxa" w:w="2160"/>
          </w:tcPr>
          <w:p>
            <w:r>
              <w:rPr>
                <w:sz w:val="16"/>
              </w:rPr>
              <w:t>壹蘋新聞網</w:t>
            </w:r>
          </w:p>
        </w:tc>
        <w:tc>
          <w:tcPr>
            <w:tcW w:type="dxa" w:w="2160"/>
          </w:tcPr>
          <w:p>
            <w:r>
              <w:rPr>
                <w:sz w:val="16"/>
              </w:rPr>
              <w:t>臺北洲際酒店開幕倒數　「FIRST 101 TASTES」搶先揭7大餐飲品牌</w:t>
            </w:r>
          </w:p>
        </w:tc>
        <w:tc>
          <w:tcPr>
            <w:tcW w:type="dxa" w:w="2160"/>
          </w:tcPr>
          <w:p>
            <w:r>
              <w:rPr>
                <w:sz w:val="16"/>
              </w:rPr>
              <w:t>2026-10-06</w:t>
            </w:r>
          </w:p>
        </w:tc>
        <w:tc>
          <w:tcPr>
            <w:tcW w:type="dxa" w:w="2160"/>
          </w:tcPr>
          <w:p>
            <w:r>
              <w:rPr>
                <w:sz w:val="16"/>
              </w:rPr>
              <w:t>https://news.nextapple.com/eattravel/20261006/800911D2ED9AA540D0307A77D892BD38</w:t>
            </w:r>
          </w:p>
        </w:tc>
      </w:tr>
      <w:tr>
        <w:tc>
          <w:tcPr>
            <w:tcW w:type="dxa" w:w="2160"/>
          </w:tcPr>
          <w:p>
            <w:r>
              <w:rPr>
                <w:sz w:val="16"/>
              </w:rPr>
              <w:t>壹蘋新聞網</w:t>
            </w:r>
          </w:p>
        </w:tc>
        <w:tc>
          <w:tcPr>
            <w:tcW w:type="dxa" w:w="2160"/>
          </w:tcPr>
          <w:p>
            <w:r>
              <w:rPr>
                <w:sz w:val="16"/>
              </w:rPr>
              <w:t>幫兒存2300萬拿回3300萬　律師讚陳幸妤「做對5件事」</w:t>
            </w:r>
          </w:p>
        </w:tc>
        <w:tc>
          <w:tcPr>
            <w:tcW w:type="dxa" w:w="2160"/>
          </w:tcPr>
          <w:p>
            <w:r>
              <w:rPr>
                <w:sz w:val="16"/>
              </w:rPr>
              <w:t>2026-10-06</w:t>
            </w:r>
          </w:p>
        </w:tc>
        <w:tc>
          <w:tcPr>
            <w:tcW w:type="dxa" w:w="2160"/>
          </w:tcPr>
          <w:p>
            <w:r>
              <w:rPr>
                <w:sz w:val="16"/>
              </w:rPr>
              <w:t>https://news.nextapple.com/politics/20261006/0642990182FEDF290A0BC20BA2811EC8</w:t>
            </w:r>
          </w:p>
        </w:tc>
      </w:tr>
      <w:tr>
        <w:tc>
          <w:tcPr>
            <w:tcW w:type="dxa" w:w="2160"/>
          </w:tcPr>
          <w:p>
            <w:r>
              <w:rPr>
                <w:sz w:val="16"/>
              </w:rPr>
              <w:t>壹蘋新聞網</w:t>
            </w:r>
          </w:p>
        </w:tc>
        <w:tc>
          <w:tcPr>
            <w:tcW w:type="dxa" w:w="2160"/>
          </w:tcPr>
          <w:p>
            <w:r>
              <w:rPr>
                <w:sz w:val="16"/>
              </w:rPr>
              <w:t>中國女間諜監視賴清德長子遭逮！卓榮泰：跨境鎮壓不能沉默</w:t>
            </w:r>
          </w:p>
        </w:tc>
        <w:tc>
          <w:tcPr>
            <w:tcW w:type="dxa" w:w="2160"/>
          </w:tcPr>
          <w:p>
            <w:r>
              <w:rPr>
                <w:sz w:val="16"/>
              </w:rPr>
              <w:t>2026-10-06</w:t>
            </w:r>
          </w:p>
        </w:tc>
        <w:tc>
          <w:tcPr>
            <w:tcW w:type="dxa" w:w="2160"/>
          </w:tcPr>
          <w:p>
            <w:r>
              <w:rPr>
                <w:sz w:val="16"/>
              </w:rPr>
              <w:t>https://news.nextapple.com/politics/20261006/32476A41D5C81871D5A7332AD807099E</w:t>
            </w:r>
          </w:p>
        </w:tc>
      </w:tr>
      <w:tr>
        <w:tc>
          <w:tcPr>
            <w:tcW w:type="dxa" w:w="2160"/>
          </w:tcPr>
          <w:p>
            <w:r>
              <w:rPr>
                <w:sz w:val="16"/>
              </w:rPr>
              <w:t>壹蘋新聞網</w:t>
            </w:r>
          </w:p>
        </w:tc>
        <w:tc>
          <w:tcPr>
            <w:tcW w:type="dxa" w:w="2160"/>
          </w:tcPr>
          <w:p>
            <w:r>
              <w:rPr>
                <w:sz w:val="16"/>
              </w:rPr>
              <w:t>ChatGPT將加入圖片廣告　10月先從生成圖片情境測試</w:t>
            </w:r>
          </w:p>
        </w:tc>
        <w:tc>
          <w:tcPr>
            <w:tcW w:type="dxa" w:w="2160"/>
          </w:tcPr>
          <w:p>
            <w:r>
              <w:rPr>
                <w:sz w:val="16"/>
              </w:rPr>
              <w:t>2026-10-06</w:t>
            </w:r>
          </w:p>
        </w:tc>
        <w:tc>
          <w:tcPr>
            <w:tcW w:type="dxa" w:w="2160"/>
          </w:tcPr>
          <w:p>
            <w:r>
              <w:rPr>
                <w:sz w:val="16"/>
              </w:rPr>
              <w:t>https://news.nextapple.com/aitech/20261006/5CF6305FAC215E0B053474DAB9816D76</w:t>
            </w:r>
          </w:p>
        </w:tc>
      </w:tr>
      <w:tr>
        <w:tc>
          <w:tcPr>
            <w:tcW w:type="dxa" w:w="2160"/>
          </w:tcPr>
          <w:p>
            <w:r>
              <w:rPr>
                <w:sz w:val="16"/>
              </w:rPr>
              <w:t>壹蘋新聞網</w:t>
            </w:r>
          </w:p>
        </w:tc>
        <w:tc>
          <w:tcPr>
            <w:tcW w:type="dxa" w:w="2160"/>
          </w:tcPr>
          <w:p>
            <w:r>
              <w:rPr>
                <w:sz w:val="16"/>
              </w:rPr>
              <w:t>高雄刑大網路巡邏緝毒！跟監圍捕壓制　一舉查獲新型毒品</w:t>
            </w:r>
          </w:p>
        </w:tc>
        <w:tc>
          <w:tcPr>
            <w:tcW w:type="dxa" w:w="2160"/>
          </w:tcPr>
          <w:p>
            <w:r>
              <w:rPr>
                <w:sz w:val="16"/>
              </w:rPr>
              <w:t>2026-10-06</w:t>
            </w:r>
          </w:p>
        </w:tc>
        <w:tc>
          <w:tcPr>
            <w:tcW w:type="dxa" w:w="2160"/>
          </w:tcPr>
          <w:p>
            <w:r>
              <w:rPr>
                <w:sz w:val="16"/>
              </w:rPr>
              <w:t>https://news.nextapple.com/local/20261006/4CADE74B66550DA1BE67252553731BE5</w:t>
            </w:r>
          </w:p>
        </w:tc>
      </w:tr>
      <w:tr>
        <w:tc>
          <w:tcPr>
            <w:tcW w:type="dxa" w:w="2160"/>
          </w:tcPr>
          <w:p>
            <w:r>
              <w:rPr>
                <w:sz w:val="16"/>
              </w:rPr>
              <w:t>壹蘋新聞網</w:t>
            </w:r>
          </w:p>
        </w:tc>
        <w:tc>
          <w:tcPr>
            <w:tcW w:type="dxa" w:w="2160"/>
          </w:tcPr>
          <w:p>
            <w:r>
              <w:rPr>
                <w:sz w:val="16"/>
              </w:rPr>
              <w:t>台灣車電驗證接軌美德！ARTC建國際級資安聯網場域</w:t>
            </w:r>
          </w:p>
        </w:tc>
        <w:tc>
          <w:tcPr>
            <w:tcW w:type="dxa" w:w="2160"/>
          </w:tcPr>
          <w:p>
            <w:r>
              <w:rPr>
                <w:sz w:val="16"/>
              </w:rPr>
              <w:t>2026-10-06</w:t>
            </w:r>
          </w:p>
        </w:tc>
        <w:tc>
          <w:tcPr>
            <w:tcW w:type="dxa" w:w="2160"/>
          </w:tcPr>
          <w:p>
            <w:r>
              <w:rPr>
                <w:sz w:val="16"/>
              </w:rPr>
              <w:t>https://news.nextapple.com/finance/20261006/7EEAD65E8CD526F292176BB4152A455A</w:t>
            </w:r>
          </w:p>
        </w:tc>
      </w:tr>
      <w:tr>
        <w:tc>
          <w:tcPr>
            <w:tcW w:type="dxa" w:w="2160"/>
          </w:tcPr>
          <w:p>
            <w:r>
              <w:rPr>
                <w:sz w:val="16"/>
              </w:rPr>
              <w:t>壹蘋新聞網</w:t>
            </w:r>
          </w:p>
        </w:tc>
        <w:tc>
          <w:tcPr>
            <w:tcW w:type="dxa" w:w="2160"/>
          </w:tcPr>
          <w:p>
            <w:r>
              <w:rPr>
                <w:sz w:val="16"/>
              </w:rPr>
              <w:t>擋風玻璃全碎！豪華巴士清晨追尾環保局清溝車　4人送醫</w:t>
            </w:r>
          </w:p>
        </w:tc>
        <w:tc>
          <w:tcPr>
            <w:tcW w:type="dxa" w:w="2160"/>
          </w:tcPr>
          <w:p>
            <w:r>
              <w:rPr>
                <w:sz w:val="16"/>
              </w:rPr>
              <w:t>2026-10-06</w:t>
            </w:r>
          </w:p>
        </w:tc>
        <w:tc>
          <w:tcPr>
            <w:tcW w:type="dxa" w:w="2160"/>
          </w:tcPr>
          <w:p>
            <w:r>
              <w:rPr>
                <w:sz w:val="16"/>
              </w:rPr>
              <w:t>https://news.nextapple.com/local/20261006/24C542AC56B0CACAA99AB17CFE2A6F6D</w:t>
            </w:r>
          </w:p>
        </w:tc>
      </w:tr>
      <w:tr>
        <w:tc>
          <w:tcPr>
            <w:tcW w:type="dxa" w:w="2160"/>
          </w:tcPr>
          <w:p>
            <w:r>
              <w:rPr>
                <w:sz w:val="16"/>
              </w:rPr>
              <w:t>壹蘋新聞網</w:t>
            </w:r>
          </w:p>
        </w:tc>
        <w:tc>
          <w:tcPr>
            <w:tcW w:type="dxa" w:w="2160"/>
          </w:tcPr>
          <w:p>
            <w:r>
              <w:rPr>
                <w:sz w:val="16"/>
              </w:rPr>
              <w:t>財報前夕雙喜！台積電ADR飆2.75%創新高　那指收盤也刷新紀錄</w:t>
            </w:r>
          </w:p>
        </w:tc>
        <w:tc>
          <w:tcPr>
            <w:tcW w:type="dxa" w:w="2160"/>
          </w:tcPr>
          <w:p>
            <w:r>
              <w:rPr>
                <w:sz w:val="16"/>
              </w:rPr>
              <w:t>2026-10-06</w:t>
            </w:r>
          </w:p>
        </w:tc>
        <w:tc>
          <w:tcPr>
            <w:tcW w:type="dxa" w:w="2160"/>
          </w:tcPr>
          <w:p>
            <w:r>
              <w:rPr>
                <w:sz w:val="16"/>
              </w:rPr>
              <w:t>https://news.nextapple.com/finance/20261006/0CDC04E19E6DA867DD77F2738AF8A169</w:t>
            </w:r>
          </w:p>
        </w:tc>
      </w:tr>
      <w:tr>
        <w:tc>
          <w:tcPr>
            <w:tcW w:type="dxa" w:w="2160"/>
          </w:tcPr>
          <w:p>
            <w:r>
              <w:rPr>
                <w:sz w:val="16"/>
              </w:rPr>
              <w:t>壹蘋新聞網</w:t>
            </w:r>
          </w:p>
        </w:tc>
        <w:tc>
          <w:tcPr>
            <w:tcW w:type="dxa" w:w="2160"/>
          </w:tcPr>
          <w:p>
            <w:r>
              <w:rPr>
                <w:sz w:val="16"/>
              </w:rPr>
              <w:t>投資版圖續擴張！野村2檔ETF 11月開募　卡位亞洲AI供應鏈</w:t>
            </w:r>
          </w:p>
        </w:tc>
        <w:tc>
          <w:tcPr>
            <w:tcW w:type="dxa" w:w="2160"/>
          </w:tcPr>
          <w:p>
            <w:r>
              <w:rPr>
                <w:sz w:val="16"/>
              </w:rPr>
              <w:t>2026-10-06</w:t>
            </w:r>
          </w:p>
        </w:tc>
        <w:tc>
          <w:tcPr>
            <w:tcW w:type="dxa" w:w="2160"/>
          </w:tcPr>
          <w:p>
            <w:r>
              <w:rPr>
                <w:sz w:val="16"/>
              </w:rPr>
              <w:t>https://news.nextapple.com/finance/20261006/07631B320633904E84E965E903300E07</w:t>
            </w:r>
          </w:p>
        </w:tc>
      </w:tr>
      <w:tr>
        <w:tc>
          <w:tcPr>
            <w:tcW w:type="dxa" w:w="2160"/>
          </w:tcPr>
          <w:p>
            <w:r>
              <w:rPr>
                <w:sz w:val="16"/>
              </w:rPr>
              <w:t>壹蘋新聞網</w:t>
            </w:r>
          </w:p>
        </w:tc>
        <w:tc>
          <w:tcPr>
            <w:tcW w:type="dxa" w:w="2160"/>
          </w:tcPr>
          <w:p>
            <w:r>
              <w:rPr>
                <w:sz w:val="16"/>
              </w:rPr>
              <w:t>台股愈漲愈敢扣！定期定額月投368億年增翻倍　0050穩居人氣王</w:t>
            </w:r>
          </w:p>
        </w:tc>
        <w:tc>
          <w:tcPr>
            <w:tcW w:type="dxa" w:w="2160"/>
          </w:tcPr>
          <w:p>
            <w:r>
              <w:rPr>
                <w:sz w:val="16"/>
              </w:rPr>
              <w:t>2026-10-06</w:t>
            </w:r>
          </w:p>
        </w:tc>
        <w:tc>
          <w:tcPr>
            <w:tcW w:type="dxa" w:w="2160"/>
          </w:tcPr>
          <w:p>
            <w:r>
              <w:rPr>
                <w:sz w:val="16"/>
              </w:rPr>
              <w:t>https://news.nextapple.com/finance/20261006/33DF1DFBDC567243C2344669DDA48DA6</w:t>
            </w:r>
          </w:p>
        </w:tc>
      </w:tr>
      <w:tr>
        <w:tc>
          <w:tcPr>
            <w:tcW w:type="dxa" w:w="2160"/>
          </w:tcPr>
          <w:p>
            <w:r>
              <w:rPr>
                <w:sz w:val="16"/>
              </w:rPr>
              <w:t>壹蘋新聞網</w:t>
            </w:r>
          </w:p>
        </w:tc>
        <w:tc>
          <w:tcPr>
            <w:tcW w:type="dxa" w:w="2160"/>
          </w:tcPr>
          <w:p>
            <w:r>
              <w:rPr>
                <w:sz w:val="16"/>
              </w:rPr>
              <w:t>壹蘋六都週週民調｜倒數7週，你支持誰當新北市長？</w:t>
            </w:r>
          </w:p>
        </w:tc>
        <w:tc>
          <w:tcPr>
            <w:tcW w:type="dxa" w:w="2160"/>
          </w:tcPr>
          <w:p>
            <w:r>
              <w:rPr>
                <w:sz w:val="16"/>
              </w:rPr>
              <w:t>2026-10-06</w:t>
            </w:r>
          </w:p>
        </w:tc>
        <w:tc>
          <w:tcPr>
            <w:tcW w:type="dxa" w:w="2160"/>
          </w:tcPr>
          <w:p>
            <w:r>
              <w:rPr>
                <w:sz w:val="16"/>
              </w:rPr>
              <w:t>https://news.nextapple.com/politics/20261006/A7E62F4F16F3CA51DA07DFD5D82F4C9A</w:t>
            </w:r>
          </w:p>
        </w:tc>
      </w:tr>
      <w:tr>
        <w:tc>
          <w:tcPr>
            <w:tcW w:type="dxa" w:w="2160"/>
          </w:tcPr>
          <w:p>
            <w:r>
              <w:rPr>
                <w:sz w:val="16"/>
              </w:rPr>
              <w:t>壹蘋新聞網</w:t>
            </w:r>
          </w:p>
        </w:tc>
        <w:tc>
          <w:tcPr>
            <w:tcW w:type="dxa" w:w="2160"/>
          </w:tcPr>
          <w:p>
            <w:r>
              <w:rPr>
                <w:sz w:val="16"/>
              </w:rPr>
              <w:t>壹蘋六都週週民調｜倒數7週，你支持誰當台北市長？</w:t>
            </w:r>
          </w:p>
        </w:tc>
        <w:tc>
          <w:tcPr>
            <w:tcW w:type="dxa" w:w="2160"/>
          </w:tcPr>
          <w:p>
            <w:r>
              <w:rPr>
                <w:sz w:val="16"/>
              </w:rPr>
              <w:t>2026-10-06</w:t>
            </w:r>
          </w:p>
        </w:tc>
        <w:tc>
          <w:tcPr>
            <w:tcW w:type="dxa" w:w="2160"/>
          </w:tcPr>
          <w:p>
            <w:r>
              <w:rPr>
                <w:sz w:val="16"/>
              </w:rPr>
              <w:t>https://news.nextapple.com/politics/20261006/74295DBC7FB788C5ECA1A8AA26724832</w:t>
            </w:r>
          </w:p>
        </w:tc>
      </w:tr>
      <w:tr>
        <w:tc>
          <w:tcPr>
            <w:tcW w:type="dxa" w:w="2160"/>
          </w:tcPr>
          <w:p>
            <w:r>
              <w:rPr>
                <w:sz w:val="16"/>
              </w:rPr>
              <w:t>壹蘋新聞網</w:t>
            </w:r>
          </w:p>
        </w:tc>
        <w:tc>
          <w:tcPr>
            <w:tcW w:type="dxa" w:w="2160"/>
          </w:tcPr>
          <w:p>
            <w:r>
              <w:rPr>
                <w:sz w:val="16"/>
              </w:rPr>
              <w:t>華元食品進口馬鈴薯違規　339公噸全數退運或銷毀</w:t>
            </w:r>
          </w:p>
        </w:tc>
        <w:tc>
          <w:tcPr>
            <w:tcW w:type="dxa" w:w="2160"/>
          </w:tcPr>
          <w:p>
            <w:r>
              <w:rPr>
                <w:sz w:val="16"/>
              </w:rPr>
              <w:t>2026-10-06</w:t>
            </w:r>
          </w:p>
        </w:tc>
        <w:tc>
          <w:tcPr>
            <w:tcW w:type="dxa" w:w="2160"/>
          </w:tcPr>
          <w:p>
            <w:r>
              <w:rPr>
                <w:sz w:val="16"/>
              </w:rPr>
              <w:t>https://news.nextapple.com/life/20261006/B102C92F1945CFD146BE4A581596CA85</w:t>
            </w:r>
          </w:p>
        </w:tc>
      </w:tr>
      <w:tr>
        <w:tc>
          <w:tcPr>
            <w:tcW w:type="dxa" w:w="2160"/>
          </w:tcPr>
          <w:p>
            <w:r>
              <w:rPr>
                <w:sz w:val="16"/>
              </w:rPr>
              <w:t>壹蘋新聞網</w:t>
            </w:r>
          </w:p>
        </w:tc>
        <w:tc>
          <w:tcPr>
            <w:tcW w:type="dxa" w:w="2160"/>
          </w:tcPr>
          <w:p>
            <w:r>
              <w:rPr>
                <w:sz w:val="16"/>
              </w:rPr>
              <w:t>Gemini免費用戶注意！10／9起只剩1種模型可用</w:t>
            </w:r>
          </w:p>
        </w:tc>
        <w:tc>
          <w:tcPr>
            <w:tcW w:type="dxa" w:w="2160"/>
          </w:tcPr>
          <w:p>
            <w:r>
              <w:rPr>
                <w:sz w:val="16"/>
              </w:rPr>
              <w:t>2026-10-06</w:t>
            </w:r>
          </w:p>
        </w:tc>
        <w:tc>
          <w:tcPr>
            <w:tcW w:type="dxa" w:w="2160"/>
          </w:tcPr>
          <w:p>
            <w:r>
              <w:rPr>
                <w:sz w:val="16"/>
              </w:rPr>
              <w:t>https://news.nextapple.com/aitech/20261006/963ECC530C4D53D86995A0E63EA41F5C</w:t>
            </w:r>
          </w:p>
        </w:tc>
      </w:tr>
      <w:tr>
        <w:tc>
          <w:tcPr>
            <w:tcW w:type="dxa" w:w="2160"/>
          </w:tcPr>
          <w:p>
            <w:r>
              <w:rPr>
                <w:sz w:val="16"/>
              </w:rPr>
              <w:t>壹蘋新聞網</w:t>
            </w:r>
          </w:p>
        </w:tc>
        <w:tc>
          <w:tcPr>
            <w:tcW w:type="dxa" w:w="2160"/>
          </w:tcPr>
          <w:p>
            <w:r>
              <w:rPr>
                <w:sz w:val="16"/>
              </w:rPr>
              <w:t>Meta AI新增家長監護　可查看孩子近7天提問主題</w:t>
            </w:r>
          </w:p>
        </w:tc>
        <w:tc>
          <w:tcPr>
            <w:tcW w:type="dxa" w:w="2160"/>
          </w:tcPr>
          <w:p>
            <w:r>
              <w:rPr>
                <w:sz w:val="16"/>
              </w:rPr>
              <w:t>2026-10-06</w:t>
            </w:r>
          </w:p>
        </w:tc>
        <w:tc>
          <w:tcPr>
            <w:tcW w:type="dxa" w:w="2160"/>
          </w:tcPr>
          <w:p>
            <w:r>
              <w:rPr>
                <w:sz w:val="16"/>
              </w:rPr>
              <w:t>https://news.nextapple.com/aitech/20261006/6653934E3919C187F02D2E5501AC1931</w:t>
            </w:r>
          </w:p>
        </w:tc>
      </w:tr>
      <w:tr>
        <w:tc>
          <w:tcPr>
            <w:tcW w:type="dxa" w:w="2160"/>
          </w:tcPr>
          <w:p>
            <w:r>
              <w:rPr>
                <w:sz w:val="16"/>
              </w:rPr>
              <w:t>壹蘋新聞網</w:t>
            </w:r>
          </w:p>
        </w:tc>
        <w:tc>
          <w:tcPr>
            <w:tcW w:type="dxa" w:w="2160"/>
          </w:tcPr>
          <w:p>
            <w:r>
              <w:rPr>
                <w:sz w:val="16"/>
              </w:rPr>
              <w:t>出國前先看！台新Richart卡海外刷卡最高回饋6%</w:t>
            </w:r>
          </w:p>
        </w:tc>
        <w:tc>
          <w:tcPr>
            <w:tcW w:type="dxa" w:w="2160"/>
          </w:tcPr>
          <w:p>
            <w:r>
              <w:rPr>
                <w:sz w:val="16"/>
              </w:rPr>
              <w:t>2026-10-06</w:t>
            </w:r>
          </w:p>
        </w:tc>
        <w:tc>
          <w:tcPr>
            <w:tcW w:type="dxa" w:w="2160"/>
          </w:tcPr>
          <w:p>
            <w:r>
              <w:rPr>
                <w:sz w:val="16"/>
              </w:rPr>
              <w:t>https://news.nextapple.com/finance/20261006/B1D561DF27053C117F9916F86C0935E4</w:t>
            </w:r>
          </w:p>
        </w:tc>
      </w:tr>
      <w:tr>
        <w:tc>
          <w:tcPr>
            <w:tcW w:type="dxa" w:w="2160"/>
          </w:tcPr>
          <w:p>
            <w:r>
              <w:rPr>
                <w:sz w:val="16"/>
              </w:rPr>
              <w:t>壹蘋新聞網</w:t>
            </w:r>
          </w:p>
        </w:tc>
        <w:tc>
          <w:tcPr>
            <w:tcW w:type="dxa" w:w="2160"/>
          </w:tcPr>
          <w:p>
            <w:r>
              <w:rPr>
                <w:sz w:val="16"/>
              </w:rPr>
              <w:t>徐佳青被控讓14歲兒冒攝影官出訪　外交部次長：她是母親要照顧兒子</w:t>
            </w:r>
          </w:p>
        </w:tc>
        <w:tc>
          <w:tcPr>
            <w:tcW w:type="dxa" w:w="2160"/>
          </w:tcPr>
          <w:p>
            <w:r>
              <w:rPr>
                <w:sz w:val="16"/>
              </w:rPr>
              <w:t>2026-10-06</w:t>
            </w:r>
          </w:p>
        </w:tc>
        <w:tc>
          <w:tcPr>
            <w:tcW w:type="dxa" w:w="2160"/>
          </w:tcPr>
          <w:p>
            <w:r>
              <w:rPr>
                <w:sz w:val="16"/>
              </w:rPr>
              <w:t>https://news.nextapple.com/life/20261006/5F6DA292B654A4837349B8D732CDFAC6</w:t>
            </w:r>
          </w:p>
        </w:tc>
      </w:tr>
      <w:tr>
        <w:tc>
          <w:tcPr>
            <w:tcW w:type="dxa" w:w="2160"/>
          </w:tcPr>
          <w:p>
            <w:r>
              <w:rPr>
                <w:sz w:val="16"/>
              </w:rPr>
              <w:t>壹蘋新聞網</w:t>
            </w:r>
          </w:p>
        </w:tc>
        <w:tc>
          <w:tcPr>
            <w:tcW w:type="dxa" w:w="2160"/>
          </w:tcPr>
          <w:p>
            <w:r>
              <w:rPr>
                <w:sz w:val="16"/>
              </w:rPr>
              <w:t>板橋凱撒攜手10/10推「十分好眠」住房專案　入住4500元起</w:t>
            </w:r>
          </w:p>
        </w:tc>
        <w:tc>
          <w:tcPr>
            <w:tcW w:type="dxa" w:w="2160"/>
          </w:tcPr>
          <w:p>
            <w:r>
              <w:rPr>
                <w:sz w:val="16"/>
              </w:rPr>
              <w:t>2026-10-06</w:t>
            </w:r>
          </w:p>
        </w:tc>
        <w:tc>
          <w:tcPr>
            <w:tcW w:type="dxa" w:w="2160"/>
          </w:tcPr>
          <w:p>
            <w:r>
              <w:rPr>
                <w:sz w:val="16"/>
              </w:rPr>
              <w:t>https://news.nextapple.com/eattravel/20261006/C167EC142781A47584DD25595B55B0C1</w:t>
            </w:r>
          </w:p>
        </w:tc>
      </w:tr>
      <w:tr>
        <w:tc>
          <w:tcPr>
            <w:tcW w:type="dxa" w:w="2160"/>
          </w:tcPr>
          <w:p>
            <w:r>
              <w:rPr>
                <w:sz w:val="16"/>
              </w:rPr>
              <w:t>壹蘋新聞網</w:t>
            </w:r>
          </w:p>
        </w:tc>
        <w:tc>
          <w:tcPr>
            <w:tcW w:type="dxa" w:w="2160"/>
          </w:tcPr>
          <w:p>
            <w:r>
              <w:rPr>
                <w:sz w:val="16"/>
              </w:rPr>
              <w:t>蔡康永被問「中國龐大利益不要了？」　醫師怒嗆鄭麗文：你在宣讀東國聖旨嗎？</w:t>
            </w:r>
          </w:p>
        </w:tc>
        <w:tc>
          <w:tcPr>
            <w:tcW w:type="dxa" w:w="2160"/>
          </w:tcPr>
          <w:p>
            <w:r>
              <w:rPr>
                <w:sz w:val="16"/>
              </w:rPr>
              <w:t>2026-10-06</w:t>
            </w:r>
          </w:p>
        </w:tc>
        <w:tc>
          <w:tcPr>
            <w:tcW w:type="dxa" w:w="2160"/>
          </w:tcPr>
          <w:p>
            <w:r>
              <w:rPr>
                <w:sz w:val="16"/>
              </w:rPr>
              <w:t>https://news.nextapple.com/politics/20261006/F0FC186B022E208B71BA2B80CA653D19</w:t>
            </w:r>
          </w:p>
        </w:tc>
      </w:tr>
      <w:tr>
        <w:tc>
          <w:tcPr>
            <w:tcW w:type="dxa" w:w="2160"/>
          </w:tcPr>
          <w:p>
            <w:r>
              <w:rPr>
                <w:sz w:val="16"/>
              </w:rPr>
              <w:t>壹蘋新聞網</w:t>
            </w:r>
          </w:p>
        </w:tc>
        <w:tc>
          <w:tcPr>
            <w:tcW w:type="dxa" w:w="2160"/>
          </w:tcPr>
          <w:p>
            <w:r>
              <w:rPr>
                <w:sz w:val="16"/>
              </w:rPr>
              <w:t>才到場處理車禍又被撞！新莊警雨夜執勤遭騎士擦撞　2人送醫</w:t>
            </w:r>
          </w:p>
        </w:tc>
        <w:tc>
          <w:tcPr>
            <w:tcW w:type="dxa" w:w="2160"/>
          </w:tcPr>
          <w:p>
            <w:r>
              <w:rPr>
                <w:sz w:val="16"/>
              </w:rPr>
              <w:t>2026-10-06</w:t>
            </w:r>
          </w:p>
        </w:tc>
        <w:tc>
          <w:tcPr>
            <w:tcW w:type="dxa" w:w="2160"/>
          </w:tcPr>
          <w:p>
            <w:r>
              <w:rPr>
                <w:sz w:val="16"/>
              </w:rPr>
              <w:t>https://news.nextapple.com/local/20261006/A33E18623EB725589CF0DAAD237404BB</w:t>
            </w:r>
          </w:p>
        </w:tc>
      </w:tr>
      <w:tr>
        <w:tc>
          <w:tcPr>
            <w:tcW w:type="dxa" w:w="2160"/>
          </w:tcPr>
          <w:p>
            <w:r>
              <w:rPr>
                <w:sz w:val="16"/>
              </w:rPr>
              <w:t>壹蘋新聞網</w:t>
            </w:r>
          </w:p>
        </w:tc>
        <w:tc>
          <w:tcPr>
            <w:tcW w:type="dxa" w:w="2160"/>
          </w:tcPr>
          <w:p>
            <w:r>
              <w:rPr>
                <w:sz w:val="16"/>
              </w:rPr>
              <w:t>台日大殺四方！小7「進軍這國5年」卻做不下去：9月底所有門市熄燈</w:t>
            </w:r>
          </w:p>
        </w:tc>
        <w:tc>
          <w:tcPr>
            <w:tcW w:type="dxa" w:w="2160"/>
          </w:tcPr>
          <w:p>
            <w:r>
              <w:rPr>
                <w:sz w:val="16"/>
              </w:rPr>
              <w:t>2026-10-06</w:t>
            </w:r>
          </w:p>
        </w:tc>
        <w:tc>
          <w:tcPr>
            <w:tcW w:type="dxa" w:w="2160"/>
          </w:tcPr>
          <w:p>
            <w:r>
              <w:rPr>
                <w:sz w:val="16"/>
              </w:rPr>
              <w:t>https://news.nextapple.com/international/20261006/65EFA66B983BD92CFF8B84FC8F6D7731</w:t>
            </w:r>
          </w:p>
        </w:tc>
      </w:tr>
      <w:tr>
        <w:tc>
          <w:tcPr>
            <w:tcW w:type="dxa" w:w="2160"/>
          </w:tcPr>
          <w:p>
            <w:r>
              <w:rPr>
                <w:sz w:val="16"/>
              </w:rPr>
              <w:t>壹蘋新聞網</w:t>
            </w:r>
          </w:p>
        </w:tc>
        <w:tc>
          <w:tcPr>
            <w:tcW w:type="dxa" w:w="2160"/>
          </w:tcPr>
          <w:p>
            <w:r>
              <w:rPr>
                <w:sz w:val="16"/>
              </w:rPr>
              <w:t>寒露將至天氣轉寒涼　中醫提醒留意秋燥傷身</w:t>
            </w:r>
          </w:p>
        </w:tc>
        <w:tc>
          <w:tcPr>
            <w:tcW w:type="dxa" w:w="2160"/>
          </w:tcPr>
          <w:p>
            <w:r>
              <w:rPr>
                <w:sz w:val="16"/>
              </w:rPr>
              <w:t>2026-10-06</w:t>
            </w:r>
          </w:p>
        </w:tc>
        <w:tc>
          <w:tcPr>
            <w:tcW w:type="dxa" w:w="2160"/>
          </w:tcPr>
          <w:p>
            <w:r>
              <w:rPr>
                <w:sz w:val="16"/>
              </w:rPr>
              <w:t>https://news.nextapple.com/life/20261006/3D2EEAA18D1A5552B630D99DB3E2F8E8</w:t>
            </w:r>
          </w:p>
        </w:tc>
      </w:tr>
      <w:tr>
        <w:tc>
          <w:tcPr>
            <w:tcW w:type="dxa" w:w="2160"/>
          </w:tcPr>
          <w:p>
            <w:r>
              <w:rPr>
                <w:sz w:val="16"/>
              </w:rPr>
              <w:t>壹蘋新聞網</w:t>
            </w:r>
          </w:p>
        </w:tc>
        <w:tc>
          <w:tcPr>
            <w:tcW w:type="dxa" w:w="2160"/>
          </w:tcPr>
          <w:p>
            <w:r>
              <w:rPr>
                <w:sz w:val="16"/>
              </w:rPr>
              <w:t>台股「過五關斬六將」有底氣！國泰林啟超：明年獲利拚破10兆　總市值上看200兆</w:t>
            </w:r>
          </w:p>
        </w:tc>
        <w:tc>
          <w:tcPr>
            <w:tcW w:type="dxa" w:w="2160"/>
          </w:tcPr>
          <w:p>
            <w:r>
              <w:rPr>
                <w:sz w:val="16"/>
              </w:rPr>
              <w:t>2026-10-06</w:t>
            </w:r>
          </w:p>
        </w:tc>
        <w:tc>
          <w:tcPr>
            <w:tcW w:type="dxa" w:w="2160"/>
          </w:tcPr>
          <w:p>
            <w:r>
              <w:rPr>
                <w:sz w:val="16"/>
              </w:rPr>
              <w:t>https://news.nextapple.com/finance/20261006/899613ABF8A02D6EEFC7DD910C42CAEC</w:t>
            </w:r>
          </w:p>
        </w:tc>
      </w:tr>
      <w:tr>
        <w:tc>
          <w:tcPr>
            <w:tcW w:type="dxa" w:w="2160"/>
          </w:tcPr>
          <w:p>
            <w:r>
              <w:rPr>
                <w:sz w:val="16"/>
              </w:rPr>
              <w:t>壹蘋新聞網</w:t>
            </w:r>
          </w:p>
        </w:tc>
        <w:tc>
          <w:tcPr>
            <w:tcW w:type="dxa" w:w="2160"/>
          </w:tcPr>
          <w:p>
            <w:r>
              <w:rPr>
                <w:sz w:val="16"/>
              </w:rPr>
              <w:t>霍建華急診室「開胸」搶命！楊謹華堅定喊：絕不讓你死</w:t>
            </w:r>
          </w:p>
        </w:tc>
        <w:tc>
          <w:tcPr>
            <w:tcW w:type="dxa" w:w="2160"/>
          </w:tcPr>
          <w:p>
            <w:r>
              <w:rPr>
                <w:sz w:val="16"/>
              </w:rPr>
              <w:t>2026-10-06</w:t>
            </w:r>
          </w:p>
        </w:tc>
        <w:tc>
          <w:tcPr>
            <w:tcW w:type="dxa" w:w="2160"/>
          </w:tcPr>
          <w:p>
            <w:r>
              <w:rPr>
                <w:sz w:val="16"/>
              </w:rPr>
              <w:t>https://news.nextapple.com/entertainment/20261006/878BCB95164B1C632B7A810001DEF2A7</w:t>
            </w:r>
          </w:p>
        </w:tc>
      </w:tr>
      <w:tr>
        <w:tc>
          <w:tcPr>
            <w:tcW w:type="dxa" w:w="2160"/>
          </w:tcPr>
          <w:p>
            <w:r>
              <w:rPr>
                <w:sz w:val="16"/>
              </w:rPr>
              <w:t>壹蘋新聞網</w:t>
            </w:r>
          </w:p>
        </w:tc>
        <w:tc>
          <w:tcPr>
            <w:tcW w:type="dxa" w:w="2160"/>
          </w:tcPr>
          <w:p>
            <w:r>
              <w:rPr>
                <w:sz w:val="16"/>
              </w:rPr>
              <w:t>聯發科重挫逾4%！Token限制惹議　AI研發效率成市場焦點</w:t>
            </w:r>
          </w:p>
        </w:tc>
        <w:tc>
          <w:tcPr>
            <w:tcW w:type="dxa" w:w="2160"/>
          </w:tcPr>
          <w:p>
            <w:r>
              <w:rPr>
                <w:sz w:val="16"/>
              </w:rPr>
              <w:t>2026-10-06</w:t>
            </w:r>
          </w:p>
        </w:tc>
        <w:tc>
          <w:tcPr>
            <w:tcW w:type="dxa" w:w="2160"/>
          </w:tcPr>
          <w:p>
            <w:r>
              <w:rPr>
                <w:sz w:val="16"/>
              </w:rPr>
              <w:t>https://news.nextapple.com/finance/20261006/B3D8ADA6690ADE2CB3F2003E2CAEB150</w:t>
            </w:r>
          </w:p>
        </w:tc>
      </w:tr>
      <w:tr>
        <w:tc>
          <w:tcPr>
            <w:tcW w:type="dxa" w:w="2160"/>
          </w:tcPr>
          <w:p>
            <w:r>
              <w:rPr>
                <w:sz w:val="16"/>
              </w:rPr>
              <w:t>壹蘋新聞網</w:t>
            </w:r>
          </w:p>
        </w:tc>
        <w:tc>
          <w:tcPr>
            <w:tcW w:type="dxa" w:w="2160"/>
          </w:tcPr>
          <w:p>
            <w:r>
              <w:rPr>
                <w:sz w:val="16"/>
              </w:rPr>
              <w:t>才被冒名租房騙房東　北市議員又遇「助理」訂飯店強行升等</w:t>
            </w:r>
          </w:p>
        </w:tc>
        <w:tc>
          <w:tcPr>
            <w:tcW w:type="dxa" w:w="2160"/>
          </w:tcPr>
          <w:p>
            <w:r>
              <w:rPr>
                <w:sz w:val="16"/>
              </w:rPr>
              <w:t>2026-10-06</w:t>
            </w:r>
          </w:p>
        </w:tc>
        <w:tc>
          <w:tcPr>
            <w:tcW w:type="dxa" w:w="2160"/>
          </w:tcPr>
          <w:p>
            <w:r>
              <w:rPr>
                <w:sz w:val="16"/>
              </w:rPr>
              <w:t>https://news.nextapple.com/politics/20261006/9B503081DA5A9541AFF5526A350F947A</w:t>
            </w:r>
          </w:p>
        </w:tc>
      </w:tr>
      <w:tr>
        <w:tc>
          <w:tcPr>
            <w:tcW w:type="dxa" w:w="2160"/>
          </w:tcPr>
          <w:p>
            <w:r>
              <w:rPr>
                <w:sz w:val="16"/>
              </w:rPr>
              <w:t>壹蘋新聞網</w:t>
            </w:r>
          </w:p>
        </w:tc>
        <w:tc>
          <w:tcPr>
            <w:tcW w:type="dxa" w:w="2160"/>
          </w:tcPr>
          <w:p>
            <w:r>
              <w:rPr>
                <w:sz w:val="16"/>
              </w:rPr>
              <w:t>郭哲榮嗆大砍AI額度「沒救了！股票出清」　聯發科回應</w:t>
            </w:r>
          </w:p>
        </w:tc>
        <w:tc>
          <w:tcPr>
            <w:tcW w:type="dxa" w:w="2160"/>
          </w:tcPr>
          <w:p>
            <w:r>
              <w:rPr>
                <w:sz w:val="16"/>
              </w:rPr>
              <w:t>2026-10-06</w:t>
            </w:r>
          </w:p>
        </w:tc>
        <w:tc>
          <w:tcPr>
            <w:tcW w:type="dxa" w:w="2160"/>
          </w:tcPr>
          <w:p>
            <w:r>
              <w:rPr>
                <w:sz w:val="16"/>
              </w:rPr>
              <w:t>https://news.nextapple.com/finance/20261006/9FEC5D0074870FEF16EA7EB91468D93C</w:t>
            </w:r>
          </w:p>
        </w:tc>
      </w:tr>
      <w:tr>
        <w:tc>
          <w:tcPr>
            <w:tcW w:type="dxa" w:w="2160"/>
          </w:tcPr>
          <w:p>
            <w:r>
              <w:rPr>
                <w:sz w:val="16"/>
              </w:rPr>
              <w:t>壹蘋新聞網</w:t>
            </w:r>
          </w:p>
        </w:tc>
        <w:tc>
          <w:tcPr>
            <w:tcW w:type="dxa" w:w="2160"/>
          </w:tcPr>
          <w:p>
            <w:r>
              <w:rPr>
                <w:sz w:val="16"/>
              </w:rPr>
              <w:t>全球500大富豪台灣9人上榜！林百里超車郭台銘　林聰吉身價暴增3489億</w:t>
            </w:r>
          </w:p>
        </w:tc>
        <w:tc>
          <w:tcPr>
            <w:tcW w:type="dxa" w:w="2160"/>
          </w:tcPr>
          <w:p>
            <w:r>
              <w:rPr>
                <w:sz w:val="16"/>
              </w:rPr>
              <w:t>2026-10-06</w:t>
            </w:r>
          </w:p>
        </w:tc>
        <w:tc>
          <w:tcPr>
            <w:tcW w:type="dxa" w:w="2160"/>
          </w:tcPr>
          <w:p>
            <w:r>
              <w:rPr>
                <w:sz w:val="16"/>
              </w:rPr>
              <w:t>https://news.nextapple.com/finance/20261006/04DB180AB32635C3385CFB0173179034</w:t>
            </w:r>
          </w:p>
        </w:tc>
      </w:tr>
      <w:tr>
        <w:tc>
          <w:tcPr>
            <w:tcW w:type="dxa" w:w="2160"/>
          </w:tcPr>
          <w:p>
            <w:r>
              <w:rPr>
                <w:sz w:val="16"/>
              </w:rPr>
              <w:t>壹蘋新聞網</w:t>
            </w:r>
          </w:p>
        </w:tc>
        <w:tc>
          <w:tcPr>
            <w:tcW w:type="dxa" w:w="2160"/>
          </w:tcPr>
          <w:p>
            <w:r>
              <w:rPr>
                <w:sz w:val="16"/>
              </w:rPr>
              <w:t>台股逼近5萬點創高　台積電衝2585元新天價</w:t>
            </w:r>
          </w:p>
        </w:tc>
        <w:tc>
          <w:tcPr>
            <w:tcW w:type="dxa" w:w="2160"/>
          </w:tcPr>
          <w:p>
            <w:r>
              <w:rPr>
                <w:sz w:val="16"/>
              </w:rPr>
              <w:t>2026-10-06</w:t>
            </w:r>
          </w:p>
        </w:tc>
        <w:tc>
          <w:tcPr>
            <w:tcW w:type="dxa" w:w="2160"/>
          </w:tcPr>
          <w:p>
            <w:r>
              <w:rPr>
                <w:sz w:val="16"/>
              </w:rPr>
              <w:t>https://news.nextapple.com/finance/20261006/147A739654CBFBDD66AEE22657A7DF2F</w:t>
            </w:r>
          </w:p>
        </w:tc>
      </w:tr>
      <w:tr>
        <w:tc>
          <w:tcPr>
            <w:tcW w:type="dxa" w:w="2160"/>
          </w:tcPr>
          <w:p>
            <w:r>
              <w:rPr>
                <w:sz w:val="16"/>
              </w:rPr>
              <w:t>壹蘋新聞網</w:t>
            </w:r>
          </w:p>
        </w:tc>
        <w:tc>
          <w:tcPr>
            <w:tcW w:type="dxa" w:w="2160"/>
          </w:tcPr>
          <w:p>
            <w:r>
              <w:rPr>
                <w:sz w:val="16"/>
              </w:rPr>
              <w:t>蘇姿丰旋風訪台催產能！將拜會台積電　投資台供應鏈100億美元「只增不減」</w:t>
            </w:r>
          </w:p>
        </w:tc>
        <w:tc>
          <w:tcPr>
            <w:tcW w:type="dxa" w:w="2160"/>
          </w:tcPr>
          <w:p>
            <w:r>
              <w:rPr>
                <w:sz w:val="16"/>
              </w:rPr>
              <w:t>2026-10-06</w:t>
            </w:r>
          </w:p>
        </w:tc>
        <w:tc>
          <w:tcPr>
            <w:tcW w:type="dxa" w:w="2160"/>
          </w:tcPr>
          <w:p>
            <w:r>
              <w:rPr>
                <w:sz w:val="16"/>
              </w:rPr>
              <w:t>https://news.nextapple.com/finance/20261006/22803947C9E9E98C386DFB9E752D3B2A</w:t>
            </w:r>
          </w:p>
        </w:tc>
      </w:tr>
      <w:tr>
        <w:tc>
          <w:tcPr>
            <w:tcW w:type="dxa" w:w="2160"/>
          </w:tcPr>
          <w:p>
            <w:r>
              <w:rPr>
                <w:sz w:val="16"/>
              </w:rPr>
              <w:t>壹蘋新聞網</w:t>
            </w:r>
          </w:p>
        </w:tc>
        <w:tc>
          <w:tcPr>
            <w:tcW w:type="dxa" w:w="2160"/>
          </w:tcPr>
          <w:p>
            <w:r>
              <w:rPr>
                <w:sz w:val="16"/>
              </w:rPr>
              <w:t>鄭朝方弟嗆「到陰間會被割舌頭好幾次」　吳子嘉控鄭朝名涉嫌恐嚇</w:t>
            </w:r>
          </w:p>
        </w:tc>
        <w:tc>
          <w:tcPr>
            <w:tcW w:type="dxa" w:w="2160"/>
          </w:tcPr>
          <w:p>
            <w:r>
              <w:rPr>
                <w:sz w:val="16"/>
              </w:rPr>
              <w:t>2026-10-06</w:t>
            </w:r>
          </w:p>
        </w:tc>
        <w:tc>
          <w:tcPr>
            <w:tcW w:type="dxa" w:w="2160"/>
          </w:tcPr>
          <w:p>
            <w:r>
              <w:rPr>
                <w:sz w:val="16"/>
              </w:rPr>
              <w:t>https://news.nextapple.com/politics/20261006/A07AC01C7CD2570F85D08F91129AED28</w:t>
            </w:r>
          </w:p>
        </w:tc>
      </w:tr>
      <w:tr>
        <w:tc>
          <w:tcPr>
            <w:tcW w:type="dxa" w:w="2160"/>
          </w:tcPr>
          <w:p>
            <w:r>
              <w:rPr>
                <w:sz w:val="16"/>
              </w:rPr>
              <w:t>壹蘋新聞網</w:t>
            </w:r>
          </w:p>
        </w:tc>
        <w:tc>
          <w:tcPr>
            <w:tcW w:type="dxa" w:w="2160"/>
          </w:tcPr>
          <w:p>
            <w:r>
              <w:rPr>
                <w:sz w:val="16"/>
              </w:rPr>
              <w:t>沈伯洋毒品爭議文另一篇　「大麻問題需要用合法化解決」</w:t>
            </w:r>
          </w:p>
        </w:tc>
        <w:tc>
          <w:tcPr>
            <w:tcW w:type="dxa" w:w="2160"/>
          </w:tcPr>
          <w:p>
            <w:r>
              <w:rPr>
                <w:sz w:val="16"/>
              </w:rPr>
              <w:t>2026-10-06</w:t>
            </w:r>
          </w:p>
        </w:tc>
        <w:tc>
          <w:tcPr>
            <w:tcW w:type="dxa" w:w="2160"/>
          </w:tcPr>
          <w:p>
            <w:r>
              <w:rPr>
                <w:sz w:val="16"/>
              </w:rPr>
              <w:t>https://news.nextapple.com/politics/20261006/E4ED4696BAD2ADBE0856559F386CB89D</w:t>
            </w:r>
          </w:p>
        </w:tc>
      </w:tr>
      <w:tr>
        <w:tc>
          <w:tcPr>
            <w:tcW w:type="dxa" w:w="2160"/>
          </w:tcPr>
          <w:p>
            <w:r>
              <w:rPr>
                <w:sz w:val="16"/>
              </w:rPr>
              <w:t>壹蘋新聞網</w:t>
            </w:r>
          </w:p>
        </w:tc>
        <w:tc>
          <w:tcPr>
            <w:tcW w:type="dxa" w:w="2160"/>
          </w:tcPr>
          <w:p>
            <w:r>
              <w:rPr>
                <w:sz w:val="16"/>
              </w:rPr>
              <w:t>台塑汽車發表新世代DAF重車　 預計2028年底對外銷售</w:t>
            </w:r>
          </w:p>
        </w:tc>
        <w:tc>
          <w:tcPr>
            <w:tcW w:type="dxa" w:w="2160"/>
          </w:tcPr>
          <w:p>
            <w:r>
              <w:rPr>
                <w:sz w:val="16"/>
              </w:rPr>
              <w:t>2026-10-06</w:t>
            </w:r>
          </w:p>
        </w:tc>
        <w:tc>
          <w:tcPr>
            <w:tcW w:type="dxa" w:w="2160"/>
          </w:tcPr>
          <w:p>
            <w:r>
              <w:rPr>
                <w:sz w:val="16"/>
              </w:rPr>
              <w:t>https://news.nextapple.com/finance/20261006/A8BDAAFF4B4E0BFB287960351A9444CA</w:t>
            </w:r>
          </w:p>
        </w:tc>
      </w:tr>
      <w:tr>
        <w:tc>
          <w:tcPr>
            <w:tcW w:type="dxa" w:w="2160"/>
          </w:tcPr>
          <w:p>
            <w:r>
              <w:rPr>
                <w:sz w:val="16"/>
              </w:rPr>
              <w:t>壹蘋新聞網</w:t>
            </w:r>
          </w:p>
        </w:tc>
        <w:tc>
          <w:tcPr>
            <w:tcW w:type="dxa" w:w="2160"/>
          </w:tcPr>
          <w:p>
            <w:r>
              <w:rPr>
                <w:sz w:val="16"/>
              </w:rPr>
              <w:t>流感上週重症219例、44死雙創新高　疫情仍在高峰</w:t>
            </w:r>
          </w:p>
        </w:tc>
        <w:tc>
          <w:tcPr>
            <w:tcW w:type="dxa" w:w="2160"/>
          </w:tcPr>
          <w:p>
            <w:r>
              <w:rPr>
                <w:sz w:val="16"/>
              </w:rPr>
              <w:t>2026-10-06</w:t>
            </w:r>
          </w:p>
        </w:tc>
        <w:tc>
          <w:tcPr>
            <w:tcW w:type="dxa" w:w="2160"/>
          </w:tcPr>
          <w:p>
            <w:r>
              <w:rPr>
                <w:sz w:val="16"/>
              </w:rPr>
              <w:t>https://news.nextapple.com/life/20261006/4B81DC154E048AE43BB2F8FC2893410C</w:t>
            </w:r>
          </w:p>
        </w:tc>
      </w:tr>
      <w:tr>
        <w:tc>
          <w:tcPr>
            <w:tcW w:type="dxa" w:w="2160"/>
          </w:tcPr>
          <w:p>
            <w:r>
              <w:rPr>
                <w:sz w:val="16"/>
              </w:rPr>
              <w:t>壹蘋新聞網</w:t>
            </w:r>
          </w:p>
        </w:tc>
        <w:tc>
          <w:tcPr>
            <w:tcW w:type="dxa" w:w="2160"/>
          </w:tcPr>
          <w:p>
            <w:r>
              <w:rPr>
                <w:sz w:val="16"/>
              </w:rPr>
              <w:t>全台152萬宅空置無人設籍　囤房稅2.0無效？年增14.5萬宅創高</w:t>
            </w:r>
          </w:p>
        </w:tc>
        <w:tc>
          <w:tcPr>
            <w:tcW w:type="dxa" w:w="2160"/>
          </w:tcPr>
          <w:p>
            <w:r>
              <w:rPr>
                <w:sz w:val="16"/>
              </w:rPr>
              <w:t>2026-10-06</w:t>
            </w:r>
          </w:p>
        </w:tc>
        <w:tc>
          <w:tcPr>
            <w:tcW w:type="dxa" w:w="2160"/>
          </w:tcPr>
          <w:p>
            <w:r>
              <w:rPr>
                <w:sz w:val="16"/>
              </w:rPr>
              <w:t>https://news.nextapple.com/property/20261006/0DCA9C602F23C818CECB219B578EC63C</w:t>
            </w:r>
          </w:p>
        </w:tc>
      </w:tr>
      <w:tr>
        <w:tc>
          <w:tcPr>
            <w:tcW w:type="dxa" w:w="2160"/>
          </w:tcPr>
          <w:p>
            <w:r>
              <w:rPr>
                <w:sz w:val="16"/>
              </w:rPr>
              <w:t>壹蘋新聞網</w:t>
            </w:r>
          </w:p>
        </w:tc>
        <w:tc>
          <w:tcPr>
            <w:tcW w:type="dxa" w:w="2160"/>
          </w:tcPr>
          <w:p>
            <w:r>
              <w:rPr>
                <w:sz w:val="16"/>
              </w:rPr>
              <w:t>三星S27 Ultra傳推淡粉紅　爆料再加碼紫羅蘭特殊色</w:t>
            </w:r>
          </w:p>
        </w:tc>
        <w:tc>
          <w:tcPr>
            <w:tcW w:type="dxa" w:w="2160"/>
          </w:tcPr>
          <w:p>
            <w:r>
              <w:rPr>
                <w:sz w:val="16"/>
              </w:rPr>
              <w:t>2026-10-06</w:t>
            </w:r>
          </w:p>
        </w:tc>
        <w:tc>
          <w:tcPr>
            <w:tcW w:type="dxa" w:w="2160"/>
          </w:tcPr>
          <w:p>
            <w:r>
              <w:rPr>
                <w:sz w:val="16"/>
              </w:rPr>
              <w:t>https://news.nextapple.com/aitech/20261006/F3D88829DAB72208C5E0186857252A03</w:t>
            </w:r>
          </w:p>
        </w:tc>
      </w:tr>
      <w:tr>
        <w:tc>
          <w:tcPr>
            <w:tcW w:type="dxa" w:w="2160"/>
          </w:tcPr>
          <w:p>
            <w:r>
              <w:rPr>
                <w:sz w:val="16"/>
              </w:rPr>
              <w:t>壹蘋新聞網</w:t>
            </w:r>
          </w:p>
        </w:tc>
        <w:tc>
          <w:tcPr>
            <w:tcW w:type="dxa" w:w="2160"/>
          </w:tcPr>
          <w:p>
            <w:r>
              <w:rPr>
                <w:sz w:val="16"/>
              </w:rPr>
              <w:t>1.2萬人湧板橋！板橋國慶晚會10/9全天無人機禁飛　警曝維安措施</w:t>
            </w:r>
          </w:p>
        </w:tc>
        <w:tc>
          <w:tcPr>
            <w:tcW w:type="dxa" w:w="2160"/>
          </w:tcPr>
          <w:p>
            <w:r>
              <w:rPr>
                <w:sz w:val="16"/>
              </w:rPr>
              <w:t>2026-10-06</w:t>
            </w:r>
          </w:p>
        </w:tc>
        <w:tc>
          <w:tcPr>
            <w:tcW w:type="dxa" w:w="2160"/>
          </w:tcPr>
          <w:p>
            <w:r>
              <w:rPr>
                <w:sz w:val="16"/>
              </w:rPr>
              <w:t>https://news.nextapple.com/local/20261006/92D294CD9204E9104F3A7219FC313C6E</w:t>
            </w:r>
          </w:p>
        </w:tc>
      </w:tr>
      <w:tr>
        <w:tc>
          <w:tcPr>
            <w:tcW w:type="dxa" w:w="2160"/>
          </w:tcPr>
          <w:p>
            <w:r>
              <w:rPr>
                <w:sz w:val="16"/>
              </w:rPr>
              <w:t>壹蘋新聞網</w:t>
            </w:r>
          </w:p>
        </w:tc>
        <w:tc>
          <w:tcPr>
            <w:tcW w:type="dxa" w:w="2160"/>
          </w:tcPr>
          <w:p>
            <w:r>
              <w:rPr>
                <w:sz w:val="16"/>
              </w:rPr>
              <w:t>獨家｜鄧紫棋驚爆婚訊　傳與造型師男友「紐約教堂完婚」</w:t>
            </w:r>
          </w:p>
        </w:tc>
        <w:tc>
          <w:tcPr>
            <w:tcW w:type="dxa" w:w="2160"/>
          </w:tcPr>
          <w:p>
            <w:r>
              <w:rPr>
                <w:sz w:val="16"/>
              </w:rPr>
              <w:t>2026-10-06</w:t>
            </w:r>
          </w:p>
        </w:tc>
        <w:tc>
          <w:tcPr>
            <w:tcW w:type="dxa" w:w="2160"/>
          </w:tcPr>
          <w:p>
            <w:r>
              <w:rPr>
                <w:sz w:val="16"/>
              </w:rPr>
              <w:t>https://news.nextapple.com/entertainment/20261006/13F520DA80F44E7986ACA2BD01517A9D</w:t>
            </w:r>
          </w:p>
        </w:tc>
      </w:tr>
      <w:tr>
        <w:tc>
          <w:tcPr>
            <w:tcW w:type="dxa" w:w="2160"/>
          </w:tcPr>
          <w:p>
            <w:r>
              <w:rPr>
                <w:sz w:val="16"/>
              </w:rPr>
              <w:t>壹蘋新聞網</w:t>
            </w:r>
          </w:p>
        </w:tc>
        <w:tc>
          <w:tcPr>
            <w:tcW w:type="dxa" w:w="2160"/>
          </w:tcPr>
          <w:p>
            <w:r>
              <w:rPr>
                <w:sz w:val="16"/>
              </w:rPr>
              <w:t>爆料徐佳青如雪片　陳智菡狂轟：一家三口寄生僑委會</w:t>
            </w:r>
          </w:p>
        </w:tc>
        <w:tc>
          <w:tcPr>
            <w:tcW w:type="dxa" w:w="2160"/>
          </w:tcPr>
          <w:p>
            <w:r>
              <w:rPr>
                <w:sz w:val="16"/>
              </w:rPr>
              <w:t>2026-10-06</w:t>
            </w:r>
          </w:p>
        </w:tc>
        <w:tc>
          <w:tcPr>
            <w:tcW w:type="dxa" w:w="2160"/>
          </w:tcPr>
          <w:p>
            <w:r>
              <w:rPr>
                <w:sz w:val="16"/>
              </w:rPr>
              <w:t>https://news.nextapple.com/politics/20261006/03A67CD99D11754DBF0A3233BA8CF1D5</w:t>
            </w:r>
          </w:p>
        </w:tc>
      </w:tr>
      <w:tr>
        <w:tc>
          <w:tcPr>
            <w:tcW w:type="dxa" w:w="2160"/>
          </w:tcPr>
          <w:p>
            <w:r>
              <w:rPr>
                <w:sz w:val="16"/>
              </w:rPr>
              <w:t>壹蘋新聞網</w:t>
            </w:r>
          </w:p>
        </w:tc>
        <w:tc>
          <w:tcPr>
            <w:tcW w:type="dxa" w:w="2160"/>
          </w:tcPr>
          <w:p>
            <w:r>
              <w:rPr>
                <w:sz w:val="16"/>
              </w:rPr>
              <w:t>拿醫材「卸美甲」　美女牙醫道歉！一票網仍怒：真敢講</w:t>
            </w:r>
          </w:p>
        </w:tc>
        <w:tc>
          <w:tcPr>
            <w:tcW w:type="dxa" w:w="2160"/>
          </w:tcPr>
          <w:p>
            <w:r>
              <w:rPr>
                <w:sz w:val="16"/>
              </w:rPr>
              <w:t>2026-10-06</w:t>
            </w:r>
          </w:p>
        </w:tc>
        <w:tc>
          <w:tcPr>
            <w:tcW w:type="dxa" w:w="2160"/>
          </w:tcPr>
          <w:p>
            <w:r>
              <w:rPr>
                <w:sz w:val="16"/>
              </w:rPr>
              <w:t>https://news.nextapple.com/life/20261006/01D1EB28F903F5BC9AD6041130FD278A</w:t>
            </w:r>
          </w:p>
        </w:tc>
      </w:tr>
      <w:tr>
        <w:tc>
          <w:tcPr>
            <w:tcW w:type="dxa" w:w="2160"/>
          </w:tcPr>
          <w:p>
            <w:r>
              <w:rPr>
                <w:sz w:val="16"/>
              </w:rPr>
              <w:t>壹蘋新聞網</w:t>
            </w:r>
          </w:p>
        </w:tc>
        <w:tc>
          <w:tcPr>
            <w:tcW w:type="dxa" w:w="2160"/>
          </w:tcPr>
          <w:p>
            <w:r>
              <w:rPr>
                <w:sz w:val="16"/>
              </w:rPr>
              <w:t>挺過逆風！國泰投信新總座劉上旗：組織調整不停、明年再擴投研團隊</w:t>
            </w:r>
          </w:p>
        </w:tc>
        <w:tc>
          <w:tcPr>
            <w:tcW w:type="dxa" w:w="2160"/>
          </w:tcPr>
          <w:p>
            <w:r>
              <w:rPr>
                <w:sz w:val="16"/>
              </w:rPr>
              <w:t>2026-10-06</w:t>
            </w:r>
          </w:p>
        </w:tc>
        <w:tc>
          <w:tcPr>
            <w:tcW w:type="dxa" w:w="2160"/>
          </w:tcPr>
          <w:p>
            <w:r>
              <w:rPr>
                <w:sz w:val="16"/>
              </w:rPr>
              <w:t>https://news.nextapple.com/finance/20261006/B38B8BF4C61066E3BF0555566F884954</w:t>
            </w:r>
          </w:p>
        </w:tc>
      </w:tr>
      <w:tr>
        <w:tc>
          <w:tcPr>
            <w:tcW w:type="dxa" w:w="2160"/>
          </w:tcPr>
          <w:p>
            <w:r>
              <w:rPr>
                <w:sz w:val="16"/>
              </w:rPr>
              <w:t>壹蘋新聞網</w:t>
            </w:r>
          </w:p>
        </w:tc>
        <w:tc>
          <w:tcPr>
            <w:tcW w:type="dxa" w:w="2160"/>
          </w:tcPr>
          <w:p>
            <w:r>
              <w:rPr>
                <w:sz w:val="16"/>
              </w:rPr>
              <w:t>寵物保母也不能隨便「打針」！替腎病貓打皮下輸液　新北動保處：最高罰50萬</w:t>
            </w:r>
          </w:p>
        </w:tc>
        <w:tc>
          <w:tcPr>
            <w:tcW w:type="dxa" w:w="2160"/>
          </w:tcPr>
          <w:p>
            <w:r>
              <w:rPr>
                <w:sz w:val="16"/>
              </w:rPr>
              <w:t>2026-10-06</w:t>
            </w:r>
          </w:p>
        </w:tc>
        <w:tc>
          <w:tcPr>
            <w:tcW w:type="dxa" w:w="2160"/>
          </w:tcPr>
          <w:p>
            <w:r>
              <w:rPr>
                <w:sz w:val="16"/>
              </w:rPr>
              <w:t>https://news.nextapple.com/local/20261006/2431FCB5FB2BCE99FC0C6F737230A235</w:t>
            </w:r>
          </w:p>
        </w:tc>
      </w:tr>
      <w:tr>
        <w:tc>
          <w:tcPr>
            <w:tcW w:type="dxa" w:w="2160"/>
          </w:tcPr>
          <w:p>
            <w:r>
              <w:rPr>
                <w:sz w:val="16"/>
              </w:rPr>
              <w:t>壹蘋新聞網</w:t>
            </w:r>
          </w:p>
        </w:tc>
        <w:tc>
          <w:tcPr>
            <w:tcW w:type="dxa" w:w="2160"/>
          </w:tcPr>
          <w:p>
            <w:r>
              <w:rPr>
                <w:sz w:val="16"/>
              </w:rPr>
              <w:t>台南標售爆冷28標竟無建商投標　鹽行國中土地溢價0.07%近底價標脫</w:t>
            </w:r>
          </w:p>
        </w:tc>
        <w:tc>
          <w:tcPr>
            <w:tcW w:type="dxa" w:w="2160"/>
          </w:tcPr>
          <w:p>
            <w:r>
              <w:rPr>
                <w:sz w:val="16"/>
              </w:rPr>
              <w:t>2026-10-06</w:t>
            </w:r>
          </w:p>
        </w:tc>
        <w:tc>
          <w:tcPr>
            <w:tcW w:type="dxa" w:w="2160"/>
          </w:tcPr>
          <w:p>
            <w:r>
              <w:rPr>
                <w:sz w:val="16"/>
              </w:rPr>
              <w:t>https://news.nextapple.com/property/20261006/504F4B9A52852DC745AF2A84D7B7734D</w:t>
            </w:r>
          </w:p>
        </w:tc>
      </w:tr>
      <w:tr>
        <w:tc>
          <w:tcPr>
            <w:tcW w:type="dxa" w:w="2160"/>
          </w:tcPr>
          <w:p>
            <w:r>
              <w:rPr>
                <w:sz w:val="16"/>
              </w:rPr>
              <w:t>壹蘋新聞網</w:t>
            </w:r>
          </w:p>
        </w:tc>
        <w:tc>
          <w:tcPr>
            <w:tcW w:type="dxa" w:w="2160"/>
          </w:tcPr>
          <w:p>
            <w:r>
              <w:rPr>
                <w:sz w:val="16"/>
              </w:rPr>
              <w:t>第一銀行主辦92億元聯貸　助攻南部半導體S廊帶</w:t>
            </w:r>
          </w:p>
        </w:tc>
        <w:tc>
          <w:tcPr>
            <w:tcW w:type="dxa" w:w="2160"/>
          </w:tcPr>
          <w:p>
            <w:r>
              <w:rPr>
                <w:sz w:val="16"/>
              </w:rPr>
              <w:t>2026-10-06</w:t>
            </w:r>
          </w:p>
        </w:tc>
        <w:tc>
          <w:tcPr>
            <w:tcW w:type="dxa" w:w="2160"/>
          </w:tcPr>
          <w:p>
            <w:r>
              <w:rPr>
                <w:sz w:val="16"/>
              </w:rPr>
              <w:t>https://news.nextapple.com/finance/20261006/C9C6DB033254CFD34250D4D05C4F6D39</w:t>
            </w:r>
          </w:p>
        </w:tc>
      </w:tr>
      <w:tr>
        <w:tc>
          <w:tcPr>
            <w:tcW w:type="dxa" w:w="2160"/>
          </w:tcPr>
          <w:p>
            <w:r>
              <w:rPr>
                <w:sz w:val="16"/>
              </w:rPr>
              <w:t>壹蘋新聞網</w:t>
            </w:r>
          </w:p>
        </w:tc>
        <w:tc>
          <w:tcPr>
            <w:tcW w:type="dxa" w:w="2160"/>
          </w:tcPr>
          <w:p>
            <w:r>
              <w:rPr>
                <w:sz w:val="16"/>
              </w:rPr>
              <w:t>徐佳青該不該下台？　學者拋3考題：若過不了關就要扛責</w:t>
            </w:r>
          </w:p>
        </w:tc>
        <w:tc>
          <w:tcPr>
            <w:tcW w:type="dxa" w:w="2160"/>
          </w:tcPr>
          <w:p>
            <w:r>
              <w:rPr>
                <w:sz w:val="16"/>
              </w:rPr>
              <w:t>2026-10-06</w:t>
            </w:r>
          </w:p>
        </w:tc>
        <w:tc>
          <w:tcPr>
            <w:tcW w:type="dxa" w:w="2160"/>
          </w:tcPr>
          <w:p>
            <w:r>
              <w:rPr>
                <w:sz w:val="16"/>
              </w:rPr>
              <w:t>https://news.nextapple.com/politics/20261006/173E96CFC359DCCBD3B7354B5281CFF1</w:t>
            </w:r>
          </w:p>
        </w:tc>
      </w:tr>
      <w:tr>
        <w:tc>
          <w:tcPr>
            <w:tcW w:type="dxa" w:w="2160"/>
          </w:tcPr>
          <w:p>
            <w:r>
              <w:rPr>
                <w:sz w:val="16"/>
              </w:rPr>
              <w:t>壹蘋新聞網</w:t>
            </w:r>
          </w:p>
        </w:tc>
        <w:tc>
          <w:tcPr>
            <w:tcW w:type="dxa" w:w="2160"/>
          </w:tcPr>
          <w:p>
            <w:r>
              <w:rPr>
                <w:sz w:val="16"/>
              </w:rPr>
              <w:t>蔡康永挺沈伯洋惹議　聶雲妙回政治邀約「看預算」</w:t>
            </w:r>
          </w:p>
        </w:tc>
        <w:tc>
          <w:tcPr>
            <w:tcW w:type="dxa" w:w="2160"/>
          </w:tcPr>
          <w:p>
            <w:r>
              <w:rPr>
                <w:sz w:val="16"/>
              </w:rPr>
              <w:t>2026-10-06</w:t>
            </w:r>
          </w:p>
        </w:tc>
        <w:tc>
          <w:tcPr>
            <w:tcW w:type="dxa" w:w="2160"/>
          </w:tcPr>
          <w:p>
            <w:r>
              <w:rPr>
                <w:sz w:val="16"/>
              </w:rPr>
              <w:t>https://news.nextapple.com/entertainment/20261006/4027C9E4C8C268D976DF04D0D20B7F4A</w:t>
            </w:r>
          </w:p>
        </w:tc>
      </w:tr>
      <w:tr>
        <w:tc>
          <w:tcPr>
            <w:tcW w:type="dxa" w:w="2160"/>
          </w:tcPr>
          <w:p>
            <w:r>
              <w:rPr>
                <w:sz w:val="16"/>
              </w:rPr>
              <w:t>壹蘋新聞網</w:t>
            </w:r>
          </w:p>
        </w:tc>
        <w:tc>
          <w:tcPr>
            <w:tcW w:type="dxa" w:w="2160"/>
          </w:tcPr>
          <w:p>
            <w:r>
              <w:rPr>
                <w:sz w:val="16"/>
              </w:rPr>
              <w:t>董仔受邀演董至成老婆　當場「垮臉」鬆口背後原因</w:t>
            </w:r>
          </w:p>
        </w:tc>
        <w:tc>
          <w:tcPr>
            <w:tcW w:type="dxa" w:w="2160"/>
          </w:tcPr>
          <w:p>
            <w:r>
              <w:rPr>
                <w:sz w:val="16"/>
              </w:rPr>
              <w:t>2026-10-06</w:t>
            </w:r>
          </w:p>
        </w:tc>
        <w:tc>
          <w:tcPr>
            <w:tcW w:type="dxa" w:w="2160"/>
          </w:tcPr>
          <w:p>
            <w:r>
              <w:rPr>
                <w:sz w:val="16"/>
              </w:rPr>
              <w:t>https://news.nextapple.com/entertainment/20261006/4F7C3131561340E2FBE86E280B90D985</w:t>
            </w:r>
          </w:p>
        </w:tc>
      </w:tr>
      <w:tr>
        <w:tc>
          <w:tcPr>
            <w:tcW w:type="dxa" w:w="2160"/>
          </w:tcPr>
          <w:p>
            <w:r>
              <w:rPr>
                <w:sz w:val="16"/>
              </w:rPr>
              <w:t>壹蘋新聞網</w:t>
            </w:r>
          </w:p>
        </w:tc>
        <w:tc>
          <w:tcPr>
            <w:tcW w:type="dxa" w:w="2160"/>
          </w:tcPr>
          <w:p>
            <w:r>
              <w:rPr>
                <w:sz w:val="16"/>
              </w:rPr>
              <w:t>徐佳青被爆丈夫私用公務車、兒子當攝影官　外交部：已請駐館查明事實</w:t>
            </w:r>
          </w:p>
        </w:tc>
        <w:tc>
          <w:tcPr>
            <w:tcW w:type="dxa" w:w="2160"/>
          </w:tcPr>
          <w:p>
            <w:r>
              <w:rPr>
                <w:sz w:val="16"/>
              </w:rPr>
              <w:t>2026-10-06</w:t>
            </w:r>
          </w:p>
        </w:tc>
        <w:tc>
          <w:tcPr>
            <w:tcW w:type="dxa" w:w="2160"/>
          </w:tcPr>
          <w:p>
            <w:r>
              <w:rPr>
                <w:sz w:val="16"/>
              </w:rPr>
              <w:t>https://news.nextapple.com/politics/20261006/F22612DC9B779AE6EA24F2D3F3A7C409</w:t>
            </w:r>
          </w:p>
        </w:tc>
      </w:tr>
      <w:tr>
        <w:tc>
          <w:tcPr>
            <w:tcW w:type="dxa" w:w="2160"/>
          </w:tcPr>
          <w:p>
            <w:r>
              <w:rPr>
                <w:sz w:val="16"/>
              </w:rPr>
              <w:t>壹蘋新聞網</w:t>
            </w:r>
          </w:p>
        </w:tc>
        <w:tc>
          <w:tcPr>
            <w:tcW w:type="dxa" w:w="2160"/>
          </w:tcPr>
          <w:p>
            <w:r>
              <w:rPr>
                <w:sz w:val="16"/>
              </w:rPr>
              <w:t>沈伯洋「首場辯論毒品政策」　蔣萬安這樣說</w:t>
            </w:r>
          </w:p>
        </w:tc>
        <w:tc>
          <w:tcPr>
            <w:tcW w:type="dxa" w:w="2160"/>
          </w:tcPr>
          <w:p>
            <w:r>
              <w:rPr>
                <w:sz w:val="16"/>
              </w:rPr>
              <w:t>2026-10-06</w:t>
            </w:r>
          </w:p>
        </w:tc>
        <w:tc>
          <w:tcPr>
            <w:tcW w:type="dxa" w:w="2160"/>
          </w:tcPr>
          <w:p>
            <w:r>
              <w:rPr>
                <w:sz w:val="16"/>
              </w:rPr>
              <w:t>https://news.nextapple.com/politics/20261006/4B8BFC732492A14E752B472BE6FA5D8D</w:t>
            </w:r>
          </w:p>
        </w:tc>
      </w:tr>
      <w:tr>
        <w:tc>
          <w:tcPr>
            <w:tcW w:type="dxa" w:w="2160"/>
          </w:tcPr>
          <w:p>
            <w:r>
              <w:rPr>
                <w:sz w:val="16"/>
              </w:rPr>
              <w:t>壹蘋新聞網</w:t>
            </w:r>
          </w:p>
        </w:tc>
        <w:tc>
          <w:tcPr>
            <w:tcW w:type="dxa" w:w="2160"/>
          </w:tcPr>
          <w:p>
            <w:r>
              <w:rPr>
                <w:sz w:val="16"/>
              </w:rPr>
              <w:t>年紀漸長不勝酒力！7旬男超商小酌完跌倒　幸遇警民協助</w:t>
            </w:r>
          </w:p>
        </w:tc>
        <w:tc>
          <w:tcPr>
            <w:tcW w:type="dxa" w:w="2160"/>
          </w:tcPr>
          <w:p>
            <w:r>
              <w:rPr>
                <w:sz w:val="16"/>
              </w:rPr>
              <w:t>2026-10-06</w:t>
            </w:r>
          </w:p>
        </w:tc>
        <w:tc>
          <w:tcPr>
            <w:tcW w:type="dxa" w:w="2160"/>
          </w:tcPr>
          <w:p>
            <w:r>
              <w:rPr>
                <w:sz w:val="16"/>
              </w:rPr>
              <w:t>https://news.nextapple.com/local/20261006/DB6B860D6B01CE335F54BA4E56DF7341</w:t>
            </w:r>
          </w:p>
        </w:tc>
      </w:tr>
      <w:tr>
        <w:tc>
          <w:tcPr>
            <w:tcW w:type="dxa" w:w="2160"/>
          </w:tcPr>
          <w:p>
            <w:r>
              <w:rPr>
                <w:sz w:val="16"/>
              </w:rPr>
              <w:t>壹蘋新聞網</w:t>
            </w:r>
          </w:p>
        </w:tc>
        <w:tc>
          <w:tcPr>
            <w:tcW w:type="dxa" w:w="2160"/>
          </w:tcPr>
          <w:p>
            <w:r>
              <w:rPr>
                <w:sz w:val="16"/>
              </w:rPr>
              <w:t>殺3人以上才能判死？　律師：門檻應忠於憲法「非法院增加」</w:t>
            </w:r>
          </w:p>
        </w:tc>
        <w:tc>
          <w:tcPr>
            <w:tcW w:type="dxa" w:w="2160"/>
          </w:tcPr>
          <w:p>
            <w:r>
              <w:rPr>
                <w:sz w:val="16"/>
              </w:rPr>
              <w:t>2026-10-06</w:t>
            </w:r>
          </w:p>
        </w:tc>
        <w:tc>
          <w:tcPr>
            <w:tcW w:type="dxa" w:w="2160"/>
          </w:tcPr>
          <w:p>
            <w:r>
              <w:rPr>
                <w:sz w:val="16"/>
              </w:rPr>
              <w:t>https://news.nextapple.com/local/20261006/1965D7902998A1AC7A33BD3742FFCB70</w:t>
            </w:r>
          </w:p>
        </w:tc>
      </w:tr>
      <w:tr>
        <w:tc>
          <w:tcPr>
            <w:tcW w:type="dxa" w:w="2160"/>
          </w:tcPr>
          <w:p>
            <w:r>
              <w:rPr>
                <w:sz w:val="16"/>
              </w:rPr>
              <w:t>壹蘋新聞網</w:t>
            </w:r>
          </w:p>
        </w:tc>
        <w:tc>
          <w:tcPr>
            <w:tcW w:type="dxa" w:w="2160"/>
          </w:tcPr>
          <w:p>
            <w:r>
              <w:rPr>
                <w:sz w:val="16"/>
              </w:rPr>
              <w:t>Lily許韶恩揭密與姊姊Elly創業幕後　爆料小S、許老三「搶衣服穿」</w:t>
            </w:r>
          </w:p>
        </w:tc>
        <w:tc>
          <w:tcPr>
            <w:tcW w:type="dxa" w:w="2160"/>
          </w:tcPr>
          <w:p>
            <w:r>
              <w:rPr>
                <w:sz w:val="16"/>
              </w:rPr>
              <w:t>2026-10-06</w:t>
            </w:r>
          </w:p>
        </w:tc>
        <w:tc>
          <w:tcPr>
            <w:tcW w:type="dxa" w:w="2160"/>
          </w:tcPr>
          <w:p>
            <w:r>
              <w:rPr>
                <w:sz w:val="16"/>
              </w:rPr>
              <w:t>https://news.nextapple.com/entertainment/20261006/E0FF82808C6AEB7FC085D19D91518ABE</w:t>
            </w:r>
          </w:p>
        </w:tc>
      </w:tr>
      <w:tr>
        <w:tc>
          <w:tcPr>
            <w:tcW w:type="dxa" w:w="2160"/>
          </w:tcPr>
          <w:p>
            <w:r>
              <w:rPr>
                <w:sz w:val="16"/>
              </w:rPr>
              <w:t>壹蘋新聞網</w:t>
            </w:r>
          </w:p>
        </w:tc>
        <w:tc>
          <w:tcPr>
            <w:tcW w:type="dxa" w:w="2160"/>
          </w:tcPr>
          <w:p>
            <w:r>
              <w:rPr>
                <w:sz w:val="16"/>
              </w:rPr>
              <w:t>出國買eSIM別只看便宜！消基會：近7成網路業者與標示不同</w:t>
            </w:r>
          </w:p>
        </w:tc>
        <w:tc>
          <w:tcPr>
            <w:tcW w:type="dxa" w:w="2160"/>
          </w:tcPr>
          <w:p>
            <w:r>
              <w:rPr>
                <w:sz w:val="16"/>
              </w:rPr>
              <w:t>2026-10-06</w:t>
            </w:r>
          </w:p>
        </w:tc>
        <w:tc>
          <w:tcPr>
            <w:tcW w:type="dxa" w:w="2160"/>
          </w:tcPr>
          <w:p>
            <w:r>
              <w:rPr>
                <w:sz w:val="16"/>
              </w:rPr>
              <w:t>https://news.nextapple.com/aitech/20261006/3D3C8D58CEC609732CB80A41D988EF2F</w:t>
            </w:r>
          </w:p>
        </w:tc>
      </w:tr>
      <w:tr>
        <w:tc>
          <w:tcPr>
            <w:tcW w:type="dxa" w:w="2160"/>
          </w:tcPr>
          <w:p>
            <w:r>
              <w:rPr>
                <w:sz w:val="16"/>
              </w:rPr>
              <w:t>壹蘋新聞網</w:t>
            </w:r>
          </w:p>
        </w:tc>
        <w:tc>
          <w:tcPr>
            <w:tcW w:type="dxa" w:w="2160"/>
          </w:tcPr>
          <w:p>
            <w:r>
              <w:rPr>
                <w:sz w:val="16"/>
              </w:rPr>
              <w:t>週年慶開跑！北市百貨25天業績估63.8億　坪效創全球第一贏大阪</w:t>
            </w:r>
          </w:p>
        </w:tc>
        <w:tc>
          <w:tcPr>
            <w:tcW w:type="dxa" w:w="2160"/>
          </w:tcPr>
          <w:p>
            <w:r>
              <w:rPr>
                <w:sz w:val="16"/>
              </w:rPr>
              <w:t>2026-10-06</w:t>
            </w:r>
          </w:p>
        </w:tc>
        <w:tc>
          <w:tcPr>
            <w:tcW w:type="dxa" w:w="2160"/>
          </w:tcPr>
          <w:p>
            <w:r>
              <w:rPr>
                <w:sz w:val="16"/>
              </w:rPr>
              <w:t>https://news.nextapple.com/life/20261006/AFED6D471D32E61EBF71A94A4409CB0C</w:t>
            </w:r>
          </w:p>
        </w:tc>
      </w:tr>
      <w:tr>
        <w:tc>
          <w:tcPr>
            <w:tcW w:type="dxa" w:w="2160"/>
          </w:tcPr>
          <w:p>
            <w:r>
              <w:rPr>
                <w:sz w:val="16"/>
              </w:rPr>
              <w:t>壹蘋新聞網</w:t>
            </w:r>
          </w:p>
        </w:tc>
        <w:tc>
          <w:tcPr>
            <w:tcW w:type="dxa" w:w="2160"/>
          </w:tcPr>
          <w:p>
            <w:r>
              <w:rPr>
                <w:sz w:val="16"/>
              </w:rPr>
              <w:t>徐佳青爭議一次看！兒子掛「攝影官」　丈夫開公務車　東沙10萬罰鍰再被翻</w:t>
            </w:r>
          </w:p>
        </w:tc>
        <w:tc>
          <w:tcPr>
            <w:tcW w:type="dxa" w:w="2160"/>
          </w:tcPr>
          <w:p>
            <w:r>
              <w:rPr>
                <w:sz w:val="16"/>
              </w:rPr>
              <w:t>2026-10-06</w:t>
            </w:r>
          </w:p>
        </w:tc>
        <w:tc>
          <w:tcPr>
            <w:tcW w:type="dxa" w:w="2160"/>
          </w:tcPr>
          <w:p>
            <w:r>
              <w:rPr>
                <w:sz w:val="16"/>
              </w:rPr>
              <w:t>https://news.nextapple.com/politics/20261006/83468B7FB7612E74C7E4E660D2AC12CF</w:t>
            </w:r>
          </w:p>
        </w:tc>
      </w:tr>
      <w:tr>
        <w:tc>
          <w:tcPr>
            <w:tcW w:type="dxa" w:w="2160"/>
          </w:tcPr>
          <w:p>
            <w:r>
              <w:rPr>
                <w:sz w:val="16"/>
              </w:rPr>
              <w:t>壹蘋新聞網</w:t>
            </w:r>
          </w:p>
        </w:tc>
        <w:tc>
          <w:tcPr>
            <w:tcW w:type="dxa" w:w="2160"/>
          </w:tcPr>
          <w:p>
            <w:r>
              <w:rPr>
                <w:sz w:val="16"/>
              </w:rPr>
              <w:t>聶雲拌麵事業旺　經紀公司簽下錦榮</w:t>
            </w:r>
          </w:p>
        </w:tc>
        <w:tc>
          <w:tcPr>
            <w:tcW w:type="dxa" w:w="2160"/>
          </w:tcPr>
          <w:p>
            <w:r>
              <w:rPr>
                <w:sz w:val="16"/>
              </w:rPr>
              <w:t>2026-10-06</w:t>
            </w:r>
          </w:p>
        </w:tc>
        <w:tc>
          <w:tcPr>
            <w:tcW w:type="dxa" w:w="2160"/>
          </w:tcPr>
          <w:p>
            <w:r>
              <w:rPr>
                <w:sz w:val="16"/>
              </w:rPr>
              <w:t>https://news.nextapple.com/entertainment/20261006/05BE437015A7A8485F5FC569FC73DEA6</w:t>
            </w:r>
          </w:p>
        </w:tc>
      </w:tr>
      <w:tr>
        <w:tc>
          <w:tcPr>
            <w:tcW w:type="dxa" w:w="2160"/>
          </w:tcPr>
          <w:p>
            <w:r>
              <w:rPr>
                <w:sz w:val="16"/>
              </w:rPr>
              <w:t>壹蘋新聞網</w:t>
            </w:r>
          </w:p>
        </w:tc>
        <w:tc>
          <w:tcPr>
            <w:tcW w:type="dxa" w:w="2160"/>
          </w:tcPr>
          <w:p>
            <w:r>
              <w:rPr>
                <w:sz w:val="16"/>
              </w:rPr>
              <w:t>冰箱救星來了！張立東、無尊接力助陣　全聯先生笑接綜藝梗現場全失控</w:t>
            </w:r>
          </w:p>
        </w:tc>
        <w:tc>
          <w:tcPr>
            <w:tcW w:type="dxa" w:w="2160"/>
          </w:tcPr>
          <w:p>
            <w:r>
              <w:rPr>
                <w:sz w:val="16"/>
              </w:rPr>
              <w:t>2026-10-06</w:t>
            </w:r>
          </w:p>
        </w:tc>
        <w:tc>
          <w:tcPr>
            <w:tcW w:type="dxa" w:w="2160"/>
          </w:tcPr>
          <w:p>
            <w:r>
              <w:rPr>
                <w:sz w:val="16"/>
              </w:rPr>
              <w:t>https://news.nextapple.com/entertainment/20261006/D951BBCB12A6AD467D5FCEEFE6BE3089</w:t>
            </w:r>
          </w:p>
        </w:tc>
      </w:tr>
      <w:tr>
        <w:tc>
          <w:tcPr>
            <w:tcW w:type="dxa" w:w="2160"/>
          </w:tcPr>
          <w:p>
            <w:r>
              <w:rPr>
                <w:sz w:val="16"/>
              </w:rPr>
              <w:t>壹蘋新聞網</w:t>
            </w:r>
          </w:p>
        </w:tc>
        <w:tc>
          <w:tcPr>
            <w:tcW w:type="dxa" w:w="2160"/>
          </w:tcPr>
          <w:p>
            <w:r>
              <w:rPr>
                <w:sz w:val="16"/>
              </w:rPr>
              <w:t>陳匡怡開心入選「百大美女」！低潮期如出現另一個人格　兩周不敢出門</w:t>
            </w:r>
          </w:p>
        </w:tc>
        <w:tc>
          <w:tcPr>
            <w:tcW w:type="dxa" w:w="2160"/>
          </w:tcPr>
          <w:p>
            <w:r>
              <w:rPr>
                <w:sz w:val="16"/>
              </w:rPr>
              <w:t>2026-10-06</w:t>
            </w:r>
          </w:p>
        </w:tc>
        <w:tc>
          <w:tcPr>
            <w:tcW w:type="dxa" w:w="2160"/>
          </w:tcPr>
          <w:p>
            <w:r>
              <w:rPr>
                <w:sz w:val="16"/>
              </w:rPr>
              <w:t>https://news.nextapple.com/entertainment/20261006/5D835A53895E0836C6582FEBD33E0B6C</w:t>
            </w:r>
          </w:p>
        </w:tc>
      </w:tr>
      <w:tr>
        <w:tc>
          <w:tcPr>
            <w:tcW w:type="dxa" w:w="2160"/>
          </w:tcPr>
          <w:p>
            <w:r>
              <w:rPr>
                <w:sz w:val="16"/>
              </w:rPr>
              <w:t>壹蘋新聞網</w:t>
            </w:r>
          </w:p>
        </w:tc>
        <w:tc>
          <w:tcPr>
            <w:tcW w:type="dxa" w:w="2160"/>
          </w:tcPr>
          <w:p>
            <w:r>
              <w:rPr>
                <w:sz w:val="16"/>
              </w:rPr>
              <w:t>沈伯洋明確表態「我不主張毒品除罪化」</w:t>
            </w:r>
          </w:p>
        </w:tc>
        <w:tc>
          <w:tcPr>
            <w:tcW w:type="dxa" w:w="2160"/>
          </w:tcPr>
          <w:p>
            <w:r>
              <w:rPr>
                <w:sz w:val="16"/>
              </w:rPr>
              <w:t>2026-10-06</w:t>
            </w:r>
          </w:p>
        </w:tc>
        <w:tc>
          <w:tcPr>
            <w:tcW w:type="dxa" w:w="2160"/>
          </w:tcPr>
          <w:p>
            <w:r>
              <w:rPr>
                <w:sz w:val="16"/>
              </w:rPr>
              <w:t>https://news.nextapple.com/politics/20261006/8C6E9AE321D71BDC21C15557528CC717</w:t>
            </w:r>
          </w:p>
        </w:tc>
      </w:tr>
      <w:tr>
        <w:tc>
          <w:tcPr>
            <w:tcW w:type="dxa" w:w="2160"/>
          </w:tcPr>
          <w:p>
            <w:r>
              <w:rPr>
                <w:sz w:val="16"/>
              </w:rPr>
              <w:t>壹蘋新聞網</w:t>
            </w:r>
          </w:p>
        </w:tc>
        <w:tc>
          <w:tcPr>
            <w:tcW w:type="dxa" w:w="2160"/>
          </w:tcPr>
          <w:p>
            <w:r>
              <w:rPr>
                <w:sz w:val="16"/>
              </w:rPr>
              <w:t>俄國女技術員染鼠疫重症身亡　疾管署宣布機場、港埠加強檢疫</w:t>
            </w:r>
          </w:p>
        </w:tc>
        <w:tc>
          <w:tcPr>
            <w:tcW w:type="dxa" w:w="2160"/>
          </w:tcPr>
          <w:p>
            <w:r>
              <w:rPr>
                <w:sz w:val="16"/>
              </w:rPr>
              <w:t>2026-10-06</w:t>
            </w:r>
          </w:p>
        </w:tc>
        <w:tc>
          <w:tcPr>
            <w:tcW w:type="dxa" w:w="2160"/>
          </w:tcPr>
          <w:p>
            <w:r>
              <w:rPr>
                <w:sz w:val="16"/>
              </w:rPr>
              <w:t>https://news.nextapple.com/life/20261006/2FA3A113BA7BF1883963580D05C627AA</w:t>
            </w:r>
          </w:p>
        </w:tc>
      </w:tr>
      <w:tr>
        <w:tc>
          <w:tcPr>
            <w:tcW w:type="dxa" w:w="2160"/>
          </w:tcPr>
          <w:p>
            <w:r>
              <w:rPr>
                <w:sz w:val="16"/>
              </w:rPr>
              <w:t>壹蘋新聞網</w:t>
            </w:r>
          </w:p>
        </w:tc>
        <w:tc>
          <w:tcPr>
            <w:tcW w:type="dxa" w:w="2160"/>
          </w:tcPr>
          <w:p>
            <w:r>
              <w:rPr>
                <w:sz w:val="16"/>
              </w:rPr>
              <w:t>英航777空中驚魂！7分鐘急降2.8萬英尺　乘客氧氣罩全掉下</w:t>
            </w:r>
          </w:p>
        </w:tc>
        <w:tc>
          <w:tcPr>
            <w:tcW w:type="dxa" w:w="2160"/>
          </w:tcPr>
          <w:p>
            <w:r>
              <w:rPr>
                <w:sz w:val="16"/>
              </w:rPr>
              <w:t>2026-10-06</w:t>
            </w:r>
          </w:p>
        </w:tc>
        <w:tc>
          <w:tcPr>
            <w:tcW w:type="dxa" w:w="2160"/>
          </w:tcPr>
          <w:p>
            <w:r>
              <w:rPr>
                <w:sz w:val="16"/>
              </w:rPr>
              <w:t>https://news.nextapple.com/international/20261006/C349442741B2F0C7B1FC37830E816019</w:t>
            </w:r>
          </w:p>
        </w:tc>
      </w:tr>
      <w:tr>
        <w:tc>
          <w:tcPr>
            <w:tcW w:type="dxa" w:w="2160"/>
          </w:tcPr>
          <w:p>
            <w:r>
              <w:rPr>
                <w:sz w:val="16"/>
              </w:rPr>
              <w:t>壹蘋新聞網</w:t>
            </w:r>
          </w:p>
        </w:tc>
        <w:tc>
          <w:tcPr>
            <w:tcW w:type="dxa" w:w="2160"/>
          </w:tcPr>
          <w:p>
            <w:r>
              <w:rPr>
                <w:sz w:val="16"/>
              </w:rPr>
              <w:t>國泰產險升級銀髮族意外險　新增醫療實支實付、居家療養保障</w:t>
            </w:r>
          </w:p>
        </w:tc>
        <w:tc>
          <w:tcPr>
            <w:tcW w:type="dxa" w:w="2160"/>
          </w:tcPr>
          <w:p>
            <w:r>
              <w:rPr>
                <w:sz w:val="16"/>
              </w:rPr>
              <w:t>2026-10-06</w:t>
            </w:r>
          </w:p>
        </w:tc>
        <w:tc>
          <w:tcPr>
            <w:tcW w:type="dxa" w:w="2160"/>
          </w:tcPr>
          <w:p>
            <w:r>
              <w:rPr>
                <w:sz w:val="16"/>
              </w:rPr>
              <w:t>https://news.nextapple.com/finance/20261006/131AB2E7B66B328A2671F7B01442DD56</w:t>
            </w:r>
          </w:p>
        </w:tc>
      </w:tr>
      <w:tr>
        <w:tc>
          <w:tcPr>
            <w:tcW w:type="dxa" w:w="2160"/>
          </w:tcPr>
          <w:p>
            <w:r>
              <w:rPr>
                <w:sz w:val="16"/>
              </w:rPr>
              <w:t>壹蘋新聞網</w:t>
            </w:r>
          </w:p>
        </w:tc>
        <w:tc>
          <w:tcPr>
            <w:tcW w:type="dxa" w:w="2160"/>
          </w:tcPr>
          <w:p>
            <w:r>
              <w:rPr>
                <w:sz w:val="16"/>
              </w:rPr>
              <w:t>徐若瑄罕見露7道疤「20年沒穿無袖」　曝甲狀腺癌手術口中挖3洞：我很幸運</w:t>
            </w:r>
          </w:p>
        </w:tc>
        <w:tc>
          <w:tcPr>
            <w:tcW w:type="dxa" w:w="2160"/>
          </w:tcPr>
          <w:p>
            <w:r>
              <w:rPr>
                <w:sz w:val="16"/>
              </w:rPr>
              <w:t>2026-10-06</w:t>
            </w:r>
          </w:p>
        </w:tc>
        <w:tc>
          <w:tcPr>
            <w:tcW w:type="dxa" w:w="2160"/>
          </w:tcPr>
          <w:p>
            <w:r>
              <w:rPr>
                <w:sz w:val="16"/>
              </w:rPr>
              <w:t>https://news.nextapple.com/entertainment/20261006/738CF8C50FD2958D7CADD274EA9FD486</w:t>
            </w:r>
          </w:p>
        </w:tc>
      </w:tr>
      <w:tr>
        <w:tc>
          <w:tcPr>
            <w:tcW w:type="dxa" w:w="2160"/>
          </w:tcPr>
          <w:p>
            <w:r>
              <w:rPr>
                <w:sz w:val="16"/>
              </w:rPr>
              <w:t>壹蘋新聞網</w:t>
            </w:r>
          </w:p>
        </w:tc>
        <w:tc>
          <w:tcPr>
            <w:tcW w:type="dxa" w:w="2160"/>
          </w:tcPr>
          <w:p>
            <w:r>
              <w:rPr>
                <w:sz w:val="16"/>
              </w:rPr>
              <w:t>69歲喜翔首演情慾戲！跨坐激吻小25歲女星　緊張到現場走來走去</w:t>
            </w:r>
          </w:p>
        </w:tc>
        <w:tc>
          <w:tcPr>
            <w:tcW w:type="dxa" w:w="2160"/>
          </w:tcPr>
          <w:p>
            <w:r>
              <w:rPr>
                <w:sz w:val="16"/>
              </w:rPr>
              <w:t>2026-10-06</w:t>
            </w:r>
          </w:p>
        </w:tc>
        <w:tc>
          <w:tcPr>
            <w:tcW w:type="dxa" w:w="2160"/>
          </w:tcPr>
          <w:p>
            <w:r>
              <w:rPr>
                <w:sz w:val="16"/>
              </w:rPr>
              <w:t>https://news.nextapple.com/entertainment/20261006/2A9E97723548622A4CB664B051B12EC1</w:t>
            </w:r>
          </w:p>
        </w:tc>
      </w:tr>
      <w:tr>
        <w:tc>
          <w:tcPr>
            <w:tcW w:type="dxa" w:w="2160"/>
          </w:tcPr>
          <w:p>
            <w:r>
              <w:rPr>
                <w:sz w:val="16"/>
              </w:rPr>
              <w:t>壹蘋新聞網</w:t>
            </w:r>
          </w:p>
        </w:tc>
        <w:tc>
          <w:tcPr>
            <w:tcW w:type="dxa" w:w="2160"/>
          </w:tcPr>
          <w:p>
            <w:r>
              <w:rPr>
                <w:sz w:val="16"/>
              </w:rPr>
              <w:t>麥當勞4美眉強行共桌陌生客　自掏壽司月餅嗨嗑</w:t>
            </w:r>
          </w:p>
        </w:tc>
        <w:tc>
          <w:tcPr>
            <w:tcW w:type="dxa" w:w="2160"/>
          </w:tcPr>
          <w:p>
            <w:r>
              <w:rPr>
                <w:sz w:val="16"/>
              </w:rPr>
              <w:t>2026-10-06</w:t>
            </w:r>
          </w:p>
        </w:tc>
        <w:tc>
          <w:tcPr>
            <w:tcW w:type="dxa" w:w="2160"/>
          </w:tcPr>
          <w:p>
            <w:r>
              <w:rPr>
                <w:sz w:val="16"/>
              </w:rPr>
              <w:t>https://news.nextapple.com/international/20261006/FFA84EC279E059BB8E1D692889F9DC39</w:t>
            </w:r>
          </w:p>
        </w:tc>
      </w:tr>
      <w:tr>
        <w:tc>
          <w:tcPr>
            <w:tcW w:type="dxa" w:w="2160"/>
          </w:tcPr>
          <w:p>
            <w:r>
              <w:rPr>
                <w:sz w:val="16"/>
              </w:rPr>
              <w:t>壹蘋新聞網</w:t>
            </w:r>
          </w:p>
        </w:tc>
        <w:tc>
          <w:tcPr>
            <w:tcW w:type="dxa" w:w="2160"/>
          </w:tcPr>
          <w:p>
            <w:r>
              <w:rPr>
                <w:sz w:val="16"/>
              </w:rPr>
              <w:t>籲「沈伯洋踹共！」　國民黨團：極力反對社區中心供毒及大麻合法化</w:t>
            </w:r>
          </w:p>
        </w:tc>
        <w:tc>
          <w:tcPr>
            <w:tcW w:type="dxa" w:w="2160"/>
          </w:tcPr>
          <w:p>
            <w:r>
              <w:rPr>
                <w:sz w:val="16"/>
              </w:rPr>
              <w:t>2026-10-06</w:t>
            </w:r>
          </w:p>
        </w:tc>
        <w:tc>
          <w:tcPr>
            <w:tcW w:type="dxa" w:w="2160"/>
          </w:tcPr>
          <w:p>
            <w:r>
              <w:rPr>
                <w:sz w:val="16"/>
              </w:rPr>
              <w:t>https://news.nextapple.com/politics/20261006/DCF7246C6E0F7EB62C80C7DE12A399C2</w:t>
            </w:r>
          </w:p>
        </w:tc>
      </w:tr>
      <w:tr>
        <w:tc>
          <w:tcPr>
            <w:tcW w:type="dxa" w:w="2160"/>
          </w:tcPr>
          <w:p>
            <w:r>
              <w:rPr>
                <w:sz w:val="16"/>
              </w:rPr>
              <w:t>壹蘋新聞網</w:t>
            </w:r>
          </w:p>
        </w:tc>
        <w:tc>
          <w:tcPr>
            <w:tcW w:type="dxa" w:w="2160"/>
          </w:tcPr>
          <w:p>
            <w:r>
              <w:rPr>
                <w:sz w:val="16"/>
              </w:rPr>
              <w:t>近3年沒進組！劉亦菲又爆「連掉4代言」業內人士揭真相</w:t>
            </w:r>
          </w:p>
        </w:tc>
        <w:tc>
          <w:tcPr>
            <w:tcW w:type="dxa" w:w="2160"/>
          </w:tcPr>
          <w:p>
            <w:r>
              <w:rPr>
                <w:sz w:val="16"/>
              </w:rPr>
              <w:t>2026-10-06</w:t>
            </w:r>
          </w:p>
        </w:tc>
        <w:tc>
          <w:tcPr>
            <w:tcW w:type="dxa" w:w="2160"/>
          </w:tcPr>
          <w:p>
            <w:r>
              <w:rPr>
                <w:sz w:val="16"/>
              </w:rPr>
              <w:t>https://news.nextapple.com/entertainment/20261006/9D17F0BC2D6D1259CA08CBC10B68EBC3</w:t>
            </w:r>
          </w:p>
        </w:tc>
      </w:tr>
      <w:tr>
        <w:tc>
          <w:tcPr>
            <w:tcW w:type="dxa" w:w="2160"/>
          </w:tcPr>
          <w:p>
            <w:r>
              <w:rPr>
                <w:sz w:val="16"/>
              </w:rPr>
              <w:t>壹蘋新聞網</w:t>
            </w:r>
          </w:p>
        </w:tc>
        <w:tc>
          <w:tcPr>
            <w:tcW w:type="dxa" w:w="2160"/>
          </w:tcPr>
          <w:p>
            <w:r>
              <w:rPr>
                <w:sz w:val="16"/>
              </w:rPr>
              <w:t>許光漢樂和Kevin Durant「有關聯」　帥氣出任適樂膚品牌大使</w:t>
            </w:r>
          </w:p>
        </w:tc>
        <w:tc>
          <w:tcPr>
            <w:tcW w:type="dxa" w:w="2160"/>
          </w:tcPr>
          <w:p>
            <w:r>
              <w:rPr>
                <w:sz w:val="16"/>
              </w:rPr>
              <w:t>2026-10-06</w:t>
            </w:r>
          </w:p>
        </w:tc>
        <w:tc>
          <w:tcPr>
            <w:tcW w:type="dxa" w:w="2160"/>
          </w:tcPr>
          <w:p>
            <w:r>
              <w:rPr>
                <w:sz w:val="16"/>
              </w:rPr>
              <w:t>https://news.nextapple.com/entertainment/20261006/1B344F8A460A26669603FC0E857DFC37</w:t>
            </w:r>
          </w:p>
        </w:tc>
      </w:tr>
      <w:tr>
        <w:tc>
          <w:tcPr>
            <w:tcW w:type="dxa" w:w="2160"/>
          </w:tcPr>
          <w:p>
            <w:r>
              <w:rPr>
                <w:sz w:val="16"/>
              </w:rPr>
              <w:t>壹蘋新聞網</w:t>
            </w:r>
          </w:p>
        </w:tc>
        <w:tc>
          <w:tcPr>
            <w:tcW w:type="dxa" w:w="2160"/>
          </w:tcPr>
          <w:p>
            <w:r>
              <w:rPr>
                <w:sz w:val="16"/>
              </w:rPr>
              <w:t>免費貼圖、抽獎連結藏陷阱！富邦人壽攜PaGamO教學生防詐</w:t>
            </w:r>
          </w:p>
        </w:tc>
        <w:tc>
          <w:tcPr>
            <w:tcW w:type="dxa" w:w="2160"/>
          </w:tcPr>
          <w:p>
            <w:r>
              <w:rPr>
                <w:sz w:val="16"/>
              </w:rPr>
              <w:t>2026-10-06</w:t>
            </w:r>
          </w:p>
        </w:tc>
        <w:tc>
          <w:tcPr>
            <w:tcW w:type="dxa" w:w="2160"/>
          </w:tcPr>
          <w:p>
            <w:r>
              <w:rPr>
                <w:sz w:val="16"/>
              </w:rPr>
              <w:t>https://news.nextapple.com/finance/20261006/7611A739E49ACE67C1E9D54384FB8E3B</w:t>
            </w:r>
          </w:p>
        </w:tc>
      </w:tr>
      <w:tr>
        <w:tc>
          <w:tcPr>
            <w:tcW w:type="dxa" w:w="2160"/>
          </w:tcPr>
          <w:p>
            <w:r>
              <w:rPr>
                <w:sz w:val="16"/>
              </w:rPr>
              <w:t>壹蘋新聞網</w:t>
            </w:r>
          </w:p>
        </w:tc>
        <w:tc>
          <w:tcPr>
            <w:tcW w:type="dxa" w:w="2160"/>
          </w:tcPr>
          <w:p>
            <w:r>
              <w:rPr>
                <w:sz w:val="16"/>
              </w:rPr>
              <w:t>老牌婚紗名店驚爆詐貸1.8億　2店老闆、護航銀行女經理慘了</w:t>
            </w:r>
          </w:p>
        </w:tc>
        <w:tc>
          <w:tcPr>
            <w:tcW w:type="dxa" w:w="2160"/>
          </w:tcPr>
          <w:p>
            <w:r>
              <w:rPr>
                <w:sz w:val="16"/>
              </w:rPr>
              <w:t>2026-10-06</w:t>
            </w:r>
          </w:p>
        </w:tc>
        <w:tc>
          <w:tcPr>
            <w:tcW w:type="dxa" w:w="2160"/>
          </w:tcPr>
          <w:p>
            <w:r>
              <w:rPr>
                <w:sz w:val="16"/>
              </w:rPr>
              <w:t>https://news.nextapple.com/local/20261006/33A6A74EC6262826BD168B0638EC934F</w:t>
            </w:r>
          </w:p>
        </w:tc>
      </w:tr>
      <w:tr>
        <w:tc>
          <w:tcPr>
            <w:tcW w:type="dxa" w:w="2160"/>
          </w:tcPr>
          <w:p>
            <w:r>
              <w:rPr>
                <w:sz w:val="16"/>
              </w:rPr>
              <w:t>壹蘋新聞網</w:t>
            </w:r>
          </w:p>
        </w:tc>
        <w:tc>
          <w:tcPr>
            <w:tcW w:type="dxa" w:w="2160"/>
          </w:tcPr>
          <w:p>
            <w:r>
              <w:rPr>
                <w:sz w:val="16"/>
              </w:rPr>
              <w:t>日本名鋼琴家反田恭平超速84公里遭起訴　首都高飆144公里</w:t>
            </w:r>
          </w:p>
        </w:tc>
        <w:tc>
          <w:tcPr>
            <w:tcW w:type="dxa" w:w="2160"/>
          </w:tcPr>
          <w:p>
            <w:r>
              <w:rPr>
                <w:sz w:val="16"/>
              </w:rPr>
              <w:t>2026-10-06</w:t>
            </w:r>
          </w:p>
        </w:tc>
        <w:tc>
          <w:tcPr>
            <w:tcW w:type="dxa" w:w="2160"/>
          </w:tcPr>
          <w:p>
            <w:r>
              <w:rPr>
                <w:sz w:val="16"/>
              </w:rPr>
              <w:t>https://news.nextapple.com/international/20261006/9E2598764B17D43EADF5B6F3075966DB</w:t>
            </w:r>
          </w:p>
        </w:tc>
      </w:tr>
      <w:tr>
        <w:tc>
          <w:tcPr>
            <w:tcW w:type="dxa" w:w="2160"/>
          </w:tcPr>
          <w:p>
            <w:r>
              <w:rPr>
                <w:sz w:val="16"/>
              </w:rPr>
              <w:t>壹蘋新聞網</w:t>
            </w:r>
          </w:p>
        </w:tc>
        <w:tc>
          <w:tcPr>
            <w:tcW w:type="dxa" w:w="2160"/>
          </w:tcPr>
          <w:p>
            <w:r>
              <w:rPr>
                <w:sz w:val="16"/>
              </w:rPr>
              <w:t>「絕不接受沈伯洋社區中心供毒主張」　台北5藍委反毒聯合聲明</w:t>
            </w:r>
          </w:p>
        </w:tc>
        <w:tc>
          <w:tcPr>
            <w:tcW w:type="dxa" w:w="2160"/>
          </w:tcPr>
          <w:p>
            <w:r>
              <w:rPr>
                <w:sz w:val="16"/>
              </w:rPr>
              <w:t>2026-10-06</w:t>
            </w:r>
          </w:p>
        </w:tc>
        <w:tc>
          <w:tcPr>
            <w:tcW w:type="dxa" w:w="2160"/>
          </w:tcPr>
          <w:p>
            <w:r>
              <w:rPr>
                <w:sz w:val="16"/>
              </w:rPr>
              <w:t>https://news.nextapple.com/politics/20261006/963DFA9CA7BBB25DF97FC5EC058B063D</w:t>
            </w:r>
          </w:p>
        </w:tc>
      </w:tr>
      <w:tr>
        <w:tc>
          <w:tcPr>
            <w:tcW w:type="dxa" w:w="2160"/>
          </w:tcPr>
          <w:p>
            <w:r>
              <w:rPr>
                <w:sz w:val="16"/>
              </w:rPr>
              <w:t>壹蘋新聞網</w:t>
            </w:r>
          </w:p>
        </w:tc>
        <w:tc>
          <w:tcPr>
            <w:tcW w:type="dxa" w:w="2160"/>
          </w:tcPr>
          <w:p>
            <w:r>
              <w:rPr>
                <w:sz w:val="16"/>
              </w:rPr>
              <w:t>社宅包租代管史上最大爆雷案　住都中心稱轉銜95%近半數為公會處理中</w:t>
            </w:r>
          </w:p>
        </w:tc>
        <w:tc>
          <w:tcPr>
            <w:tcW w:type="dxa" w:w="2160"/>
          </w:tcPr>
          <w:p>
            <w:r>
              <w:rPr>
                <w:sz w:val="16"/>
              </w:rPr>
              <w:t>2026-10-06</w:t>
            </w:r>
          </w:p>
        </w:tc>
        <w:tc>
          <w:tcPr>
            <w:tcW w:type="dxa" w:w="2160"/>
          </w:tcPr>
          <w:p>
            <w:r>
              <w:rPr>
                <w:sz w:val="16"/>
              </w:rPr>
              <w:t>https://news.nextapple.com/property/20261006/3EDFEF7C2ED1C798DF25F24953BDACF9</w:t>
            </w:r>
          </w:p>
        </w:tc>
      </w:tr>
      <w:tr>
        <w:tc>
          <w:tcPr>
            <w:tcW w:type="dxa" w:w="2160"/>
          </w:tcPr>
          <w:p>
            <w:r>
              <w:rPr>
                <w:sz w:val="16"/>
              </w:rPr>
              <w:t>壹蘋新聞網</w:t>
            </w:r>
          </w:p>
        </w:tc>
        <w:tc>
          <w:tcPr>
            <w:tcW w:type="dxa" w:w="2160"/>
          </w:tcPr>
          <w:p>
            <w:r>
              <w:rPr>
                <w:sz w:val="16"/>
              </w:rPr>
              <w:t>104爆資安事件　約12萬筆履歷遭未經授權讀取</w:t>
            </w:r>
          </w:p>
        </w:tc>
        <w:tc>
          <w:tcPr>
            <w:tcW w:type="dxa" w:w="2160"/>
          </w:tcPr>
          <w:p>
            <w:r>
              <w:rPr>
                <w:sz w:val="16"/>
              </w:rPr>
              <w:t>2026-10-06</w:t>
            </w:r>
          </w:p>
        </w:tc>
        <w:tc>
          <w:tcPr>
            <w:tcW w:type="dxa" w:w="2160"/>
          </w:tcPr>
          <w:p>
            <w:r>
              <w:rPr>
                <w:sz w:val="16"/>
              </w:rPr>
              <w:t>https://news.nextapple.com/aitech/20261006/6415BB77567808C9572FAE3C15319EBB</w:t>
            </w:r>
          </w:p>
        </w:tc>
      </w:tr>
      <w:tr>
        <w:tc>
          <w:tcPr>
            <w:tcW w:type="dxa" w:w="2160"/>
          </w:tcPr>
          <w:p>
            <w:r>
              <w:rPr>
                <w:sz w:val="16"/>
              </w:rPr>
              <w:t>壹蘋新聞網</w:t>
            </w:r>
          </w:p>
        </w:tc>
        <w:tc>
          <w:tcPr>
            <w:tcW w:type="dxa" w:w="2160"/>
          </w:tcPr>
          <w:p>
            <w:r>
              <w:rPr>
                <w:sz w:val="16"/>
              </w:rPr>
              <w:t>TOYOTA TOWN ACE配備升級　貨卡汰舊換新46.5萬元起、50萬50期0利率</w:t>
            </w:r>
          </w:p>
        </w:tc>
        <w:tc>
          <w:tcPr>
            <w:tcW w:type="dxa" w:w="2160"/>
          </w:tcPr>
          <w:p>
            <w:r>
              <w:rPr>
                <w:sz w:val="16"/>
              </w:rPr>
              <w:t>2026-10-06</w:t>
            </w:r>
          </w:p>
        </w:tc>
        <w:tc>
          <w:tcPr>
            <w:tcW w:type="dxa" w:w="2160"/>
          </w:tcPr>
          <w:p>
            <w:r>
              <w:rPr>
                <w:sz w:val="16"/>
              </w:rPr>
              <w:t>https://news.nextapple.com/gadget/20261006/B06CFCFD73BE575AF26666D803DC55BF</w:t>
            </w:r>
          </w:p>
        </w:tc>
      </w:tr>
      <w:tr>
        <w:tc>
          <w:tcPr>
            <w:tcW w:type="dxa" w:w="2160"/>
          </w:tcPr>
          <w:p>
            <w:r>
              <w:rPr>
                <w:sz w:val="16"/>
              </w:rPr>
              <w:t>壹蘋新聞網</w:t>
            </w:r>
          </w:p>
        </w:tc>
        <w:tc>
          <w:tcPr>
            <w:tcW w:type="dxa" w:w="2160"/>
          </w:tcPr>
          <w:p>
            <w:r>
              <w:rPr>
                <w:sz w:val="16"/>
              </w:rPr>
              <w:t>謝震武也是董事　大大寬頻上市案通過審議</w:t>
            </w:r>
          </w:p>
        </w:tc>
        <w:tc>
          <w:tcPr>
            <w:tcW w:type="dxa" w:w="2160"/>
          </w:tcPr>
          <w:p>
            <w:r>
              <w:rPr>
                <w:sz w:val="16"/>
              </w:rPr>
              <w:t>2026-10-06</w:t>
            </w:r>
          </w:p>
        </w:tc>
        <w:tc>
          <w:tcPr>
            <w:tcW w:type="dxa" w:w="2160"/>
          </w:tcPr>
          <w:p>
            <w:r>
              <w:rPr>
                <w:sz w:val="16"/>
              </w:rPr>
              <w:t>https://news.nextapple.com/finance/20261006/6C4D6649C342BC9E5F9D580593F5F398</w:t>
            </w:r>
          </w:p>
        </w:tc>
      </w:tr>
      <w:tr>
        <w:tc>
          <w:tcPr>
            <w:tcW w:type="dxa" w:w="2160"/>
          </w:tcPr>
          <w:p>
            <w:r>
              <w:rPr>
                <w:sz w:val="16"/>
              </w:rPr>
              <w:t>壹蘋新聞網</w:t>
            </w:r>
          </w:p>
        </w:tc>
        <w:tc>
          <w:tcPr>
            <w:tcW w:type="dxa" w:w="2160"/>
          </w:tcPr>
          <w:p>
            <w:r>
              <w:rPr>
                <w:sz w:val="16"/>
              </w:rPr>
              <w:t>莫允雯登記結婚了！曬幸福婚紗照　帥尪Nelson竟神似同門傅孟柏</w:t>
            </w:r>
          </w:p>
        </w:tc>
        <w:tc>
          <w:tcPr>
            <w:tcW w:type="dxa" w:w="2160"/>
          </w:tcPr>
          <w:p>
            <w:r>
              <w:rPr>
                <w:sz w:val="16"/>
              </w:rPr>
              <w:t>2026-10-06</w:t>
            </w:r>
          </w:p>
        </w:tc>
        <w:tc>
          <w:tcPr>
            <w:tcW w:type="dxa" w:w="2160"/>
          </w:tcPr>
          <w:p>
            <w:r>
              <w:rPr>
                <w:sz w:val="16"/>
              </w:rPr>
              <w:t>https://news.nextapple.com/entertainment/20261006/E3CBAEFC549924E9C02B7CA576B9E67F</w:t>
            </w:r>
          </w:p>
        </w:tc>
      </w:tr>
      <w:tr>
        <w:tc>
          <w:tcPr>
            <w:tcW w:type="dxa" w:w="2160"/>
          </w:tcPr>
          <w:p>
            <w:r>
              <w:rPr>
                <w:sz w:val="16"/>
              </w:rPr>
              <w:t>壹蘋新聞網</w:t>
            </w:r>
          </w:p>
        </w:tc>
        <w:tc>
          <w:tcPr>
            <w:tcW w:type="dxa" w:w="2160"/>
          </w:tcPr>
          <w:p>
            <w:r>
              <w:rPr>
                <w:sz w:val="16"/>
              </w:rPr>
              <w:t>徐佳青出訪能帶小孩嗎？前官員曝「自律攜子經驗」　呼籲劃出5條線</w:t>
            </w:r>
          </w:p>
        </w:tc>
        <w:tc>
          <w:tcPr>
            <w:tcW w:type="dxa" w:w="2160"/>
          </w:tcPr>
          <w:p>
            <w:r>
              <w:rPr>
                <w:sz w:val="16"/>
              </w:rPr>
              <w:t>2026-10-06</w:t>
            </w:r>
          </w:p>
        </w:tc>
        <w:tc>
          <w:tcPr>
            <w:tcW w:type="dxa" w:w="2160"/>
          </w:tcPr>
          <w:p>
            <w:r>
              <w:rPr>
                <w:sz w:val="16"/>
              </w:rPr>
              <w:t>https://news.nextapple.com/politics/20261006/7454C66A35F5510404BBDF17AD4B32FF</w:t>
            </w:r>
          </w:p>
        </w:tc>
      </w:tr>
      <w:tr>
        <w:tc>
          <w:tcPr>
            <w:tcW w:type="dxa" w:w="2160"/>
          </w:tcPr>
          <w:p>
            <w:r>
              <w:rPr>
                <w:sz w:val="16"/>
              </w:rPr>
              <w:t>壹蘋新聞網</w:t>
            </w:r>
          </w:p>
        </w:tc>
        <w:tc>
          <w:tcPr>
            <w:tcW w:type="dxa" w:w="2160"/>
          </w:tcPr>
          <w:p>
            <w:r>
              <w:rPr>
                <w:sz w:val="16"/>
              </w:rPr>
              <w:t>玉山首檔主動ETF 00413A 10/19開募！操盤手：台股Q4可望衝破5萬點</w:t>
            </w:r>
          </w:p>
        </w:tc>
        <w:tc>
          <w:tcPr>
            <w:tcW w:type="dxa" w:w="2160"/>
          </w:tcPr>
          <w:p>
            <w:r>
              <w:rPr>
                <w:sz w:val="16"/>
              </w:rPr>
              <w:t>2026-10-06</w:t>
            </w:r>
          </w:p>
        </w:tc>
        <w:tc>
          <w:tcPr>
            <w:tcW w:type="dxa" w:w="2160"/>
          </w:tcPr>
          <w:p>
            <w:r>
              <w:rPr>
                <w:sz w:val="16"/>
              </w:rPr>
              <w:t>https://news.nextapple.com/finance/20261006/62A41F9399E3E4045CB7E31D0DEB0D87</w:t>
            </w:r>
          </w:p>
        </w:tc>
      </w:tr>
      <w:tr>
        <w:tc>
          <w:tcPr>
            <w:tcW w:type="dxa" w:w="2160"/>
          </w:tcPr>
          <w:p>
            <w:r>
              <w:rPr>
                <w:sz w:val="16"/>
              </w:rPr>
              <w:t>壹蘋新聞網</w:t>
            </w:r>
          </w:p>
        </w:tc>
        <w:tc>
          <w:tcPr>
            <w:tcW w:type="dxa" w:w="2160"/>
          </w:tcPr>
          <w:p>
            <w:r>
              <w:rPr>
                <w:sz w:val="16"/>
              </w:rPr>
              <w:t>蔣團隊批沈伯洋偷換概念　「拿指導論文替臉書發文辯護」</w:t>
            </w:r>
          </w:p>
        </w:tc>
        <w:tc>
          <w:tcPr>
            <w:tcW w:type="dxa" w:w="2160"/>
          </w:tcPr>
          <w:p>
            <w:r>
              <w:rPr>
                <w:sz w:val="16"/>
              </w:rPr>
              <w:t>2026-10-06</w:t>
            </w:r>
          </w:p>
        </w:tc>
        <w:tc>
          <w:tcPr>
            <w:tcW w:type="dxa" w:w="2160"/>
          </w:tcPr>
          <w:p>
            <w:r>
              <w:rPr>
                <w:sz w:val="16"/>
              </w:rPr>
              <w:t>https://news.nextapple.com/politics/20261006/13D180886007DAEA4077B63F38A23DE5</w:t>
            </w:r>
          </w:p>
        </w:tc>
      </w:tr>
      <w:tr>
        <w:tc>
          <w:tcPr>
            <w:tcW w:type="dxa" w:w="2160"/>
          </w:tcPr>
          <w:p>
            <w:r>
              <w:rPr>
                <w:sz w:val="16"/>
              </w:rPr>
              <w:t>壹蘋新聞網</w:t>
            </w:r>
          </w:p>
        </w:tc>
        <w:tc>
          <w:tcPr>
            <w:tcW w:type="dxa" w:w="2160"/>
          </w:tcPr>
          <w:p>
            <w:r>
              <w:rPr>
                <w:sz w:val="16"/>
              </w:rPr>
              <w:t>台中26歲女師陳屍校內廁所　學生打掃發現受驚嚇！</w:t>
            </w:r>
          </w:p>
        </w:tc>
        <w:tc>
          <w:tcPr>
            <w:tcW w:type="dxa" w:w="2160"/>
          </w:tcPr>
          <w:p>
            <w:r>
              <w:rPr>
                <w:sz w:val="16"/>
              </w:rPr>
              <w:t>2026-10-06</w:t>
            </w:r>
          </w:p>
        </w:tc>
        <w:tc>
          <w:tcPr>
            <w:tcW w:type="dxa" w:w="2160"/>
          </w:tcPr>
          <w:p>
            <w:r>
              <w:rPr>
                <w:sz w:val="16"/>
              </w:rPr>
              <w:t>https://news.nextapple.com/local/20261006/65D0AB8F736AFAB9622199210F9235A4</w:t>
            </w:r>
          </w:p>
        </w:tc>
      </w:tr>
      <w:tr>
        <w:tc>
          <w:tcPr>
            <w:tcW w:type="dxa" w:w="2160"/>
          </w:tcPr>
          <w:p>
            <w:r>
              <w:rPr>
                <w:sz w:val="16"/>
              </w:rPr>
              <w:t>壹蘋新聞網</w:t>
            </w:r>
          </w:p>
        </w:tc>
        <w:tc>
          <w:tcPr>
            <w:tcW w:type="dxa" w:w="2160"/>
          </w:tcPr>
          <w:p>
            <w:r>
              <w:rPr>
                <w:sz w:val="16"/>
              </w:rPr>
              <w:t>北美洲台灣婦女會「為徐佳青喊冤」　震驚爆料與實情不相符</w:t>
            </w:r>
          </w:p>
        </w:tc>
        <w:tc>
          <w:tcPr>
            <w:tcW w:type="dxa" w:w="2160"/>
          </w:tcPr>
          <w:p>
            <w:r>
              <w:rPr>
                <w:sz w:val="16"/>
              </w:rPr>
              <w:t>2026-10-06</w:t>
            </w:r>
          </w:p>
        </w:tc>
        <w:tc>
          <w:tcPr>
            <w:tcW w:type="dxa" w:w="2160"/>
          </w:tcPr>
          <w:p>
            <w:r>
              <w:rPr>
                <w:sz w:val="16"/>
              </w:rPr>
              <w:t>https://news.nextapple.com/politics/20261006/FDA2380B5471D67E3621D3CFDAC70E4B</w:t>
            </w:r>
          </w:p>
        </w:tc>
      </w:tr>
      <w:tr>
        <w:tc>
          <w:tcPr>
            <w:tcW w:type="dxa" w:w="2160"/>
          </w:tcPr>
          <w:p>
            <w:r>
              <w:rPr>
                <w:sz w:val="16"/>
              </w:rPr>
              <w:t>壹蘋新聞網</w:t>
            </w:r>
          </w:p>
        </w:tc>
        <w:tc>
          <w:tcPr>
            <w:tcW w:type="dxa" w:w="2160"/>
          </w:tcPr>
          <w:p>
            <w:r>
              <w:rPr>
                <w:sz w:val="16"/>
              </w:rPr>
              <w:t>中國抵制蔡康永　陳沂舉例吳奇隆：台灣做跟小粉紅一樣的事</w:t>
            </w:r>
          </w:p>
        </w:tc>
        <w:tc>
          <w:tcPr>
            <w:tcW w:type="dxa" w:w="2160"/>
          </w:tcPr>
          <w:p>
            <w:r>
              <w:rPr>
                <w:sz w:val="16"/>
              </w:rPr>
              <w:t>2026-10-06</w:t>
            </w:r>
          </w:p>
        </w:tc>
        <w:tc>
          <w:tcPr>
            <w:tcW w:type="dxa" w:w="2160"/>
          </w:tcPr>
          <w:p>
            <w:r>
              <w:rPr>
                <w:sz w:val="16"/>
              </w:rPr>
              <w:t>https://news.nextapple.com/entertainment/20261006/5E71A92FC13160EF48C78E188D23CA2E</w:t>
            </w:r>
          </w:p>
        </w:tc>
      </w:tr>
      <w:tr>
        <w:tc>
          <w:tcPr>
            <w:tcW w:type="dxa" w:w="2160"/>
          </w:tcPr>
          <w:p>
            <w:r>
              <w:rPr>
                <w:sz w:val="16"/>
              </w:rPr>
              <w:t>壹蘋新聞網</w:t>
            </w:r>
          </w:p>
        </w:tc>
        <w:tc>
          <w:tcPr>
            <w:tcW w:type="dxa" w:w="2160"/>
          </w:tcPr>
          <w:p>
            <w:r>
              <w:rPr>
                <w:sz w:val="16"/>
              </w:rPr>
              <w:t>諾貝爾新科物理獎得主　曾巧妙命名「天壇陣列」</w:t>
            </w:r>
          </w:p>
        </w:tc>
        <w:tc>
          <w:tcPr>
            <w:tcW w:type="dxa" w:w="2160"/>
          </w:tcPr>
          <w:p>
            <w:r>
              <w:rPr>
                <w:sz w:val="16"/>
              </w:rPr>
              <w:t>2026-10-06</w:t>
            </w:r>
          </w:p>
        </w:tc>
        <w:tc>
          <w:tcPr>
            <w:tcW w:type="dxa" w:w="2160"/>
          </w:tcPr>
          <w:p>
            <w:r>
              <w:rPr>
                <w:sz w:val="16"/>
              </w:rPr>
              <w:t>https://news.nextapple.com/international/20261006/9724CF12330E0C05A47AE42EF08871D6</w:t>
            </w:r>
          </w:p>
        </w:tc>
      </w:tr>
      <w:tr>
        <w:tc>
          <w:tcPr>
            <w:tcW w:type="dxa" w:w="2160"/>
          </w:tcPr>
          <w:p>
            <w:r>
              <w:rPr>
                <w:sz w:val="16"/>
              </w:rPr>
              <w:t>壹蘋新聞網</w:t>
            </w:r>
          </w:p>
        </w:tc>
        <w:tc>
          <w:tcPr>
            <w:tcW w:type="dxa" w:w="2160"/>
          </w:tcPr>
          <w:p>
            <w:r>
              <w:rPr>
                <w:sz w:val="16"/>
              </w:rPr>
              <w:t>記憶體需求續旺！創見9月營收60.4億年月雙增　Q3營收大增291%</w:t>
            </w:r>
          </w:p>
        </w:tc>
        <w:tc>
          <w:tcPr>
            <w:tcW w:type="dxa" w:w="2160"/>
          </w:tcPr>
          <w:p>
            <w:r>
              <w:rPr>
                <w:sz w:val="16"/>
              </w:rPr>
              <w:t>2026-10-06</w:t>
            </w:r>
          </w:p>
        </w:tc>
        <w:tc>
          <w:tcPr>
            <w:tcW w:type="dxa" w:w="2160"/>
          </w:tcPr>
          <w:p>
            <w:r>
              <w:rPr>
                <w:sz w:val="16"/>
              </w:rPr>
              <w:t>https://news.nextapple.com/finance/20261006/BB50F676EAD547B1FCAD7BBE99DB2024</w:t>
            </w:r>
          </w:p>
        </w:tc>
      </w:tr>
      <w:tr>
        <w:tc>
          <w:tcPr>
            <w:tcW w:type="dxa" w:w="2160"/>
          </w:tcPr>
          <w:p>
            <w:r>
              <w:rPr>
                <w:sz w:val="16"/>
              </w:rPr>
              <w:t>壹蘋新聞網</w:t>
            </w:r>
          </w:p>
        </w:tc>
        <w:tc>
          <w:tcPr>
            <w:tcW w:type="dxa" w:w="2160"/>
          </w:tcPr>
          <w:p>
            <w:r>
              <w:rPr>
                <w:sz w:val="16"/>
              </w:rPr>
              <w:t>大樂透連8摃　下期頭獎上看3.1億元</w:t>
            </w:r>
          </w:p>
        </w:tc>
        <w:tc>
          <w:tcPr>
            <w:tcW w:type="dxa" w:w="2160"/>
          </w:tcPr>
          <w:p>
            <w:r>
              <w:rPr>
                <w:sz w:val="16"/>
              </w:rPr>
              <w:t>2026-10-06</w:t>
            </w:r>
          </w:p>
        </w:tc>
        <w:tc>
          <w:tcPr>
            <w:tcW w:type="dxa" w:w="2160"/>
          </w:tcPr>
          <w:p>
            <w:r>
              <w:rPr>
                <w:sz w:val="16"/>
              </w:rPr>
              <w:t>https://news.nextapple.com/life/20261006/012DFCA47549773983F858A5E2B1E4EC</w:t>
            </w:r>
          </w:p>
        </w:tc>
      </w:tr>
      <w:tr>
        <w:tc>
          <w:tcPr>
            <w:tcW w:type="dxa" w:w="2160"/>
          </w:tcPr>
          <w:p>
            <w:r>
              <w:rPr>
                <w:sz w:val="16"/>
              </w:rPr>
              <w:t>壹蘋新聞網</w:t>
            </w:r>
          </w:p>
        </w:tc>
        <w:tc>
          <w:tcPr>
            <w:tcW w:type="dxa" w:w="2160"/>
          </w:tcPr>
          <w:p>
            <w:r>
              <w:rPr>
                <w:sz w:val="16"/>
              </w:rPr>
              <w:t>摩斯漢堡首賣烤餅！秋季新品50元起　柚子醬竟沾炸雞、薯條</w:t>
            </w:r>
          </w:p>
        </w:tc>
        <w:tc>
          <w:tcPr>
            <w:tcW w:type="dxa" w:w="2160"/>
          </w:tcPr>
          <w:p>
            <w:r>
              <w:rPr>
                <w:sz w:val="16"/>
              </w:rPr>
              <w:t>2026-10-07</w:t>
            </w:r>
          </w:p>
        </w:tc>
        <w:tc>
          <w:tcPr>
            <w:tcW w:type="dxa" w:w="2160"/>
          </w:tcPr>
          <w:p>
            <w:r>
              <w:rPr>
                <w:sz w:val="16"/>
              </w:rPr>
              <w:t>https://news.nextapple.com/life/20261007/5993F3035A4CB68607C43332C3F33ABC</w:t>
            </w:r>
          </w:p>
        </w:tc>
      </w:tr>
      <w:tr>
        <w:tc>
          <w:tcPr>
            <w:tcW w:type="dxa" w:w="2160"/>
          </w:tcPr>
          <w:p>
            <w:r>
              <w:rPr>
                <w:sz w:val="16"/>
              </w:rPr>
              <w:t>壹蘋新聞網</w:t>
            </w:r>
          </w:p>
        </w:tc>
        <w:tc>
          <w:tcPr>
            <w:tcW w:type="dxa" w:w="2160"/>
          </w:tcPr>
          <w:p>
            <w:r>
              <w:rPr>
                <w:sz w:val="16"/>
              </w:rPr>
              <w:t>立院8日改選8委員會召委　藍綠可望各拿8席</w:t>
            </w:r>
          </w:p>
        </w:tc>
        <w:tc>
          <w:tcPr>
            <w:tcW w:type="dxa" w:w="2160"/>
          </w:tcPr>
          <w:p>
            <w:r>
              <w:rPr>
                <w:sz w:val="16"/>
              </w:rPr>
              <w:t>2026-10-07</w:t>
            </w:r>
          </w:p>
        </w:tc>
        <w:tc>
          <w:tcPr>
            <w:tcW w:type="dxa" w:w="2160"/>
          </w:tcPr>
          <w:p>
            <w:r>
              <w:rPr>
                <w:sz w:val="16"/>
              </w:rPr>
              <w:t>https://news.nextapple.com/politics/20261007/BCDC437D9275FD3C200BB2CB868EA882</w:t>
            </w:r>
          </w:p>
        </w:tc>
      </w:tr>
      <w:tr>
        <w:tc>
          <w:tcPr>
            <w:tcW w:type="dxa" w:w="2160"/>
          </w:tcPr>
          <w:p>
            <w:r>
              <w:rPr>
                <w:sz w:val="16"/>
              </w:rPr>
              <w:t>壹蘋新聞網</w:t>
            </w:r>
          </w:p>
        </w:tc>
        <w:tc>
          <w:tcPr>
            <w:tcW w:type="dxa" w:w="2160"/>
          </w:tcPr>
          <w:p>
            <w:r>
              <w:rPr>
                <w:sz w:val="16"/>
              </w:rPr>
              <w:t>分析：法國學生到底在抗議什麼？數百校停課、5千人被捕　怒火從「缺老師」燒遍全國</w:t>
            </w:r>
          </w:p>
        </w:tc>
        <w:tc>
          <w:tcPr>
            <w:tcW w:type="dxa" w:w="2160"/>
          </w:tcPr>
          <w:p>
            <w:r>
              <w:rPr>
                <w:sz w:val="16"/>
              </w:rPr>
              <w:t>2026-10-07</w:t>
            </w:r>
          </w:p>
        </w:tc>
        <w:tc>
          <w:tcPr>
            <w:tcW w:type="dxa" w:w="2160"/>
          </w:tcPr>
          <w:p>
            <w:r>
              <w:rPr>
                <w:sz w:val="16"/>
              </w:rPr>
              <w:t>https://news.nextapple.com/international/20261006/27E3481C1E9BE51F8C5EA7CCA12C1B81</w:t>
            </w:r>
          </w:p>
        </w:tc>
      </w:tr>
      <w:tr>
        <w:tc>
          <w:tcPr>
            <w:tcW w:type="dxa" w:w="2160"/>
          </w:tcPr>
          <w:p>
            <w:r>
              <w:rPr>
                <w:sz w:val="16"/>
              </w:rPr>
              <w:t>壹蘋新聞網</w:t>
            </w:r>
          </w:p>
        </w:tc>
        <w:tc>
          <w:tcPr>
            <w:tcW w:type="dxa" w:w="2160"/>
          </w:tcPr>
          <w:p>
            <w:r>
              <w:rPr>
                <w:sz w:val="16"/>
              </w:rPr>
              <w:t>買保險漏告知病史恐惹理賠爭議　忘記就醫紀錄用這招查</w:t>
            </w:r>
          </w:p>
        </w:tc>
        <w:tc>
          <w:tcPr>
            <w:tcW w:type="dxa" w:w="2160"/>
          </w:tcPr>
          <w:p>
            <w:r>
              <w:rPr>
                <w:sz w:val="16"/>
              </w:rPr>
              <w:t>2026-10-07</w:t>
            </w:r>
          </w:p>
        </w:tc>
        <w:tc>
          <w:tcPr>
            <w:tcW w:type="dxa" w:w="2160"/>
          </w:tcPr>
          <w:p>
            <w:r>
              <w:rPr>
                <w:sz w:val="16"/>
              </w:rPr>
              <w:t>https://news.nextapple.com/finance/20261007/311564032494D526BE97550ABEFB78B2</w:t>
            </w:r>
          </w:p>
        </w:tc>
      </w:tr>
      <w:tr>
        <w:tc>
          <w:tcPr>
            <w:tcW w:type="dxa" w:w="2160"/>
          </w:tcPr>
          <w:p>
            <w:r>
              <w:rPr>
                <w:sz w:val="16"/>
              </w:rPr>
              <w:t>壹蘋新聞網</w:t>
            </w:r>
          </w:p>
        </w:tc>
        <w:tc>
          <w:tcPr>
            <w:tcW w:type="dxa" w:w="2160"/>
          </w:tcPr>
          <w:p>
            <w:r>
              <w:rPr>
                <w:sz w:val="16"/>
              </w:rPr>
              <w:t>撕掉淹水標籤　高市砸8800萬打造仁武蛋黃區5萬噸滯洪公園</w:t>
            </w:r>
          </w:p>
        </w:tc>
        <w:tc>
          <w:tcPr>
            <w:tcW w:type="dxa" w:w="2160"/>
          </w:tcPr>
          <w:p>
            <w:r>
              <w:rPr>
                <w:sz w:val="16"/>
              </w:rPr>
              <w:t>2026-10-07</w:t>
            </w:r>
          </w:p>
        </w:tc>
        <w:tc>
          <w:tcPr>
            <w:tcW w:type="dxa" w:w="2160"/>
          </w:tcPr>
          <w:p>
            <w:r>
              <w:rPr>
                <w:sz w:val="16"/>
              </w:rPr>
              <w:t>https://news.nextapple.com/property/20261007/CF7CF664CE69189771013FB8AF406E58</w:t>
            </w:r>
          </w:p>
        </w:tc>
      </w:tr>
      <w:tr>
        <w:tc>
          <w:tcPr>
            <w:tcW w:type="dxa" w:w="2160"/>
          </w:tcPr>
          <w:p>
            <w:r>
              <w:rPr>
                <w:sz w:val="16"/>
              </w:rPr>
              <w:t>壹蘋新聞網</w:t>
            </w:r>
          </w:p>
        </w:tc>
        <w:tc>
          <w:tcPr>
            <w:tcW w:type="dxa" w:w="2160"/>
          </w:tcPr>
          <w:p>
            <w:r>
              <w:rPr>
                <w:sz w:val="16"/>
              </w:rPr>
              <w:t>AI擠壓記憶體產能！威剛9月營收157億月減近17%　年增仍達2倍</w:t>
            </w:r>
          </w:p>
        </w:tc>
        <w:tc>
          <w:tcPr>
            <w:tcW w:type="dxa" w:w="2160"/>
          </w:tcPr>
          <w:p>
            <w:r>
              <w:rPr>
                <w:sz w:val="16"/>
              </w:rPr>
              <w:t>2026-10-07</w:t>
            </w:r>
          </w:p>
        </w:tc>
        <w:tc>
          <w:tcPr>
            <w:tcW w:type="dxa" w:w="2160"/>
          </w:tcPr>
          <w:p>
            <w:r>
              <w:rPr>
                <w:sz w:val="16"/>
              </w:rPr>
              <w:t>https://news.nextapple.com/finance/20261007/91C00166B0F62EDFF89970FBD86BD808</w:t>
            </w:r>
          </w:p>
        </w:tc>
      </w:tr>
      <w:tr>
        <w:tc>
          <w:tcPr>
            <w:tcW w:type="dxa" w:w="2160"/>
          </w:tcPr>
          <w:p>
            <w:r>
              <w:rPr>
                <w:sz w:val="16"/>
              </w:rPr>
              <w:t>壹蘋新聞網</w:t>
            </w:r>
          </w:p>
        </w:tc>
        <w:tc>
          <w:tcPr>
            <w:tcW w:type="dxa" w:w="2160"/>
          </w:tcPr>
          <w:p>
            <w:r>
              <w:rPr>
                <w:sz w:val="16"/>
              </w:rPr>
              <w:t>聯發科攜達發搶攻Wi-Fi 8！網路吞吐量最高翻倍　AI節能功耗降5成</w:t>
            </w:r>
          </w:p>
        </w:tc>
        <w:tc>
          <w:tcPr>
            <w:tcW w:type="dxa" w:w="2160"/>
          </w:tcPr>
          <w:p>
            <w:r>
              <w:rPr>
                <w:sz w:val="16"/>
              </w:rPr>
              <w:t>2026-10-07</w:t>
            </w:r>
          </w:p>
        </w:tc>
        <w:tc>
          <w:tcPr>
            <w:tcW w:type="dxa" w:w="2160"/>
          </w:tcPr>
          <w:p>
            <w:r>
              <w:rPr>
                <w:sz w:val="16"/>
              </w:rPr>
              <w:t>https://news.nextapple.com/finance/20261007/EB4FAFB9110AA19861FDB0EE8A5F72C1</w:t>
            </w:r>
          </w:p>
        </w:tc>
      </w:tr>
      <w:tr>
        <w:tc>
          <w:tcPr>
            <w:tcW w:type="dxa" w:w="2160"/>
          </w:tcPr>
          <w:p>
            <w:r>
              <w:rPr>
                <w:sz w:val="16"/>
              </w:rPr>
              <w:t>壹蘋新聞網</w:t>
            </w:r>
          </w:p>
        </w:tc>
        <w:tc>
          <w:tcPr>
            <w:tcW w:type="dxa" w:w="2160"/>
          </w:tcPr>
          <w:p>
            <w:r>
              <w:rPr>
                <w:sz w:val="16"/>
              </w:rPr>
              <w:t>高股息ETF搭AI怎麼選？專家曝配置策略　小心「買越多、重疊越高」</w:t>
            </w:r>
          </w:p>
        </w:tc>
        <w:tc>
          <w:tcPr>
            <w:tcW w:type="dxa" w:w="2160"/>
          </w:tcPr>
          <w:p>
            <w:r>
              <w:rPr>
                <w:sz w:val="16"/>
              </w:rPr>
              <w:t>2026-10-07</w:t>
            </w:r>
          </w:p>
        </w:tc>
        <w:tc>
          <w:tcPr>
            <w:tcW w:type="dxa" w:w="2160"/>
          </w:tcPr>
          <w:p>
            <w:r>
              <w:rPr>
                <w:sz w:val="16"/>
              </w:rPr>
              <w:t>https://news.nextapple.com/finance/20261007/10502CD48440FBABD93D7D128B617F69</w:t>
            </w:r>
          </w:p>
        </w:tc>
      </w:tr>
      <w:tr>
        <w:tc>
          <w:tcPr>
            <w:tcW w:type="dxa" w:w="2160"/>
          </w:tcPr>
          <w:p>
            <w:r>
              <w:rPr>
                <w:sz w:val="16"/>
              </w:rPr>
              <w:t>壹蘋新聞網</w:t>
            </w:r>
          </w:p>
        </w:tc>
        <w:tc>
          <w:tcPr>
            <w:tcW w:type="dxa" w:w="2160"/>
          </w:tcPr>
          <w:p>
            <w:r>
              <w:rPr>
                <w:sz w:val="16"/>
              </w:rPr>
              <w:t>聯電9月營收253億創單月新高！Q3業績創歷史次高</w:t>
            </w:r>
          </w:p>
        </w:tc>
        <w:tc>
          <w:tcPr>
            <w:tcW w:type="dxa" w:w="2160"/>
          </w:tcPr>
          <w:p>
            <w:r>
              <w:rPr>
                <w:sz w:val="16"/>
              </w:rPr>
              <w:t>2026-10-07</w:t>
            </w:r>
          </w:p>
        </w:tc>
        <w:tc>
          <w:tcPr>
            <w:tcW w:type="dxa" w:w="2160"/>
          </w:tcPr>
          <w:p>
            <w:r>
              <w:rPr>
                <w:sz w:val="16"/>
              </w:rPr>
              <w:t>https://news.nextapple.com/finance/20261007/8E85A797924B16CFFA1F10381A5687C7</w:t>
            </w:r>
          </w:p>
        </w:tc>
      </w:tr>
      <w:tr>
        <w:tc>
          <w:tcPr>
            <w:tcW w:type="dxa" w:w="2160"/>
          </w:tcPr>
          <w:p>
            <w:r>
              <w:rPr>
                <w:sz w:val="16"/>
              </w:rPr>
              <w:t>壹蘋新聞網</w:t>
            </w:r>
          </w:p>
        </w:tc>
        <w:tc>
          <w:tcPr>
            <w:tcW w:type="dxa" w:w="2160"/>
          </w:tcPr>
          <w:p>
            <w:r>
              <w:rPr>
                <w:sz w:val="16"/>
              </w:rPr>
              <w:t>台灣創新板開進北捷！「創未來列車」上路　30家企業秀五大前瞻領域</w:t>
            </w:r>
          </w:p>
        </w:tc>
        <w:tc>
          <w:tcPr>
            <w:tcW w:type="dxa" w:w="2160"/>
          </w:tcPr>
          <w:p>
            <w:r>
              <w:rPr>
                <w:sz w:val="16"/>
              </w:rPr>
              <w:t>2026-10-07</w:t>
            </w:r>
          </w:p>
        </w:tc>
        <w:tc>
          <w:tcPr>
            <w:tcW w:type="dxa" w:w="2160"/>
          </w:tcPr>
          <w:p>
            <w:r>
              <w:rPr>
                <w:sz w:val="16"/>
              </w:rPr>
              <w:t>https://news.nextapple.com/finance/20261007/939E9EC3E08A6F0890A6C29A6B3FBB7B</w:t>
            </w:r>
          </w:p>
        </w:tc>
      </w:tr>
      <w:tr>
        <w:tc>
          <w:tcPr>
            <w:tcW w:type="dxa" w:w="2160"/>
          </w:tcPr>
          <w:p>
            <w:r>
              <w:rPr>
                <w:sz w:val="16"/>
              </w:rPr>
              <w:t>壹蘋新聞網</w:t>
            </w:r>
          </w:p>
        </w:tc>
        <w:tc>
          <w:tcPr>
            <w:tcW w:type="dxa" w:w="2160"/>
          </w:tcPr>
          <w:p>
            <w:r>
              <w:rPr>
                <w:sz w:val="16"/>
              </w:rPr>
              <w:t>腹瀉又臭不代表在排毒！醫揭腸道失衡警訊　7症狀快就醫</w:t>
            </w:r>
          </w:p>
        </w:tc>
        <w:tc>
          <w:tcPr>
            <w:tcW w:type="dxa" w:w="2160"/>
          </w:tcPr>
          <w:p>
            <w:r>
              <w:rPr>
                <w:sz w:val="16"/>
              </w:rPr>
              <w:t>2026-10-07</w:t>
            </w:r>
          </w:p>
        </w:tc>
        <w:tc>
          <w:tcPr>
            <w:tcW w:type="dxa" w:w="2160"/>
          </w:tcPr>
          <w:p>
            <w:r>
              <w:rPr>
                <w:sz w:val="16"/>
              </w:rPr>
              <w:t>https://news.nextapple.com/life/20261007/77702C8856EFE8BEE1670DE0D7D929AA</w:t>
            </w:r>
          </w:p>
        </w:tc>
      </w:tr>
      <w:tr>
        <w:tc>
          <w:tcPr>
            <w:tcW w:type="dxa" w:w="2160"/>
          </w:tcPr>
          <w:p>
            <w:r>
              <w:rPr>
                <w:sz w:val="16"/>
              </w:rPr>
              <w:t>壹蘋新聞網</w:t>
            </w:r>
          </w:p>
        </w:tc>
        <w:tc>
          <w:tcPr>
            <w:tcW w:type="dxa" w:w="2160"/>
          </w:tcPr>
          <w:p>
            <w:r>
              <w:rPr>
                <w:sz w:val="16"/>
              </w:rPr>
              <w:t>壹蘋六都週週民調｜倒數7週，你支持誰當台北市長？</w:t>
            </w:r>
          </w:p>
        </w:tc>
        <w:tc>
          <w:tcPr>
            <w:tcW w:type="dxa" w:w="2160"/>
          </w:tcPr>
          <w:p>
            <w:r>
              <w:rPr>
                <w:sz w:val="16"/>
              </w:rPr>
              <w:t>2026-10-07</w:t>
            </w:r>
          </w:p>
        </w:tc>
        <w:tc>
          <w:tcPr>
            <w:tcW w:type="dxa" w:w="2160"/>
          </w:tcPr>
          <w:p>
            <w:r>
              <w:rPr>
                <w:sz w:val="16"/>
              </w:rPr>
              <w:t>https://news.nextapple.com/politics/20261007/74295DBC7FB788C5ECA1A8AA26724832</w:t>
            </w:r>
          </w:p>
        </w:tc>
      </w:tr>
      <w:tr>
        <w:tc>
          <w:tcPr>
            <w:tcW w:type="dxa" w:w="2160"/>
          </w:tcPr>
          <w:p>
            <w:r>
              <w:rPr>
                <w:sz w:val="16"/>
              </w:rPr>
              <w:t>壹蘋新聞網</w:t>
            </w:r>
          </w:p>
        </w:tc>
        <w:tc>
          <w:tcPr>
            <w:tcW w:type="dxa" w:w="2160"/>
          </w:tcPr>
          <w:p>
            <w:r>
              <w:rPr>
                <w:sz w:val="16"/>
              </w:rPr>
              <w:t>壹蘋六都週週民調｜倒數7週，你支持誰當新北市長？</w:t>
            </w:r>
          </w:p>
        </w:tc>
        <w:tc>
          <w:tcPr>
            <w:tcW w:type="dxa" w:w="2160"/>
          </w:tcPr>
          <w:p>
            <w:r>
              <w:rPr>
                <w:sz w:val="16"/>
              </w:rPr>
              <w:t>2026-10-07</w:t>
            </w:r>
          </w:p>
        </w:tc>
        <w:tc>
          <w:tcPr>
            <w:tcW w:type="dxa" w:w="2160"/>
          </w:tcPr>
          <w:p>
            <w:r>
              <w:rPr>
                <w:sz w:val="16"/>
              </w:rPr>
              <w:t>https://news.nextapple.com/politics/20261007/A7E62F4F16F3CA51DA07DFD5D82F4C9A</w:t>
            </w:r>
          </w:p>
        </w:tc>
      </w:tr>
      <w:tr>
        <w:tc>
          <w:tcPr>
            <w:tcW w:type="dxa" w:w="2160"/>
          </w:tcPr>
          <w:p>
            <w:r>
              <w:rPr>
                <w:sz w:val="16"/>
              </w:rPr>
              <w:t>壹蘋新聞網</w:t>
            </w:r>
          </w:p>
        </w:tc>
        <w:tc>
          <w:tcPr>
            <w:tcW w:type="dxa" w:w="2160"/>
          </w:tcPr>
          <w:p>
            <w:r>
              <w:rPr>
                <w:sz w:val="16"/>
              </w:rPr>
              <w:t>今最冷探18.8℃　這幾地有雨！國慶連假雨區搶先看</w:t>
            </w:r>
          </w:p>
        </w:tc>
        <w:tc>
          <w:tcPr>
            <w:tcW w:type="dxa" w:w="2160"/>
          </w:tcPr>
          <w:p>
            <w:r>
              <w:rPr>
                <w:sz w:val="16"/>
              </w:rPr>
              <w:t>2026-10-07</w:t>
            </w:r>
          </w:p>
        </w:tc>
        <w:tc>
          <w:tcPr>
            <w:tcW w:type="dxa" w:w="2160"/>
          </w:tcPr>
          <w:p>
            <w:r>
              <w:rPr>
                <w:sz w:val="16"/>
              </w:rPr>
              <w:t>https://news.nextapple.com/life/20261007/F7E2F04E3177547DE6EB6ADBB2AEE24F</w:t>
            </w:r>
          </w:p>
        </w:tc>
      </w:tr>
      <w:tr>
        <w:tc>
          <w:tcPr>
            <w:tcW w:type="dxa" w:w="2160"/>
          </w:tcPr>
          <w:p>
            <w:r>
              <w:rPr>
                <w:sz w:val="16"/>
              </w:rPr>
              <w:t>壹蘋新聞網</w:t>
            </w:r>
          </w:p>
        </w:tc>
        <w:tc>
          <w:tcPr>
            <w:tcW w:type="dxa" w:w="2160"/>
          </w:tcPr>
          <w:p>
            <w:r>
              <w:rPr>
                <w:sz w:val="16"/>
              </w:rPr>
              <w:t>AI熱潮助攻！美股四大指數收紅　台積電ADR逆勢下跌</w:t>
            </w:r>
          </w:p>
        </w:tc>
        <w:tc>
          <w:tcPr>
            <w:tcW w:type="dxa" w:w="2160"/>
          </w:tcPr>
          <w:p>
            <w:r>
              <w:rPr>
                <w:sz w:val="16"/>
              </w:rPr>
              <w:t>2026-10-07</w:t>
            </w:r>
          </w:p>
        </w:tc>
        <w:tc>
          <w:tcPr>
            <w:tcW w:type="dxa" w:w="2160"/>
          </w:tcPr>
          <w:p>
            <w:r>
              <w:rPr>
                <w:sz w:val="16"/>
              </w:rPr>
              <w:t>https://news.nextapple.com/finance/20261007/761925B5BCEEBA056DE86E3516681F11</w:t>
            </w:r>
          </w:p>
        </w:tc>
      </w:tr>
      <w:tr>
        <w:tc>
          <w:tcPr>
            <w:tcW w:type="dxa" w:w="2160"/>
          </w:tcPr>
          <w:p>
            <w:r>
              <w:rPr>
                <w:sz w:val="16"/>
              </w:rPr>
              <w:t>壹蘋新聞網</w:t>
            </w:r>
          </w:p>
        </w:tc>
        <w:tc>
          <w:tcPr>
            <w:tcW w:type="dxa" w:w="2160"/>
          </w:tcPr>
          <w:p>
            <w:r>
              <w:rPr>
                <w:sz w:val="16"/>
              </w:rPr>
              <w:t>南亞科9月營收衝450億新高！傳DRAM合約價再飆20%</w:t>
            </w:r>
          </w:p>
        </w:tc>
        <w:tc>
          <w:tcPr>
            <w:tcW w:type="dxa" w:w="2160"/>
          </w:tcPr>
          <w:p>
            <w:r>
              <w:rPr>
                <w:sz w:val="16"/>
              </w:rPr>
              <w:t>2026-10-07</w:t>
            </w:r>
          </w:p>
        </w:tc>
        <w:tc>
          <w:tcPr>
            <w:tcW w:type="dxa" w:w="2160"/>
          </w:tcPr>
          <w:p>
            <w:r>
              <w:rPr>
                <w:sz w:val="16"/>
              </w:rPr>
              <w:t>https://news.nextapple.com/finance/20261007/AE03EB600039BE6A26EF7DBB52D63793</w:t>
            </w:r>
          </w:p>
        </w:tc>
      </w:tr>
      <w:tr>
        <w:tc>
          <w:tcPr>
            <w:tcW w:type="dxa" w:w="2160"/>
          </w:tcPr>
          <w:p>
            <w:r>
              <w:rPr>
                <w:sz w:val="16"/>
              </w:rPr>
              <w:t>壹蘋新聞網</w:t>
            </w:r>
          </w:p>
        </w:tc>
        <w:tc>
          <w:tcPr>
            <w:tcW w:type="dxa" w:w="2160"/>
          </w:tcPr>
          <w:p>
            <w:r>
              <w:rPr>
                <w:sz w:val="16"/>
              </w:rPr>
              <w:t>台北萬豪ITF線上旅展搶先開跑　8款餐券最低64折、千元有找</w:t>
            </w:r>
          </w:p>
        </w:tc>
        <w:tc>
          <w:tcPr>
            <w:tcW w:type="dxa" w:w="2160"/>
          </w:tcPr>
          <w:p>
            <w:r>
              <w:rPr>
                <w:sz w:val="16"/>
              </w:rPr>
              <w:t>2026-10-07</w:t>
            </w:r>
          </w:p>
        </w:tc>
        <w:tc>
          <w:tcPr>
            <w:tcW w:type="dxa" w:w="2160"/>
          </w:tcPr>
          <w:p>
            <w:r>
              <w:rPr>
                <w:sz w:val="16"/>
              </w:rPr>
              <w:t>https://news.nextapple.com/eattravel/20261007/3B05D65A66E29D018EB7E7DC6202C32C</w:t>
            </w:r>
          </w:p>
        </w:tc>
      </w:tr>
      <w:tr>
        <w:tc>
          <w:tcPr>
            <w:tcW w:type="dxa" w:w="2160"/>
          </w:tcPr>
          <w:p>
            <w:r>
              <w:rPr>
                <w:sz w:val="16"/>
              </w:rPr>
              <w:t>壹蘋新聞網</w:t>
            </w:r>
          </w:p>
        </w:tc>
        <w:tc>
          <w:tcPr>
            <w:tcW w:type="dxa" w:w="2160"/>
          </w:tcPr>
          <w:p>
            <w:r>
              <w:rPr>
                <w:sz w:val="16"/>
              </w:rPr>
              <w:t>名醫施景中呼籲：徐佳青應自行停職等候調查　不要選前添亂</w:t>
            </w:r>
          </w:p>
        </w:tc>
        <w:tc>
          <w:tcPr>
            <w:tcW w:type="dxa" w:w="2160"/>
          </w:tcPr>
          <w:p>
            <w:r>
              <w:rPr>
                <w:sz w:val="16"/>
              </w:rPr>
              <w:t>2026-10-07</w:t>
            </w:r>
          </w:p>
        </w:tc>
        <w:tc>
          <w:tcPr>
            <w:tcW w:type="dxa" w:w="2160"/>
          </w:tcPr>
          <w:p>
            <w:r>
              <w:rPr>
                <w:sz w:val="16"/>
              </w:rPr>
              <w:t>https://news.nextapple.com/politics/20261007/BAB2B702350248DE5AE78047C489DB14</w:t>
            </w:r>
          </w:p>
        </w:tc>
      </w:tr>
      <w:tr>
        <w:tc>
          <w:tcPr>
            <w:tcW w:type="dxa" w:w="2160"/>
          </w:tcPr>
          <w:p>
            <w:r>
              <w:rPr>
                <w:sz w:val="16"/>
              </w:rPr>
              <w:t>壹蘋新聞網</w:t>
            </w:r>
          </w:p>
        </w:tc>
        <w:tc>
          <w:tcPr>
            <w:tcW w:type="dxa" w:w="2160"/>
          </w:tcPr>
          <w:p>
            <w:r>
              <w:rPr>
                <w:sz w:val="16"/>
              </w:rPr>
              <w:t>入秋最強冷空氣「這時」襲台！專家：降溫會非常有感</w:t>
            </w:r>
          </w:p>
        </w:tc>
        <w:tc>
          <w:tcPr>
            <w:tcW w:type="dxa" w:w="2160"/>
          </w:tcPr>
          <w:p>
            <w:r>
              <w:rPr>
                <w:sz w:val="16"/>
              </w:rPr>
              <w:t>2026-10-07</w:t>
            </w:r>
          </w:p>
        </w:tc>
        <w:tc>
          <w:tcPr>
            <w:tcW w:type="dxa" w:w="2160"/>
          </w:tcPr>
          <w:p>
            <w:r>
              <w:rPr>
                <w:sz w:val="16"/>
              </w:rPr>
              <w:t>https://news.nextapple.com/life/20261007/51BB2BD9B47C9D65FE4E0BED82DB3D33</w:t>
            </w:r>
          </w:p>
        </w:tc>
      </w:tr>
      <w:tr>
        <w:tc>
          <w:tcPr>
            <w:tcW w:type="dxa" w:w="2160"/>
          </w:tcPr>
          <w:p>
            <w:r>
              <w:rPr>
                <w:sz w:val="16"/>
              </w:rPr>
              <w:t>壹蘋新聞網</w:t>
            </w:r>
          </w:p>
        </w:tc>
        <w:tc>
          <w:tcPr>
            <w:tcW w:type="dxa" w:w="2160"/>
          </w:tcPr>
          <w:p>
            <w:r>
              <w:rPr>
                <w:sz w:val="16"/>
              </w:rPr>
              <w:t>旭然擬籌資4.5億強化財務　加速半導體、AI液冷布局</w:t>
            </w:r>
          </w:p>
        </w:tc>
        <w:tc>
          <w:tcPr>
            <w:tcW w:type="dxa" w:w="2160"/>
          </w:tcPr>
          <w:p>
            <w:r>
              <w:rPr>
                <w:sz w:val="16"/>
              </w:rPr>
              <w:t>2026-10-07</w:t>
            </w:r>
          </w:p>
        </w:tc>
        <w:tc>
          <w:tcPr>
            <w:tcW w:type="dxa" w:w="2160"/>
          </w:tcPr>
          <w:p>
            <w:r>
              <w:rPr>
                <w:sz w:val="16"/>
              </w:rPr>
              <w:t>https://news.nextapple.com/finance/20261007/12E3607802D228A966DD80E981DF51B1</w:t>
            </w:r>
          </w:p>
        </w:tc>
      </w:tr>
      <w:tr>
        <w:tc>
          <w:tcPr>
            <w:tcW w:type="dxa" w:w="2160"/>
          </w:tcPr>
          <w:p>
            <w:r>
              <w:rPr>
                <w:sz w:val="16"/>
              </w:rPr>
              <w:t>壹蘋新聞網</w:t>
            </w:r>
          </w:p>
        </w:tc>
        <w:tc>
          <w:tcPr>
            <w:tcW w:type="dxa" w:w="2160"/>
          </w:tcPr>
          <w:p>
            <w:r>
              <w:rPr>
                <w:sz w:val="16"/>
              </w:rPr>
              <w:t>家登美國製造據點啟用！Q4投產　搶攻半導體、航太商機</w:t>
            </w:r>
          </w:p>
        </w:tc>
        <w:tc>
          <w:tcPr>
            <w:tcW w:type="dxa" w:w="2160"/>
          </w:tcPr>
          <w:p>
            <w:r>
              <w:rPr>
                <w:sz w:val="16"/>
              </w:rPr>
              <w:t>2026-10-07</w:t>
            </w:r>
          </w:p>
        </w:tc>
        <w:tc>
          <w:tcPr>
            <w:tcW w:type="dxa" w:w="2160"/>
          </w:tcPr>
          <w:p>
            <w:r>
              <w:rPr>
                <w:sz w:val="16"/>
              </w:rPr>
              <w:t>https://news.nextapple.com/finance/20261007/C775A31E59B785E49DA3A2A17DB2F8D2</w:t>
            </w:r>
          </w:p>
        </w:tc>
      </w:tr>
      <w:tr>
        <w:tc>
          <w:tcPr>
            <w:tcW w:type="dxa" w:w="2160"/>
          </w:tcPr>
          <w:p>
            <w:r>
              <w:rPr>
                <w:sz w:val="16"/>
              </w:rPr>
              <w:t>壹蘋新聞網</w:t>
            </w:r>
          </w:p>
        </w:tc>
        <w:tc>
          <w:tcPr>
            <w:tcW w:type="dxa" w:w="2160"/>
          </w:tcPr>
          <w:p>
            <w:r>
              <w:rPr>
                <w:sz w:val="16"/>
              </w:rPr>
              <w:t>迎接連假搶先喝！今明手搖飲第2杯0元　最多一次可買6杯</w:t>
            </w:r>
          </w:p>
        </w:tc>
        <w:tc>
          <w:tcPr>
            <w:tcW w:type="dxa" w:w="2160"/>
          </w:tcPr>
          <w:p>
            <w:r>
              <w:rPr>
                <w:sz w:val="16"/>
              </w:rPr>
              <w:t>2026-10-07</w:t>
            </w:r>
          </w:p>
        </w:tc>
        <w:tc>
          <w:tcPr>
            <w:tcW w:type="dxa" w:w="2160"/>
          </w:tcPr>
          <w:p>
            <w:r>
              <w:rPr>
                <w:sz w:val="16"/>
              </w:rPr>
              <w:t>https://news.nextapple.com/life/20261007/9C87BF68FD69E73A01AB99E31C9CEF42</w:t>
            </w:r>
          </w:p>
        </w:tc>
      </w:tr>
      <w:tr>
        <w:tc>
          <w:tcPr>
            <w:tcW w:type="dxa" w:w="2160"/>
          </w:tcPr>
          <w:p>
            <w:r>
              <w:rPr>
                <w:sz w:val="16"/>
              </w:rPr>
              <w:t>壹蘋新聞網</w:t>
            </w:r>
          </w:p>
        </w:tc>
        <w:tc>
          <w:tcPr>
            <w:tcW w:type="dxa" w:w="2160"/>
          </w:tcPr>
          <w:p>
            <w:r>
              <w:rPr>
                <w:sz w:val="16"/>
              </w:rPr>
              <w:t>川湖9月營收月減31%！開盤慘跌停　每張蒸發131萬</w:t>
            </w:r>
          </w:p>
        </w:tc>
        <w:tc>
          <w:tcPr>
            <w:tcW w:type="dxa" w:w="2160"/>
          </w:tcPr>
          <w:p>
            <w:r>
              <w:rPr>
                <w:sz w:val="16"/>
              </w:rPr>
              <w:t>2026-10-07</w:t>
            </w:r>
          </w:p>
        </w:tc>
        <w:tc>
          <w:tcPr>
            <w:tcW w:type="dxa" w:w="2160"/>
          </w:tcPr>
          <w:p>
            <w:r>
              <w:rPr>
                <w:sz w:val="16"/>
              </w:rPr>
              <w:t>https://news.nextapple.com/finance/20261007/4C25A473D67346DFDCE2FE3DA92A8BD3</w:t>
            </w:r>
          </w:p>
        </w:tc>
      </w:tr>
      <w:tr>
        <w:tc>
          <w:tcPr>
            <w:tcW w:type="dxa" w:w="2160"/>
          </w:tcPr>
          <w:p>
            <w:r>
              <w:rPr>
                <w:sz w:val="16"/>
              </w:rPr>
              <w:t>壹蘋新聞網</w:t>
            </w:r>
          </w:p>
        </w:tc>
        <w:tc>
          <w:tcPr>
            <w:tcW w:type="dxa" w:w="2160"/>
          </w:tcPr>
          <w:p>
            <w:r>
              <w:rPr>
                <w:sz w:val="16"/>
              </w:rPr>
              <w:t>長榮酒店攜手長榮航空推哩程禮遇　連住兩晚最高回饋2500哩</w:t>
            </w:r>
          </w:p>
        </w:tc>
        <w:tc>
          <w:tcPr>
            <w:tcW w:type="dxa" w:w="2160"/>
          </w:tcPr>
          <w:p>
            <w:r>
              <w:rPr>
                <w:sz w:val="16"/>
              </w:rPr>
              <w:t>2026-10-07</w:t>
            </w:r>
          </w:p>
        </w:tc>
        <w:tc>
          <w:tcPr>
            <w:tcW w:type="dxa" w:w="2160"/>
          </w:tcPr>
          <w:p>
            <w:r>
              <w:rPr>
                <w:sz w:val="16"/>
              </w:rPr>
              <w:t>https://news.nextapple.com/eattravel/20261007/A362F88B25CF9040B83A839C1B9454B9</w:t>
            </w:r>
          </w:p>
        </w:tc>
      </w:tr>
      <w:tr>
        <w:tc>
          <w:tcPr>
            <w:tcW w:type="dxa" w:w="2160"/>
          </w:tcPr>
          <w:p>
            <w:r>
              <w:rPr>
                <w:sz w:val="16"/>
              </w:rPr>
              <w:t>壹蘋新聞網</w:t>
            </w:r>
          </w:p>
        </w:tc>
        <w:tc>
          <w:tcPr>
            <w:tcW w:type="dxa" w:w="2160"/>
          </w:tcPr>
          <w:p>
            <w:r>
              <w:rPr>
                <w:sz w:val="16"/>
              </w:rPr>
              <w:t>飛利浦Café Aromis雲朵拿鐵旗艦機登場　搶攻高階精品咖啡機市場</w:t>
            </w:r>
          </w:p>
        </w:tc>
        <w:tc>
          <w:tcPr>
            <w:tcW w:type="dxa" w:w="2160"/>
          </w:tcPr>
          <w:p>
            <w:r>
              <w:rPr>
                <w:sz w:val="16"/>
              </w:rPr>
              <w:t>2026-10-07</w:t>
            </w:r>
          </w:p>
        </w:tc>
        <w:tc>
          <w:tcPr>
            <w:tcW w:type="dxa" w:w="2160"/>
          </w:tcPr>
          <w:p>
            <w:r>
              <w:rPr>
                <w:sz w:val="16"/>
              </w:rPr>
              <w:t>https://news.nextapple.com/lifestyle/20261007/AA6C1CAD2A759BB8FD10A90A7517BC05</w:t>
            </w:r>
          </w:p>
        </w:tc>
      </w:tr>
      <w:tr>
        <w:tc>
          <w:tcPr>
            <w:tcW w:type="dxa" w:w="2160"/>
          </w:tcPr>
          <w:p>
            <w:r>
              <w:rPr>
                <w:sz w:val="16"/>
              </w:rPr>
              <w:t>壹蘋新聞網</w:t>
            </w:r>
          </w:p>
        </w:tc>
        <w:tc>
          <w:tcPr>
            <w:tcW w:type="dxa" w:w="2160"/>
          </w:tcPr>
          <w:p>
            <w:r>
              <w:rPr>
                <w:sz w:val="16"/>
              </w:rPr>
              <w:t>2老牌婚紗名店涉詐貸2.49億！麥燦文20萬、吳慶文10萬交保</w:t>
            </w:r>
          </w:p>
        </w:tc>
        <w:tc>
          <w:tcPr>
            <w:tcW w:type="dxa" w:w="2160"/>
          </w:tcPr>
          <w:p>
            <w:r>
              <w:rPr>
                <w:sz w:val="16"/>
              </w:rPr>
              <w:t>2026-10-07</w:t>
            </w:r>
          </w:p>
        </w:tc>
        <w:tc>
          <w:tcPr>
            <w:tcW w:type="dxa" w:w="2160"/>
          </w:tcPr>
          <w:p>
            <w:r>
              <w:rPr>
                <w:sz w:val="16"/>
              </w:rPr>
              <w:t>https://news.nextapple.com/local/20261007/8FF9B7E475DED7F2FB8A5BD6E62F85CC</w:t>
            </w:r>
          </w:p>
        </w:tc>
      </w:tr>
      <w:tr>
        <w:tc>
          <w:tcPr>
            <w:tcW w:type="dxa" w:w="2160"/>
          </w:tcPr>
          <w:p>
            <w:r>
              <w:rPr>
                <w:sz w:val="16"/>
              </w:rPr>
              <w:t>壹蘋新聞網</w:t>
            </w:r>
          </w:p>
        </w:tc>
        <w:tc>
          <w:tcPr>
            <w:tcW w:type="dxa" w:w="2160"/>
          </w:tcPr>
          <w:p>
            <w:r>
              <w:rPr>
                <w:sz w:val="16"/>
              </w:rPr>
              <w:t>穿國旗、國慶壽星最高免費！國慶連假樂園優惠一次看</w:t>
            </w:r>
          </w:p>
        </w:tc>
        <w:tc>
          <w:tcPr>
            <w:tcW w:type="dxa" w:w="2160"/>
          </w:tcPr>
          <w:p>
            <w:r>
              <w:rPr>
                <w:sz w:val="16"/>
              </w:rPr>
              <w:t>2026-10-07</w:t>
            </w:r>
          </w:p>
        </w:tc>
        <w:tc>
          <w:tcPr>
            <w:tcW w:type="dxa" w:w="2160"/>
          </w:tcPr>
          <w:p>
            <w:r>
              <w:rPr>
                <w:sz w:val="16"/>
              </w:rPr>
              <w:t>https://news.nextapple.com/life/20261007/B32216480981E5492C7AE36CDDE03E75</w:t>
            </w:r>
          </w:p>
        </w:tc>
      </w:tr>
      <w:tr>
        <w:tc>
          <w:tcPr>
            <w:tcW w:type="dxa" w:w="2160"/>
          </w:tcPr>
          <w:p>
            <w:r>
              <w:rPr>
                <w:sz w:val="16"/>
              </w:rPr>
              <w:t>壹蘋新聞網</w:t>
            </w:r>
          </w:p>
        </w:tc>
        <w:tc>
          <w:tcPr>
            <w:tcW w:type="dxa" w:w="2160"/>
          </w:tcPr>
          <w:p>
            <w:r>
              <w:rPr>
                <w:sz w:val="16"/>
              </w:rPr>
              <w:t>陸軍東引指揮部軍人收79萬偷拍機密供中國！雄檢起訴收賄洩密</w:t>
            </w:r>
          </w:p>
        </w:tc>
        <w:tc>
          <w:tcPr>
            <w:tcW w:type="dxa" w:w="2160"/>
          </w:tcPr>
          <w:p>
            <w:r>
              <w:rPr>
                <w:sz w:val="16"/>
              </w:rPr>
              <w:t>2026-10-07</w:t>
            </w:r>
          </w:p>
        </w:tc>
        <w:tc>
          <w:tcPr>
            <w:tcW w:type="dxa" w:w="2160"/>
          </w:tcPr>
          <w:p>
            <w:r>
              <w:rPr>
                <w:sz w:val="16"/>
              </w:rPr>
              <w:t>https://news.nextapple.com/local/20261007/808C38CA2E3FAEEE9737D58886AE63F2</w:t>
            </w:r>
          </w:p>
        </w:tc>
      </w:tr>
      <w:tr>
        <w:tc>
          <w:tcPr>
            <w:tcW w:type="dxa" w:w="2160"/>
          </w:tcPr>
          <w:p>
            <w:r>
              <w:rPr>
                <w:sz w:val="16"/>
              </w:rPr>
              <w:t>壹蘋新聞網</w:t>
            </w:r>
          </w:p>
        </w:tc>
        <w:tc>
          <w:tcPr>
            <w:tcW w:type="dxa" w:w="2160"/>
          </w:tcPr>
          <w:p>
            <w:r>
              <w:rPr>
                <w:sz w:val="16"/>
              </w:rPr>
              <w:t>無懼藍營猛攻毒品後換打廢死　沈伯洋：把負面選戰轉討論公衛政策</w:t>
            </w:r>
          </w:p>
        </w:tc>
        <w:tc>
          <w:tcPr>
            <w:tcW w:type="dxa" w:w="2160"/>
          </w:tcPr>
          <w:p>
            <w:r>
              <w:rPr>
                <w:sz w:val="16"/>
              </w:rPr>
              <w:t>2026-10-07</w:t>
            </w:r>
          </w:p>
        </w:tc>
        <w:tc>
          <w:tcPr>
            <w:tcW w:type="dxa" w:w="2160"/>
          </w:tcPr>
          <w:p>
            <w:r>
              <w:rPr>
                <w:sz w:val="16"/>
              </w:rPr>
              <w:t>https://news.nextapple.com/politics/20261007/20406E8F6FA8C1873ABB4FF7CD34C714</w:t>
            </w:r>
          </w:p>
        </w:tc>
      </w:tr>
      <w:tr>
        <w:tc>
          <w:tcPr>
            <w:tcW w:type="dxa" w:w="2160"/>
          </w:tcPr>
          <w:p>
            <w:r>
              <w:rPr>
                <w:sz w:val="16"/>
              </w:rPr>
              <w:t>壹蘋新聞網</w:t>
            </w:r>
          </w:p>
        </w:tc>
        <w:tc>
          <w:tcPr>
            <w:tcW w:type="dxa" w:w="2160"/>
          </w:tcPr>
          <w:p>
            <w:r>
              <w:rPr>
                <w:sz w:val="16"/>
              </w:rPr>
              <w:t>北市校園再傳食物中毒？延平中學爆21生上吐下瀉　衛生局：積極處理中</w:t>
            </w:r>
          </w:p>
        </w:tc>
        <w:tc>
          <w:tcPr>
            <w:tcW w:type="dxa" w:w="2160"/>
          </w:tcPr>
          <w:p>
            <w:r>
              <w:rPr>
                <w:sz w:val="16"/>
              </w:rPr>
              <w:t>2026-10-07</w:t>
            </w:r>
          </w:p>
        </w:tc>
        <w:tc>
          <w:tcPr>
            <w:tcW w:type="dxa" w:w="2160"/>
          </w:tcPr>
          <w:p>
            <w:r>
              <w:rPr>
                <w:sz w:val="16"/>
              </w:rPr>
              <w:t>https://news.nextapple.com/life/20261007/39E1C416286AF670C23F5B6BB5689664</w:t>
            </w:r>
          </w:p>
        </w:tc>
      </w:tr>
      <w:tr>
        <w:tc>
          <w:tcPr>
            <w:tcW w:type="dxa" w:w="2160"/>
          </w:tcPr>
          <w:p>
            <w:r>
              <w:rPr>
                <w:sz w:val="16"/>
              </w:rPr>
              <w:t>壹蘋新聞網</w:t>
            </w:r>
          </w:p>
        </w:tc>
        <w:tc>
          <w:tcPr>
            <w:tcW w:type="dxa" w:w="2160"/>
          </w:tcPr>
          <w:p>
            <w:r>
              <w:rPr>
                <w:sz w:val="16"/>
              </w:rPr>
              <w:t>獨家｜京城12.4億求售大順路黃金地　整合卡關喊停商業開發</w:t>
            </w:r>
          </w:p>
        </w:tc>
        <w:tc>
          <w:tcPr>
            <w:tcW w:type="dxa" w:w="2160"/>
          </w:tcPr>
          <w:p>
            <w:r>
              <w:rPr>
                <w:sz w:val="16"/>
              </w:rPr>
              <w:t>2026-10-07</w:t>
            </w:r>
          </w:p>
        </w:tc>
        <w:tc>
          <w:tcPr>
            <w:tcW w:type="dxa" w:w="2160"/>
          </w:tcPr>
          <w:p>
            <w:r>
              <w:rPr>
                <w:sz w:val="16"/>
              </w:rPr>
              <w:t>https://news.nextapple.com/property/20261007/B52CFF1717C48F42831EFB6A5B8BD7A9</w:t>
            </w:r>
          </w:p>
        </w:tc>
      </w:tr>
      <w:tr>
        <w:tc>
          <w:tcPr>
            <w:tcW w:type="dxa" w:w="2160"/>
          </w:tcPr>
          <w:p>
            <w:r>
              <w:rPr>
                <w:sz w:val="16"/>
              </w:rPr>
              <w:t>壹蘋新聞網</w:t>
            </w:r>
          </w:p>
        </w:tc>
        <w:tc>
          <w:tcPr>
            <w:tcW w:type="dxa" w:w="2160"/>
          </w:tcPr>
          <w:p>
            <w:r>
              <w:rPr>
                <w:sz w:val="16"/>
              </w:rPr>
              <w:t>易遊網祭燃油費抗漲　中午12點開搶國泰大阪來回含稅大阪機票6999元</w:t>
            </w:r>
          </w:p>
        </w:tc>
        <w:tc>
          <w:tcPr>
            <w:tcW w:type="dxa" w:w="2160"/>
          </w:tcPr>
          <w:p>
            <w:r>
              <w:rPr>
                <w:sz w:val="16"/>
              </w:rPr>
              <w:t>2026-10-07</w:t>
            </w:r>
          </w:p>
        </w:tc>
        <w:tc>
          <w:tcPr>
            <w:tcW w:type="dxa" w:w="2160"/>
          </w:tcPr>
          <w:p>
            <w:r>
              <w:rPr>
                <w:sz w:val="16"/>
              </w:rPr>
              <w:t>https://news.nextapple.com/eattravel/20261007/591BF0868B31D25F759E6E46EEF36E31</w:t>
            </w:r>
          </w:p>
        </w:tc>
      </w:tr>
      <w:tr>
        <w:tc>
          <w:tcPr>
            <w:tcW w:type="dxa" w:w="2160"/>
          </w:tcPr>
          <w:p>
            <w:r>
              <w:rPr>
                <w:sz w:val="16"/>
              </w:rPr>
              <w:t>壹蘋新聞網</w:t>
            </w:r>
          </w:p>
        </w:tc>
        <w:tc>
          <w:tcPr>
            <w:tcW w:type="dxa" w:w="2160"/>
          </w:tcPr>
          <w:p>
            <w:r>
              <w:rPr>
                <w:sz w:val="16"/>
              </w:rPr>
              <w:t>高雄鬧區驚見受傷白鷺鷥　新興警護送脫離車陣聯手動保處救援</w:t>
            </w:r>
          </w:p>
        </w:tc>
        <w:tc>
          <w:tcPr>
            <w:tcW w:type="dxa" w:w="2160"/>
          </w:tcPr>
          <w:p>
            <w:r>
              <w:rPr>
                <w:sz w:val="16"/>
              </w:rPr>
              <w:t>2026-10-07</w:t>
            </w:r>
          </w:p>
        </w:tc>
        <w:tc>
          <w:tcPr>
            <w:tcW w:type="dxa" w:w="2160"/>
          </w:tcPr>
          <w:p>
            <w:r>
              <w:rPr>
                <w:sz w:val="16"/>
              </w:rPr>
              <w:t>https://news.nextapple.com/local/20261007/8763EF045CAD504185853FECCC2D5BC8</w:t>
            </w:r>
          </w:p>
        </w:tc>
      </w:tr>
      <w:tr>
        <w:tc>
          <w:tcPr>
            <w:tcW w:type="dxa" w:w="2160"/>
          </w:tcPr>
          <w:p>
            <w:r>
              <w:rPr>
                <w:sz w:val="16"/>
              </w:rPr>
              <w:t>壹蘋新聞網</w:t>
            </w:r>
          </w:p>
        </w:tc>
        <w:tc>
          <w:tcPr>
            <w:tcW w:type="dxa" w:w="2160"/>
          </w:tcPr>
          <w:p>
            <w:r>
              <w:rPr>
                <w:sz w:val="16"/>
              </w:rPr>
              <w:t>延平中學21生上吐下瀉　蔣萬安：已通報衛生局、檢體送驗釐清</w:t>
            </w:r>
          </w:p>
        </w:tc>
        <w:tc>
          <w:tcPr>
            <w:tcW w:type="dxa" w:w="2160"/>
          </w:tcPr>
          <w:p>
            <w:r>
              <w:rPr>
                <w:sz w:val="16"/>
              </w:rPr>
              <w:t>2026-10-07</w:t>
            </w:r>
          </w:p>
        </w:tc>
        <w:tc>
          <w:tcPr>
            <w:tcW w:type="dxa" w:w="2160"/>
          </w:tcPr>
          <w:p>
            <w:r>
              <w:rPr>
                <w:sz w:val="16"/>
              </w:rPr>
              <w:t>https://news.nextapple.com/life/20261007/DC9425716241273E1B97F88E952AF6D1</w:t>
            </w:r>
          </w:p>
        </w:tc>
      </w:tr>
      <w:tr>
        <w:tc>
          <w:tcPr>
            <w:tcW w:type="dxa" w:w="2160"/>
          </w:tcPr>
          <w:p>
            <w:r>
              <w:rPr>
                <w:sz w:val="16"/>
              </w:rPr>
              <w:t>壹蘋新聞網</w:t>
            </w:r>
          </w:p>
        </w:tc>
        <w:tc>
          <w:tcPr>
            <w:tcW w:type="dxa" w:w="2160"/>
          </w:tcPr>
          <w:p>
            <w:r>
              <w:rPr>
                <w:sz w:val="16"/>
              </w:rPr>
              <w:t>傳台積電「包電廠」　台電回應：尚未進入政策研議</w:t>
            </w:r>
          </w:p>
        </w:tc>
        <w:tc>
          <w:tcPr>
            <w:tcW w:type="dxa" w:w="2160"/>
          </w:tcPr>
          <w:p>
            <w:r>
              <w:rPr>
                <w:sz w:val="16"/>
              </w:rPr>
              <w:t>2026-10-07</w:t>
            </w:r>
          </w:p>
        </w:tc>
        <w:tc>
          <w:tcPr>
            <w:tcW w:type="dxa" w:w="2160"/>
          </w:tcPr>
          <w:p>
            <w:r>
              <w:rPr>
                <w:sz w:val="16"/>
              </w:rPr>
              <w:t>https://news.nextapple.com/finance/20261007/250C33237AACAFEEE6FF279423467EDE</w:t>
            </w:r>
          </w:p>
        </w:tc>
      </w:tr>
      <w:tr>
        <w:tc>
          <w:tcPr>
            <w:tcW w:type="dxa" w:w="2160"/>
          </w:tcPr>
          <w:p>
            <w:r>
              <w:rPr>
                <w:sz w:val="16"/>
              </w:rPr>
              <w:t>壹蘋新聞網</w:t>
            </w:r>
          </w:p>
        </w:tc>
        <w:tc>
          <w:tcPr>
            <w:tcW w:type="dxa" w:w="2160"/>
          </w:tcPr>
          <w:p>
            <w:r>
              <w:rPr>
                <w:sz w:val="16"/>
              </w:rPr>
              <w:t>蘇姿丰來台鞏固產能添AI火力！27檔台股ETF創高　4檔近月漲逾10%</w:t>
            </w:r>
          </w:p>
        </w:tc>
        <w:tc>
          <w:tcPr>
            <w:tcW w:type="dxa" w:w="2160"/>
          </w:tcPr>
          <w:p>
            <w:r>
              <w:rPr>
                <w:sz w:val="16"/>
              </w:rPr>
              <w:t>2026-10-07</w:t>
            </w:r>
          </w:p>
        </w:tc>
        <w:tc>
          <w:tcPr>
            <w:tcW w:type="dxa" w:w="2160"/>
          </w:tcPr>
          <w:p>
            <w:r>
              <w:rPr>
                <w:sz w:val="16"/>
              </w:rPr>
              <w:t>https://news.nextapple.com/finance/20261007/524890FAFE8F164239CA5E3FE87F0279</w:t>
            </w:r>
          </w:p>
        </w:tc>
      </w:tr>
      <w:tr>
        <w:tc>
          <w:tcPr>
            <w:tcW w:type="dxa" w:w="2160"/>
          </w:tcPr>
          <w:p>
            <w:r>
              <w:rPr>
                <w:sz w:val="16"/>
              </w:rPr>
              <w:t>壹蘋新聞網</w:t>
            </w:r>
          </w:p>
        </w:tc>
        <w:tc>
          <w:tcPr>
            <w:tcW w:type="dxa" w:w="2160"/>
          </w:tcPr>
          <w:p>
            <w:r>
              <w:rPr>
                <w:sz w:val="16"/>
              </w:rPr>
              <w:t>大溪校園周邊大亂鬥！1傷送醫　警方連夜帶回11人究責</w:t>
            </w:r>
          </w:p>
        </w:tc>
        <w:tc>
          <w:tcPr>
            <w:tcW w:type="dxa" w:w="2160"/>
          </w:tcPr>
          <w:p>
            <w:r>
              <w:rPr>
                <w:sz w:val="16"/>
              </w:rPr>
              <w:t>2026-10-07</w:t>
            </w:r>
          </w:p>
        </w:tc>
        <w:tc>
          <w:tcPr>
            <w:tcW w:type="dxa" w:w="2160"/>
          </w:tcPr>
          <w:p>
            <w:r>
              <w:rPr>
                <w:sz w:val="16"/>
              </w:rPr>
              <w:t>https://news.nextapple.com/local/20261007/C1D2ECF8E7A23B84DFF703C621247762</w:t>
            </w:r>
          </w:p>
        </w:tc>
      </w:tr>
      <w:tr>
        <w:tc>
          <w:tcPr>
            <w:tcW w:type="dxa" w:w="2160"/>
          </w:tcPr>
          <w:p>
            <w:r>
              <w:rPr>
                <w:sz w:val="16"/>
              </w:rPr>
              <w:t>壹蘋新聞網</w:t>
            </w:r>
          </w:p>
        </w:tc>
        <w:tc>
          <w:tcPr>
            <w:tcW w:type="dxa" w:w="2160"/>
          </w:tcPr>
          <w:p>
            <w:r>
              <w:rPr>
                <w:sz w:val="16"/>
              </w:rPr>
              <w:t>王金平承認柯志恩落後10％以上！柯志恩陣營駁：和掌握情況不同</w:t>
            </w:r>
          </w:p>
        </w:tc>
        <w:tc>
          <w:tcPr>
            <w:tcW w:type="dxa" w:w="2160"/>
          </w:tcPr>
          <w:p>
            <w:r>
              <w:rPr>
                <w:sz w:val="16"/>
              </w:rPr>
              <w:t>2026-10-07</w:t>
            </w:r>
          </w:p>
        </w:tc>
        <w:tc>
          <w:tcPr>
            <w:tcW w:type="dxa" w:w="2160"/>
          </w:tcPr>
          <w:p>
            <w:r>
              <w:rPr>
                <w:sz w:val="16"/>
              </w:rPr>
              <w:t>https://news.nextapple.com/politics/20261007/43A07D49D2CB9FD23EA62BA8DFA1D72C</w:t>
            </w:r>
          </w:p>
        </w:tc>
      </w:tr>
      <w:tr>
        <w:tc>
          <w:tcPr>
            <w:tcW w:type="dxa" w:w="2160"/>
          </w:tcPr>
          <w:p>
            <w:r>
              <w:rPr>
                <w:sz w:val="16"/>
              </w:rPr>
              <w:t>壹蘋新聞網</w:t>
            </w:r>
          </w:p>
        </w:tc>
        <w:tc>
          <w:tcPr>
            <w:tcW w:type="dxa" w:w="2160"/>
          </w:tcPr>
          <w:p>
            <w:r>
              <w:rPr>
                <w:sz w:val="16"/>
              </w:rPr>
              <w:t>應材與英特爾合作！鎖定電晶體、互連與3D封裝　加速美國量產</w:t>
            </w:r>
          </w:p>
        </w:tc>
        <w:tc>
          <w:tcPr>
            <w:tcW w:type="dxa" w:w="2160"/>
          </w:tcPr>
          <w:p>
            <w:r>
              <w:rPr>
                <w:sz w:val="16"/>
              </w:rPr>
              <w:t>2026-10-07</w:t>
            </w:r>
          </w:p>
        </w:tc>
        <w:tc>
          <w:tcPr>
            <w:tcW w:type="dxa" w:w="2160"/>
          </w:tcPr>
          <w:p>
            <w:r>
              <w:rPr>
                <w:sz w:val="16"/>
              </w:rPr>
              <w:t>https://news.nextapple.com/finance/20261007/10CEAAF9FE0422D5590E23177BA0D8E5</w:t>
            </w:r>
          </w:p>
        </w:tc>
      </w:tr>
      <w:tr>
        <w:tc>
          <w:tcPr>
            <w:tcW w:type="dxa" w:w="2160"/>
          </w:tcPr>
          <w:p>
            <w:r>
              <w:rPr>
                <w:sz w:val="16"/>
              </w:rPr>
              <w:t>壹蘋新聞網</w:t>
            </w:r>
          </w:p>
        </w:tc>
        <w:tc>
          <w:tcPr>
            <w:tcW w:type="dxa" w:w="2160"/>
          </w:tcPr>
          <w:p>
            <w:r>
              <w:rPr>
                <w:sz w:val="16"/>
              </w:rPr>
              <w:t>台中14歲國中生校園墜樓亡　原訂下月日本慶生成絕響！家長求真相</w:t>
            </w:r>
          </w:p>
        </w:tc>
        <w:tc>
          <w:tcPr>
            <w:tcW w:type="dxa" w:w="2160"/>
          </w:tcPr>
          <w:p>
            <w:r>
              <w:rPr>
                <w:sz w:val="16"/>
              </w:rPr>
              <w:t>2026-10-07</w:t>
            </w:r>
          </w:p>
        </w:tc>
        <w:tc>
          <w:tcPr>
            <w:tcW w:type="dxa" w:w="2160"/>
          </w:tcPr>
          <w:p>
            <w:r>
              <w:rPr>
                <w:sz w:val="16"/>
              </w:rPr>
              <w:t>https://news.nextapple.com/local/20261007/3F0132E8349DEF1848D14B8CEE451CEE</w:t>
            </w:r>
          </w:p>
        </w:tc>
      </w:tr>
      <w:tr>
        <w:tc>
          <w:tcPr>
            <w:tcW w:type="dxa" w:w="2160"/>
          </w:tcPr>
          <w:p>
            <w:r>
              <w:rPr>
                <w:sz w:val="16"/>
              </w:rPr>
              <w:t>壹蘋新聞網</w:t>
            </w:r>
          </w:p>
        </w:tc>
        <w:tc>
          <w:tcPr>
            <w:tcW w:type="dxa" w:w="2160"/>
          </w:tcPr>
          <w:p>
            <w:r>
              <w:rPr>
                <w:sz w:val="16"/>
              </w:rPr>
              <w:t>黃仁勳女婿背景超狂！滑雪國手變AI高手　入職2年直升輝達核心</w:t>
            </w:r>
          </w:p>
        </w:tc>
        <w:tc>
          <w:tcPr>
            <w:tcW w:type="dxa" w:w="2160"/>
          </w:tcPr>
          <w:p>
            <w:r>
              <w:rPr>
                <w:sz w:val="16"/>
              </w:rPr>
              <w:t>2026-10-07</w:t>
            </w:r>
          </w:p>
        </w:tc>
        <w:tc>
          <w:tcPr>
            <w:tcW w:type="dxa" w:w="2160"/>
          </w:tcPr>
          <w:p>
            <w:r>
              <w:rPr>
                <w:sz w:val="16"/>
              </w:rPr>
              <w:t>https://news.nextapple.com/international/20261007/BED2FCCD077CA024E794AD6D722D29E8</w:t>
            </w:r>
          </w:p>
        </w:tc>
      </w:tr>
      <w:tr>
        <w:tc>
          <w:tcPr>
            <w:tcW w:type="dxa" w:w="2160"/>
          </w:tcPr>
          <w:p>
            <w:r>
              <w:rPr>
                <w:sz w:val="16"/>
              </w:rPr>
              <w:t>壹蘋新聞網</w:t>
            </w:r>
          </w:p>
        </w:tc>
        <w:tc>
          <w:tcPr>
            <w:tcW w:type="dxa" w:w="2160"/>
          </w:tcPr>
          <w:p>
            <w:r>
              <w:rPr>
                <w:sz w:val="16"/>
              </w:rPr>
              <w:t>台灣大賽10/17大巨蛋開打　王品7品牌優惠齊發</w:t>
            </w:r>
          </w:p>
        </w:tc>
        <w:tc>
          <w:tcPr>
            <w:tcW w:type="dxa" w:w="2160"/>
          </w:tcPr>
          <w:p>
            <w:r>
              <w:rPr>
                <w:sz w:val="16"/>
              </w:rPr>
              <w:t>2026-10-07</w:t>
            </w:r>
          </w:p>
        </w:tc>
        <w:tc>
          <w:tcPr>
            <w:tcW w:type="dxa" w:w="2160"/>
          </w:tcPr>
          <w:p>
            <w:r>
              <w:rPr>
                <w:sz w:val="16"/>
              </w:rPr>
              <w:t>https://news.nextapple.com/lifestyle/20261007/1600BAC46D60DBE85B374BBF9B521126</w:t>
            </w:r>
          </w:p>
        </w:tc>
      </w:tr>
      <w:tr>
        <w:tc>
          <w:tcPr>
            <w:tcW w:type="dxa" w:w="2160"/>
          </w:tcPr>
          <w:p>
            <w:r>
              <w:rPr>
                <w:sz w:val="16"/>
              </w:rPr>
              <w:t>壹蘋新聞網</w:t>
            </w:r>
          </w:p>
        </w:tc>
        <w:tc>
          <w:tcPr>
            <w:tcW w:type="dxa" w:w="2160"/>
          </w:tcPr>
          <w:p>
            <w:r>
              <w:rPr>
                <w:sz w:val="16"/>
              </w:rPr>
              <w:t>台中26歲女老師陳屍學校廁所　學生目擊嚇壞！教育局回應了</w:t>
            </w:r>
          </w:p>
        </w:tc>
        <w:tc>
          <w:tcPr>
            <w:tcW w:type="dxa" w:w="2160"/>
          </w:tcPr>
          <w:p>
            <w:r>
              <w:rPr>
                <w:sz w:val="16"/>
              </w:rPr>
              <w:t>2026-10-07</w:t>
            </w:r>
          </w:p>
        </w:tc>
        <w:tc>
          <w:tcPr>
            <w:tcW w:type="dxa" w:w="2160"/>
          </w:tcPr>
          <w:p>
            <w:r>
              <w:rPr>
                <w:sz w:val="16"/>
              </w:rPr>
              <w:t>https://news.nextapple.com/local/20261007/F1FB3EC759742A1E68D094430805FCCA</w:t>
            </w:r>
          </w:p>
        </w:tc>
      </w:tr>
      <w:tr>
        <w:tc>
          <w:tcPr>
            <w:tcW w:type="dxa" w:w="2160"/>
          </w:tcPr>
          <w:p>
            <w:r>
              <w:rPr>
                <w:sz w:val="16"/>
              </w:rPr>
              <w:t>壹蘋新聞網</w:t>
            </w:r>
          </w:p>
        </w:tc>
        <w:tc>
          <w:tcPr>
            <w:tcW w:type="dxa" w:w="2160"/>
          </w:tcPr>
          <w:p>
            <w:r>
              <w:rPr>
                <w:sz w:val="16"/>
              </w:rPr>
              <w:t>拚第6度連任卻傳噩耗！宜蘭三星鄉代表溫慶華凌晨猝逝</w:t>
            </w:r>
          </w:p>
        </w:tc>
        <w:tc>
          <w:tcPr>
            <w:tcW w:type="dxa" w:w="2160"/>
          </w:tcPr>
          <w:p>
            <w:r>
              <w:rPr>
                <w:sz w:val="16"/>
              </w:rPr>
              <w:t>2026-10-07</w:t>
            </w:r>
          </w:p>
        </w:tc>
        <w:tc>
          <w:tcPr>
            <w:tcW w:type="dxa" w:w="2160"/>
          </w:tcPr>
          <w:p>
            <w:r>
              <w:rPr>
                <w:sz w:val="16"/>
              </w:rPr>
              <w:t>https://news.nextapple.com/local/20261007/681B329BB808509FFE23E06619ED63DA</w:t>
            </w:r>
          </w:p>
        </w:tc>
      </w:tr>
      <w:tr>
        <w:tc>
          <w:tcPr>
            <w:tcW w:type="dxa" w:w="2160"/>
          </w:tcPr>
          <w:p>
            <w:r>
              <w:rPr>
                <w:sz w:val="16"/>
              </w:rPr>
              <w:t>壹蘋新聞網</w:t>
            </w:r>
          </w:p>
        </w:tc>
        <w:tc>
          <w:tcPr>
            <w:tcW w:type="dxa" w:w="2160"/>
          </w:tcPr>
          <w:p>
            <w:r>
              <w:rPr>
                <w:sz w:val="16"/>
              </w:rPr>
              <w:t>蔣萬安若當選　律師豪語「我去高雄買房！才不要禍延子孫」</w:t>
            </w:r>
          </w:p>
        </w:tc>
        <w:tc>
          <w:tcPr>
            <w:tcW w:type="dxa" w:w="2160"/>
          </w:tcPr>
          <w:p>
            <w:r>
              <w:rPr>
                <w:sz w:val="16"/>
              </w:rPr>
              <w:t>2026-10-07</w:t>
            </w:r>
          </w:p>
        </w:tc>
        <w:tc>
          <w:tcPr>
            <w:tcW w:type="dxa" w:w="2160"/>
          </w:tcPr>
          <w:p>
            <w:r>
              <w:rPr>
                <w:sz w:val="16"/>
              </w:rPr>
              <w:t>https://news.nextapple.com/politics/20261007/60CC7623F6F34B14617176F7930CAEA0</w:t>
            </w:r>
          </w:p>
        </w:tc>
      </w:tr>
      <w:tr>
        <w:tc>
          <w:tcPr>
            <w:tcW w:type="dxa" w:w="2160"/>
          </w:tcPr>
          <w:p>
            <w:r>
              <w:rPr>
                <w:sz w:val="16"/>
              </w:rPr>
              <w:t>壹蘋新聞網</w:t>
            </w:r>
          </w:p>
        </w:tc>
        <w:tc>
          <w:tcPr>
            <w:tcW w:type="dxa" w:w="2160"/>
          </w:tcPr>
          <w:p>
            <w:r>
              <w:rPr>
                <w:sz w:val="16"/>
              </w:rPr>
              <w:t>米其林職人升級「哆啦A夢」最愛甜品　東京「和甘 WAKAN」生銅鑼燒快閃晶華</w:t>
            </w:r>
          </w:p>
        </w:tc>
        <w:tc>
          <w:tcPr>
            <w:tcW w:type="dxa" w:w="2160"/>
          </w:tcPr>
          <w:p>
            <w:r>
              <w:rPr>
                <w:sz w:val="16"/>
              </w:rPr>
              <w:t>2026-10-07</w:t>
            </w:r>
          </w:p>
        </w:tc>
        <w:tc>
          <w:tcPr>
            <w:tcW w:type="dxa" w:w="2160"/>
          </w:tcPr>
          <w:p>
            <w:r>
              <w:rPr>
                <w:sz w:val="16"/>
              </w:rPr>
              <w:t>https://news.nextapple.com/eattravel/20261007/DCAFC838D1B03A8DC94A248E188DD6D8</w:t>
            </w:r>
          </w:p>
        </w:tc>
      </w:tr>
      <w:tr>
        <w:tc>
          <w:tcPr>
            <w:tcW w:type="dxa" w:w="2160"/>
          </w:tcPr>
          <w:p>
            <w:r>
              <w:rPr>
                <w:sz w:val="16"/>
              </w:rPr>
              <w:t>壹蘋新聞網</w:t>
            </w:r>
          </w:p>
        </w:tc>
        <w:tc>
          <w:tcPr>
            <w:tcW w:type="dxa" w:w="2160"/>
          </w:tcPr>
          <w:p>
            <w:r>
              <w:rPr>
                <w:sz w:val="16"/>
              </w:rPr>
              <w:t>地表命最硬女囚！注毒藥卻死刑失敗　昏迷1週後「現在變這樣」</w:t>
            </w:r>
          </w:p>
        </w:tc>
        <w:tc>
          <w:tcPr>
            <w:tcW w:type="dxa" w:w="2160"/>
          </w:tcPr>
          <w:p>
            <w:r>
              <w:rPr>
                <w:sz w:val="16"/>
              </w:rPr>
              <w:t>2026-10-07</w:t>
            </w:r>
          </w:p>
        </w:tc>
        <w:tc>
          <w:tcPr>
            <w:tcW w:type="dxa" w:w="2160"/>
          </w:tcPr>
          <w:p>
            <w:r>
              <w:rPr>
                <w:sz w:val="16"/>
              </w:rPr>
              <w:t>https://news.nextapple.com/international/20261007/E3E48351D2A52FAA8E51E2D6E0F07B10</w:t>
            </w:r>
          </w:p>
        </w:tc>
      </w:tr>
      <w:tr>
        <w:tc>
          <w:tcPr>
            <w:tcW w:type="dxa" w:w="2160"/>
          </w:tcPr>
          <w:p>
            <w:r>
              <w:rPr>
                <w:sz w:val="16"/>
              </w:rPr>
              <w:t>壹蘋新聞網</w:t>
            </w:r>
          </w:p>
        </w:tc>
        <w:tc>
          <w:tcPr>
            <w:tcW w:type="dxa" w:w="2160"/>
          </w:tcPr>
          <w:p>
            <w:r>
              <w:rPr>
                <w:sz w:val="16"/>
              </w:rPr>
              <w:t>失控衝破護欄！國3關廟段拖板車翻落邊坡　駕駛命危送醫</w:t>
            </w:r>
          </w:p>
        </w:tc>
        <w:tc>
          <w:tcPr>
            <w:tcW w:type="dxa" w:w="2160"/>
          </w:tcPr>
          <w:p>
            <w:r>
              <w:rPr>
                <w:sz w:val="16"/>
              </w:rPr>
              <w:t>2026-10-07</w:t>
            </w:r>
          </w:p>
        </w:tc>
        <w:tc>
          <w:tcPr>
            <w:tcW w:type="dxa" w:w="2160"/>
          </w:tcPr>
          <w:p>
            <w:r>
              <w:rPr>
                <w:sz w:val="16"/>
              </w:rPr>
              <w:t>https://news.nextapple.com/local/20261007/4DB176499480909BA9E939B7472C1BA8</w:t>
            </w:r>
          </w:p>
        </w:tc>
      </w:tr>
      <w:tr>
        <w:tc>
          <w:tcPr>
            <w:tcW w:type="dxa" w:w="2160"/>
          </w:tcPr>
          <w:p>
            <w:r>
              <w:rPr>
                <w:sz w:val="16"/>
              </w:rPr>
              <w:t>壹蘋新聞網</w:t>
            </w:r>
          </w:p>
        </w:tc>
        <w:tc>
          <w:tcPr>
            <w:tcW w:type="dxa" w:w="2160"/>
          </w:tcPr>
          <w:p>
            <w:r>
              <w:rPr>
                <w:sz w:val="16"/>
              </w:rPr>
              <w:t>流感、新冠仍在流行期　醫提醒疫苗缺一不可！「左流右新」護肺又顧心</w:t>
            </w:r>
          </w:p>
        </w:tc>
        <w:tc>
          <w:tcPr>
            <w:tcW w:type="dxa" w:w="2160"/>
          </w:tcPr>
          <w:p>
            <w:r>
              <w:rPr>
                <w:sz w:val="16"/>
              </w:rPr>
              <w:t>2026-10-07</w:t>
            </w:r>
          </w:p>
        </w:tc>
        <w:tc>
          <w:tcPr>
            <w:tcW w:type="dxa" w:w="2160"/>
          </w:tcPr>
          <w:p>
            <w:r>
              <w:rPr>
                <w:sz w:val="16"/>
              </w:rPr>
              <w:t>https://news.nextapple.com/life/20261007/1511992A0302C9E5ED0D3F1FA024B24B</w:t>
            </w:r>
          </w:p>
        </w:tc>
      </w:tr>
      <w:tr>
        <w:tc>
          <w:tcPr>
            <w:tcW w:type="dxa" w:w="2160"/>
          </w:tcPr>
          <w:p>
            <w:r>
              <w:rPr>
                <w:sz w:val="16"/>
              </w:rPr>
              <w:t>壹蘋新聞網</w:t>
            </w:r>
          </w:p>
        </w:tc>
        <w:tc>
          <w:tcPr>
            <w:tcW w:type="dxa" w:w="2160"/>
          </w:tcPr>
          <w:p>
            <w:r>
              <w:rPr>
                <w:sz w:val="16"/>
              </w:rPr>
              <w:t>延平中學21名學生上吐下瀉　教育局啟動應變機制</w:t>
            </w:r>
          </w:p>
        </w:tc>
        <w:tc>
          <w:tcPr>
            <w:tcW w:type="dxa" w:w="2160"/>
          </w:tcPr>
          <w:p>
            <w:r>
              <w:rPr>
                <w:sz w:val="16"/>
              </w:rPr>
              <w:t>2026-10-07</w:t>
            </w:r>
          </w:p>
        </w:tc>
        <w:tc>
          <w:tcPr>
            <w:tcW w:type="dxa" w:w="2160"/>
          </w:tcPr>
          <w:p>
            <w:r>
              <w:rPr>
                <w:sz w:val="16"/>
              </w:rPr>
              <w:t>https://news.nextapple.com/life/20261007/BA4E8F4BA2095540E0236D7D470022A0</w:t>
            </w:r>
          </w:p>
        </w:tc>
      </w:tr>
      <w:tr>
        <w:tc>
          <w:tcPr>
            <w:tcW w:type="dxa" w:w="2160"/>
          </w:tcPr>
          <w:p>
            <w:r>
              <w:rPr>
                <w:sz w:val="16"/>
              </w:rPr>
              <w:t>壹蘋新聞網</w:t>
            </w:r>
          </w:p>
        </w:tc>
        <w:tc>
          <w:tcPr>
            <w:tcW w:type="dxa" w:w="2160"/>
          </w:tcPr>
          <w:p>
            <w:r>
              <w:rPr>
                <w:sz w:val="16"/>
              </w:rPr>
              <w:t>徐佳青稱「等不到理性論政」請辭僑委會委員長　卓榮泰火速准辭</w:t>
            </w:r>
          </w:p>
        </w:tc>
        <w:tc>
          <w:tcPr>
            <w:tcW w:type="dxa" w:w="2160"/>
          </w:tcPr>
          <w:p>
            <w:r>
              <w:rPr>
                <w:sz w:val="16"/>
              </w:rPr>
              <w:t>2026-10-07</w:t>
            </w:r>
          </w:p>
        </w:tc>
        <w:tc>
          <w:tcPr>
            <w:tcW w:type="dxa" w:w="2160"/>
          </w:tcPr>
          <w:p>
            <w:r>
              <w:rPr>
                <w:sz w:val="16"/>
              </w:rPr>
              <w:t>https://news.nextapple.com/politics/20261007/24E6164BBE25A6EE0042CB24781E5DAA</w:t>
            </w:r>
          </w:p>
        </w:tc>
      </w:tr>
      <w:tr>
        <w:tc>
          <w:tcPr>
            <w:tcW w:type="dxa" w:w="2160"/>
          </w:tcPr>
          <w:p>
            <w:r>
              <w:rPr>
                <w:sz w:val="16"/>
              </w:rPr>
              <w:t>壹蘋新聞網</w:t>
            </w:r>
          </w:p>
        </w:tc>
        <w:tc>
          <w:tcPr>
            <w:tcW w:type="dxa" w:w="2160"/>
          </w:tcPr>
          <w:p>
            <w:r>
              <w:rPr>
                <w:sz w:val="16"/>
              </w:rPr>
              <w:t>始源也看不下去！韓國男足奪金爽喊「不用當兵」　他發文痛批</w:t>
            </w:r>
          </w:p>
        </w:tc>
        <w:tc>
          <w:tcPr>
            <w:tcW w:type="dxa" w:w="2160"/>
          </w:tcPr>
          <w:p>
            <w:r>
              <w:rPr>
                <w:sz w:val="16"/>
              </w:rPr>
              <w:t>2026-10-07</w:t>
            </w:r>
          </w:p>
        </w:tc>
        <w:tc>
          <w:tcPr>
            <w:tcW w:type="dxa" w:w="2160"/>
          </w:tcPr>
          <w:p>
            <w:r>
              <w:rPr>
                <w:sz w:val="16"/>
              </w:rPr>
              <w:t>https://news.nextapple.com/sports/20261007/186031035249D0DEAD339F36D89F9E9C</w:t>
            </w:r>
          </w:p>
        </w:tc>
      </w:tr>
      <w:tr>
        <w:tc>
          <w:tcPr>
            <w:tcW w:type="dxa" w:w="2160"/>
          </w:tcPr>
          <w:p>
            <w:r>
              <w:rPr>
                <w:sz w:val="16"/>
              </w:rPr>
              <w:t>壹蘋新聞網</w:t>
            </w:r>
          </w:p>
        </w:tc>
        <w:tc>
          <w:tcPr>
            <w:tcW w:type="dxa" w:w="2160"/>
          </w:tcPr>
          <w:p>
            <w:r>
              <w:rPr>
                <w:sz w:val="16"/>
              </w:rPr>
              <w:t>雙十國慶升旗、寶可夢、煙火秀、BIGBANG演唱會信義區接力登場！交通管制一次看</w:t>
            </w:r>
          </w:p>
        </w:tc>
        <w:tc>
          <w:tcPr>
            <w:tcW w:type="dxa" w:w="2160"/>
          </w:tcPr>
          <w:p>
            <w:r>
              <w:rPr>
                <w:sz w:val="16"/>
              </w:rPr>
              <w:t>2026-10-07</w:t>
            </w:r>
          </w:p>
        </w:tc>
        <w:tc>
          <w:tcPr>
            <w:tcW w:type="dxa" w:w="2160"/>
          </w:tcPr>
          <w:p>
            <w:r>
              <w:rPr>
                <w:sz w:val="16"/>
              </w:rPr>
              <w:t>https://news.nextapple.com/life/20261007/F9D1AB58FFE9F3CA7A7207B6B323594B</w:t>
            </w:r>
          </w:p>
        </w:tc>
      </w:tr>
      <w:tr>
        <w:tc>
          <w:tcPr>
            <w:tcW w:type="dxa" w:w="2160"/>
          </w:tcPr>
          <w:p>
            <w:r>
              <w:rPr>
                <w:sz w:val="16"/>
              </w:rPr>
              <w:t>壹蘋新聞網</w:t>
            </w:r>
          </w:p>
        </w:tc>
        <w:tc>
          <w:tcPr>
            <w:tcW w:type="dxa" w:w="2160"/>
          </w:tcPr>
          <w:p>
            <w:r>
              <w:rPr>
                <w:sz w:val="16"/>
              </w:rPr>
              <w:t>獨家投訴｜把捷運當健身房！女子磨蹭立柱「貼舞」　北捷籲可拒載</w:t>
            </w:r>
          </w:p>
        </w:tc>
        <w:tc>
          <w:tcPr>
            <w:tcW w:type="dxa" w:w="2160"/>
          </w:tcPr>
          <w:p>
            <w:r>
              <w:rPr>
                <w:sz w:val="16"/>
              </w:rPr>
              <w:t>2026-10-07</w:t>
            </w:r>
          </w:p>
        </w:tc>
        <w:tc>
          <w:tcPr>
            <w:tcW w:type="dxa" w:w="2160"/>
          </w:tcPr>
          <w:p>
            <w:r>
              <w:rPr>
                <w:sz w:val="16"/>
              </w:rPr>
              <w:t>https://news.nextapple.com/life/20261007/3E6C299B2A7244E740C884FE8DC5D1D8</w:t>
            </w:r>
          </w:p>
        </w:tc>
      </w:tr>
      <w:tr>
        <w:tc>
          <w:tcPr>
            <w:tcW w:type="dxa" w:w="2160"/>
          </w:tcPr>
          <w:p>
            <w:r>
              <w:rPr>
                <w:sz w:val="16"/>
              </w:rPr>
              <w:t>壹蘋新聞網</w:t>
            </w:r>
          </w:p>
        </w:tc>
        <w:tc>
          <w:tcPr>
            <w:tcW w:type="dxa" w:w="2160"/>
          </w:tcPr>
          <w:p>
            <w:r>
              <w:rPr>
                <w:sz w:val="16"/>
              </w:rPr>
              <w:t>選舉治百病！徐佳青請辭、沈伯洋毒品立場轉彎　王鴻薇再追吳乃仁欠款</w:t>
            </w:r>
          </w:p>
        </w:tc>
        <w:tc>
          <w:tcPr>
            <w:tcW w:type="dxa" w:w="2160"/>
          </w:tcPr>
          <w:p>
            <w:r>
              <w:rPr>
                <w:sz w:val="16"/>
              </w:rPr>
              <w:t>2026-10-07</w:t>
            </w:r>
          </w:p>
        </w:tc>
        <w:tc>
          <w:tcPr>
            <w:tcW w:type="dxa" w:w="2160"/>
          </w:tcPr>
          <w:p>
            <w:r>
              <w:rPr>
                <w:sz w:val="16"/>
              </w:rPr>
              <w:t>https://news.nextapple.com/politics/20261007/0055873A811F31BDB00A0AC4BF2B6945</w:t>
            </w:r>
          </w:p>
        </w:tc>
      </w:tr>
      <w:tr>
        <w:tc>
          <w:tcPr>
            <w:tcW w:type="dxa" w:w="2160"/>
          </w:tcPr>
          <w:p>
            <w:r>
              <w:rPr>
                <w:sz w:val="16"/>
              </w:rPr>
              <w:t>壹蘋新聞網</w:t>
            </w:r>
          </w:p>
        </w:tc>
        <w:tc>
          <w:tcPr>
            <w:tcW w:type="dxa" w:w="2160"/>
          </w:tcPr>
          <w:p>
            <w:r>
              <w:rPr>
                <w:sz w:val="16"/>
              </w:rPr>
              <w:t>不僅沒提廢死修法！沈伯洋：我還參與審定出版《死刑肯定論》</w:t>
            </w:r>
          </w:p>
        </w:tc>
        <w:tc>
          <w:tcPr>
            <w:tcW w:type="dxa" w:w="2160"/>
          </w:tcPr>
          <w:p>
            <w:r>
              <w:rPr>
                <w:sz w:val="16"/>
              </w:rPr>
              <w:t>2026-10-07</w:t>
            </w:r>
          </w:p>
        </w:tc>
        <w:tc>
          <w:tcPr>
            <w:tcW w:type="dxa" w:w="2160"/>
          </w:tcPr>
          <w:p>
            <w:r>
              <w:rPr>
                <w:sz w:val="16"/>
              </w:rPr>
              <w:t>https://news.nextapple.com/politics/20261007/0783E0CC8387951B3457300D7341C0CC</w:t>
            </w:r>
          </w:p>
        </w:tc>
      </w:tr>
      <w:tr>
        <w:tc>
          <w:tcPr>
            <w:tcW w:type="dxa" w:w="2160"/>
          </w:tcPr>
          <w:p>
            <w:r>
              <w:rPr>
                <w:sz w:val="16"/>
              </w:rPr>
              <w:t>壹蘋新聞網</w:t>
            </w:r>
          </w:p>
        </w:tc>
        <w:tc>
          <w:tcPr>
            <w:tcW w:type="dxa" w:w="2160"/>
          </w:tcPr>
          <w:p>
            <w:r>
              <w:rPr>
                <w:sz w:val="16"/>
              </w:rPr>
              <w:t>國慶熱身賽前轉隊！陳冠銘從伊斯特加盟雲豹飛將</w:t>
            </w:r>
          </w:p>
        </w:tc>
        <w:tc>
          <w:tcPr>
            <w:tcW w:type="dxa" w:w="2160"/>
          </w:tcPr>
          <w:p>
            <w:r>
              <w:rPr>
                <w:sz w:val="16"/>
              </w:rPr>
              <w:t>2026-10-07</w:t>
            </w:r>
          </w:p>
        </w:tc>
        <w:tc>
          <w:tcPr>
            <w:tcW w:type="dxa" w:w="2160"/>
          </w:tcPr>
          <w:p>
            <w:r>
              <w:rPr>
                <w:sz w:val="16"/>
              </w:rPr>
              <w:t>https://news.nextapple.com/sports/20261007/BB1E199A79154FE62B1246897995D001</w:t>
            </w:r>
          </w:p>
        </w:tc>
      </w:tr>
      <w:tr>
        <w:tc>
          <w:tcPr>
            <w:tcW w:type="dxa" w:w="2160"/>
          </w:tcPr>
          <w:p>
            <w:r>
              <w:rPr>
                <w:sz w:val="16"/>
              </w:rPr>
              <w:t>壹蘋新聞網</w:t>
            </w:r>
          </w:p>
        </w:tc>
        <w:tc>
          <w:tcPr>
            <w:tcW w:type="dxa" w:w="2160"/>
          </w:tcPr>
          <w:p>
            <w:r>
              <w:rPr>
                <w:sz w:val="16"/>
              </w:rPr>
              <w:t>高檔震盪！台股收跌16點　台積電收在平盤報2585</w:t>
            </w:r>
          </w:p>
        </w:tc>
        <w:tc>
          <w:tcPr>
            <w:tcW w:type="dxa" w:w="2160"/>
          </w:tcPr>
          <w:p>
            <w:r>
              <w:rPr>
                <w:sz w:val="16"/>
              </w:rPr>
              <w:t>2026-10-07</w:t>
            </w:r>
          </w:p>
        </w:tc>
        <w:tc>
          <w:tcPr>
            <w:tcW w:type="dxa" w:w="2160"/>
          </w:tcPr>
          <w:p>
            <w:r>
              <w:rPr>
                <w:sz w:val="16"/>
              </w:rPr>
              <w:t>https://news.nextapple.com/finance/20261007/AC84BBBB3F499AF8BC173B63BD347CC6</w:t>
            </w:r>
          </w:p>
        </w:tc>
      </w:tr>
      <w:tr>
        <w:tc>
          <w:tcPr>
            <w:tcW w:type="dxa" w:w="2160"/>
          </w:tcPr>
          <w:p>
            <w:r>
              <w:rPr>
                <w:sz w:val="16"/>
              </w:rPr>
              <w:t>壹蘋新聞網</w:t>
            </w:r>
          </w:p>
        </w:tc>
        <w:tc>
          <w:tcPr>
            <w:tcW w:type="dxa" w:w="2160"/>
          </w:tcPr>
          <w:p>
            <w:r>
              <w:rPr>
                <w:sz w:val="16"/>
              </w:rPr>
              <w:t>女星喊上清華大學　女兒重考認了：沒那麼聰明</w:t>
            </w:r>
          </w:p>
        </w:tc>
        <w:tc>
          <w:tcPr>
            <w:tcW w:type="dxa" w:w="2160"/>
          </w:tcPr>
          <w:p>
            <w:r>
              <w:rPr>
                <w:sz w:val="16"/>
              </w:rPr>
              <w:t>2026-10-07</w:t>
            </w:r>
          </w:p>
        </w:tc>
        <w:tc>
          <w:tcPr>
            <w:tcW w:type="dxa" w:w="2160"/>
          </w:tcPr>
          <w:p>
            <w:r>
              <w:rPr>
                <w:sz w:val="16"/>
              </w:rPr>
              <w:t>https://news.nextapple.com/entertainment/20261007/845AD471F1503BA9AD9A8A35C0D6EACB</w:t>
            </w:r>
          </w:p>
        </w:tc>
      </w:tr>
      <w:tr>
        <w:tc>
          <w:tcPr>
            <w:tcW w:type="dxa" w:w="2160"/>
          </w:tcPr>
          <w:p>
            <w:r>
              <w:rPr>
                <w:sz w:val="16"/>
              </w:rPr>
              <w:t>壹蘋新聞網</w:t>
            </w:r>
          </w:p>
        </w:tc>
        <w:tc>
          <w:tcPr>
            <w:tcW w:type="dxa" w:w="2160"/>
          </w:tcPr>
          <w:p>
            <w:r>
              <w:rPr>
                <w:sz w:val="16"/>
              </w:rPr>
              <w:t>中學四大聯賽10月開打！松山高中HBL將挑戰三連霸</w:t>
            </w:r>
          </w:p>
        </w:tc>
        <w:tc>
          <w:tcPr>
            <w:tcW w:type="dxa" w:w="2160"/>
          </w:tcPr>
          <w:p>
            <w:r>
              <w:rPr>
                <w:sz w:val="16"/>
              </w:rPr>
              <w:t>2026-10-07</w:t>
            </w:r>
          </w:p>
        </w:tc>
        <w:tc>
          <w:tcPr>
            <w:tcW w:type="dxa" w:w="2160"/>
          </w:tcPr>
          <w:p>
            <w:r>
              <w:rPr>
                <w:sz w:val="16"/>
              </w:rPr>
              <w:t>https://news.nextapple.com/sports/20261007/5ECFC3BDCAC09972A10C46675B0C1C52</w:t>
            </w:r>
          </w:p>
        </w:tc>
      </w:tr>
      <w:tr>
        <w:tc>
          <w:tcPr>
            <w:tcW w:type="dxa" w:w="2160"/>
          </w:tcPr>
          <w:p>
            <w:r>
              <w:rPr>
                <w:sz w:val="16"/>
              </w:rPr>
              <w:t>壹蘋新聞網</w:t>
            </w:r>
          </w:p>
        </w:tc>
        <w:tc>
          <w:tcPr>
            <w:tcW w:type="dxa" w:w="2160"/>
          </w:tcPr>
          <w:p>
            <w:r>
              <w:rPr>
                <w:sz w:val="16"/>
              </w:rPr>
              <w:t>陳美鳳招待同事去釜山員工旅遊！預算無上限　欣賞崔傘當場跳震胸舞</w:t>
            </w:r>
          </w:p>
        </w:tc>
        <w:tc>
          <w:tcPr>
            <w:tcW w:type="dxa" w:w="2160"/>
          </w:tcPr>
          <w:p>
            <w:r>
              <w:rPr>
                <w:sz w:val="16"/>
              </w:rPr>
              <w:t>2026-10-07</w:t>
            </w:r>
          </w:p>
        </w:tc>
        <w:tc>
          <w:tcPr>
            <w:tcW w:type="dxa" w:w="2160"/>
          </w:tcPr>
          <w:p>
            <w:r>
              <w:rPr>
                <w:sz w:val="16"/>
              </w:rPr>
              <w:t>https://news.nextapple.com/entertainment/20261007/4129796140338E979DB85130053E9DD4</w:t>
            </w:r>
          </w:p>
        </w:tc>
      </w:tr>
      <w:tr>
        <w:tc>
          <w:tcPr>
            <w:tcW w:type="dxa" w:w="2160"/>
          </w:tcPr>
          <w:p>
            <w:r>
              <w:rPr>
                <w:sz w:val="16"/>
              </w:rPr>
              <w:t>壹蘋新聞網</w:t>
            </w:r>
          </w:p>
        </w:tc>
        <w:tc>
          <w:tcPr>
            <w:tcW w:type="dxa" w:w="2160"/>
          </w:tcPr>
          <w:p>
            <w:r>
              <w:rPr>
                <w:sz w:val="16"/>
              </w:rPr>
              <w:t>特務功力早練過?張婉瑩驚爆出身「這間學校」 疑是色誘議員共諜師妹</w:t>
            </w:r>
          </w:p>
        </w:tc>
        <w:tc>
          <w:tcPr>
            <w:tcW w:type="dxa" w:w="2160"/>
          </w:tcPr>
          <w:p>
            <w:r>
              <w:rPr>
                <w:sz w:val="16"/>
              </w:rPr>
              <w:t>2026-10-07</w:t>
            </w:r>
          </w:p>
        </w:tc>
        <w:tc>
          <w:tcPr>
            <w:tcW w:type="dxa" w:w="2160"/>
          </w:tcPr>
          <w:p>
            <w:r>
              <w:rPr>
                <w:sz w:val="16"/>
              </w:rPr>
              <w:t>https://news.nextapple.com/international/20261007/DAAB4E6E4B79BE266EF80DF200F718DB</w:t>
            </w:r>
          </w:p>
        </w:tc>
      </w:tr>
      <w:tr>
        <w:tc>
          <w:tcPr>
            <w:tcW w:type="dxa" w:w="2160"/>
          </w:tcPr>
          <w:p>
            <w:r>
              <w:rPr>
                <w:sz w:val="16"/>
              </w:rPr>
              <w:t>壹蘋新聞網</w:t>
            </w:r>
          </w:p>
        </w:tc>
        <w:tc>
          <w:tcPr>
            <w:tcW w:type="dxa" w:w="2160"/>
          </w:tcPr>
          <w:p>
            <w:r>
              <w:rPr>
                <w:sz w:val="16"/>
              </w:rPr>
              <w:t>環法「7屆綠衫王」薩根來台參賽　日月潭擠進2700名車友</w:t>
            </w:r>
          </w:p>
        </w:tc>
        <w:tc>
          <w:tcPr>
            <w:tcW w:type="dxa" w:w="2160"/>
          </w:tcPr>
          <w:p>
            <w:r>
              <w:rPr>
                <w:sz w:val="16"/>
              </w:rPr>
              <w:t>2026-10-07</w:t>
            </w:r>
          </w:p>
        </w:tc>
        <w:tc>
          <w:tcPr>
            <w:tcW w:type="dxa" w:w="2160"/>
          </w:tcPr>
          <w:p>
            <w:r>
              <w:rPr>
                <w:sz w:val="16"/>
              </w:rPr>
              <w:t>https://news.nextapple.com/sports/20261007/5D0343EB332A7EC22A21535CF63E4CDA</w:t>
            </w:r>
          </w:p>
        </w:tc>
      </w:tr>
      <w:tr>
        <w:tc>
          <w:tcPr>
            <w:tcW w:type="dxa" w:w="2160"/>
          </w:tcPr>
          <w:p>
            <w:r>
              <w:rPr>
                <w:sz w:val="16"/>
              </w:rPr>
              <w:t>壹蘋新聞網</w:t>
            </w:r>
          </w:p>
        </w:tc>
        <w:tc>
          <w:tcPr>
            <w:tcW w:type="dxa" w:w="2160"/>
          </w:tcPr>
          <w:p>
            <w:r>
              <w:rPr>
                <w:sz w:val="16"/>
              </w:rPr>
              <w:t>柳采葳再轟沈伯洋「硬拗美沙冬」　翻出12年前文章：白紙黑字怎麼賴</w:t>
            </w:r>
          </w:p>
        </w:tc>
        <w:tc>
          <w:tcPr>
            <w:tcW w:type="dxa" w:w="2160"/>
          </w:tcPr>
          <w:p>
            <w:r>
              <w:rPr>
                <w:sz w:val="16"/>
              </w:rPr>
              <w:t>2026-10-07</w:t>
            </w:r>
          </w:p>
        </w:tc>
        <w:tc>
          <w:tcPr>
            <w:tcW w:type="dxa" w:w="2160"/>
          </w:tcPr>
          <w:p>
            <w:r>
              <w:rPr>
                <w:sz w:val="16"/>
              </w:rPr>
              <w:t>https://news.nextapple.com/politics/20261007/722F1CDD78D2156EC191EDCA377A4A0F</w:t>
            </w:r>
          </w:p>
        </w:tc>
      </w:tr>
      <w:tr>
        <w:tc>
          <w:tcPr>
            <w:tcW w:type="dxa" w:w="2160"/>
          </w:tcPr>
          <w:p>
            <w:r>
              <w:rPr>
                <w:sz w:val="16"/>
              </w:rPr>
              <w:t>壹蘋新聞網</w:t>
            </w:r>
          </w:p>
        </w:tc>
        <w:tc>
          <w:tcPr>
            <w:tcW w:type="dxa" w:w="2160"/>
          </w:tcPr>
          <w:p>
            <w:r>
              <w:rPr>
                <w:sz w:val="16"/>
              </w:rPr>
              <w:t>旅日住飯店看評論　台人「注音加密警告」：這裡有鬼！</w:t>
            </w:r>
          </w:p>
        </w:tc>
        <w:tc>
          <w:tcPr>
            <w:tcW w:type="dxa" w:w="2160"/>
          </w:tcPr>
          <w:p>
            <w:r>
              <w:rPr>
                <w:sz w:val="16"/>
              </w:rPr>
              <w:t>2026-10-07</w:t>
            </w:r>
          </w:p>
        </w:tc>
        <w:tc>
          <w:tcPr>
            <w:tcW w:type="dxa" w:w="2160"/>
          </w:tcPr>
          <w:p>
            <w:r>
              <w:rPr>
                <w:sz w:val="16"/>
              </w:rPr>
              <w:t>https://news.nextapple.com/life/20261007/DE618550E5E06A02D3F14C05F5954CEF</w:t>
            </w:r>
          </w:p>
        </w:tc>
      </w:tr>
      <w:tr>
        <w:tc>
          <w:tcPr>
            <w:tcW w:type="dxa" w:w="2160"/>
          </w:tcPr>
          <w:p>
            <w:r>
              <w:rPr>
                <w:sz w:val="16"/>
              </w:rPr>
              <w:t>壹蘋新聞網</w:t>
            </w:r>
          </w:p>
        </w:tc>
        <w:tc>
          <w:tcPr>
            <w:tcW w:type="dxa" w:w="2160"/>
          </w:tcPr>
          <w:p>
            <w:r>
              <w:rPr>
                <w:sz w:val="16"/>
              </w:rPr>
              <w:t>蔡旻佑自爆中年發福暴肥、一天吞12顆保健品　自嘲是樂壇中的「荒謬存在」</w:t>
            </w:r>
          </w:p>
        </w:tc>
        <w:tc>
          <w:tcPr>
            <w:tcW w:type="dxa" w:w="2160"/>
          </w:tcPr>
          <w:p>
            <w:r>
              <w:rPr>
                <w:sz w:val="16"/>
              </w:rPr>
              <w:t>2026-10-07</w:t>
            </w:r>
          </w:p>
        </w:tc>
        <w:tc>
          <w:tcPr>
            <w:tcW w:type="dxa" w:w="2160"/>
          </w:tcPr>
          <w:p>
            <w:r>
              <w:rPr>
                <w:sz w:val="16"/>
              </w:rPr>
              <w:t>https://news.nextapple.com/entertainment/20261007/549FACE55305A4860C67235E104E10CA</w:t>
            </w:r>
          </w:p>
        </w:tc>
      </w:tr>
      <w:tr>
        <w:tc>
          <w:tcPr>
            <w:tcW w:type="dxa" w:w="2160"/>
          </w:tcPr>
          <w:p>
            <w:r>
              <w:rPr>
                <w:sz w:val="16"/>
              </w:rPr>
              <w:t>壹蘋新聞網</w:t>
            </w:r>
          </w:p>
        </w:tc>
        <w:tc>
          <w:tcPr>
            <w:tcW w:type="dxa" w:w="2160"/>
          </w:tcPr>
          <w:p>
            <w:r>
              <w:rPr>
                <w:sz w:val="16"/>
              </w:rPr>
              <w:t>會車竟翻落邊坡！坪林小型吊車摔下山　駕駛噴飛無生命跡象送醫</w:t>
            </w:r>
          </w:p>
        </w:tc>
        <w:tc>
          <w:tcPr>
            <w:tcW w:type="dxa" w:w="2160"/>
          </w:tcPr>
          <w:p>
            <w:r>
              <w:rPr>
                <w:sz w:val="16"/>
              </w:rPr>
              <w:t>2026-10-07</w:t>
            </w:r>
          </w:p>
        </w:tc>
        <w:tc>
          <w:tcPr>
            <w:tcW w:type="dxa" w:w="2160"/>
          </w:tcPr>
          <w:p>
            <w:r>
              <w:rPr>
                <w:sz w:val="16"/>
              </w:rPr>
              <w:t>https://news.nextapple.com/local/20261007/0974050C61485210A895AE265FAD9053</w:t>
            </w:r>
          </w:p>
        </w:tc>
      </w:tr>
      <w:tr>
        <w:tc>
          <w:tcPr>
            <w:tcW w:type="dxa" w:w="2160"/>
          </w:tcPr>
          <w:p>
            <w:r>
              <w:rPr>
                <w:sz w:val="16"/>
              </w:rPr>
              <w:t>壹蘋新聞網</w:t>
            </w:r>
          </w:p>
        </w:tc>
        <w:tc>
          <w:tcPr>
            <w:tcW w:type="dxa" w:w="2160"/>
          </w:tcPr>
          <w:p>
            <w:r>
              <w:rPr>
                <w:sz w:val="16"/>
              </w:rPr>
              <w:t>美光工會罷工時間未定！不排除突襲行動　10/19號召員工上凱道</w:t>
            </w:r>
          </w:p>
        </w:tc>
        <w:tc>
          <w:tcPr>
            <w:tcW w:type="dxa" w:w="2160"/>
          </w:tcPr>
          <w:p>
            <w:r>
              <w:rPr>
                <w:sz w:val="16"/>
              </w:rPr>
              <w:t>2026-10-07</w:t>
            </w:r>
          </w:p>
        </w:tc>
        <w:tc>
          <w:tcPr>
            <w:tcW w:type="dxa" w:w="2160"/>
          </w:tcPr>
          <w:p>
            <w:r>
              <w:rPr>
                <w:sz w:val="16"/>
              </w:rPr>
              <w:t>https://news.nextapple.com/finance/20261007/EF19D28010631EC8ED20A69966F5BF8A</w:t>
            </w:r>
          </w:p>
        </w:tc>
      </w:tr>
      <w:tr>
        <w:tc>
          <w:tcPr>
            <w:tcW w:type="dxa" w:w="2160"/>
          </w:tcPr>
          <w:p>
            <w:r>
              <w:rPr>
                <w:sz w:val="16"/>
              </w:rPr>
              <w:t>壹蘋新聞網</w:t>
            </w:r>
          </w:p>
        </w:tc>
        <w:tc>
          <w:tcPr>
            <w:tcW w:type="dxa" w:w="2160"/>
          </w:tcPr>
          <w:p>
            <w:r>
              <w:rPr>
                <w:sz w:val="16"/>
              </w:rPr>
              <w:t>一個AI不夠！多Agent分工做投資研究　從財報、法人到籌碼一次整合</w:t>
            </w:r>
          </w:p>
        </w:tc>
        <w:tc>
          <w:tcPr>
            <w:tcW w:type="dxa" w:w="2160"/>
          </w:tcPr>
          <w:p>
            <w:r>
              <w:rPr>
                <w:sz w:val="16"/>
              </w:rPr>
              <w:t>2026-10-07</w:t>
            </w:r>
          </w:p>
        </w:tc>
        <w:tc>
          <w:tcPr>
            <w:tcW w:type="dxa" w:w="2160"/>
          </w:tcPr>
          <w:p>
            <w:r>
              <w:rPr>
                <w:sz w:val="16"/>
              </w:rPr>
              <w:t>https://news.nextapple.com/finance/20261007/81DE272B0FE78E4098C628FDA9EF2E0D</w:t>
            </w:r>
          </w:p>
        </w:tc>
      </w:tr>
      <w:tr>
        <w:tc>
          <w:tcPr>
            <w:tcW w:type="dxa" w:w="2160"/>
          </w:tcPr>
          <w:p>
            <w:r>
              <w:rPr>
                <w:sz w:val="16"/>
              </w:rPr>
              <w:t>壹蘋新聞網</w:t>
            </w:r>
          </w:p>
        </w:tc>
        <w:tc>
          <w:tcPr>
            <w:tcW w:type="dxa" w:w="2160"/>
          </w:tcPr>
          <w:p>
            <w:r>
              <w:rPr>
                <w:sz w:val="16"/>
              </w:rPr>
              <w:t>美光桃園工會取得罷工權！近9成會員同意　籲建立營益15%分潤制</w:t>
            </w:r>
          </w:p>
        </w:tc>
        <w:tc>
          <w:tcPr>
            <w:tcW w:type="dxa" w:w="2160"/>
          </w:tcPr>
          <w:p>
            <w:r>
              <w:rPr>
                <w:sz w:val="16"/>
              </w:rPr>
              <w:t>2026-10-07</w:t>
            </w:r>
          </w:p>
        </w:tc>
        <w:tc>
          <w:tcPr>
            <w:tcW w:type="dxa" w:w="2160"/>
          </w:tcPr>
          <w:p>
            <w:r>
              <w:rPr>
                <w:sz w:val="16"/>
              </w:rPr>
              <w:t>https://news.nextapple.com/finance/20261007/A174914C978FA5E77F174EFE02A06B48</w:t>
            </w:r>
          </w:p>
        </w:tc>
      </w:tr>
      <w:tr>
        <w:tc>
          <w:tcPr>
            <w:tcW w:type="dxa" w:w="2160"/>
          </w:tcPr>
          <w:p>
            <w:r>
              <w:rPr>
                <w:sz w:val="16"/>
              </w:rPr>
              <w:t>壹蘋新聞網</w:t>
            </w:r>
          </w:p>
        </w:tc>
        <w:tc>
          <w:tcPr>
            <w:tcW w:type="dxa" w:w="2160"/>
          </w:tcPr>
          <w:p>
            <w:r>
              <w:rPr>
                <w:sz w:val="16"/>
              </w:rPr>
              <w:t>李政洋診所酒精減量計畫暫停補助！稱遭「查水表」　北市衛生局說話了</w:t>
            </w:r>
          </w:p>
        </w:tc>
        <w:tc>
          <w:tcPr>
            <w:tcW w:type="dxa" w:w="2160"/>
          </w:tcPr>
          <w:p>
            <w:r>
              <w:rPr>
                <w:sz w:val="16"/>
              </w:rPr>
              <w:t>2026-10-07</w:t>
            </w:r>
          </w:p>
        </w:tc>
        <w:tc>
          <w:tcPr>
            <w:tcW w:type="dxa" w:w="2160"/>
          </w:tcPr>
          <w:p>
            <w:r>
              <w:rPr>
                <w:sz w:val="16"/>
              </w:rPr>
              <w:t>https://news.nextapple.com/life/20261007/B943E699EE2C561159A10F3BFAAAB959</w:t>
            </w:r>
          </w:p>
        </w:tc>
      </w:tr>
      <w:tr>
        <w:tc>
          <w:tcPr>
            <w:tcW w:type="dxa" w:w="2160"/>
          </w:tcPr>
          <w:p>
            <w:r>
              <w:rPr>
                <w:sz w:val="16"/>
              </w:rPr>
              <w:t>壹蘋新聞網</w:t>
            </w:r>
          </w:p>
        </w:tc>
        <w:tc>
          <w:tcPr>
            <w:tcW w:type="dxa" w:w="2160"/>
          </w:tcPr>
          <w:p>
            <w:r>
              <w:rPr>
                <w:sz w:val="16"/>
              </w:rPr>
              <w:t>市場冷單價一樣貴！　北市預售屋各區全面破百萬</w:t>
            </w:r>
          </w:p>
        </w:tc>
        <w:tc>
          <w:tcPr>
            <w:tcW w:type="dxa" w:w="2160"/>
          </w:tcPr>
          <w:p>
            <w:r>
              <w:rPr>
                <w:sz w:val="16"/>
              </w:rPr>
              <w:t>2026-10-07</w:t>
            </w:r>
          </w:p>
        </w:tc>
        <w:tc>
          <w:tcPr>
            <w:tcW w:type="dxa" w:w="2160"/>
          </w:tcPr>
          <w:p>
            <w:r>
              <w:rPr>
                <w:sz w:val="16"/>
              </w:rPr>
              <w:t>https://news.nextapple.com/property/20261007/A1C67B8A5FD9F8E635C4120D1E34BF36</w:t>
            </w:r>
          </w:p>
        </w:tc>
      </w:tr>
      <w:tr>
        <w:tc>
          <w:tcPr>
            <w:tcW w:type="dxa" w:w="2160"/>
          </w:tcPr>
          <w:p>
            <w:r>
              <w:rPr>
                <w:sz w:val="16"/>
              </w:rPr>
              <w:t>壹蘋新聞網</w:t>
            </w:r>
          </w:p>
        </w:tc>
        <w:tc>
          <w:tcPr>
            <w:tcW w:type="dxa" w:w="2160"/>
          </w:tcPr>
          <w:p>
            <w:r>
              <w:rPr>
                <w:sz w:val="16"/>
              </w:rPr>
              <w:t>北市營養午餐掀風波　金華國中等6校檢驗出爐</w:t>
            </w:r>
          </w:p>
        </w:tc>
        <w:tc>
          <w:tcPr>
            <w:tcW w:type="dxa" w:w="2160"/>
          </w:tcPr>
          <w:p>
            <w:r>
              <w:rPr>
                <w:sz w:val="16"/>
              </w:rPr>
              <w:t>2026-10-07</w:t>
            </w:r>
          </w:p>
        </w:tc>
        <w:tc>
          <w:tcPr>
            <w:tcW w:type="dxa" w:w="2160"/>
          </w:tcPr>
          <w:p>
            <w:r>
              <w:rPr>
                <w:sz w:val="16"/>
              </w:rPr>
              <w:t>https://news.nextapple.com/life/20261007/7E298D5AF0198C27B3657A230B13F9FC</w:t>
            </w:r>
          </w:p>
        </w:tc>
      </w:tr>
      <w:tr>
        <w:tc>
          <w:tcPr>
            <w:tcW w:type="dxa" w:w="2160"/>
          </w:tcPr>
          <w:p>
            <w:r>
              <w:rPr>
                <w:sz w:val="16"/>
              </w:rPr>
              <w:t>壹蘋新聞網</w:t>
            </w:r>
          </w:p>
        </w:tc>
        <w:tc>
          <w:tcPr>
            <w:tcW w:type="dxa" w:w="2160"/>
          </w:tcPr>
          <w:p>
            <w:r>
              <w:rPr>
                <w:sz w:val="16"/>
              </w:rPr>
              <w:t>AI檢測需求升溫！閎康Q3營收創同期新高　前9月年增近17%</w:t>
            </w:r>
          </w:p>
        </w:tc>
        <w:tc>
          <w:tcPr>
            <w:tcW w:type="dxa" w:w="2160"/>
          </w:tcPr>
          <w:p>
            <w:r>
              <w:rPr>
                <w:sz w:val="16"/>
              </w:rPr>
              <w:t>2026-10-07</w:t>
            </w:r>
          </w:p>
        </w:tc>
        <w:tc>
          <w:tcPr>
            <w:tcW w:type="dxa" w:w="2160"/>
          </w:tcPr>
          <w:p>
            <w:r>
              <w:rPr>
                <w:sz w:val="16"/>
              </w:rPr>
              <w:t>https://news.nextapple.com/finance/20261007/7D53EC40B7250BD90920D361EEC3011F</w:t>
            </w:r>
          </w:p>
        </w:tc>
      </w:tr>
      <w:tr>
        <w:tc>
          <w:tcPr>
            <w:tcW w:type="dxa" w:w="2160"/>
          </w:tcPr>
          <w:p>
            <w:r>
              <w:rPr>
                <w:sz w:val="16"/>
              </w:rPr>
              <w:t>壹蘋新聞網</w:t>
            </w:r>
          </w:p>
        </w:tc>
        <w:tc>
          <w:tcPr>
            <w:tcW w:type="dxa" w:w="2160"/>
          </w:tcPr>
          <w:p>
            <w:r>
              <w:rPr>
                <w:sz w:val="16"/>
              </w:rPr>
              <w:t>絲織公會發表「紡織品新趨勢」　大秀新紗種、特殊處理加工技術</w:t>
            </w:r>
          </w:p>
        </w:tc>
        <w:tc>
          <w:tcPr>
            <w:tcW w:type="dxa" w:w="2160"/>
          </w:tcPr>
          <w:p>
            <w:r>
              <w:rPr>
                <w:sz w:val="16"/>
              </w:rPr>
              <w:t>2026-10-07</w:t>
            </w:r>
          </w:p>
        </w:tc>
        <w:tc>
          <w:tcPr>
            <w:tcW w:type="dxa" w:w="2160"/>
          </w:tcPr>
          <w:p>
            <w:r>
              <w:rPr>
                <w:sz w:val="16"/>
              </w:rPr>
              <w:t>https://news.nextapple.com/finance/20261007/9D175BF97BB226BDDFF008A1EA760AEB</w:t>
            </w:r>
          </w:p>
        </w:tc>
      </w:tr>
      <w:tr>
        <w:tc>
          <w:tcPr>
            <w:tcW w:type="dxa" w:w="2160"/>
          </w:tcPr>
          <w:p>
            <w:r>
              <w:rPr>
                <w:sz w:val="16"/>
              </w:rPr>
              <w:t>壹蘋新聞網</w:t>
            </w:r>
          </w:p>
        </w:tc>
        <w:tc>
          <w:tcPr>
            <w:tcW w:type="dxa" w:w="2160"/>
          </w:tcPr>
          <w:p>
            <w:r>
              <w:rPr>
                <w:sz w:val="16"/>
              </w:rPr>
              <w:t>AI需求強勁！國巨*9月、Q3營收雙創新高　前9月大增36%</w:t>
            </w:r>
          </w:p>
        </w:tc>
        <w:tc>
          <w:tcPr>
            <w:tcW w:type="dxa" w:w="2160"/>
          </w:tcPr>
          <w:p>
            <w:r>
              <w:rPr>
                <w:sz w:val="16"/>
              </w:rPr>
              <w:t>2026-10-07</w:t>
            </w:r>
          </w:p>
        </w:tc>
        <w:tc>
          <w:tcPr>
            <w:tcW w:type="dxa" w:w="2160"/>
          </w:tcPr>
          <w:p>
            <w:r>
              <w:rPr>
                <w:sz w:val="16"/>
              </w:rPr>
              <w:t>https://news.nextapple.com/finance/20261007/753D99471FAA592A9ABF4723828B08E7</w:t>
            </w:r>
          </w:p>
        </w:tc>
      </w:tr>
      <w:tr>
        <w:tc>
          <w:tcPr>
            <w:tcW w:type="dxa" w:w="2160"/>
          </w:tcPr>
          <w:p>
            <w:r>
              <w:rPr>
                <w:sz w:val="16"/>
              </w:rPr>
              <w:t>壹蘋新聞網</w:t>
            </w:r>
          </w:p>
        </w:tc>
        <w:tc>
          <w:tcPr>
            <w:tcW w:type="dxa" w:w="2160"/>
          </w:tcPr>
          <w:p>
            <w:r>
              <w:rPr>
                <w:sz w:val="16"/>
              </w:rPr>
              <w:t>美國也瘋雙十國慶！ASU辦台灣夜市、台積電日　打造赴美「軟著陸」</w:t>
            </w:r>
          </w:p>
        </w:tc>
        <w:tc>
          <w:tcPr>
            <w:tcW w:type="dxa" w:w="2160"/>
          </w:tcPr>
          <w:p>
            <w:r>
              <w:rPr>
                <w:sz w:val="16"/>
              </w:rPr>
              <w:t>2026-10-07</w:t>
            </w:r>
          </w:p>
        </w:tc>
        <w:tc>
          <w:tcPr>
            <w:tcW w:type="dxa" w:w="2160"/>
          </w:tcPr>
          <w:p>
            <w:r>
              <w:rPr>
                <w:sz w:val="16"/>
              </w:rPr>
              <w:t>https://news.nextapple.com/finance/20261007/67A8C5E39819D0C810569A6230E0FAB6</w:t>
            </w:r>
          </w:p>
        </w:tc>
      </w:tr>
      <w:tr>
        <w:tc>
          <w:tcPr>
            <w:tcW w:type="dxa" w:w="2160"/>
          </w:tcPr>
          <w:p>
            <w:r>
              <w:rPr>
                <w:sz w:val="16"/>
              </w:rPr>
              <w:t>壹蘋新聞網</w:t>
            </w:r>
          </w:p>
        </w:tc>
        <w:tc>
          <w:tcPr>
            <w:tcW w:type="dxa" w:w="2160"/>
          </w:tcPr>
          <w:p>
            <w:r>
              <w:rPr>
                <w:sz w:val="16"/>
              </w:rPr>
              <w:t>從溪口土地到高雄餐桌　崙禾社企攜手漢來飯店打造「溪口文化餐桌」</w:t>
            </w:r>
          </w:p>
        </w:tc>
        <w:tc>
          <w:tcPr>
            <w:tcW w:type="dxa" w:w="2160"/>
          </w:tcPr>
          <w:p>
            <w:r>
              <w:rPr>
                <w:sz w:val="16"/>
              </w:rPr>
              <w:t>2026-10-07</w:t>
            </w:r>
          </w:p>
        </w:tc>
        <w:tc>
          <w:tcPr>
            <w:tcW w:type="dxa" w:w="2160"/>
          </w:tcPr>
          <w:p>
            <w:r>
              <w:rPr>
                <w:sz w:val="16"/>
              </w:rPr>
              <w:t>https://news.nextapple.com/life/20261007/C055A4614CADE0514B508473ABAE5D8B</w:t>
            </w:r>
          </w:p>
        </w:tc>
      </w:tr>
      <w:tr>
        <w:tc>
          <w:tcPr>
            <w:tcW w:type="dxa" w:w="2160"/>
          </w:tcPr>
          <w:p>
            <w:r>
              <w:rPr>
                <w:sz w:val="16"/>
              </w:rPr>
              <w:t>壹蘋新聞網</w:t>
            </w:r>
          </w:p>
        </w:tc>
        <w:tc>
          <w:tcPr>
            <w:tcW w:type="dxa" w:w="2160"/>
          </w:tcPr>
          <w:p>
            <w:r>
              <w:rPr>
                <w:sz w:val="16"/>
              </w:rPr>
              <w:t>AI、半導體需求助攻！精誠9月營收年增近56%　前9月創同期新高</w:t>
            </w:r>
          </w:p>
        </w:tc>
        <w:tc>
          <w:tcPr>
            <w:tcW w:type="dxa" w:w="2160"/>
          </w:tcPr>
          <w:p>
            <w:r>
              <w:rPr>
                <w:sz w:val="16"/>
              </w:rPr>
              <w:t>2026-10-07</w:t>
            </w:r>
          </w:p>
        </w:tc>
        <w:tc>
          <w:tcPr>
            <w:tcW w:type="dxa" w:w="2160"/>
          </w:tcPr>
          <w:p>
            <w:r>
              <w:rPr>
                <w:sz w:val="16"/>
              </w:rPr>
              <w:t>https://news.nextapple.com/finance/20261007/C5805D8948032A2545A118BEAEA42CEC</w:t>
            </w:r>
          </w:p>
        </w:tc>
      </w:tr>
      <w:tr>
        <w:tc>
          <w:tcPr>
            <w:tcW w:type="dxa" w:w="2160"/>
          </w:tcPr>
          <w:p>
            <w:r>
              <w:rPr>
                <w:sz w:val="16"/>
              </w:rPr>
              <w:t>壹蘋新聞網</w:t>
            </w:r>
          </w:p>
        </w:tc>
        <w:tc>
          <w:tcPr>
            <w:tcW w:type="dxa" w:w="2160"/>
          </w:tcPr>
          <w:p>
            <w:r>
              <w:rPr>
                <w:sz w:val="16"/>
              </w:rPr>
              <w:t>高虹安推智慧停車三年有成「建置3326席」　年底涵蓋率拚47%</w:t>
            </w:r>
          </w:p>
        </w:tc>
        <w:tc>
          <w:tcPr>
            <w:tcW w:type="dxa" w:w="2160"/>
          </w:tcPr>
          <w:p>
            <w:r>
              <w:rPr>
                <w:sz w:val="16"/>
              </w:rPr>
              <w:t>2026-10-07</w:t>
            </w:r>
          </w:p>
        </w:tc>
        <w:tc>
          <w:tcPr>
            <w:tcW w:type="dxa" w:w="2160"/>
          </w:tcPr>
          <w:p>
            <w:r>
              <w:rPr>
                <w:sz w:val="16"/>
              </w:rPr>
              <w:t>https://news.nextapple.com/politics/20261007/92AC87EC0B514D32A7994A7C24315032</w:t>
            </w:r>
          </w:p>
        </w:tc>
      </w:tr>
      <w:tr>
        <w:tc>
          <w:tcPr>
            <w:tcW w:type="dxa" w:w="2160"/>
          </w:tcPr>
          <w:p>
            <w:r>
              <w:rPr>
                <w:sz w:val="16"/>
              </w:rPr>
              <w:t>壹蘋新聞網</w:t>
            </w:r>
          </w:p>
        </w:tc>
        <w:tc>
          <w:tcPr>
            <w:tcW w:type="dxa" w:w="2160"/>
          </w:tcPr>
          <w:p>
            <w:r>
              <w:rPr>
                <w:sz w:val="16"/>
              </w:rPr>
              <w:t>律師聊西門同志酒吧事件　只違反社維法不能被要求帶到警察局</w:t>
            </w:r>
          </w:p>
        </w:tc>
        <w:tc>
          <w:tcPr>
            <w:tcW w:type="dxa" w:w="2160"/>
          </w:tcPr>
          <w:p>
            <w:r>
              <w:rPr>
                <w:sz w:val="16"/>
              </w:rPr>
              <w:t>2026-10-07</w:t>
            </w:r>
          </w:p>
        </w:tc>
        <w:tc>
          <w:tcPr>
            <w:tcW w:type="dxa" w:w="2160"/>
          </w:tcPr>
          <w:p>
            <w:r>
              <w:rPr>
                <w:sz w:val="16"/>
              </w:rPr>
              <w:t>https://news.nextapple.com/local/20261007/6C47136DE3BF1E04F7F91BA0949AD888</w:t>
            </w:r>
          </w:p>
        </w:tc>
      </w:tr>
      <w:tr>
        <w:tc>
          <w:tcPr>
            <w:tcW w:type="dxa" w:w="2160"/>
          </w:tcPr>
          <w:p>
            <w:r>
              <w:rPr>
                <w:sz w:val="16"/>
              </w:rPr>
              <w:t>壹蘋新聞網</w:t>
            </w:r>
          </w:p>
        </w:tc>
        <w:tc>
          <w:tcPr>
            <w:tcW w:type="dxa" w:w="2160"/>
          </w:tcPr>
          <w:p>
            <w:r>
              <w:rPr>
                <w:sz w:val="16"/>
              </w:rPr>
              <w:t>陳佩琪酸徐佳青應「家眷自費」　再轟民進黨喊「抗中保台」其實是「掏空賣台」</w:t>
            </w:r>
          </w:p>
        </w:tc>
        <w:tc>
          <w:tcPr>
            <w:tcW w:type="dxa" w:w="2160"/>
          </w:tcPr>
          <w:p>
            <w:r>
              <w:rPr>
                <w:sz w:val="16"/>
              </w:rPr>
              <w:t>2026-10-07</w:t>
            </w:r>
          </w:p>
        </w:tc>
        <w:tc>
          <w:tcPr>
            <w:tcW w:type="dxa" w:w="2160"/>
          </w:tcPr>
          <w:p>
            <w:r>
              <w:rPr>
                <w:sz w:val="16"/>
              </w:rPr>
              <w:t>https://news.nextapple.com/politics/20261007/2A1054833C751345EDF0E7B363E31CB4</w:t>
            </w:r>
          </w:p>
        </w:tc>
      </w:tr>
      <w:tr>
        <w:tc>
          <w:tcPr>
            <w:tcW w:type="dxa" w:w="2160"/>
          </w:tcPr>
          <w:p>
            <w:r>
              <w:rPr>
                <w:sz w:val="16"/>
              </w:rPr>
              <w:t>壹蘋新聞網</w:t>
            </w:r>
          </w:p>
        </w:tc>
        <w:tc>
          <w:tcPr>
            <w:tcW w:type="dxa" w:w="2160"/>
          </w:tcPr>
          <w:p>
            <w:r>
              <w:rPr>
                <w:sz w:val="16"/>
              </w:rPr>
              <w:t>美光桃園工會取得罷工權！公司回應：持續溝通尋求可接受方案</w:t>
            </w:r>
          </w:p>
        </w:tc>
        <w:tc>
          <w:tcPr>
            <w:tcW w:type="dxa" w:w="2160"/>
          </w:tcPr>
          <w:p>
            <w:r>
              <w:rPr>
                <w:sz w:val="16"/>
              </w:rPr>
              <w:t>2026-10-07</w:t>
            </w:r>
          </w:p>
        </w:tc>
        <w:tc>
          <w:tcPr>
            <w:tcW w:type="dxa" w:w="2160"/>
          </w:tcPr>
          <w:p>
            <w:r>
              <w:rPr>
                <w:sz w:val="16"/>
              </w:rPr>
              <w:t>https://news.nextapple.com/finance/20261007/1FD02FD7A378AAFFC1C28DAAF6FEB45C</w:t>
            </w:r>
          </w:p>
        </w:tc>
      </w:tr>
      <w:tr>
        <w:tc>
          <w:tcPr>
            <w:tcW w:type="dxa" w:w="2160"/>
          </w:tcPr>
          <w:p>
            <w:r>
              <w:rPr>
                <w:sz w:val="16"/>
              </w:rPr>
              <w:t>壹蘋新聞網</w:t>
            </w:r>
          </w:p>
        </w:tc>
        <w:tc>
          <w:tcPr>
            <w:tcW w:type="dxa" w:w="2160"/>
          </w:tcPr>
          <w:p>
            <w:r>
              <w:rPr>
                <w:sz w:val="16"/>
              </w:rPr>
              <w:t>温昇豪打造影集慘賠7千萬　不忍放話：開Uber都比這個好賺</w:t>
            </w:r>
          </w:p>
        </w:tc>
        <w:tc>
          <w:tcPr>
            <w:tcW w:type="dxa" w:w="2160"/>
          </w:tcPr>
          <w:p>
            <w:r>
              <w:rPr>
                <w:sz w:val="16"/>
              </w:rPr>
              <w:t>2026-10-07</w:t>
            </w:r>
          </w:p>
        </w:tc>
        <w:tc>
          <w:tcPr>
            <w:tcW w:type="dxa" w:w="2160"/>
          </w:tcPr>
          <w:p>
            <w:r>
              <w:rPr>
                <w:sz w:val="16"/>
              </w:rPr>
              <w:t>https://news.nextapple.com/entertainment/20261007/CC5124E475C4D11684CE25933E9CA1F4</w:t>
            </w:r>
          </w:p>
        </w:tc>
      </w:tr>
      <w:tr>
        <w:tc>
          <w:tcPr>
            <w:tcW w:type="dxa" w:w="2160"/>
          </w:tcPr>
          <w:p>
            <w:r>
              <w:rPr>
                <w:sz w:val="16"/>
              </w:rPr>
              <w:t>壹蘋新聞網</w:t>
            </w:r>
          </w:p>
        </w:tc>
        <w:tc>
          <w:tcPr>
            <w:tcW w:type="dxa" w:w="2160"/>
          </w:tcPr>
          <w:p>
            <w:r>
              <w:rPr>
                <w:sz w:val="16"/>
              </w:rPr>
              <w:t>今日5大新聞一次看！大S 50歲冥誕　沈伯洋遭針孔監控起訴4人　徐佳青請辭獲准</w:t>
            </w:r>
          </w:p>
        </w:tc>
        <w:tc>
          <w:tcPr>
            <w:tcW w:type="dxa" w:w="2160"/>
          </w:tcPr>
          <w:p>
            <w:r>
              <w:rPr>
                <w:sz w:val="16"/>
              </w:rPr>
              <w:t>2026-10-07</w:t>
            </w:r>
          </w:p>
        </w:tc>
        <w:tc>
          <w:tcPr>
            <w:tcW w:type="dxa" w:w="2160"/>
          </w:tcPr>
          <w:p>
            <w:r>
              <w:rPr>
                <w:sz w:val="16"/>
              </w:rPr>
              <w:t>https://news.nextapple.com/life/20261007/94CF0D22D9C17065D9137DD6D3695B5A</w:t>
            </w:r>
          </w:p>
        </w:tc>
      </w:tr>
      <w:tr>
        <w:tc>
          <w:tcPr>
            <w:tcW w:type="dxa" w:w="2160"/>
          </w:tcPr>
          <w:p>
            <w:r>
              <w:rPr>
                <w:sz w:val="16"/>
              </w:rPr>
              <w:t>壹蘋新聞網</w:t>
            </w:r>
          </w:p>
        </w:tc>
        <w:tc>
          <w:tcPr>
            <w:tcW w:type="dxa" w:w="2160"/>
          </w:tcPr>
          <w:p>
            <w:r>
              <w:rPr>
                <w:sz w:val="16"/>
              </w:rPr>
              <w:t>花蓮航線減班仍虧損！華信航空評估重啟飛北高　可救高鐵壅塞</w:t>
            </w:r>
          </w:p>
        </w:tc>
        <w:tc>
          <w:tcPr>
            <w:tcW w:type="dxa" w:w="2160"/>
          </w:tcPr>
          <w:p>
            <w:r>
              <w:rPr>
                <w:sz w:val="16"/>
              </w:rPr>
              <w:t>2026-10-07</w:t>
            </w:r>
          </w:p>
        </w:tc>
        <w:tc>
          <w:tcPr>
            <w:tcW w:type="dxa" w:w="2160"/>
          </w:tcPr>
          <w:p>
            <w:r>
              <w:rPr>
                <w:sz w:val="16"/>
              </w:rPr>
              <w:t>https://news.nextapple.com/life/20261007/B5416B47D2700BAFA258B736B512C54B</w:t>
            </w:r>
          </w:p>
        </w:tc>
      </w:tr>
      <w:tr>
        <w:tc>
          <w:tcPr>
            <w:tcW w:type="dxa" w:w="2160"/>
          </w:tcPr>
          <w:p>
            <w:r>
              <w:rPr>
                <w:sz w:val="16"/>
              </w:rPr>
              <w:t>壹蘋新聞網</w:t>
            </w:r>
          </w:p>
        </w:tc>
        <w:tc>
          <w:tcPr>
            <w:tcW w:type="dxa" w:w="2160"/>
          </w:tcPr>
          <w:p>
            <w:r>
              <w:rPr>
                <w:sz w:val="16"/>
              </w:rPr>
              <w:t>日月千禧ITF線上旅展開跑　首推雙人餐券！住宿券下殺3.5折起</w:t>
            </w:r>
          </w:p>
        </w:tc>
        <w:tc>
          <w:tcPr>
            <w:tcW w:type="dxa" w:w="2160"/>
          </w:tcPr>
          <w:p>
            <w:r>
              <w:rPr>
                <w:sz w:val="16"/>
              </w:rPr>
              <w:t>2026-10-07</w:t>
            </w:r>
          </w:p>
        </w:tc>
        <w:tc>
          <w:tcPr>
            <w:tcW w:type="dxa" w:w="2160"/>
          </w:tcPr>
          <w:p>
            <w:r>
              <w:rPr>
                <w:sz w:val="16"/>
              </w:rPr>
              <w:t>https://news.nextapple.com/eattravel/20261007/93EA90990B2A8A8B1B7962B75EE8CF1A</w:t>
            </w:r>
          </w:p>
        </w:tc>
      </w:tr>
      <w:tr>
        <w:tc>
          <w:tcPr>
            <w:tcW w:type="dxa" w:w="2160"/>
          </w:tcPr>
          <w:p>
            <w:r>
              <w:rPr>
                <w:sz w:val="16"/>
              </w:rPr>
              <w:t>壹蘋新聞網</w:t>
            </w:r>
          </w:p>
        </w:tc>
        <w:tc>
          <w:tcPr>
            <w:tcW w:type="dxa" w:w="2160"/>
          </w:tcPr>
          <w:p>
            <w:r>
              <w:rPr>
                <w:sz w:val="16"/>
              </w:rPr>
              <w:t>質疑高雄清潔針具發放量！高市府斥：缺乏公衛專業抹黑減害政策</w:t>
            </w:r>
          </w:p>
        </w:tc>
        <w:tc>
          <w:tcPr>
            <w:tcW w:type="dxa" w:w="2160"/>
          </w:tcPr>
          <w:p>
            <w:r>
              <w:rPr>
                <w:sz w:val="16"/>
              </w:rPr>
              <w:t>2026-10-07</w:t>
            </w:r>
          </w:p>
        </w:tc>
        <w:tc>
          <w:tcPr>
            <w:tcW w:type="dxa" w:w="2160"/>
          </w:tcPr>
          <w:p>
            <w:r>
              <w:rPr>
                <w:sz w:val="16"/>
              </w:rPr>
              <w:t>https://news.nextapple.com/politics/20261007/918E48388A13600DF3237DC452597AC7</w:t>
            </w:r>
          </w:p>
        </w:tc>
      </w:tr>
      <w:tr>
        <w:tc>
          <w:tcPr>
            <w:tcW w:type="dxa" w:w="2160"/>
          </w:tcPr>
          <w:p>
            <w:r>
              <w:rPr>
                <w:sz w:val="16"/>
              </w:rPr>
              <w:t>壹蘋新聞網</w:t>
            </w:r>
          </w:p>
        </w:tc>
        <w:tc>
          <w:tcPr>
            <w:tcW w:type="dxa" w:w="2160"/>
          </w:tcPr>
          <w:p>
            <w:r>
              <w:rPr>
                <w:sz w:val="16"/>
              </w:rPr>
              <w:t>Lexus ES 500e亮相2026台北時裝週　攜IS 300h、LBX展現三種設計風格</w:t>
            </w:r>
          </w:p>
        </w:tc>
        <w:tc>
          <w:tcPr>
            <w:tcW w:type="dxa" w:w="2160"/>
          </w:tcPr>
          <w:p>
            <w:r>
              <w:rPr>
                <w:sz w:val="16"/>
              </w:rPr>
              <w:t>2026-10-07</w:t>
            </w:r>
          </w:p>
        </w:tc>
        <w:tc>
          <w:tcPr>
            <w:tcW w:type="dxa" w:w="2160"/>
          </w:tcPr>
          <w:p>
            <w:r>
              <w:rPr>
                <w:sz w:val="16"/>
              </w:rPr>
              <w:t>https://news.nextapple.com/gadget/20261007/101E294EDC18FC61124164908FB30FCF</w:t>
            </w:r>
          </w:p>
        </w:tc>
      </w:tr>
      <w:tr>
        <w:tc>
          <w:tcPr>
            <w:tcW w:type="dxa" w:w="2160"/>
          </w:tcPr>
          <w:p>
            <w:r>
              <w:rPr>
                <w:sz w:val="16"/>
              </w:rPr>
              <w:t>壹蘋新聞網</w:t>
            </w:r>
          </w:p>
        </w:tc>
        <w:tc>
          <w:tcPr>
            <w:tcW w:type="dxa" w:w="2160"/>
          </w:tcPr>
          <w:p>
            <w:r>
              <w:rPr>
                <w:sz w:val="16"/>
              </w:rPr>
              <w:t>國旅補助已使用逾3.8億！力拚國際旅客來台千萬目標</w:t>
            </w:r>
          </w:p>
        </w:tc>
        <w:tc>
          <w:tcPr>
            <w:tcW w:type="dxa" w:w="2160"/>
          </w:tcPr>
          <w:p>
            <w:r>
              <w:rPr>
                <w:sz w:val="16"/>
              </w:rPr>
              <w:t>2026-10-07</w:t>
            </w:r>
          </w:p>
        </w:tc>
        <w:tc>
          <w:tcPr>
            <w:tcW w:type="dxa" w:w="2160"/>
          </w:tcPr>
          <w:p>
            <w:r>
              <w:rPr>
                <w:sz w:val="16"/>
              </w:rPr>
              <w:t>https://news.nextapple.com/life/20261007/5ECA34718536C8A70127F035848FE0C7</w:t>
            </w:r>
          </w:p>
        </w:tc>
      </w:tr>
      <w:tr>
        <w:tc>
          <w:tcPr>
            <w:tcW w:type="dxa" w:w="2160"/>
          </w:tcPr>
          <w:p>
            <w:r>
              <w:rPr>
                <w:sz w:val="16"/>
              </w:rPr>
              <w:t>壹蘋新聞網</w:t>
            </w:r>
          </w:p>
        </w:tc>
        <w:tc>
          <w:tcPr>
            <w:tcW w:type="dxa" w:w="2160"/>
          </w:tcPr>
          <w:p>
            <w:r>
              <w:rPr>
                <w:sz w:val="16"/>
              </w:rPr>
              <w:t>先別急著買！蘋果OLED iPad mini傳10月底登場</w:t>
            </w:r>
          </w:p>
        </w:tc>
        <w:tc>
          <w:tcPr>
            <w:tcW w:type="dxa" w:w="2160"/>
          </w:tcPr>
          <w:p>
            <w:r>
              <w:rPr>
                <w:sz w:val="16"/>
              </w:rPr>
              <w:t>2026-10-07</w:t>
            </w:r>
          </w:p>
        </w:tc>
        <w:tc>
          <w:tcPr>
            <w:tcW w:type="dxa" w:w="2160"/>
          </w:tcPr>
          <w:p>
            <w:r>
              <w:rPr>
                <w:sz w:val="16"/>
              </w:rPr>
              <w:t>https://news.nextapple.com/aitech/20261007/8FBFFE7F0C46DB030E5472BE933A267E</w:t>
            </w:r>
          </w:p>
        </w:tc>
      </w:tr>
      <w:tr>
        <w:tc>
          <w:tcPr>
            <w:tcW w:type="dxa" w:w="2160"/>
          </w:tcPr>
          <w:p>
            <w:r>
              <w:rPr>
                <w:sz w:val="16"/>
              </w:rPr>
              <w:t>壹蘋新聞網</w:t>
            </w:r>
          </w:p>
        </w:tc>
        <w:tc>
          <w:tcPr>
            <w:tcW w:type="dxa" w:w="2160"/>
          </w:tcPr>
          <w:p>
            <w:r>
              <w:rPr>
                <w:sz w:val="16"/>
              </w:rPr>
              <w:t>沈伯洋上趙少康節目12分鐘影片流出　「不推毒品除罪化　不贊成大麻合法化」</w:t>
            </w:r>
          </w:p>
        </w:tc>
        <w:tc>
          <w:tcPr>
            <w:tcW w:type="dxa" w:w="2160"/>
          </w:tcPr>
          <w:p>
            <w:r>
              <w:rPr>
                <w:sz w:val="16"/>
              </w:rPr>
              <w:t>2026-10-07</w:t>
            </w:r>
          </w:p>
        </w:tc>
        <w:tc>
          <w:tcPr>
            <w:tcW w:type="dxa" w:w="2160"/>
          </w:tcPr>
          <w:p>
            <w:r>
              <w:rPr>
                <w:sz w:val="16"/>
              </w:rPr>
              <w:t>https://news.nextapple.com/politics/20261007/B896667A1227320A0C6675892B4C89A6</w:t>
            </w:r>
          </w:p>
        </w:tc>
      </w:tr>
      <w:tr>
        <w:tc>
          <w:tcPr>
            <w:tcW w:type="dxa" w:w="2160"/>
          </w:tcPr>
          <w:p>
            <w:r>
              <w:rPr>
                <w:sz w:val="16"/>
              </w:rPr>
              <w:t>壹蘋新聞網</w:t>
            </w:r>
          </w:p>
        </w:tc>
        <w:tc>
          <w:tcPr>
            <w:tcW w:type="dxa" w:w="2160"/>
          </w:tcPr>
          <w:p>
            <w:r>
              <w:rPr>
                <w:sz w:val="16"/>
              </w:rPr>
              <w:t>車麗屋中和總店正式開幕　進駐中正路強化雙和汽車後市場服務</w:t>
            </w:r>
          </w:p>
        </w:tc>
        <w:tc>
          <w:tcPr>
            <w:tcW w:type="dxa" w:w="2160"/>
          </w:tcPr>
          <w:p>
            <w:r>
              <w:rPr>
                <w:sz w:val="16"/>
              </w:rPr>
              <w:t>2026-10-07</w:t>
            </w:r>
          </w:p>
        </w:tc>
        <w:tc>
          <w:tcPr>
            <w:tcW w:type="dxa" w:w="2160"/>
          </w:tcPr>
          <w:p>
            <w:r>
              <w:rPr>
                <w:sz w:val="16"/>
              </w:rPr>
              <w:t>https://news.nextapple.com/gadget/20261007/3DFD8484D987876654A1A34A8F0DBED7</w:t>
            </w:r>
          </w:p>
        </w:tc>
      </w:tr>
      <w:tr>
        <w:tc>
          <w:tcPr>
            <w:tcW w:type="dxa" w:w="2160"/>
          </w:tcPr>
          <w:p>
            <w:r>
              <w:rPr>
                <w:sz w:val="16"/>
              </w:rPr>
              <w:t>壹蘋新聞網</w:t>
            </w:r>
          </w:p>
        </w:tc>
        <w:tc>
          <w:tcPr>
            <w:tcW w:type="dxa" w:w="2160"/>
          </w:tcPr>
          <w:p>
            <w:r>
              <w:rPr>
                <w:sz w:val="16"/>
              </w:rPr>
              <w:t>台塑汽車引進新世代DAF XF　省油10%、攝影機取代後視鏡</w:t>
            </w:r>
          </w:p>
        </w:tc>
        <w:tc>
          <w:tcPr>
            <w:tcW w:type="dxa" w:w="2160"/>
          </w:tcPr>
          <w:p>
            <w:r>
              <w:rPr>
                <w:sz w:val="16"/>
              </w:rPr>
              <w:t>2026-10-07</w:t>
            </w:r>
          </w:p>
        </w:tc>
        <w:tc>
          <w:tcPr>
            <w:tcW w:type="dxa" w:w="2160"/>
          </w:tcPr>
          <w:p>
            <w:r>
              <w:rPr>
                <w:sz w:val="16"/>
              </w:rPr>
              <w:t>https://news.nextapple.com/gadget/20261007/A6EEE554DF9B20D3372727588C39DAAE</w:t>
            </w:r>
          </w:p>
        </w:tc>
      </w:tr>
      <w:tr>
        <w:tc>
          <w:tcPr>
            <w:tcW w:type="dxa" w:w="2160"/>
          </w:tcPr>
          <w:p>
            <w:r>
              <w:rPr>
                <w:sz w:val="16"/>
              </w:rPr>
              <w:t>壹蘋新聞網</w:t>
            </w:r>
          </w:p>
        </w:tc>
        <w:tc>
          <w:tcPr>
            <w:tcW w:type="dxa" w:w="2160"/>
          </w:tcPr>
          <w:p>
            <w:r>
              <w:rPr>
                <w:sz w:val="16"/>
              </w:rPr>
              <w:t>80歲羅家英四度抗癌嘆「不敢退休」 　驚人醫療費曝光</w:t>
            </w:r>
          </w:p>
        </w:tc>
        <w:tc>
          <w:tcPr>
            <w:tcW w:type="dxa" w:w="2160"/>
          </w:tcPr>
          <w:p>
            <w:r>
              <w:rPr>
                <w:sz w:val="16"/>
              </w:rPr>
              <w:t>2026-10-07</w:t>
            </w:r>
          </w:p>
        </w:tc>
        <w:tc>
          <w:tcPr>
            <w:tcW w:type="dxa" w:w="2160"/>
          </w:tcPr>
          <w:p>
            <w:r>
              <w:rPr>
                <w:sz w:val="16"/>
              </w:rPr>
              <w:t>https://news.nextapple.com/entertainment/20261007/590DBB1BCA75FDB5158750795261C9DF</w:t>
            </w:r>
          </w:p>
        </w:tc>
      </w:tr>
      <w:tr>
        <w:tc>
          <w:tcPr>
            <w:tcW w:type="dxa" w:w="2160"/>
          </w:tcPr>
          <w:p>
            <w:r>
              <w:rPr>
                <w:sz w:val="16"/>
              </w:rPr>
              <w:t>壹蘋新聞網</w:t>
            </w:r>
          </w:p>
        </w:tc>
        <w:tc>
          <w:tcPr>
            <w:tcW w:type="dxa" w:w="2160"/>
          </w:tcPr>
          <w:p>
            <w:r>
              <w:rPr>
                <w:sz w:val="16"/>
              </w:rPr>
              <w:t>300名小學生包場吃麥當勞！校長曬「超壯觀畫面」　網全暴動：科博館標配</w:t>
            </w:r>
          </w:p>
        </w:tc>
        <w:tc>
          <w:tcPr>
            <w:tcW w:type="dxa" w:w="2160"/>
          </w:tcPr>
          <w:p>
            <w:r>
              <w:rPr>
                <w:sz w:val="16"/>
              </w:rPr>
              <w:t>2026-10-07</w:t>
            </w:r>
          </w:p>
        </w:tc>
        <w:tc>
          <w:tcPr>
            <w:tcW w:type="dxa" w:w="2160"/>
          </w:tcPr>
          <w:p>
            <w:r>
              <w:rPr>
                <w:sz w:val="16"/>
              </w:rPr>
              <w:t>https://news.nextapple.com/life/20261007/0EEC152634A4CE6179E3F8C547AE1FAD</w:t>
            </w:r>
          </w:p>
        </w:tc>
      </w:tr>
      <w:tr>
        <w:tc>
          <w:tcPr>
            <w:tcW w:type="dxa" w:w="2160"/>
          </w:tcPr>
          <w:p>
            <w:r>
              <w:rPr>
                <w:sz w:val="16"/>
              </w:rPr>
              <w:t>壹蘋新聞網</w:t>
            </w:r>
          </w:p>
        </w:tc>
        <w:tc>
          <w:tcPr>
            <w:tcW w:type="dxa" w:w="2160"/>
          </w:tcPr>
          <w:p>
            <w:r>
              <w:rPr>
                <w:sz w:val="16"/>
              </w:rPr>
              <w:t>樂透開獎！20261007今彩539、39樂合彩、三星彩、四星彩獎號出爐</w:t>
            </w:r>
          </w:p>
        </w:tc>
        <w:tc>
          <w:tcPr>
            <w:tcW w:type="dxa" w:w="2160"/>
          </w:tcPr>
          <w:p>
            <w:r>
              <w:rPr>
                <w:sz w:val="16"/>
              </w:rPr>
              <w:t>2026-10-07</w:t>
            </w:r>
          </w:p>
        </w:tc>
        <w:tc>
          <w:tcPr>
            <w:tcW w:type="dxa" w:w="2160"/>
          </w:tcPr>
          <w:p>
            <w:r>
              <w:rPr>
                <w:sz w:val="16"/>
              </w:rPr>
              <w:t>https://news.nextapple.com/life/20261007/3EE02878CC8ADB6D04BFB6CF5424BD98</w:t>
            </w:r>
          </w:p>
        </w:tc>
      </w:tr>
      <w:tr>
        <w:tc>
          <w:tcPr>
            <w:tcW w:type="dxa" w:w="2160"/>
          </w:tcPr>
          <w:p>
            <w:r>
              <w:rPr>
                <w:sz w:val="16"/>
              </w:rPr>
              <w:t>壹蘋新聞網</w:t>
            </w:r>
          </w:p>
        </w:tc>
        <w:tc>
          <w:tcPr>
            <w:tcW w:type="dxa" w:w="2160"/>
          </w:tcPr>
          <w:p>
            <w:r>
              <w:rPr>
                <w:sz w:val="16"/>
              </w:rPr>
              <w:t>趙少康問雙城論壇「什麼叫政治前提」　沈伯洋舉自己遭中國通緝恐被改名回應</w:t>
            </w:r>
          </w:p>
        </w:tc>
        <w:tc>
          <w:tcPr>
            <w:tcW w:type="dxa" w:w="2160"/>
          </w:tcPr>
          <w:p>
            <w:r>
              <w:rPr>
                <w:sz w:val="16"/>
              </w:rPr>
              <w:t>2026-10-07</w:t>
            </w:r>
          </w:p>
        </w:tc>
        <w:tc>
          <w:tcPr>
            <w:tcW w:type="dxa" w:w="2160"/>
          </w:tcPr>
          <w:p>
            <w:r>
              <w:rPr>
                <w:sz w:val="16"/>
              </w:rPr>
              <w:t>https://news.nextapple.com/politics/20261007/E300BE92A092736C02C1BED77A468EF6</w:t>
            </w:r>
          </w:p>
        </w:tc>
      </w:tr>
      <w:tr>
        <w:tc>
          <w:tcPr>
            <w:tcW w:type="dxa" w:w="2160"/>
          </w:tcPr>
          <w:p>
            <w:r>
              <w:rPr>
                <w:sz w:val="16"/>
              </w:rPr>
              <w:t>壹蘋新聞網</w:t>
            </w:r>
          </w:p>
        </w:tc>
        <w:tc>
          <w:tcPr>
            <w:tcW w:type="dxa" w:w="2160"/>
          </w:tcPr>
          <w:p>
            <w:r>
              <w:rPr>
                <w:sz w:val="16"/>
              </w:rPr>
              <w:t>體操女將李佳蔚、潘采宸　恢復世錦賽參賽資格！</w:t>
            </w:r>
          </w:p>
        </w:tc>
        <w:tc>
          <w:tcPr>
            <w:tcW w:type="dxa" w:w="2160"/>
          </w:tcPr>
          <w:p>
            <w:r>
              <w:rPr>
                <w:sz w:val="16"/>
              </w:rPr>
              <w:t>2026-10-07</w:t>
            </w:r>
          </w:p>
        </w:tc>
        <w:tc>
          <w:tcPr>
            <w:tcW w:type="dxa" w:w="2160"/>
          </w:tcPr>
          <w:p>
            <w:r>
              <w:rPr>
                <w:sz w:val="16"/>
              </w:rPr>
              <w:t>https://news.nextapple.com/sports/20261007/989C1D6CF6B1AF808E660190000ABF51</w:t>
            </w:r>
          </w:p>
        </w:tc>
      </w:tr>
      <w:tr>
        <w:tc>
          <w:tcPr>
            <w:tcW w:type="dxa" w:w="2160"/>
          </w:tcPr>
          <w:p>
            <w:r>
              <w:rPr>
                <w:sz w:val="16"/>
              </w:rPr>
              <w:t>壹蘋新聞網</w:t>
            </w:r>
          </w:p>
        </w:tc>
        <w:tc>
          <w:tcPr>
            <w:tcW w:type="dxa" w:w="2160"/>
          </w:tcPr>
          <w:p>
            <w:r>
              <w:rPr>
                <w:sz w:val="16"/>
              </w:rPr>
              <w:t>為地主解套！　南市公設解編500公頃省1500億徵收費重劃商機爆發</w:t>
            </w:r>
          </w:p>
        </w:tc>
        <w:tc>
          <w:tcPr>
            <w:tcW w:type="dxa" w:w="2160"/>
          </w:tcPr>
          <w:p>
            <w:r>
              <w:rPr>
                <w:sz w:val="16"/>
              </w:rPr>
              <w:t>2026-10-07</w:t>
            </w:r>
          </w:p>
        </w:tc>
        <w:tc>
          <w:tcPr>
            <w:tcW w:type="dxa" w:w="2160"/>
          </w:tcPr>
          <w:p>
            <w:r>
              <w:rPr>
                <w:sz w:val="16"/>
              </w:rPr>
              <w:t>https://news.nextapple.com/property/20261007/03AD62D79294E16071819E8D0E51F9A6</w:t>
            </w:r>
          </w:p>
        </w:tc>
      </w:tr>
      <w:tr>
        <w:tc>
          <w:tcPr>
            <w:tcW w:type="dxa" w:w="2160"/>
          </w:tcPr>
          <w:p>
            <w:r>
              <w:rPr>
                <w:sz w:val="16"/>
              </w:rPr>
              <w:t>壹蘋新聞網</w:t>
            </w:r>
          </w:p>
        </w:tc>
        <w:tc>
          <w:tcPr>
            <w:tcW w:type="dxa" w:w="2160"/>
          </w:tcPr>
          <w:p>
            <w:r>
              <w:rPr>
                <w:sz w:val="16"/>
              </w:rPr>
              <w:t>台灣大咖配音員助陣！《角落小夥伴4》雲端冒險解鎖新技能</w:t>
            </w:r>
          </w:p>
        </w:tc>
        <w:tc>
          <w:tcPr>
            <w:tcW w:type="dxa" w:w="2160"/>
          </w:tcPr>
          <w:p>
            <w:r>
              <w:rPr>
                <w:sz w:val="16"/>
              </w:rPr>
              <w:t>2026-10-07</w:t>
            </w:r>
          </w:p>
        </w:tc>
        <w:tc>
          <w:tcPr>
            <w:tcW w:type="dxa" w:w="2160"/>
          </w:tcPr>
          <w:p>
            <w:r>
              <w:rPr>
                <w:sz w:val="16"/>
              </w:rPr>
              <w:t>https://news.nextapple.com/entertainment/20261007/05BEB460BAD3FAD8BC21E4D3CF04C2FF</w:t>
            </w:r>
          </w:p>
        </w:tc>
      </w:tr>
      <w:tr>
        <w:tc>
          <w:tcPr>
            <w:tcW w:type="dxa" w:w="2160"/>
          </w:tcPr>
          <w:p>
            <w:r>
              <w:rPr>
                <w:sz w:val="16"/>
              </w:rPr>
              <w:t>壹蘋新聞網</w:t>
            </w:r>
          </w:p>
        </w:tc>
        <w:tc>
          <w:tcPr>
            <w:tcW w:type="dxa" w:w="2160"/>
          </w:tcPr>
          <w:p>
            <w:r>
              <w:rPr>
                <w:sz w:val="16"/>
              </w:rPr>
              <w:t>你看得懂嗎？裘莉貼心留紙條謝飯店員工看攏無　「草書」終於有網友破解</w:t>
            </w:r>
          </w:p>
        </w:tc>
        <w:tc>
          <w:tcPr>
            <w:tcW w:type="dxa" w:w="2160"/>
          </w:tcPr>
          <w:p>
            <w:r>
              <w:rPr>
                <w:sz w:val="16"/>
              </w:rPr>
              <w:t>2026-10-07</w:t>
            </w:r>
          </w:p>
        </w:tc>
        <w:tc>
          <w:tcPr>
            <w:tcW w:type="dxa" w:w="2160"/>
          </w:tcPr>
          <w:p>
            <w:r>
              <w:rPr>
                <w:sz w:val="16"/>
              </w:rPr>
              <w:t>https://news.nextapple.com/entertainment/20261007/867E24CA71536FDCFE5085204DE34D31</w:t>
            </w:r>
          </w:p>
        </w:tc>
      </w:tr>
      <w:tr>
        <w:tc>
          <w:tcPr>
            <w:tcW w:type="dxa" w:w="2160"/>
          </w:tcPr>
          <w:p>
            <w:r>
              <w:rPr>
                <w:sz w:val="16"/>
              </w:rPr>
              <w:t>壹蘋新聞網</w:t>
            </w:r>
          </w:p>
        </w:tc>
        <w:tc>
          <w:tcPr>
            <w:tcW w:type="dxa" w:w="2160"/>
          </w:tcPr>
          <w:p>
            <w:r>
              <w:rPr>
                <w:sz w:val="16"/>
              </w:rPr>
              <w:t>10年期美債殖利率創24年新高　美股早盤走跌</w:t>
            </w:r>
          </w:p>
        </w:tc>
        <w:tc>
          <w:tcPr>
            <w:tcW w:type="dxa" w:w="2160"/>
          </w:tcPr>
          <w:p>
            <w:r>
              <w:rPr>
                <w:sz w:val="16"/>
              </w:rPr>
              <w:t>2026-10-07</w:t>
            </w:r>
          </w:p>
        </w:tc>
        <w:tc>
          <w:tcPr>
            <w:tcW w:type="dxa" w:w="2160"/>
          </w:tcPr>
          <w:p>
            <w:r>
              <w:rPr>
                <w:sz w:val="16"/>
              </w:rPr>
              <w:t>https://news.nextapple.com/finance/20261007/EB9F02B2E8DD3A4FD951BE544D55560D</w:t>
            </w:r>
          </w:p>
        </w:tc>
      </w:tr>
      <w:tr>
        <w:tc>
          <w:tcPr>
            <w:tcW w:type="dxa" w:w="2160"/>
          </w:tcPr>
          <w:p>
            <w:r>
              <w:rPr>
                <w:sz w:val="16"/>
              </w:rPr>
              <w:t>壹蘋新聞網</w:t>
            </w:r>
          </w:p>
        </w:tc>
        <w:tc>
          <w:tcPr>
            <w:tcW w:type="dxa" w:w="2160"/>
          </w:tcPr>
          <w:p>
            <w:r>
              <w:rPr>
                <w:sz w:val="16"/>
              </w:rPr>
              <w:t>腎臟科醫師揭洗腎患者10大後悔事　第一名很多人都中</w:t>
            </w:r>
          </w:p>
        </w:tc>
        <w:tc>
          <w:tcPr>
            <w:tcW w:type="dxa" w:w="2160"/>
          </w:tcPr>
          <w:p>
            <w:r>
              <w:rPr>
                <w:sz w:val="16"/>
              </w:rPr>
              <w:t>2026-10-08</w:t>
            </w:r>
          </w:p>
        </w:tc>
        <w:tc>
          <w:tcPr>
            <w:tcW w:type="dxa" w:w="2160"/>
          </w:tcPr>
          <w:p>
            <w:r>
              <w:rPr>
                <w:sz w:val="16"/>
              </w:rPr>
              <w:t>https://news.nextapple.com/life/20261008/DB57EA6E2088D8B75D1550EF34E19A5B</w:t>
            </w:r>
          </w:p>
        </w:tc>
      </w:tr>
      <w:tr>
        <w:tc>
          <w:tcPr>
            <w:tcW w:type="dxa" w:w="2160"/>
          </w:tcPr>
          <w:p>
            <w:r>
              <w:rPr>
                <w:sz w:val="16"/>
              </w:rPr>
              <w:t>壹蘋新聞網</w:t>
            </w:r>
          </w:p>
        </w:tc>
        <w:tc>
          <w:tcPr>
            <w:tcW w:type="dxa" w:w="2160"/>
          </w:tcPr>
          <w:p>
            <w:r>
              <w:rPr>
                <w:sz w:val="16"/>
              </w:rPr>
              <w:t>全台新生兒年減逾1.1萬！基金會投入600萬拯救少子化</w:t>
            </w:r>
          </w:p>
        </w:tc>
        <w:tc>
          <w:tcPr>
            <w:tcW w:type="dxa" w:w="2160"/>
          </w:tcPr>
          <w:p>
            <w:r>
              <w:rPr>
                <w:sz w:val="16"/>
              </w:rPr>
              <w:t>2026-10-08</w:t>
            </w:r>
          </w:p>
        </w:tc>
        <w:tc>
          <w:tcPr>
            <w:tcW w:type="dxa" w:w="2160"/>
          </w:tcPr>
          <w:p>
            <w:r>
              <w:rPr>
                <w:sz w:val="16"/>
              </w:rPr>
              <w:t>https://news.nextapple.com/life/20261008/697ABC2514CD1D770246A2B23509DD9A</w:t>
            </w:r>
          </w:p>
        </w:tc>
      </w:tr>
      <w:tr>
        <w:tc>
          <w:tcPr>
            <w:tcW w:type="dxa" w:w="2160"/>
          </w:tcPr>
          <w:p>
            <w:r>
              <w:rPr>
                <w:sz w:val="16"/>
              </w:rPr>
              <w:t>壹蘋新聞網</w:t>
            </w:r>
          </w:p>
        </w:tc>
        <w:tc>
          <w:tcPr>
            <w:tcW w:type="dxa" w:w="2160"/>
          </w:tcPr>
          <w:p>
            <w:r>
              <w:rPr>
                <w:sz w:val="16"/>
              </w:rPr>
              <w:t>雙十購物攻略！樂天市場祭買1送1　APP下單最高19%回饋</w:t>
            </w:r>
          </w:p>
        </w:tc>
        <w:tc>
          <w:tcPr>
            <w:tcW w:type="dxa" w:w="2160"/>
          </w:tcPr>
          <w:p>
            <w:r>
              <w:rPr>
                <w:sz w:val="16"/>
              </w:rPr>
              <w:t>2026-10-08</w:t>
            </w:r>
          </w:p>
        </w:tc>
        <w:tc>
          <w:tcPr>
            <w:tcW w:type="dxa" w:w="2160"/>
          </w:tcPr>
          <w:p>
            <w:r>
              <w:rPr>
                <w:sz w:val="16"/>
              </w:rPr>
              <w:t>https://news.nextapple.com/lifestyle/20261008/529BE0347374007359BB7B1895BFAF1C</w:t>
            </w:r>
          </w:p>
        </w:tc>
      </w:tr>
      <w:tr>
        <w:tc>
          <w:tcPr>
            <w:tcW w:type="dxa" w:w="2160"/>
          </w:tcPr>
          <w:p>
            <w:r>
              <w:rPr>
                <w:sz w:val="16"/>
              </w:rPr>
              <w:t>壹蘋新聞網</w:t>
            </w:r>
          </w:p>
        </w:tc>
        <w:tc>
          <w:tcPr>
            <w:tcW w:type="dxa" w:w="2160"/>
          </w:tcPr>
          <w:p>
            <w:r>
              <w:rPr>
                <w:sz w:val="16"/>
              </w:rPr>
              <w:t>美光啟用+北外環串聯！安南學東重劃區「清景麟美學」2字頭甜甜價震撼房市</w:t>
            </w:r>
          </w:p>
        </w:tc>
        <w:tc>
          <w:tcPr>
            <w:tcW w:type="dxa" w:w="2160"/>
          </w:tcPr>
          <w:p>
            <w:r>
              <w:rPr>
                <w:sz w:val="16"/>
              </w:rPr>
              <w:t>2026-10-08</w:t>
            </w:r>
          </w:p>
        </w:tc>
        <w:tc>
          <w:tcPr>
            <w:tcW w:type="dxa" w:w="2160"/>
          </w:tcPr>
          <w:p>
            <w:r>
              <w:rPr>
                <w:sz w:val="16"/>
              </w:rPr>
              <w:t>https://news.nextapple.com/property/20261008/13F74C6F623496BF5C19F57B964361F0</w:t>
            </w:r>
          </w:p>
        </w:tc>
      </w:tr>
      <w:tr>
        <w:tc>
          <w:tcPr>
            <w:tcW w:type="dxa" w:w="2160"/>
          </w:tcPr>
          <w:p>
            <w:r>
              <w:rPr>
                <w:sz w:val="16"/>
              </w:rPr>
              <w:t>壹蘋新聞網</w:t>
            </w:r>
          </w:p>
        </w:tc>
        <w:tc>
          <w:tcPr>
            <w:tcW w:type="dxa" w:w="2160"/>
          </w:tcPr>
          <w:p>
            <w:r>
              <w:rPr>
                <w:sz w:val="16"/>
              </w:rPr>
              <w:t>AI看對趨勢卻賺不到錢？基金教母：別把高報酬當常態</w:t>
            </w:r>
          </w:p>
        </w:tc>
        <w:tc>
          <w:tcPr>
            <w:tcW w:type="dxa" w:w="2160"/>
          </w:tcPr>
          <w:p>
            <w:r>
              <w:rPr>
                <w:sz w:val="16"/>
              </w:rPr>
              <w:t>2026-10-08</w:t>
            </w:r>
          </w:p>
        </w:tc>
        <w:tc>
          <w:tcPr>
            <w:tcW w:type="dxa" w:w="2160"/>
          </w:tcPr>
          <w:p>
            <w:r>
              <w:rPr>
                <w:sz w:val="16"/>
              </w:rPr>
              <w:t>https://news.nextapple.com/finance/20261008/3D009020B06DA2C302C7B311B12A1B25</w:t>
            </w:r>
          </w:p>
        </w:tc>
      </w:tr>
      <w:tr>
        <w:tc>
          <w:tcPr>
            <w:tcW w:type="dxa" w:w="2160"/>
          </w:tcPr>
          <w:p>
            <w:r>
              <w:rPr>
                <w:sz w:val="16"/>
              </w:rPr>
              <w:t>壹蘋新聞網</w:t>
            </w:r>
          </w:p>
        </w:tc>
        <w:tc>
          <w:tcPr>
            <w:tcW w:type="dxa" w:w="2160"/>
          </w:tcPr>
          <w:p>
            <w:r>
              <w:rPr>
                <w:sz w:val="16"/>
              </w:rPr>
              <w:t>長輩搭飛機注意！TSA揭安檢最常犯3錯　其中一項恐有安全風險</w:t>
            </w:r>
          </w:p>
        </w:tc>
        <w:tc>
          <w:tcPr>
            <w:tcW w:type="dxa" w:w="2160"/>
          </w:tcPr>
          <w:p>
            <w:r>
              <w:rPr>
                <w:sz w:val="16"/>
              </w:rPr>
              <w:t>2026-10-08</w:t>
            </w:r>
          </w:p>
        </w:tc>
        <w:tc>
          <w:tcPr>
            <w:tcW w:type="dxa" w:w="2160"/>
          </w:tcPr>
          <w:p>
            <w:r>
              <w:rPr>
                <w:sz w:val="16"/>
              </w:rPr>
              <w:t>https://news.nextapple.com/international/20261008/EA94A8AA3CB1D36B469B8AB9FDDBC8EB</w:t>
            </w:r>
          </w:p>
        </w:tc>
      </w:tr>
      <w:tr>
        <w:tc>
          <w:tcPr>
            <w:tcW w:type="dxa" w:w="2160"/>
          </w:tcPr>
          <w:p>
            <w:r>
              <w:rPr>
                <w:sz w:val="16"/>
              </w:rPr>
              <w:t>壹蘋新聞網</w:t>
            </w:r>
          </w:p>
        </w:tc>
        <w:tc>
          <w:tcPr>
            <w:tcW w:type="dxa" w:w="2160"/>
          </w:tcPr>
          <w:p>
            <w:r>
              <w:rPr>
                <w:sz w:val="16"/>
              </w:rPr>
              <w:t>台股5萬點前落袋為安？0050、0056吸金近140億　主動ETF失血260億</w:t>
            </w:r>
          </w:p>
        </w:tc>
        <w:tc>
          <w:tcPr>
            <w:tcW w:type="dxa" w:w="2160"/>
          </w:tcPr>
          <w:p>
            <w:r>
              <w:rPr>
                <w:sz w:val="16"/>
              </w:rPr>
              <w:t>2026-10-08</w:t>
            </w:r>
          </w:p>
        </w:tc>
        <w:tc>
          <w:tcPr>
            <w:tcW w:type="dxa" w:w="2160"/>
          </w:tcPr>
          <w:p>
            <w:r>
              <w:rPr>
                <w:sz w:val="16"/>
              </w:rPr>
              <w:t>https://news.nextapple.com/finance/20261008/6BDBACB3261A5D0E8B91C978DCE1DE97</w:t>
            </w:r>
          </w:p>
        </w:tc>
      </w:tr>
      <w:tr>
        <w:tc>
          <w:tcPr>
            <w:tcW w:type="dxa" w:w="2160"/>
          </w:tcPr>
          <w:p>
            <w:r>
              <w:rPr>
                <w:sz w:val="16"/>
              </w:rPr>
              <w:t>壹蘋新聞網</w:t>
            </w:r>
          </w:p>
        </w:tc>
        <w:tc>
          <w:tcPr>
            <w:tcW w:type="dxa" w:w="2160"/>
          </w:tcPr>
          <w:p>
            <w:r>
              <w:rPr>
                <w:sz w:val="16"/>
              </w:rPr>
              <w:t>榮獲諾貝爾化學獎　硤合憲三：研究就像戴頭燈走在黑暗中</w:t>
            </w:r>
          </w:p>
        </w:tc>
        <w:tc>
          <w:tcPr>
            <w:tcW w:type="dxa" w:w="2160"/>
          </w:tcPr>
          <w:p>
            <w:r>
              <w:rPr>
                <w:sz w:val="16"/>
              </w:rPr>
              <w:t>2026-10-08</w:t>
            </w:r>
          </w:p>
        </w:tc>
        <w:tc>
          <w:tcPr>
            <w:tcW w:type="dxa" w:w="2160"/>
          </w:tcPr>
          <w:p>
            <w:r>
              <w:rPr>
                <w:sz w:val="16"/>
              </w:rPr>
              <w:t>https://news.nextapple.com/international/20261007/951E6AEAD30B3E44ED0AF3B0296D1890</w:t>
            </w:r>
          </w:p>
        </w:tc>
      </w:tr>
      <w:tr>
        <w:tc>
          <w:tcPr>
            <w:tcW w:type="dxa" w:w="2160"/>
          </w:tcPr>
          <w:p>
            <w:r>
              <w:rPr>
                <w:sz w:val="16"/>
              </w:rPr>
              <w:t>壹蘋新聞網</w:t>
            </w:r>
          </w:p>
        </w:tc>
        <w:tc>
          <w:tcPr>
            <w:tcW w:type="dxa" w:w="2160"/>
          </w:tcPr>
          <w:p>
            <w:r>
              <w:rPr>
                <w:sz w:val="16"/>
              </w:rPr>
              <w:t>15萬劑Novavax疫苗抵台　10月下旬開打「左流右新」賺1350健康幣</w:t>
            </w:r>
          </w:p>
        </w:tc>
        <w:tc>
          <w:tcPr>
            <w:tcW w:type="dxa" w:w="2160"/>
          </w:tcPr>
          <w:p>
            <w:r>
              <w:rPr>
                <w:sz w:val="16"/>
              </w:rPr>
              <w:t>2026-10-08</w:t>
            </w:r>
          </w:p>
        </w:tc>
        <w:tc>
          <w:tcPr>
            <w:tcW w:type="dxa" w:w="2160"/>
          </w:tcPr>
          <w:p>
            <w:r>
              <w:rPr>
                <w:sz w:val="16"/>
              </w:rPr>
              <w:t>https://news.nextapple.com/life/20261008/00C0AA784C42FDF5A14676B34A481A09</w:t>
            </w:r>
          </w:p>
        </w:tc>
      </w:tr>
      <w:tr>
        <w:tc>
          <w:tcPr>
            <w:tcW w:type="dxa" w:w="2160"/>
          </w:tcPr>
          <w:p>
            <w:r>
              <w:rPr>
                <w:sz w:val="16"/>
              </w:rPr>
              <w:t>壹蘋新聞網</w:t>
            </w:r>
          </w:p>
        </w:tc>
        <w:tc>
          <w:tcPr>
            <w:tcW w:type="dxa" w:w="2160"/>
          </w:tcPr>
          <w:p>
            <w:r>
              <w:rPr>
                <w:sz w:val="16"/>
              </w:rPr>
              <w:t>台積電法說會前搶卡位！7檔AI半導體ETF迎除息　5檔年配息率逼2成</w:t>
            </w:r>
          </w:p>
        </w:tc>
        <w:tc>
          <w:tcPr>
            <w:tcW w:type="dxa" w:w="2160"/>
          </w:tcPr>
          <w:p>
            <w:r>
              <w:rPr>
                <w:sz w:val="16"/>
              </w:rPr>
              <w:t>2026-10-08</w:t>
            </w:r>
          </w:p>
        </w:tc>
        <w:tc>
          <w:tcPr>
            <w:tcW w:type="dxa" w:w="2160"/>
          </w:tcPr>
          <w:p>
            <w:r>
              <w:rPr>
                <w:sz w:val="16"/>
              </w:rPr>
              <w:t>https://news.nextapple.com/finance/20261008/1364A14A15B0E2C27672A576BB99476F</w:t>
            </w:r>
          </w:p>
        </w:tc>
      </w:tr>
      <w:tr>
        <w:tc>
          <w:tcPr>
            <w:tcW w:type="dxa" w:w="2160"/>
          </w:tcPr>
          <w:p>
            <w:r>
              <w:rPr>
                <w:sz w:val="16"/>
              </w:rPr>
              <w:t>壹蘋新聞網</w:t>
            </w:r>
          </w:p>
        </w:tc>
        <w:tc>
          <w:tcPr>
            <w:tcW w:type="dxa" w:w="2160"/>
          </w:tcPr>
          <w:p>
            <w:r>
              <w:rPr>
                <w:sz w:val="16"/>
              </w:rPr>
              <w:t>壹蘋六都週週民調｜倒數7週，你支持誰當台北市長？</w:t>
            </w:r>
          </w:p>
        </w:tc>
        <w:tc>
          <w:tcPr>
            <w:tcW w:type="dxa" w:w="2160"/>
          </w:tcPr>
          <w:p>
            <w:r>
              <w:rPr>
                <w:sz w:val="16"/>
              </w:rPr>
              <w:t>2026-10-08</w:t>
            </w:r>
          </w:p>
        </w:tc>
        <w:tc>
          <w:tcPr>
            <w:tcW w:type="dxa" w:w="2160"/>
          </w:tcPr>
          <w:p>
            <w:r>
              <w:rPr>
                <w:sz w:val="16"/>
              </w:rPr>
              <w:t>https://news.nextapple.com/politics/20261008/74295DBC7FB788C5ECA1A8AA26724832</w:t>
            </w:r>
          </w:p>
        </w:tc>
      </w:tr>
      <w:tr>
        <w:tc>
          <w:tcPr>
            <w:tcW w:type="dxa" w:w="2160"/>
          </w:tcPr>
          <w:p>
            <w:r>
              <w:rPr>
                <w:sz w:val="16"/>
              </w:rPr>
              <w:t>壹蘋新聞網</w:t>
            </w:r>
          </w:p>
        </w:tc>
        <w:tc>
          <w:tcPr>
            <w:tcW w:type="dxa" w:w="2160"/>
          </w:tcPr>
          <w:p>
            <w:r>
              <w:rPr>
                <w:sz w:val="16"/>
              </w:rPr>
              <w:t>玉山金控併購三商保代　公平會不禁止結合</w:t>
            </w:r>
          </w:p>
        </w:tc>
        <w:tc>
          <w:tcPr>
            <w:tcW w:type="dxa" w:w="2160"/>
          </w:tcPr>
          <w:p>
            <w:r>
              <w:rPr>
                <w:sz w:val="16"/>
              </w:rPr>
              <w:t>2026-10-08</w:t>
            </w:r>
          </w:p>
        </w:tc>
        <w:tc>
          <w:tcPr>
            <w:tcW w:type="dxa" w:w="2160"/>
          </w:tcPr>
          <w:p>
            <w:r>
              <w:rPr>
                <w:sz w:val="16"/>
              </w:rPr>
              <w:t>https://news.nextapple.com/finance/20261008/00BD05D29CF6D1DCD4ECC38C479D4002</w:t>
            </w:r>
          </w:p>
        </w:tc>
      </w:tr>
      <w:tr>
        <w:tc>
          <w:tcPr>
            <w:tcW w:type="dxa" w:w="2160"/>
          </w:tcPr>
          <w:p>
            <w:r>
              <w:rPr>
                <w:sz w:val="16"/>
              </w:rPr>
              <w:t>壹蘋新聞網</w:t>
            </w:r>
          </w:p>
        </w:tc>
        <w:tc>
          <w:tcPr>
            <w:tcW w:type="dxa" w:w="2160"/>
          </w:tcPr>
          <w:p>
            <w:r>
              <w:rPr>
                <w:sz w:val="16"/>
              </w:rPr>
              <w:t>儒鴻訂單能見度到明年Q2　今年營收可望挑戰歷史新高</w:t>
            </w:r>
          </w:p>
        </w:tc>
        <w:tc>
          <w:tcPr>
            <w:tcW w:type="dxa" w:w="2160"/>
          </w:tcPr>
          <w:p>
            <w:r>
              <w:rPr>
                <w:sz w:val="16"/>
              </w:rPr>
              <w:t>2026-10-08</w:t>
            </w:r>
          </w:p>
        </w:tc>
        <w:tc>
          <w:tcPr>
            <w:tcW w:type="dxa" w:w="2160"/>
          </w:tcPr>
          <w:p>
            <w:r>
              <w:rPr>
                <w:sz w:val="16"/>
              </w:rPr>
              <w:t>https://news.nextapple.com/finance/20261008/3F7B3CF336AB6CA397076054DFC4C854</w:t>
            </w:r>
          </w:p>
        </w:tc>
      </w:tr>
      <w:tr>
        <w:tc>
          <w:tcPr>
            <w:tcW w:type="dxa" w:w="2160"/>
          </w:tcPr>
          <w:p>
            <w:r>
              <w:rPr>
                <w:sz w:val="16"/>
              </w:rPr>
              <w:t>壹蘋新聞網</w:t>
            </w:r>
          </w:p>
        </w:tc>
        <w:tc>
          <w:tcPr>
            <w:tcW w:type="dxa" w:w="2160"/>
          </w:tcPr>
          <w:p>
            <w:r>
              <w:rPr>
                <w:sz w:val="16"/>
              </w:rPr>
              <w:t>黃仁勳、蘇姿丰頂峰相見！川普將頒國家科學獎章　馬斯克也入列</w:t>
            </w:r>
          </w:p>
        </w:tc>
        <w:tc>
          <w:tcPr>
            <w:tcW w:type="dxa" w:w="2160"/>
          </w:tcPr>
          <w:p>
            <w:r>
              <w:rPr>
                <w:sz w:val="16"/>
              </w:rPr>
              <w:t>2026-10-08</w:t>
            </w:r>
          </w:p>
        </w:tc>
        <w:tc>
          <w:tcPr>
            <w:tcW w:type="dxa" w:w="2160"/>
          </w:tcPr>
          <w:p>
            <w:r>
              <w:rPr>
                <w:sz w:val="16"/>
              </w:rPr>
              <w:t>https://news.nextapple.com/international/20261008/41E8C9711C88F023B27B3ECA5B1023BD</w:t>
            </w:r>
          </w:p>
        </w:tc>
      </w:tr>
      <w:tr>
        <w:tc>
          <w:tcPr>
            <w:tcW w:type="dxa" w:w="2160"/>
          </w:tcPr>
          <w:p>
            <w:r>
              <w:rPr>
                <w:sz w:val="16"/>
              </w:rPr>
              <w:t>壹蘋新聞網</w:t>
            </w:r>
          </w:p>
        </w:tc>
        <w:tc>
          <w:tcPr>
            <w:tcW w:type="dxa" w:w="2160"/>
          </w:tcPr>
          <w:p>
            <w:r>
              <w:rPr>
                <w:sz w:val="16"/>
              </w:rPr>
              <w:t>國泰世華大樹計畫加碼2300萬元　23年扶助逾31萬名學童</w:t>
            </w:r>
          </w:p>
        </w:tc>
        <w:tc>
          <w:tcPr>
            <w:tcW w:type="dxa" w:w="2160"/>
          </w:tcPr>
          <w:p>
            <w:r>
              <w:rPr>
                <w:sz w:val="16"/>
              </w:rPr>
              <w:t>2026-10-08</w:t>
            </w:r>
          </w:p>
        </w:tc>
        <w:tc>
          <w:tcPr>
            <w:tcW w:type="dxa" w:w="2160"/>
          </w:tcPr>
          <w:p>
            <w:r>
              <w:rPr>
                <w:sz w:val="16"/>
              </w:rPr>
              <w:t>https://news.nextapple.com/finance/20261008/CB8BDE06942923E67E8C8107CC012F83</w:t>
            </w:r>
          </w:p>
        </w:tc>
      </w:tr>
      <w:tr>
        <w:tc>
          <w:tcPr>
            <w:tcW w:type="dxa" w:w="2160"/>
          </w:tcPr>
          <w:p>
            <w:r>
              <w:rPr>
                <w:sz w:val="16"/>
              </w:rPr>
              <w:t>壹蘋新聞網</w:t>
            </w:r>
          </w:p>
        </w:tc>
        <w:tc>
          <w:tcPr>
            <w:tcW w:type="dxa" w:w="2160"/>
          </w:tcPr>
          <w:p>
            <w:r>
              <w:rPr>
                <w:sz w:val="16"/>
              </w:rPr>
              <w:t>台積電ADR跌逾2%！美債殖利率升高敲警鐘　美股全黑</w:t>
            </w:r>
          </w:p>
        </w:tc>
        <w:tc>
          <w:tcPr>
            <w:tcW w:type="dxa" w:w="2160"/>
          </w:tcPr>
          <w:p>
            <w:r>
              <w:rPr>
                <w:sz w:val="16"/>
              </w:rPr>
              <w:t>2026-10-08</w:t>
            </w:r>
          </w:p>
        </w:tc>
        <w:tc>
          <w:tcPr>
            <w:tcW w:type="dxa" w:w="2160"/>
          </w:tcPr>
          <w:p>
            <w:r>
              <w:rPr>
                <w:sz w:val="16"/>
              </w:rPr>
              <w:t>https://news.nextapple.com/finance/20261008/3D357747E6870BFDC771EE95439C0746</w:t>
            </w:r>
          </w:p>
        </w:tc>
      </w:tr>
      <w:tr>
        <w:tc>
          <w:tcPr>
            <w:tcW w:type="dxa" w:w="2160"/>
          </w:tcPr>
          <w:p>
            <w:r>
              <w:rPr>
                <w:sz w:val="16"/>
              </w:rPr>
              <w:t>壹蘋新聞網</w:t>
            </w:r>
          </w:p>
        </w:tc>
        <w:tc>
          <w:tcPr>
            <w:tcW w:type="dxa" w:w="2160"/>
          </w:tcPr>
          <w:p>
            <w:r>
              <w:rPr>
                <w:sz w:val="16"/>
              </w:rPr>
              <w:t>沈伯洋認同趙少康這句話　他抨擊：背棄大罷免盟友</w:t>
            </w:r>
          </w:p>
        </w:tc>
        <w:tc>
          <w:tcPr>
            <w:tcW w:type="dxa" w:w="2160"/>
          </w:tcPr>
          <w:p>
            <w:r>
              <w:rPr>
                <w:sz w:val="16"/>
              </w:rPr>
              <w:t>2026-10-08</w:t>
            </w:r>
          </w:p>
        </w:tc>
        <w:tc>
          <w:tcPr>
            <w:tcW w:type="dxa" w:w="2160"/>
          </w:tcPr>
          <w:p>
            <w:r>
              <w:rPr>
                <w:sz w:val="16"/>
              </w:rPr>
              <w:t>https://news.nextapple.com/politics/20261008/8C293590E0047699816614EA250F71B8</w:t>
            </w:r>
          </w:p>
        </w:tc>
      </w:tr>
      <w:tr>
        <w:tc>
          <w:tcPr>
            <w:tcW w:type="dxa" w:w="2160"/>
          </w:tcPr>
          <w:p>
            <w:r>
              <w:rPr>
                <w:sz w:val="16"/>
              </w:rPr>
              <w:t>壹蘋新聞網</w:t>
            </w:r>
          </w:p>
        </w:tc>
        <w:tc>
          <w:tcPr>
            <w:tcW w:type="dxa" w:w="2160"/>
          </w:tcPr>
          <w:p>
            <w:r>
              <w:rPr>
                <w:sz w:val="16"/>
              </w:rPr>
              <w:t>秋蟹肥美正當時　JR東日本大飯店台北凱華樓推六道時令海味</w:t>
            </w:r>
          </w:p>
        </w:tc>
        <w:tc>
          <w:tcPr>
            <w:tcW w:type="dxa" w:w="2160"/>
          </w:tcPr>
          <w:p>
            <w:r>
              <w:rPr>
                <w:sz w:val="16"/>
              </w:rPr>
              <w:t>2026-10-08</w:t>
            </w:r>
          </w:p>
        </w:tc>
        <w:tc>
          <w:tcPr>
            <w:tcW w:type="dxa" w:w="2160"/>
          </w:tcPr>
          <w:p>
            <w:r>
              <w:rPr>
                <w:sz w:val="16"/>
              </w:rPr>
              <w:t>https://news.nextapple.com/eattravel/20261008/A580870407B9D36F416CCADAED4C0601</w:t>
            </w:r>
          </w:p>
        </w:tc>
      </w:tr>
      <w:tr>
        <w:tc>
          <w:tcPr>
            <w:tcW w:type="dxa" w:w="2160"/>
          </w:tcPr>
          <w:p>
            <w:r>
              <w:rPr>
                <w:sz w:val="16"/>
              </w:rPr>
              <w:t>壹蘋新聞網</w:t>
            </w:r>
          </w:p>
        </w:tc>
        <w:tc>
          <w:tcPr>
            <w:tcW w:type="dxa" w:w="2160"/>
          </w:tcPr>
          <w:p>
            <w:r>
              <w:rPr>
                <w:sz w:val="16"/>
              </w:rPr>
              <w:t>壹蘋六都週週民調｜倒數7週，你支持誰當新北市長？</w:t>
            </w:r>
          </w:p>
        </w:tc>
        <w:tc>
          <w:tcPr>
            <w:tcW w:type="dxa" w:w="2160"/>
          </w:tcPr>
          <w:p>
            <w:r>
              <w:rPr>
                <w:sz w:val="16"/>
              </w:rPr>
              <w:t>2026-10-08</w:t>
            </w:r>
          </w:p>
        </w:tc>
        <w:tc>
          <w:tcPr>
            <w:tcW w:type="dxa" w:w="2160"/>
          </w:tcPr>
          <w:p>
            <w:r>
              <w:rPr>
                <w:sz w:val="16"/>
              </w:rPr>
              <w:t>https://news.nextapple.com/politics/20261008/A7E62F4F16F3CA51DA07DFD5D82F4C9A</w:t>
            </w:r>
          </w:p>
        </w:tc>
      </w:tr>
      <w:tr>
        <w:tc>
          <w:tcPr>
            <w:tcW w:type="dxa" w:w="2160"/>
          </w:tcPr>
          <w:p>
            <w:r>
              <w:rPr>
                <w:sz w:val="16"/>
              </w:rPr>
              <w:t>壹蘋新聞網</w:t>
            </w:r>
          </w:p>
        </w:tc>
        <w:tc>
          <w:tcPr>
            <w:tcW w:type="dxa" w:w="2160"/>
          </w:tcPr>
          <w:p>
            <w:r>
              <w:rPr>
                <w:sz w:val="16"/>
              </w:rPr>
              <w:t>「洋流不能忽視！」 學者籲蔣萬安3大戰略反攻</w:t>
            </w:r>
          </w:p>
        </w:tc>
        <w:tc>
          <w:tcPr>
            <w:tcW w:type="dxa" w:w="2160"/>
          </w:tcPr>
          <w:p>
            <w:r>
              <w:rPr>
                <w:sz w:val="16"/>
              </w:rPr>
              <w:t>2026-10-08</w:t>
            </w:r>
          </w:p>
        </w:tc>
        <w:tc>
          <w:tcPr>
            <w:tcW w:type="dxa" w:w="2160"/>
          </w:tcPr>
          <w:p>
            <w:r>
              <w:rPr>
                <w:sz w:val="16"/>
              </w:rPr>
              <w:t>https://news.nextapple.com/politics/20261008/DD5AFA7B1C658F20953980F9D5F0EA64</w:t>
            </w:r>
          </w:p>
        </w:tc>
      </w:tr>
      <w:tr>
        <w:tc>
          <w:tcPr>
            <w:tcW w:type="dxa" w:w="2160"/>
          </w:tcPr>
          <w:p>
            <w:r>
              <w:rPr>
                <w:sz w:val="16"/>
              </w:rPr>
              <w:t>壹蘋新聞網</w:t>
            </w:r>
          </w:p>
        </w:tc>
        <w:tc>
          <w:tcPr>
            <w:tcW w:type="dxa" w:w="2160"/>
          </w:tcPr>
          <w:p>
            <w:r>
              <w:rPr>
                <w:sz w:val="16"/>
              </w:rPr>
              <w:t>李多慧上班首日巧遇賈永婕　被警告偷懶秒臭臉</w:t>
            </w:r>
          </w:p>
        </w:tc>
        <w:tc>
          <w:tcPr>
            <w:tcW w:type="dxa" w:w="2160"/>
          </w:tcPr>
          <w:p>
            <w:r>
              <w:rPr>
                <w:sz w:val="16"/>
              </w:rPr>
              <w:t>2026-10-08</w:t>
            </w:r>
          </w:p>
        </w:tc>
        <w:tc>
          <w:tcPr>
            <w:tcW w:type="dxa" w:w="2160"/>
          </w:tcPr>
          <w:p>
            <w:r>
              <w:rPr>
                <w:sz w:val="16"/>
              </w:rPr>
              <w:t>https://news.nextapple.com/entertainment/20261008/AB3EADE4F5B5EE165D55A8535BED44B0</w:t>
            </w:r>
          </w:p>
        </w:tc>
      </w:tr>
      <w:tr>
        <w:tc>
          <w:tcPr>
            <w:tcW w:type="dxa" w:w="2160"/>
          </w:tcPr>
          <w:p>
            <w:r>
              <w:rPr>
                <w:sz w:val="16"/>
              </w:rPr>
              <w:t>壹蘋新聞網</w:t>
            </w:r>
          </w:p>
        </w:tc>
        <w:tc>
          <w:tcPr>
            <w:tcW w:type="dxa" w:w="2160"/>
          </w:tcPr>
          <w:p>
            <w:r>
              <w:rPr>
                <w:sz w:val="16"/>
              </w:rPr>
              <w:t>「超額設計、超前部署」　慶旺用百年地圖與全柱加密箍筋打造中都新地標</w:t>
            </w:r>
          </w:p>
        </w:tc>
        <w:tc>
          <w:tcPr>
            <w:tcW w:type="dxa" w:w="2160"/>
          </w:tcPr>
          <w:p>
            <w:r>
              <w:rPr>
                <w:sz w:val="16"/>
              </w:rPr>
              <w:t>2026-10-08</w:t>
            </w:r>
          </w:p>
        </w:tc>
        <w:tc>
          <w:tcPr>
            <w:tcW w:type="dxa" w:w="2160"/>
          </w:tcPr>
          <w:p>
            <w:r>
              <w:rPr>
                <w:sz w:val="16"/>
              </w:rPr>
              <w:t>https://news.nextapple.com/property/20261008/BA74213614AAAAD32CB187AC17D37D0B</w:t>
            </w:r>
          </w:p>
        </w:tc>
      </w:tr>
      <w:tr>
        <w:tc>
          <w:tcPr>
            <w:tcW w:type="dxa" w:w="2160"/>
          </w:tcPr>
          <w:p>
            <w:r>
              <w:rPr>
                <w:sz w:val="16"/>
              </w:rPr>
              <w:t>壹蘋新聞網</w:t>
            </w:r>
          </w:p>
        </w:tc>
        <w:tc>
          <w:tcPr>
            <w:tcW w:type="dxa" w:w="2160"/>
          </w:tcPr>
          <w:p>
            <w:r>
              <w:rPr>
                <w:sz w:val="16"/>
              </w:rPr>
              <w:t>10月ETF除息潮開跑！前十強年化配息率逾16%　3大題材吸金</w:t>
            </w:r>
          </w:p>
        </w:tc>
        <w:tc>
          <w:tcPr>
            <w:tcW w:type="dxa" w:w="2160"/>
          </w:tcPr>
          <w:p>
            <w:r>
              <w:rPr>
                <w:sz w:val="16"/>
              </w:rPr>
              <w:t>2026-10-08</w:t>
            </w:r>
          </w:p>
        </w:tc>
        <w:tc>
          <w:tcPr>
            <w:tcW w:type="dxa" w:w="2160"/>
          </w:tcPr>
          <w:p>
            <w:r>
              <w:rPr>
                <w:sz w:val="16"/>
              </w:rPr>
              <w:t>https://news.nextapple.com/finance/20261008/D5B187FA3FD505664FC3E99FE1CF44E9</w:t>
            </w:r>
          </w:p>
        </w:tc>
      </w:tr>
      <w:tr>
        <w:tc>
          <w:tcPr>
            <w:tcW w:type="dxa" w:w="2160"/>
          </w:tcPr>
          <w:p>
            <w:r>
              <w:rPr>
                <w:sz w:val="16"/>
              </w:rPr>
              <w:t>壹蘋新聞網</w:t>
            </w:r>
          </w:p>
        </w:tc>
        <w:tc>
          <w:tcPr>
            <w:tcW w:type="dxa" w:w="2160"/>
          </w:tcPr>
          <w:p>
            <w:r>
              <w:rPr>
                <w:sz w:val="16"/>
              </w:rPr>
              <w:t>專訪｜賴瑞隆：我看的是高雄下一個十年　直戳柯志恩「尊陳」計謀 (壹蘋10點強打)</w:t>
            </w:r>
          </w:p>
        </w:tc>
        <w:tc>
          <w:tcPr>
            <w:tcW w:type="dxa" w:w="2160"/>
          </w:tcPr>
          <w:p>
            <w:r>
              <w:rPr>
                <w:sz w:val="16"/>
              </w:rPr>
              <w:t>2026-10-08</w:t>
            </w:r>
          </w:p>
        </w:tc>
        <w:tc>
          <w:tcPr>
            <w:tcW w:type="dxa" w:w="2160"/>
          </w:tcPr>
          <w:p>
            <w:r>
              <w:rPr>
                <w:sz w:val="16"/>
              </w:rPr>
              <w:t>https://news.nextapple.com/politics/20261008/92DB5F4410DD11B6FBF63D21AF1D8D96</w:t>
            </w:r>
          </w:p>
        </w:tc>
      </w:tr>
      <w:tr>
        <w:tc>
          <w:tcPr>
            <w:tcW w:type="dxa" w:w="2160"/>
          </w:tcPr>
          <w:p>
            <w:r>
              <w:rPr>
                <w:sz w:val="16"/>
              </w:rPr>
              <w:t>壹蘋新聞網</w:t>
            </w:r>
          </w:p>
        </w:tc>
        <w:tc>
          <w:tcPr>
            <w:tcW w:type="dxa" w:w="2160"/>
          </w:tcPr>
          <w:p>
            <w:r>
              <w:rPr>
                <w:sz w:val="16"/>
              </w:rPr>
              <w:t>立院新會期召委名單出爐！陳昭姿獲藍營禮讓　翁曉玲：如釋重負</w:t>
            </w:r>
          </w:p>
        </w:tc>
        <w:tc>
          <w:tcPr>
            <w:tcW w:type="dxa" w:w="2160"/>
          </w:tcPr>
          <w:p>
            <w:r>
              <w:rPr>
                <w:sz w:val="16"/>
              </w:rPr>
              <w:t>2026-10-08</w:t>
            </w:r>
          </w:p>
        </w:tc>
        <w:tc>
          <w:tcPr>
            <w:tcW w:type="dxa" w:w="2160"/>
          </w:tcPr>
          <w:p>
            <w:r>
              <w:rPr>
                <w:sz w:val="16"/>
              </w:rPr>
              <w:t>https://news.nextapple.com/politics/20261008/292D20D5A43A9A3C58954D2B7C2AEC43</w:t>
            </w:r>
          </w:p>
        </w:tc>
      </w:tr>
      <w:tr>
        <w:tc>
          <w:tcPr>
            <w:tcW w:type="dxa" w:w="2160"/>
          </w:tcPr>
          <w:p>
            <w:r>
              <w:rPr>
                <w:sz w:val="16"/>
              </w:rPr>
              <w:t>壹蘋新聞網</w:t>
            </w:r>
          </w:p>
        </w:tc>
        <w:tc>
          <w:tcPr>
            <w:tcW w:type="dxa" w:w="2160"/>
          </w:tcPr>
          <w:p>
            <w:r>
              <w:rPr>
                <w:sz w:val="16"/>
              </w:rPr>
              <w:t>台積電股利紅包進帳！「它」爽領115億　張忠謀8.75億入袋</w:t>
            </w:r>
          </w:p>
        </w:tc>
        <w:tc>
          <w:tcPr>
            <w:tcW w:type="dxa" w:w="2160"/>
          </w:tcPr>
          <w:p>
            <w:r>
              <w:rPr>
                <w:sz w:val="16"/>
              </w:rPr>
              <w:t>2026-10-08</w:t>
            </w:r>
          </w:p>
        </w:tc>
        <w:tc>
          <w:tcPr>
            <w:tcW w:type="dxa" w:w="2160"/>
          </w:tcPr>
          <w:p>
            <w:r>
              <w:rPr>
                <w:sz w:val="16"/>
              </w:rPr>
              <w:t>https://news.nextapple.com/finance/20261008/B4C089AB201C379650D5B53337B8143F</w:t>
            </w:r>
          </w:p>
        </w:tc>
      </w:tr>
      <w:tr>
        <w:tc>
          <w:tcPr>
            <w:tcW w:type="dxa" w:w="2160"/>
          </w:tcPr>
          <w:p>
            <w:r>
              <w:rPr>
                <w:sz w:val="16"/>
              </w:rPr>
              <w:t>壹蘋新聞網</w:t>
            </w:r>
          </w:p>
        </w:tc>
        <w:tc>
          <w:tcPr>
            <w:tcW w:type="dxa" w:w="2160"/>
          </w:tcPr>
          <w:p>
            <w:r>
              <w:rPr>
                <w:sz w:val="16"/>
              </w:rPr>
              <w:t>台北文華東方響應粉紅十月公益行動　消費所得捐乳癌防治基金會</w:t>
            </w:r>
          </w:p>
        </w:tc>
        <w:tc>
          <w:tcPr>
            <w:tcW w:type="dxa" w:w="2160"/>
          </w:tcPr>
          <w:p>
            <w:r>
              <w:rPr>
                <w:sz w:val="16"/>
              </w:rPr>
              <w:t>2026-10-08</w:t>
            </w:r>
          </w:p>
        </w:tc>
        <w:tc>
          <w:tcPr>
            <w:tcW w:type="dxa" w:w="2160"/>
          </w:tcPr>
          <w:p>
            <w:r>
              <w:rPr>
                <w:sz w:val="16"/>
              </w:rPr>
              <w:t>https://news.nextapple.com/eattravel/20261008/DC9A03607F1F47394BA80CE9F233742E</w:t>
            </w:r>
          </w:p>
        </w:tc>
      </w:tr>
      <w:tr>
        <w:tc>
          <w:tcPr>
            <w:tcW w:type="dxa" w:w="2160"/>
          </w:tcPr>
          <w:p>
            <w:r>
              <w:rPr>
                <w:sz w:val="16"/>
              </w:rPr>
              <w:t>壹蘋新聞網</w:t>
            </w:r>
          </w:p>
        </w:tc>
        <w:tc>
          <w:tcPr>
            <w:tcW w:type="dxa" w:w="2160"/>
          </w:tcPr>
          <w:p>
            <w:r>
              <w:rPr>
                <w:sz w:val="16"/>
              </w:rPr>
              <w:t>Google Doodle換上絕美星雲　世界太空週揭開「恆星育嬰室」面貌</w:t>
            </w:r>
          </w:p>
        </w:tc>
        <w:tc>
          <w:tcPr>
            <w:tcW w:type="dxa" w:w="2160"/>
          </w:tcPr>
          <w:p>
            <w:r>
              <w:rPr>
                <w:sz w:val="16"/>
              </w:rPr>
              <w:t>2026-10-08</w:t>
            </w:r>
          </w:p>
        </w:tc>
        <w:tc>
          <w:tcPr>
            <w:tcW w:type="dxa" w:w="2160"/>
          </w:tcPr>
          <w:p>
            <w:r>
              <w:rPr>
                <w:sz w:val="16"/>
              </w:rPr>
              <w:t>https://news.nextapple.com/aitech/20261008/D4FA1337F5A9B292E7C6BE690C0C6195</w:t>
            </w:r>
          </w:p>
        </w:tc>
      </w:tr>
      <w:tr>
        <w:tc>
          <w:tcPr>
            <w:tcW w:type="dxa" w:w="2160"/>
          </w:tcPr>
          <w:p>
            <w:r>
              <w:rPr>
                <w:sz w:val="16"/>
              </w:rPr>
              <w:t>壹蘋新聞網</w:t>
            </w:r>
          </w:p>
        </w:tc>
        <w:tc>
          <w:tcPr>
            <w:tcW w:type="dxa" w:w="2160"/>
          </w:tcPr>
          <w:p>
            <w:r>
              <w:rPr>
                <w:sz w:val="16"/>
              </w:rPr>
              <w:t>5萬點再等等！股王股后雙落難　信驊一度殺跌停、川湖連吞2根</w:t>
            </w:r>
          </w:p>
        </w:tc>
        <w:tc>
          <w:tcPr>
            <w:tcW w:type="dxa" w:w="2160"/>
          </w:tcPr>
          <w:p>
            <w:r>
              <w:rPr>
                <w:sz w:val="16"/>
              </w:rPr>
              <w:t>2026-10-08</w:t>
            </w:r>
          </w:p>
        </w:tc>
        <w:tc>
          <w:tcPr>
            <w:tcW w:type="dxa" w:w="2160"/>
          </w:tcPr>
          <w:p>
            <w:r>
              <w:rPr>
                <w:sz w:val="16"/>
              </w:rPr>
              <w:t>https://news.nextapple.com/finance/20261008/09A5F4CB2DDF41FC72390920C507CE6E</w:t>
            </w:r>
          </w:p>
        </w:tc>
      </w:tr>
      <w:tr>
        <w:tc>
          <w:tcPr>
            <w:tcW w:type="dxa" w:w="2160"/>
          </w:tcPr>
          <w:p>
            <w:r>
              <w:rPr>
                <w:sz w:val="16"/>
              </w:rPr>
              <w:t>壹蘋新聞網</w:t>
            </w:r>
          </w:p>
        </w:tc>
        <w:tc>
          <w:tcPr>
            <w:tcW w:type="dxa" w:w="2160"/>
          </w:tcPr>
          <w:p>
            <w:r>
              <w:rPr>
                <w:sz w:val="16"/>
              </w:rPr>
              <w:t>鳳小岳河邊遇水蛇秒跳水救子　靠Columbia機能裝當英勇老爸</w:t>
            </w:r>
          </w:p>
        </w:tc>
        <w:tc>
          <w:tcPr>
            <w:tcW w:type="dxa" w:w="2160"/>
          </w:tcPr>
          <w:p>
            <w:r>
              <w:rPr>
                <w:sz w:val="16"/>
              </w:rPr>
              <w:t>2026-10-08</w:t>
            </w:r>
          </w:p>
        </w:tc>
        <w:tc>
          <w:tcPr>
            <w:tcW w:type="dxa" w:w="2160"/>
          </w:tcPr>
          <w:p>
            <w:r>
              <w:rPr>
                <w:sz w:val="16"/>
              </w:rPr>
              <w:t>https://news.nextapple.com/entertainment/20261008/89C95FD962BDE6850C7F4AFE6AF0BE55</w:t>
            </w:r>
          </w:p>
        </w:tc>
      </w:tr>
      <w:tr>
        <w:tc>
          <w:tcPr>
            <w:tcW w:type="dxa" w:w="2160"/>
          </w:tcPr>
          <w:p>
            <w:r>
              <w:rPr>
                <w:sz w:val="16"/>
              </w:rPr>
              <w:t>壹蘋新聞網</w:t>
            </w:r>
          </w:p>
        </w:tc>
        <w:tc>
          <w:tcPr>
            <w:tcW w:type="dxa" w:w="2160"/>
          </w:tcPr>
          <w:p>
            <w:r>
              <w:rPr>
                <w:sz w:val="16"/>
              </w:rPr>
              <w:t>美光桃園工會取得罷工權　恐衝擊DRAM、HBM記憶體供應</w:t>
            </w:r>
          </w:p>
        </w:tc>
        <w:tc>
          <w:tcPr>
            <w:tcW w:type="dxa" w:w="2160"/>
          </w:tcPr>
          <w:p>
            <w:r>
              <w:rPr>
                <w:sz w:val="16"/>
              </w:rPr>
              <w:t>2026-10-08</w:t>
            </w:r>
          </w:p>
        </w:tc>
        <w:tc>
          <w:tcPr>
            <w:tcW w:type="dxa" w:w="2160"/>
          </w:tcPr>
          <w:p>
            <w:r>
              <w:rPr>
                <w:sz w:val="16"/>
              </w:rPr>
              <w:t>https://news.nextapple.com/finance/20261008/AB119759D1FB5768AEFED422302AE8E1</w:t>
            </w:r>
          </w:p>
        </w:tc>
      </w:tr>
      <w:tr>
        <w:tc>
          <w:tcPr>
            <w:tcW w:type="dxa" w:w="2160"/>
          </w:tcPr>
          <w:p>
            <w:r>
              <w:rPr>
                <w:sz w:val="16"/>
              </w:rPr>
              <w:t>壹蘋新聞網</w:t>
            </w:r>
          </w:p>
        </w:tc>
        <w:tc>
          <w:tcPr>
            <w:tcW w:type="dxa" w:w="2160"/>
          </w:tcPr>
          <w:p>
            <w:r>
              <w:rPr>
                <w:sz w:val="16"/>
              </w:rPr>
              <w:t>國慶連假出遊波麗士相挺　苗栗交通疏導攻略出爐</w:t>
            </w:r>
          </w:p>
        </w:tc>
        <w:tc>
          <w:tcPr>
            <w:tcW w:type="dxa" w:w="2160"/>
          </w:tcPr>
          <w:p>
            <w:r>
              <w:rPr>
                <w:sz w:val="16"/>
              </w:rPr>
              <w:t>2026-10-08</w:t>
            </w:r>
          </w:p>
        </w:tc>
        <w:tc>
          <w:tcPr>
            <w:tcW w:type="dxa" w:w="2160"/>
          </w:tcPr>
          <w:p>
            <w:r>
              <w:rPr>
                <w:sz w:val="16"/>
              </w:rPr>
              <w:t>https://news.nextapple.com/local/20261008/F39231B8777C116CDF738F160937445D</w:t>
            </w:r>
          </w:p>
        </w:tc>
      </w:tr>
      <w:tr>
        <w:tc>
          <w:tcPr>
            <w:tcW w:type="dxa" w:w="2160"/>
          </w:tcPr>
          <w:p>
            <w:r>
              <w:rPr>
                <w:sz w:val="16"/>
              </w:rPr>
              <w:t>壹蘋新聞網</w:t>
            </w:r>
          </w:p>
        </w:tc>
        <w:tc>
          <w:tcPr>
            <w:tcW w:type="dxa" w:w="2160"/>
          </w:tcPr>
          <w:p>
            <w:r>
              <w:rPr>
                <w:sz w:val="16"/>
              </w:rPr>
              <w:t>農曆年前領到普發1萬元　財政部曝「達到1條件」可辦到</w:t>
            </w:r>
          </w:p>
        </w:tc>
        <w:tc>
          <w:tcPr>
            <w:tcW w:type="dxa" w:w="2160"/>
          </w:tcPr>
          <w:p>
            <w:r>
              <w:rPr>
                <w:sz w:val="16"/>
              </w:rPr>
              <w:t>2026-10-08</w:t>
            </w:r>
          </w:p>
        </w:tc>
        <w:tc>
          <w:tcPr>
            <w:tcW w:type="dxa" w:w="2160"/>
          </w:tcPr>
          <w:p>
            <w:r>
              <w:rPr>
                <w:sz w:val="16"/>
              </w:rPr>
              <w:t>https://news.nextapple.com/finance/20261008/9C9D9D6276E75800A5740E645414995D</w:t>
            </w:r>
          </w:p>
        </w:tc>
      </w:tr>
      <w:tr>
        <w:tc>
          <w:tcPr>
            <w:tcW w:type="dxa" w:w="2160"/>
          </w:tcPr>
          <w:p>
            <w:r>
              <w:rPr>
                <w:sz w:val="16"/>
              </w:rPr>
              <w:t>壹蘋新聞網</w:t>
            </w:r>
          </w:p>
        </w:tc>
        <w:tc>
          <w:tcPr>
            <w:tcW w:type="dxa" w:w="2160"/>
          </w:tcPr>
          <w:p>
            <w:r>
              <w:rPr>
                <w:sz w:val="16"/>
              </w:rPr>
              <w:t>蔣萬安重磅宣布！啟動「松山機場遷移計畫」、喊打造12兆AI園區</w:t>
            </w:r>
          </w:p>
        </w:tc>
        <w:tc>
          <w:tcPr>
            <w:tcW w:type="dxa" w:w="2160"/>
          </w:tcPr>
          <w:p>
            <w:r>
              <w:rPr>
                <w:sz w:val="16"/>
              </w:rPr>
              <w:t>2026-10-08</w:t>
            </w:r>
          </w:p>
        </w:tc>
        <w:tc>
          <w:tcPr>
            <w:tcW w:type="dxa" w:w="2160"/>
          </w:tcPr>
          <w:p>
            <w:r>
              <w:rPr>
                <w:sz w:val="16"/>
              </w:rPr>
              <w:t>https://news.nextapple.com/politics/20261008/1CF73DB6E1C1A1411AB067D4A426C210</w:t>
            </w:r>
          </w:p>
        </w:tc>
      </w:tr>
      <w:tr>
        <w:tc>
          <w:tcPr>
            <w:tcW w:type="dxa" w:w="2160"/>
          </w:tcPr>
          <w:p>
            <w:r>
              <w:rPr>
                <w:sz w:val="16"/>
              </w:rPr>
              <w:t>壹蘋新聞網</w:t>
            </w:r>
          </w:p>
        </w:tc>
        <w:tc>
          <w:tcPr>
            <w:tcW w:type="dxa" w:w="2160"/>
          </w:tcPr>
          <w:p>
            <w:r>
              <w:rPr>
                <w:sz w:val="16"/>
              </w:rPr>
              <w:t>太巧合還是有預謀？水產商二代5天內連遭2次攻擊　警方追查幕後黑手</w:t>
            </w:r>
          </w:p>
        </w:tc>
        <w:tc>
          <w:tcPr>
            <w:tcW w:type="dxa" w:w="2160"/>
          </w:tcPr>
          <w:p>
            <w:r>
              <w:rPr>
                <w:sz w:val="16"/>
              </w:rPr>
              <w:t>2026-10-08</w:t>
            </w:r>
          </w:p>
        </w:tc>
        <w:tc>
          <w:tcPr>
            <w:tcW w:type="dxa" w:w="2160"/>
          </w:tcPr>
          <w:p>
            <w:r>
              <w:rPr>
                <w:sz w:val="16"/>
              </w:rPr>
              <w:t>https://news.nextapple.com/local/20261008/FB69BCBE721732BEF6CE590E61F5D999</w:t>
            </w:r>
          </w:p>
        </w:tc>
      </w:tr>
      <w:tr>
        <w:tc>
          <w:tcPr>
            <w:tcW w:type="dxa" w:w="2160"/>
          </w:tcPr>
          <w:p>
            <w:r>
              <w:rPr>
                <w:sz w:val="16"/>
              </w:rPr>
              <w:t>壹蘋新聞網</w:t>
            </w:r>
          </w:p>
        </w:tc>
        <w:tc>
          <w:tcPr>
            <w:tcW w:type="dxa" w:w="2160"/>
          </w:tcPr>
          <w:p>
            <w:r>
              <w:rPr>
                <w:sz w:val="16"/>
              </w:rPr>
              <w:t>長輩老喊身體不舒服？醫揭可能不是老化而是憂鬱症</w:t>
            </w:r>
          </w:p>
        </w:tc>
        <w:tc>
          <w:tcPr>
            <w:tcW w:type="dxa" w:w="2160"/>
          </w:tcPr>
          <w:p>
            <w:r>
              <w:rPr>
                <w:sz w:val="16"/>
              </w:rPr>
              <w:t>2026-10-08</w:t>
            </w:r>
          </w:p>
        </w:tc>
        <w:tc>
          <w:tcPr>
            <w:tcW w:type="dxa" w:w="2160"/>
          </w:tcPr>
          <w:p>
            <w:r>
              <w:rPr>
                <w:sz w:val="16"/>
              </w:rPr>
              <w:t>https://news.nextapple.com/life/20261008/1CC392DCF0814F692D76E07FF838F750</w:t>
            </w:r>
          </w:p>
        </w:tc>
      </w:tr>
      <w:tr>
        <w:tc>
          <w:tcPr>
            <w:tcW w:type="dxa" w:w="2160"/>
          </w:tcPr>
          <w:p>
            <w:r>
              <w:rPr>
                <w:sz w:val="16"/>
              </w:rPr>
              <w:t>壹蘋新聞網</w:t>
            </w:r>
          </w:p>
        </w:tc>
        <w:tc>
          <w:tcPr>
            <w:tcW w:type="dxa" w:w="2160"/>
          </w:tcPr>
          <w:p>
            <w:r>
              <w:rPr>
                <w:sz w:val="16"/>
              </w:rPr>
              <w:t>國慶連假台東交管啟動　焰火施放期間中華大橋封閉</w:t>
            </w:r>
          </w:p>
        </w:tc>
        <w:tc>
          <w:tcPr>
            <w:tcW w:type="dxa" w:w="2160"/>
          </w:tcPr>
          <w:p>
            <w:r>
              <w:rPr>
                <w:sz w:val="16"/>
              </w:rPr>
              <w:t>2026-10-08</w:t>
            </w:r>
          </w:p>
        </w:tc>
        <w:tc>
          <w:tcPr>
            <w:tcW w:type="dxa" w:w="2160"/>
          </w:tcPr>
          <w:p>
            <w:r>
              <w:rPr>
                <w:sz w:val="16"/>
              </w:rPr>
              <w:t>https://news.nextapple.com/life/20261008/F75250D6C576D1BAE6588B5196B2EDEC</w:t>
            </w:r>
          </w:p>
        </w:tc>
      </w:tr>
      <w:tr>
        <w:tc>
          <w:tcPr>
            <w:tcW w:type="dxa" w:w="2160"/>
          </w:tcPr>
          <w:p>
            <w:r>
              <w:rPr>
                <w:sz w:val="16"/>
              </w:rPr>
              <w:t>壹蘋新聞網</w:t>
            </w:r>
          </w:p>
        </w:tc>
        <w:tc>
          <w:tcPr>
            <w:tcW w:type="dxa" w:w="2160"/>
          </w:tcPr>
          <w:p>
            <w:r>
              <w:rPr>
                <w:sz w:val="16"/>
              </w:rPr>
              <w:t>專訪｜蔡嘉茵餐桌坐一個月突開竅！疫情神準押航運、疫苗股賺翻</w:t>
            </w:r>
          </w:p>
        </w:tc>
        <w:tc>
          <w:tcPr>
            <w:tcW w:type="dxa" w:w="2160"/>
          </w:tcPr>
          <w:p>
            <w:r>
              <w:rPr>
                <w:sz w:val="16"/>
              </w:rPr>
              <w:t>2026-10-08</w:t>
            </w:r>
          </w:p>
        </w:tc>
        <w:tc>
          <w:tcPr>
            <w:tcW w:type="dxa" w:w="2160"/>
          </w:tcPr>
          <w:p>
            <w:r>
              <w:rPr>
                <w:sz w:val="16"/>
              </w:rPr>
              <w:t>https://news.nextapple.com/entertainment/20261008/6E03514306D096B660AA91837165C2C2</w:t>
            </w:r>
          </w:p>
        </w:tc>
      </w:tr>
      <w:tr>
        <w:tc>
          <w:tcPr>
            <w:tcW w:type="dxa" w:w="2160"/>
          </w:tcPr>
          <w:p>
            <w:r>
              <w:rPr>
                <w:sz w:val="16"/>
              </w:rPr>
              <w:t>壹蘋新聞網</w:t>
            </w:r>
          </w:p>
        </w:tc>
        <w:tc>
          <w:tcPr>
            <w:tcW w:type="dxa" w:w="2160"/>
          </w:tcPr>
          <w:p>
            <w:r>
              <w:rPr>
                <w:sz w:val="16"/>
              </w:rPr>
              <w:t>「台版地面師」偽造遺囑詐1.49億　首腦蔡尚岳二審加重改判20年</w:t>
            </w:r>
          </w:p>
        </w:tc>
        <w:tc>
          <w:tcPr>
            <w:tcW w:type="dxa" w:w="2160"/>
          </w:tcPr>
          <w:p>
            <w:r>
              <w:rPr>
                <w:sz w:val="16"/>
              </w:rPr>
              <w:t>2026-10-08</w:t>
            </w:r>
          </w:p>
        </w:tc>
        <w:tc>
          <w:tcPr>
            <w:tcW w:type="dxa" w:w="2160"/>
          </w:tcPr>
          <w:p>
            <w:r>
              <w:rPr>
                <w:sz w:val="16"/>
              </w:rPr>
              <w:t>https://news.nextapple.com/local/20261008/02F67C8CE60F237EFE4D6E3B4950507C</w:t>
            </w:r>
          </w:p>
        </w:tc>
      </w:tr>
      <w:tr>
        <w:tc>
          <w:tcPr>
            <w:tcW w:type="dxa" w:w="2160"/>
          </w:tcPr>
          <w:p>
            <w:r>
              <w:rPr>
                <w:sz w:val="16"/>
              </w:rPr>
              <w:t>壹蘋新聞網</w:t>
            </w:r>
          </w:p>
        </w:tc>
        <w:tc>
          <w:tcPr>
            <w:tcW w:type="dxa" w:w="2160"/>
          </w:tcPr>
          <w:p>
            <w:r>
              <w:rPr>
                <w:sz w:val="16"/>
              </w:rPr>
              <w:t>被韓國男足害到！炫耀亞運奪金「不用當兵」惹禍　兵役豁免恐被廢</w:t>
            </w:r>
          </w:p>
        </w:tc>
        <w:tc>
          <w:tcPr>
            <w:tcW w:type="dxa" w:w="2160"/>
          </w:tcPr>
          <w:p>
            <w:r>
              <w:rPr>
                <w:sz w:val="16"/>
              </w:rPr>
              <w:t>2026-10-08</w:t>
            </w:r>
          </w:p>
        </w:tc>
        <w:tc>
          <w:tcPr>
            <w:tcW w:type="dxa" w:w="2160"/>
          </w:tcPr>
          <w:p>
            <w:r>
              <w:rPr>
                <w:sz w:val="16"/>
              </w:rPr>
              <w:t>https://news.nextapple.com/sports/20261008/6EEAF28833EAEC59FFEEB82A1FEACDC6</w:t>
            </w:r>
          </w:p>
        </w:tc>
      </w:tr>
      <w:tr>
        <w:tc>
          <w:tcPr>
            <w:tcW w:type="dxa" w:w="2160"/>
          </w:tcPr>
          <w:p>
            <w:r>
              <w:rPr>
                <w:sz w:val="16"/>
              </w:rPr>
              <w:t>壹蘋新聞網</w:t>
            </w:r>
          </w:p>
        </w:tc>
        <w:tc>
          <w:tcPr>
            <w:tcW w:type="dxa" w:w="2160"/>
          </w:tcPr>
          <w:p>
            <w:r>
              <w:rPr>
                <w:sz w:val="16"/>
              </w:rPr>
              <w:t>為何這時間宣布「松山機場遷移」？蔣萬安一口氣全說了</w:t>
            </w:r>
          </w:p>
        </w:tc>
        <w:tc>
          <w:tcPr>
            <w:tcW w:type="dxa" w:w="2160"/>
          </w:tcPr>
          <w:p>
            <w:r>
              <w:rPr>
                <w:sz w:val="16"/>
              </w:rPr>
              <w:t>2026-10-08</w:t>
            </w:r>
          </w:p>
        </w:tc>
        <w:tc>
          <w:tcPr>
            <w:tcW w:type="dxa" w:w="2160"/>
          </w:tcPr>
          <w:p>
            <w:r>
              <w:rPr>
                <w:sz w:val="16"/>
              </w:rPr>
              <w:t>https://news.nextapple.com/politics/20261008/9ABDE05E0D22B05A9B5691B8832FA4CF</w:t>
            </w:r>
          </w:p>
        </w:tc>
      </w:tr>
      <w:tr>
        <w:tc>
          <w:tcPr>
            <w:tcW w:type="dxa" w:w="2160"/>
          </w:tcPr>
          <w:p>
            <w:r>
              <w:rPr>
                <w:sz w:val="16"/>
              </w:rPr>
              <w:t>壹蘋新聞網</w:t>
            </w:r>
          </w:p>
        </w:tc>
        <w:tc>
          <w:tcPr>
            <w:tcW w:type="dxa" w:w="2160"/>
          </w:tcPr>
          <w:p>
            <w:r>
              <w:rPr>
                <w:sz w:val="16"/>
              </w:rPr>
              <w:t>ChatGPT升級GPT-6　免費版也能用互動圖表、分帳工具</w:t>
            </w:r>
          </w:p>
        </w:tc>
        <w:tc>
          <w:tcPr>
            <w:tcW w:type="dxa" w:w="2160"/>
          </w:tcPr>
          <w:p>
            <w:r>
              <w:rPr>
                <w:sz w:val="16"/>
              </w:rPr>
              <w:t>2026-10-08</w:t>
            </w:r>
          </w:p>
        </w:tc>
        <w:tc>
          <w:tcPr>
            <w:tcW w:type="dxa" w:w="2160"/>
          </w:tcPr>
          <w:p>
            <w:r>
              <w:rPr>
                <w:sz w:val="16"/>
              </w:rPr>
              <w:t>https://news.nextapple.com/aitech/20261008/171641C2812E12563E12F6E1508DAC23</w:t>
            </w:r>
          </w:p>
        </w:tc>
      </w:tr>
      <w:tr>
        <w:tc>
          <w:tcPr>
            <w:tcW w:type="dxa" w:w="2160"/>
          </w:tcPr>
          <w:p>
            <w:r>
              <w:rPr>
                <w:sz w:val="16"/>
              </w:rPr>
              <w:t>壹蘋新聞網</w:t>
            </w:r>
          </w:p>
        </w:tc>
        <w:tc>
          <w:tcPr>
            <w:tcW w:type="dxa" w:w="2160"/>
          </w:tcPr>
          <w:p>
            <w:r>
              <w:rPr>
                <w:sz w:val="16"/>
              </w:rPr>
              <w:t>房產專家開箱5星級飯店　俯瞰一幕直呼「醜亂髒」</w:t>
            </w:r>
          </w:p>
        </w:tc>
        <w:tc>
          <w:tcPr>
            <w:tcW w:type="dxa" w:w="2160"/>
          </w:tcPr>
          <w:p>
            <w:r>
              <w:rPr>
                <w:sz w:val="16"/>
              </w:rPr>
              <w:t>2026-10-08</w:t>
            </w:r>
          </w:p>
        </w:tc>
        <w:tc>
          <w:tcPr>
            <w:tcW w:type="dxa" w:w="2160"/>
          </w:tcPr>
          <w:p>
            <w:r>
              <w:rPr>
                <w:sz w:val="16"/>
              </w:rPr>
              <w:t>https://news.nextapple.com/life/20261008/9C192474B07FF88758C18D17994B432D</w:t>
            </w:r>
          </w:p>
        </w:tc>
      </w:tr>
      <w:tr>
        <w:tc>
          <w:tcPr>
            <w:tcW w:type="dxa" w:w="2160"/>
          </w:tcPr>
          <w:p>
            <w:r>
              <w:rPr>
                <w:sz w:val="16"/>
              </w:rPr>
              <w:t>壹蘋新聞網</w:t>
            </w:r>
          </w:p>
        </w:tc>
        <w:tc>
          <w:tcPr>
            <w:tcW w:type="dxa" w:w="2160"/>
          </w:tcPr>
          <w:p>
            <w:r>
              <w:rPr>
                <w:sz w:val="16"/>
              </w:rPr>
              <w:t>臺北洲際酒店開幕！可看大巨蛋、101　信義區最大飯店吃到飽亮相</w:t>
            </w:r>
          </w:p>
        </w:tc>
        <w:tc>
          <w:tcPr>
            <w:tcW w:type="dxa" w:w="2160"/>
          </w:tcPr>
          <w:p>
            <w:r>
              <w:rPr>
                <w:sz w:val="16"/>
              </w:rPr>
              <w:t>2026-10-08</w:t>
            </w:r>
          </w:p>
        </w:tc>
        <w:tc>
          <w:tcPr>
            <w:tcW w:type="dxa" w:w="2160"/>
          </w:tcPr>
          <w:p>
            <w:r>
              <w:rPr>
                <w:sz w:val="16"/>
              </w:rPr>
              <w:t>https://news.nextapple.com/life/20261008/739D8179E3965A9E2F0971233C1136EF</w:t>
            </w:r>
          </w:p>
        </w:tc>
      </w:tr>
      <w:tr>
        <w:tc>
          <w:tcPr>
            <w:tcW w:type="dxa" w:w="2160"/>
          </w:tcPr>
          <w:p>
            <w:r>
              <w:rPr>
                <w:sz w:val="16"/>
              </w:rPr>
              <w:t>壹蘋新聞網</w:t>
            </w:r>
          </w:p>
        </w:tc>
        <w:tc>
          <w:tcPr>
            <w:tcW w:type="dxa" w:w="2160"/>
          </w:tcPr>
          <w:p>
            <w:r>
              <w:rPr>
                <w:sz w:val="16"/>
              </w:rPr>
              <w:t>狂粉追求女律師自比「癡情具俊曄」　寄鑽戒+家暴殺人剪報</w:t>
            </w:r>
          </w:p>
        </w:tc>
        <w:tc>
          <w:tcPr>
            <w:tcW w:type="dxa" w:w="2160"/>
          </w:tcPr>
          <w:p>
            <w:r>
              <w:rPr>
                <w:sz w:val="16"/>
              </w:rPr>
              <w:t>2026-10-08</w:t>
            </w:r>
          </w:p>
        </w:tc>
        <w:tc>
          <w:tcPr>
            <w:tcW w:type="dxa" w:w="2160"/>
          </w:tcPr>
          <w:p>
            <w:r>
              <w:rPr>
                <w:sz w:val="16"/>
              </w:rPr>
              <w:t>https://news.nextapple.com/local/20261008/CA20E45A56E66725E8BFCA7A3B2C1631</w:t>
            </w:r>
          </w:p>
        </w:tc>
      </w:tr>
      <w:tr>
        <w:tc>
          <w:tcPr>
            <w:tcW w:type="dxa" w:w="2160"/>
          </w:tcPr>
          <w:p>
            <w:r>
              <w:rPr>
                <w:sz w:val="16"/>
              </w:rPr>
              <w:t>壹蘋新聞網</w:t>
            </w:r>
          </w:p>
        </w:tc>
        <w:tc>
          <w:tcPr>
            <w:tcW w:type="dxa" w:w="2160"/>
          </w:tcPr>
          <w:p>
            <w:r>
              <w:rPr>
                <w:sz w:val="16"/>
              </w:rPr>
              <w:t>普發現金1萬規劃今公布！農曆年前領不領得到全看立法院審預算進度</w:t>
            </w:r>
          </w:p>
        </w:tc>
        <w:tc>
          <w:tcPr>
            <w:tcW w:type="dxa" w:w="2160"/>
          </w:tcPr>
          <w:p>
            <w:r>
              <w:rPr>
                <w:sz w:val="16"/>
              </w:rPr>
              <w:t>2026-10-08</w:t>
            </w:r>
          </w:p>
        </w:tc>
        <w:tc>
          <w:tcPr>
            <w:tcW w:type="dxa" w:w="2160"/>
          </w:tcPr>
          <w:p>
            <w:r>
              <w:rPr>
                <w:sz w:val="16"/>
              </w:rPr>
              <w:t>https://news.nextapple.com/politics/20261008/463C0187D725751015AD9304D8DCB049</w:t>
            </w:r>
          </w:p>
        </w:tc>
      </w:tr>
      <w:tr>
        <w:tc>
          <w:tcPr>
            <w:tcW w:type="dxa" w:w="2160"/>
          </w:tcPr>
          <w:p>
            <w:r>
              <w:rPr>
                <w:sz w:val="16"/>
              </w:rPr>
              <w:t>壹蘋新聞網</w:t>
            </w:r>
          </w:p>
        </w:tc>
        <w:tc>
          <w:tcPr>
            <w:tcW w:type="dxa" w:w="2160"/>
          </w:tcPr>
          <w:p>
            <w:r>
              <w:rPr>
                <w:sz w:val="16"/>
              </w:rPr>
              <w:t>邁萪9月營收年增25%！CSP拉貨遇缺料　ASIC、CPU散熱明年齊發</w:t>
            </w:r>
          </w:p>
        </w:tc>
        <w:tc>
          <w:tcPr>
            <w:tcW w:type="dxa" w:w="2160"/>
          </w:tcPr>
          <w:p>
            <w:r>
              <w:rPr>
                <w:sz w:val="16"/>
              </w:rPr>
              <w:t>2026-10-08</w:t>
            </w:r>
          </w:p>
        </w:tc>
        <w:tc>
          <w:tcPr>
            <w:tcW w:type="dxa" w:w="2160"/>
          </w:tcPr>
          <w:p>
            <w:r>
              <w:rPr>
                <w:sz w:val="16"/>
              </w:rPr>
              <w:t>https://news.nextapple.com/finance/20261008/5464C0791018676465233A323C6DEB34</w:t>
            </w:r>
          </w:p>
        </w:tc>
      </w:tr>
      <w:tr>
        <w:tc>
          <w:tcPr>
            <w:tcW w:type="dxa" w:w="2160"/>
          </w:tcPr>
          <w:p>
            <w:r>
              <w:rPr>
                <w:sz w:val="16"/>
              </w:rPr>
              <w:t>壹蘋新聞網</w:t>
            </w:r>
          </w:p>
        </w:tc>
        <w:tc>
          <w:tcPr>
            <w:tcW w:type="dxa" w:w="2160"/>
          </w:tcPr>
          <w:p>
            <w:r>
              <w:rPr>
                <w:sz w:val="16"/>
              </w:rPr>
              <w:t>一胎化政策下長大「想生大家庭」！華裔夫妻靠代孕育21子　卻當凌虐對象</w:t>
            </w:r>
          </w:p>
        </w:tc>
        <w:tc>
          <w:tcPr>
            <w:tcW w:type="dxa" w:w="2160"/>
          </w:tcPr>
          <w:p>
            <w:r>
              <w:rPr>
                <w:sz w:val="16"/>
              </w:rPr>
              <w:t>2026-10-08</w:t>
            </w:r>
          </w:p>
        </w:tc>
        <w:tc>
          <w:tcPr>
            <w:tcW w:type="dxa" w:w="2160"/>
          </w:tcPr>
          <w:p>
            <w:r>
              <w:rPr>
                <w:sz w:val="16"/>
              </w:rPr>
              <w:t>https://news.nextapple.com/international/20261008/7869E93F0C925E752406D1FB14551A3E</w:t>
            </w:r>
          </w:p>
        </w:tc>
      </w:tr>
      <w:tr>
        <w:tc>
          <w:tcPr>
            <w:tcW w:type="dxa" w:w="2160"/>
          </w:tcPr>
          <w:p>
            <w:r>
              <w:rPr>
                <w:sz w:val="16"/>
              </w:rPr>
              <w:t>壹蘋新聞網</w:t>
            </w:r>
          </w:p>
        </w:tc>
        <w:tc>
          <w:tcPr>
            <w:tcW w:type="dxa" w:w="2160"/>
          </w:tcPr>
          <w:p>
            <w:r>
              <w:rPr>
                <w:sz w:val="16"/>
              </w:rPr>
              <w:t>柯文哲聲請有利證據　高院裁准重製「遭扣押3支手機對話」</w:t>
            </w:r>
          </w:p>
        </w:tc>
        <w:tc>
          <w:tcPr>
            <w:tcW w:type="dxa" w:w="2160"/>
          </w:tcPr>
          <w:p>
            <w:r>
              <w:rPr>
                <w:sz w:val="16"/>
              </w:rPr>
              <w:t>2026-10-08</w:t>
            </w:r>
          </w:p>
        </w:tc>
        <w:tc>
          <w:tcPr>
            <w:tcW w:type="dxa" w:w="2160"/>
          </w:tcPr>
          <w:p>
            <w:r>
              <w:rPr>
                <w:sz w:val="16"/>
              </w:rPr>
              <w:t>https://news.nextapple.com/local/20261008/5ED4C138503F1C304F45ABC9E6F36B9D</w:t>
            </w:r>
          </w:p>
        </w:tc>
      </w:tr>
      <w:tr>
        <w:tc>
          <w:tcPr>
            <w:tcW w:type="dxa" w:w="2160"/>
          </w:tcPr>
          <w:p>
            <w:r>
              <w:rPr>
                <w:sz w:val="16"/>
              </w:rPr>
              <w:t>壹蘋新聞網</w:t>
            </w:r>
          </w:p>
        </w:tc>
        <w:tc>
          <w:tcPr>
            <w:tcW w:type="dxa" w:w="2160"/>
          </w:tcPr>
          <w:p>
            <w:r>
              <w:rPr>
                <w:sz w:val="16"/>
              </w:rPr>
              <w:t>沈伯洋自拍iPhone裸機被認出　網笑：Apple終於可清庫存</w:t>
            </w:r>
          </w:p>
        </w:tc>
        <w:tc>
          <w:tcPr>
            <w:tcW w:type="dxa" w:w="2160"/>
          </w:tcPr>
          <w:p>
            <w:r>
              <w:rPr>
                <w:sz w:val="16"/>
              </w:rPr>
              <w:t>2026-10-08</w:t>
            </w:r>
          </w:p>
        </w:tc>
        <w:tc>
          <w:tcPr>
            <w:tcW w:type="dxa" w:w="2160"/>
          </w:tcPr>
          <w:p>
            <w:r>
              <w:rPr>
                <w:sz w:val="16"/>
              </w:rPr>
              <w:t>https://news.nextapple.com/politics/20261008/B91FEBDFC64EA55FE1AB06EBFDCD79E2</w:t>
            </w:r>
          </w:p>
        </w:tc>
      </w:tr>
      <w:tr>
        <w:tc>
          <w:tcPr>
            <w:tcW w:type="dxa" w:w="2160"/>
          </w:tcPr>
          <w:p>
            <w:r>
              <w:rPr>
                <w:sz w:val="16"/>
              </w:rPr>
              <w:t>壹蘋新聞網</w:t>
            </w:r>
          </w:p>
        </w:tc>
        <w:tc>
          <w:tcPr>
            <w:tcW w:type="dxa" w:w="2160"/>
          </w:tcPr>
          <w:p>
            <w:r>
              <w:rPr>
                <w:sz w:val="16"/>
              </w:rPr>
              <w:t>松山機場遷去哪？蔣萬安：桃機第三航廈可承受</w:t>
            </w:r>
          </w:p>
        </w:tc>
        <w:tc>
          <w:tcPr>
            <w:tcW w:type="dxa" w:w="2160"/>
          </w:tcPr>
          <w:p>
            <w:r>
              <w:rPr>
                <w:sz w:val="16"/>
              </w:rPr>
              <w:t>2026-10-08</w:t>
            </w:r>
          </w:p>
        </w:tc>
        <w:tc>
          <w:tcPr>
            <w:tcW w:type="dxa" w:w="2160"/>
          </w:tcPr>
          <w:p>
            <w:r>
              <w:rPr>
                <w:sz w:val="16"/>
              </w:rPr>
              <w:t>https://news.nextapple.com/politics/20261008/CF3101C2A2A73A255D558722802C7C4D</w:t>
            </w:r>
          </w:p>
        </w:tc>
      </w:tr>
      <w:tr>
        <w:tc>
          <w:tcPr>
            <w:tcW w:type="dxa" w:w="2160"/>
          </w:tcPr>
          <w:p>
            <w:r>
              <w:rPr>
                <w:sz w:val="16"/>
              </w:rPr>
              <w:t>壹蘋新聞網</w:t>
            </w:r>
          </w:p>
        </w:tc>
        <w:tc>
          <w:tcPr>
            <w:tcW w:type="dxa" w:w="2160"/>
          </w:tcPr>
          <w:p>
            <w:r>
              <w:rPr>
                <w:sz w:val="16"/>
              </w:rPr>
              <w:t>天線寶寶來了！快閃店進駐信義區　6大打卡點、40款周邊吸粉絲</w:t>
            </w:r>
          </w:p>
        </w:tc>
        <w:tc>
          <w:tcPr>
            <w:tcW w:type="dxa" w:w="2160"/>
          </w:tcPr>
          <w:p>
            <w:r>
              <w:rPr>
                <w:sz w:val="16"/>
              </w:rPr>
              <w:t>2026-10-08</w:t>
            </w:r>
          </w:p>
        </w:tc>
        <w:tc>
          <w:tcPr>
            <w:tcW w:type="dxa" w:w="2160"/>
          </w:tcPr>
          <w:p>
            <w:r>
              <w:rPr>
                <w:sz w:val="16"/>
              </w:rPr>
              <w:t>https://news.nextapple.com/life/20261008/5E9D052D1EE7E0EAC758A1C6206E42B0</w:t>
            </w:r>
          </w:p>
        </w:tc>
      </w:tr>
      <w:tr>
        <w:tc>
          <w:tcPr>
            <w:tcW w:type="dxa" w:w="2160"/>
          </w:tcPr>
          <w:p>
            <w:r>
              <w:rPr>
                <w:sz w:val="16"/>
              </w:rPr>
              <w:t>壹蘋新聞網</w:t>
            </w:r>
          </w:p>
        </w:tc>
        <w:tc>
          <w:tcPr>
            <w:tcW w:type="dxa" w:w="2160"/>
          </w:tcPr>
          <w:p>
            <w:r>
              <w:rPr>
                <w:sz w:val="16"/>
              </w:rPr>
              <w:t>明志科大、逢甲大學獲TSIA創新獎　先進封裝技術再升級</w:t>
            </w:r>
          </w:p>
        </w:tc>
        <w:tc>
          <w:tcPr>
            <w:tcW w:type="dxa" w:w="2160"/>
          </w:tcPr>
          <w:p>
            <w:r>
              <w:rPr>
                <w:sz w:val="16"/>
              </w:rPr>
              <w:t>2026-10-08</w:t>
            </w:r>
          </w:p>
        </w:tc>
        <w:tc>
          <w:tcPr>
            <w:tcW w:type="dxa" w:w="2160"/>
          </w:tcPr>
          <w:p>
            <w:r>
              <w:rPr>
                <w:sz w:val="16"/>
              </w:rPr>
              <w:t>https://news.nextapple.com/finance/20261008/756E6CFF824CE2CDBA356404A37E3843</w:t>
            </w:r>
          </w:p>
        </w:tc>
      </w:tr>
      <w:tr>
        <w:tc>
          <w:tcPr>
            <w:tcW w:type="dxa" w:w="2160"/>
          </w:tcPr>
          <w:p>
            <w:r>
              <w:rPr>
                <w:sz w:val="16"/>
              </w:rPr>
              <w:t>壹蘋新聞網</w:t>
            </w:r>
          </w:p>
        </w:tc>
        <w:tc>
          <w:tcPr>
            <w:tcW w:type="dxa" w:w="2160"/>
          </w:tcPr>
          <w:p>
            <w:r>
              <w:rPr>
                <w:sz w:val="16"/>
              </w:rPr>
              <w:t>謝祖武談失智母離世數度哽咽　「燒648萬」長照壓垮經濟</w:t>
            </w:r>
          </w:p>
        </w:tc>
        <w:tc>
          <w:tcPr>
            <w:tcW w:type="dxa" w:w="2160"/>
          </w:tcPr>
          <w:p>
            <w:r>
              <w:rPr>
                <w:sz w:val="16"/>
              </w:rPr>
              <w:t>2026-10-08</w:t>
            </w:r>
          </w:p>
        </w:tc>
        <w:tc>
          <w:tcPr>
            <w:tcW w:type="dxa" w:w="2160"/>
          </w:tcPr>
          <w:p>
            <w:r>
              <w:rPr>
                <w:sz w:val="16"/>
              </w:rPr>
              <w:t>https://news.nextapple.com/entertainment/20261008/CEDE118F88A2B6316EF8F7A9D15E7C49</w:t>
            </w:r>
          </w:p>
        </w:tc>
      </w:tr>
      <w:tr>
        <w:tc>
          <w:tcPr>
            <w:tcW w:type="dxa" w:w="2160"/>
          </w:tcPr>
          <w:p>
            <w:r>
              <w:rPr>
                <w:sz w:val="16"/>
              </w:rPr>
              <w:t>壹蘋新聞網</w:t>
            </w:r>
          </w:p>
        </w:tc>
        <w:tc>
          <w:tcPr>
            <w:tcW w:type="dxa" w:w="2160"/>
          </w:tcPr>
          <w:p>
            <w:r>
              <w:rPr>
                <w:sz w:val="16"/>
              </w:rPr>
              <w:t>蔣萬安選前才開松山機場遷移支票！行政院：4年來沒跟中央討論過</w:t>
            </w:r>
          </w:p>
        </w:tc>
        <w:tc>
          <w:tcPr>
            <w:tcW w:type="dxa" w:w="2160"/>
          </w:tcPr>
          <w:p>
            <w:r>
              <w:rPr>
                <w:sz w:val="16"/>
              </w:rPr>
              <w:t>2026-10-08</w:t>
            </w:r>
          </w:p>
        </w:tc>
        <w:tc>
          <w:tcPr>
            <w:tcW w:type="dxa" w:w="2160"/>
          </w:tcPr>
          <w:p>
            <w:r>
              <w:rPr>
                <w:sz w:val="16"/>
              </w:rPr>
              <w:t>https://news.nextapple.com/politics/20261008/CE3A74C5CB6E94D767D909CE9259C6B4</w:t>
            </w:r>
          </w:p>
        </w:tc>
      </w:tr>
      <w:tr>
        <w:tc>
          <w:tcPr>
            <w:tcW w:type="dxa" w:w="2160"/>
          </w:tcPr>
          <w:p>
            <w:r>
              <w:rPr>
                <w:sz w:val="16"/>
              </w:rPr>
              <w:t>壹蘋新聞網</w:t>
            </w:r>
          </w:p>
        </w:tc>
        <w:tc>
          <w:tcPr>
            <w:tcW w:type="dxa" w:w="2160"/>
          </w:tcPr>
          <w:p>
            <w:r>
              <w:rPr>
                <w:sz w:val="16"/>
              </w:rPr>
              <w:t>國教院新人事　台師大前教務長劉美慧11月接任院長</w:t>
            </w:r>
          </w:p>
        </w:tc>
        <w:tc>
          <w:tcPr>
            <w:tcW w:type="dxa" w:w="2160"/>
          </w:tcPr>
          <w:p>
            <w:r>
              <w:rPr>
                <w:sz w:val="16"/>
              </w:rPr>
              <w:t>2026-10-08</w:t>
            </w:r>
          </w:p>
        </w:tc>
        <w:tc>
          <w:tcPr>
            <w:tcW w:type="dxa" w:w="2160"/>
          </w:tcPr>
          <w:p>
            <w:r>
              <w:rPr>
                <w:sz w:val="16"/>
              </w:rPr>
              <w:t>https://news.nextapple.com/life/20261008/87E3AC062D4580BC05756C49EB124BD3</w:t>
            </w:r>
          </w:p>
        </w:tc>
      </w:tr>
      <w:tr>
        <w:tc>
          <w:tcPr>
            <w:tcW w:type="dxa" w:w="2160"/>
          </w:tcPr>
          <w:p>
            <w:r>
              <w:rPr>
                <w:sz w:val="16"/>
              </w:rPr>
              <w:t>壹蘋新聞網</w:t>
            </w:r>
          </w:p>
        </w:tc>
        <w:tc>
          <w:tcPr>
            <w:tcW w:type="dxa" w:w="2160"/>
          </w:tcPr>
          <w:p>
            <w:r>
              <w:rPr>
                <w:sz w:val="16"/>
              </w:rPr>
              <w:t>韓抒情王子ROY KIM睽違10年來台！揪粉絲發起「大哭挑戰」</w:t>
            </w:r>
          </w:p>
        </w:tc>
        <w:tc>
          <w:tcPr>
            <w:tcW w:type="dxa" w:w="2160"/>
          </w:tcPr>
          <w:p>
            <w:r>
              <w:rPr>
                <w:sz w:val="16"/>
              </w:rPr>
              <w:t>2026-10-08</w:t>
            </w:r>
          </w:p>
        </w:tc>
        <w:tc>
          <w:tcPr>
            <w:tcW w:type="dxa" w:w="2160"/>
          </w:tcPr>
          <w:p>
            <w:r>
              <w:rPr>
                <w:sz w:val="16"/>
              </w:rPr>
              <w:t>https://news.nextapple.com/entertainment/20261008/9D251FB59BDB32E55D4F6138777ECA12</w:t>
            </w:r>
          </w:p>
        </w:tc>
      </w:tr>
      <w:tr>
        <w:tc>
          <w:tcPr>
            <w:tcW w:type="dxa" w:w="2160"/>
          </w:tcPr>
          <w:p>
            <w:r>
              <w:rPr>
                <w:sz w:val="16"/>
              </w:rPr>
              <w:t>壹蘋新聞網</w:t>
            </w:r>
          </w:p>
        </w:tc>
        <w:tc>
          <w:tcPr>
            <w:tcW w:type="dxa" w:w="2160"/>
          </w:tcPr>
          <w:p>
            <w:r>
              <w:rPr>
                <w:sz w:val="16"/>
              </w:rPr>
              <w:t>追星五月天追到當嘉賓　超大咖戲劇男神嗨喊「用了5個月」終於站上台</w:t>
            </w:r>
          </w:p>
        </w:tc>
        <w:tc>
          <w:tcPr>
            <w:tcW w:type="dxa" w:w="2160"/>
          </w:tcPr>
          <w:p>
            <w:r>
              <w:rPr>
                <w:sz w:val="16"/>
              </w:rPr>
              <w:t>2026-10-08</w:t>
            </w:r>
          </w:p>
        </w:tc>
        <w:tc>
          <w:tcPr>
            <w:tcW w:type="dxa" w:w="2160"/>
          </w:tcPr>
          <w:p>
            <w:r>
              <w:rPr>
                <w:sz w:val="16"/>
              </w:rPr>
              <w:t>https://news.nextapple.com/entertainment/20261008/DFB6F8A8292A709D9D45228C3ED92FAD</w:t>
            </w:r>
          </w:p>
        </w:tc>
      </w:tr>
      <w:tr>
        <w:tc>
          <w:tcPr>
            <w:tcW w:type="dxa" w:w="2160"/>
          </w:tcPr>
          <w:p>
            <w:r>
              <w:rPr>
                <w:sz w:val="16"/>
              </w:rPr>
              <w:t>壹蘋新聞網</w:t>
            </w:r>
          </w:p>
        </w:tc>
        <w:tc>
          <w:tcPr>
            <w:tcW w:type="dxa" w:w="2160"/>
          </w:tcPr>
          <w:p>
            <w:r>
              <w:rPr>
                <w:sz w:val="16"/>
              </w:rPr>
              <w:t>台積電9月營收5118億創單月次高！Q3超越財測高標　10/15法說登場</w:t>
            </w:r>
          </w:p>
        </w:tc>
        <w:tc>
          <w:tcPr>
            <w:tcW w:type="dxa" w:w="2160"/>
          </w:tcPr>
          <w:p>
            <w:r>
              <w:rPr>
                <w:sz w:val="16"/>
              </w:rPr>
              <w:t>2026-10-08</w:t>
            </w:r>
          </w:p>
        </w:tc>
        <w:tc>
          <w:tcPr>
            <w:tcW w:type="dxa" w:w="2160"/>
          </w:tcPr>
          <w:p>
            <w:r>
              <w:rPr>
                <w:sz w:val="16"/>
              </w:rPr>
              <w:t>https://news.nextapple.com/finance/20261008/CEFB5769C57DFF0AB1FB949DCD14D2E7</w:t>
            </w:r>
          </w:p>
        </w:tc>
      </w:tr>
      <w:tr>
        <w:tc>
          <w:tcPr>
            <w:tcW w:type="dxa" w:w="2160"/>
          </w:tcPr>
          <w:p>
            <w:r>
              <w:rPr>
                <w:sz w:val="16"/>
              </w:rPr>
              <w:t>壹蘋新聞網</w:t>
            </w:r>
          </w:p>
        </w:tc>
        <w:tc>
          <w:tcPr>
            <w:tcW w:type="dxa" w:w="2160"/>
          </w:tcPr>
          <w:p>
            <w:r>
              <w:rPr>
                <w:sz w:val="16"/>
              </w:rPr>
              <w:t>遷松機蓋AI園區！羅智強曝「一舉四得」力挺蔣萬安</w:t>
            </w:r>
          </w:p>
        </w:tc>
        <w:tc>
          <w:tcPr>
            <w:tcW w:type="dxa" w:w="2160"/>
          </w:tcPr>
          <w:p>
            <w:r>
              <w:rPr>
                <w:sz w:val="16"/>
              </w:rPr>
              <w:t>2026-10-08</w:t>
            </w:r>
          </w:p>
        </w:tc>
        <w:tc>
          <w:tcPr>
            <w:tcW w:type="dxa" w:w="2160"/>
          </w:tcPr>
          <w:p>
            <w:r>
              <w:rPr>
                <w:sz w:val="16"/>
              </w:rPr>
              <w:t>https://news.nextapple.com/politics/20261008/D6F34DD4DE031D4179D36A04FEE656AD</w:t>
            </w:r>
          </w:p>
        </w:tc>
      </w:tr>
      <w:tr>
        <w:tc>
          <w:tcPr>
            <w:tcW w:type="dxa" w:w="2160"/>
          </w:tcPr>
          <w:p>
            <w:r>
              <w:rPr>
                <w:sz w:val="16"/>
              </w:rPr>
              <w:t>壹蘋新聞網</w:t>
            </w:r>
          </w:p>
        </w:tc>
        <w:tc>
          <w:tcPr>
            <w:tcW w:type="dxa" w:w="2160"/>
          </w:tcPr>
          <w:p>
            <w:r>
              <w:rPr>
                <w:sz w:val="16"/>
              </w:rPr>
              <w:t>連假前買盤熄火！台股收跌492點　台積電跌35元報2550</w:t>
            </w:r>
          </w:p>
        </w:tc>
        <w:tc>
          <w:tcPr>
            <w:tcW w:type="dxa" w:w="2160"/>
          </w:tcPr>
          <w:p>
            <w:r>
              <w:rPr>
                <w:sz w:val="16"/>
              </w:rPr>
              <w:t>2026-10-08</w:t>
            </w:r>
          </w:p>
        </w:tc>
        <w:tc>
          <w:tcPr>
            <w:tcW w:type="dxa" w:w="2160"/>
          </w:tcPr>
          <w:p>
            <w:r>
              <w:rPr>
                <w:sz w:val="16"/>
              </w:rPr>
              <w:t>https://news.nextapple.com/finance/20261008/E935787B01DB343D39FDE9C99201108C</w:t>
            </w:r>
          </w:p>
        </w:tc>
      </w:tr>
      <w:tr>
        <w:tc>
          <w:tcPr>
            <w:tcW w:type="dxa" w:w="2160"/>
          </w:tcPr>
          <w:p>
            <w:r>
              <w:rPr>
                <w:sz w:val="16"/>
              </w:rPr>
              <w:t>壹蘋新聞網</w:t>
            </w:r>
          </w:p>
        </w:tc>
        <w:tc>
          <w:tcPr>
            <w:tcW w:type="dxa" w:w="2160"/>
          </w:tcPr>
          <w:p>
            <w:r>
              <w:rPr>
                <w:sz w:val="16"/>
              </w:rPr>
              <w:t>台積電赴美日設廠　商總許舒博：籌設海外「台灣城」聚落</w:t>
            </w:r>
          </w:p>
        </w:tc>
        <w:tc>
          <w:tcPr>
            <w:tcW w:type="dxa" w:w="2160"/>
          </w:tcPr>
          <w:p>
            <w:r>
              <w:rPr>
                <w:sz w:val="16"/>
              </w:rPr>
              <w:t>2026-10-08</w:t>
            </w:r>
          </w:p>
        </w:tc>
        <w:tc>
          <w:tcPr>
            <w:tcW w:type="dxa" w:w="2160"/>
          </w:tcPr>
          <w:p>
            <w:r>
              <w:rPr>
                <w:sz w:val="16"/>
              </w:rPr>
              <w:t>https://news.nextapple.com/finance/20261008/C707BD1D32AE8E72A4B6EBBB76D05BA9</w:t>
            </w:r>
          </w:p>
        </w:tc>
      </w:tr>
      <w:tr>
        <w:tc>
          <w:tcPr>
            <w:tcW w:type="dxa" w:w="2160"/>
          </w:tcPr>
          <w:p>
            <w:r>
              <w:rPr>
                <w:sz w:val="16"/>
              </w:rPr>
              <w:t>壹蘋新聞網</w:t>
            </w:r>
          </w:p>
        </w:tc>
        <w:tc>
          <w:tcPr>
            <w:tcW w:type="dxa" w:w="2160"/>
          </w:tcPr>
          <w:p>
            <w:r>
              <w:rPr>
                <w:sz w:val="16"/>
              </w:rPr>
              <w:t>寵妻人設翻車！前旅美球星告前妻討1350萬　認了每月只給6千養兒女</w:t>
            </w:r>
          </w:p>
        </w:tc>
        <w:tc>
          <w:tcPr>
            <w:tcW w:type="dxa" w:w="2160"/>
          </w:tcPr>
          <w:p>
            <w:r>
              <w:rPr>
                <w:sz w:val="16"/>
              </w:rPr>
              <w:t>2026-10-08</w:t>
            </w:r>
          </w:p>
        </w:tc>
        <w:tc>
          <w:tcPr>
            <w:tcW w:type="dxa" w:w="2160"/>
          </w:tcPr>
          <w:p>
            <w:r>
              <w:rPr>
                <w:sz w:val="16"/>
              </w:rPr>
              <w:t>https://news.nextapple.com/local/20261008/6EA6EB6320AFB4A6EFC7AC6FDE9ED1E1</w:t>
            </w:r>
          </w:p>
        </w:tc>
      </w:tr>
      <w:tr>
        <w:tc>
          <w:tcPr>
            <w:tcW w:type="dxa" w:w="2160"/>
          </w:tcPr>
          <w:p>
            <w:r>
              <w:rPr>
                <w:sz w:val="16"/>
              </w:rPr>
              <w:t>壹蘋新聞網</w:t>
            </w:r>
          </w:p>
        </w:tc>
        <w:tc>
          <w:tcPr>
            <w:tcW w:type="dxa" w:w="2160"/>
          </w:tcPr>
          <w:p>
            <w:r>
              <w:rPr>
                <w:sz w:val="16"/>
              </w:rPr>
              <w:t>世界先進9月營收59億年增15%！Q3達157億年季雙增</w:t>
            </w:r>
          </w:p>
        </w:tc>
        <w:tc>
          <w:tcPr>
            <w:tcW w:type="dxa" w:w="2160"/>
          </w:tcPr>
          <w:p>
            <w:r>
              <w:rPr>
                <w:sz w:val="16"/>
              </w:rPr>
              <w:t>2026-10-08</w:t>
            </w:r>
          </w:p>
        </w:tc>
        <w:tc>
          <w:tcPr>
            <w:tcW w:type="dxa" w:w="2160"/>
          </w:tcPr>
          <w:p>
            <w:r>
              <w:rPr>
                <w:sz w:val="16"/>
              </w:rPr>
              <w:t>https://news.nextapple.com/finance/20261008/9A1174830851159B877A6830616625FA</w:t>
            </w:r>
          </w:p>
        </w:tc>
      </w:tr>
      <w:tr>
        <w:tc>
          <w:tcPr>
            <w:tcW w:type="dxa" w:w="2160"/>
          </w:tcPr>
          <w:p>
            <w:r>
              <w:rPr>
                <w:sz w:val="16"/>
              </w:rPr>
              <w:t>壹蘋新聞網</w:t>
            </w:r>
          </w:p>
        </w:tc>
        <w:tc>
          <w:tcPr>
            <w:tcW w:type="dxa" w:w="2160"/>
          </w:tcPr>
          <w:p>
            <w:r>
              <w:rPr>
                <w:sz w:val="16"/>
              </w:rPr>
              <w:t>台大牙醫生偷拍6女遭判刑　再偷拍16女！一審判決出爐</w:t>
            </w:r>
          </w:p>
        </w:tc>
        <w:tc>
          <w:tcPr>
            <w:tcW w:type="dxa" w:w="2160"/>
          </w:tcPr>
          <w:p>
            <w:r>
              <w:rPr>
                <w:sz w:val="16"/>
              </w:rPr>
              <w:t>2026-10-08</w:t>
            </w:r>
          </w:p>
        </w:tc>
        <w:tc>
          <w:tcPr>
            <w:tcW w:type="dxa" w:w="2160"/>
          </w:tcPr>
          <w:p>
            <w:r>
              <w:rPr>
                <w:sz w:val="16"/>
              </w:rPr>
              <w:t>https://news.nextapple.com/local/20261008/5D4413B81A7982BDA4C00947A7042B67</w:t>
            </w:r>
          </w:p>
        </w:tc>
      </w:tr>
      <w:tr>
        <w:tc>
          <w:tcPr>
            <w:tcW w:type="dxa" w:w="2160"/>
          </w:tcPr>
          <w:p>
            <w:r>
              <w:rPr>
                <w:sz w:val="16"/>
              </w:rPr>
              <w:t>壹蘋新聞網</w:t>
            </w:r>
          </w:p>
        </w:tc>
        <w:tc>
          <w:tcPr>
            <w:tcW w:type="dxa" w:w="2160"/>
          </w:tcPr>
          <w:p>
            <w:r>
              <w:rPr>
                <w:sz w:val="16"/>
              </w:rPr>
              <w:t>台中2女大生望高寮自撞雙亡　校方慟：師生感情好</w:t>
            </w:r>
          </w:p>
        </w:tc>
        <w:tc>
          <w:tcPr>
            <w:tcW w:type="dxa" w:w="2160"/>
          </w:tcPr>
          <w:p>
            <w:r>
              <w:rPr>
                <w:sz w:val="16"/>
              </w:rPr>
              <w:t>2026-10-08</w:t>
            </w:r>
          </w:p>
        </w:tc>
        <w:tc>
          <w:tcPr>
            <w:tcW w:type="dxa" w:w="2160"/>
          </w:tcPr>
          <w:p>
            <w:r>
              <w:rPr>
                <w:sz w:val="16"/>
              </w:rPr>
              <w:t>https://news.nextapple.com/local/20261008/FE1213A95842706B4959D2C2998992C0</w:t>
            </w:r>
          </w:p>
        </w:tc>
      </w:tr>
      <w:tr>
        <w:tc>
          <w:tcPr>
            <w:tcW w:type="dxa" w:w="2160"/>
          </w:tcPr>
          <w:p>
            <w:r>
              <w:rPr>
                <w:sz w:val="16"/>
              </w:rPr>
              <w:t>壹蘋新聞網</w:t>
            </w:r>
          </w:p>
        </w:tc>
        <w:tc>
          <w:tcPr>
            <w:tcW w:type="dxa" w:w="2160"/>
          </w:tcPr>
          <w:p>
            <w:r>
              <w:rPr>
                <w:sz w:val="16"/>
              </w:rPr>
              <w:t>好市多停車7小時拒繳停車費　他狂盧「買4萬多為何要繳」</w:t>
            </w:r>
          </w:p>
        </w:tc>
        <w:tc>
          <w:tcPr>
            <w:tcW w:type="dxa" w:w="2160"/>
          </w:tcPr>
          <w:p>
            <w:r>
              <w:rPr>
                <w:sz w:val="16"/>
              </w:rPr>
              <w:t>2026-10-08</w:t>
            </w:r>
          </w:p>
        </w:tc>
        <w:tc>
          <w:tcPr>
            <w:tcW w:type="dxa" w:w="2160"/>
          </w:tcPr>
          <w:p>
            <w:r>
              <w:rPr>
                <w:sz w:val="16"/>
              </w:rPr>
              <w:t>https://news.nextapple.com/life/20261008/B71A6E88399BC345FA62BA0CDF35CF98</w:t>
            </w:r>
          </w:p>
        </w:tc>
      </w:tr>
      <w:tr>
        <w:tc>
          <w:tcPr>
            <w:tcW w:type="dxa" w:w="2160"/>
          </w:tcPr>
          <w:p>
            <w:r>
              <w:rPr>
                <w:sz w:val="16"/>
              </w:rPr>
              <w:t>壹蘋新聞網</w:t>
            </w:r>
          </w:p>
        </w:tc>
        <w:tc>
          <w:tcPr>
            <w:tcW w:type="dxa" w:w="2160"/>
          </w:tcPr>
          <w:p>
            <w:r>
              <w:rPr>
                <w:sz w:val="16"/>
              </w:rPr>
              <w:t>被當畜生關鐵籠！泰國「地獄護理之家」超恐怖　老母崩潰：被親生兒子騙進去</w:t>
            </w:r>
          </w:p>
        </w:tc>
        <w:tc>
          <w:tcPr>
            <w:tcW w:type="dxa" w:w="2160"/>
          </w:tcPr>
          <w:p>
            <w:r>
              <w:rPr>
                <w:sz w:val="16"/>
              </w:rPr>
              <w:t>2026-10-08</w:t>
            </w:r>
          </w:p>
        </w:tc>
        <w:tc>
          <w:tcPr>
            <w:tcW w:type="dxa" w:w="2160"/>
          </w:tcPr>
          <w:p>
            <w:r>
              <w:rPr>
                <w:sz w:val="16"/>
              </w:rPr>
              <w:t>https://news.nextapple.com/international/20261008/3510A88557C3911095F334E234E99536</w:t>
            </w:r>
          </w:p>
        </w:tc>
      </w:tr>
      <w:tr>
        <w:tc>
          <w:tcPr>
            <w:tcW w:type="dxa" w:w="2160"/>
          </w:tcPr>
          <w:p>
            <w:r>
              <w:rPr>
                <w:sz w:val="16"/>
              </w:rPr>
              <w:t>壹蘋新聞網</w:t>
            </w:r>
          </w:p>
        </w:tc>
        <w:tc>
          <w:tcPr>
            <w:tcW w:type="dxa" w:w="2160"/>
          </w:tcPr>
          <w:p>
            <w:r>
              <w:rPr>
                <w:sz w:val="16"/>
              </w:rPr>
              <w:t>范雲率沈伯洋、林月琴公布12大優先法案！聚焦反兒虐、照顧</w:t>
            </w:r>
          </w:p>
        </w:tc>
        <w:tc>
          <w:tcPr>
            <w:tcW w:type="dxa" w:w="2160"/>
          </w:tcPr>
          <w:p>
            <w:r>
              <w:rPr>
                <w:sz w:val="16"/>
              </w:rPr>
              <w:t>2026-10-08</w:t>
            </w:r>
          </w:p>
        </w:tc>
        <w:tc>
          <w:tcPr>
            <w:tcW w:type="dxa" w:w="2160"/>
          </w:tcPr>
          <w:p>
            <w:r>
              <w:rPr>
                <w:sz w:val="16"/>
              </w:rPr>
              <w:t>https://news.nextapple.com/politics/20261008/8688C0DFCB98B85B1C1057CCBF68A254</w:t>
            </w:r>
          </w:p>
        </w:tc>
      </w:tr>
      <w:tr>
        <w:tc>
          <w:tcPr>
            <w:tcW w:type="dxa" w:w="2160"/>
          </w:tcPr>
          <w:p>
            <w:r>
              <w:rPr>
                <w:sz w:val="16"/>
              </w:rPr>
              <w:t>壹蘋新聞網</w:t>
            </w:r>
          </w:p>
        </w:tc>
        <w:tc>
          <w:tcPr>
            <w:tcW w:type="dxa" w:w="2160"/>
          </w:tcPr>
          <w:p>
            <w:r>
              <w:rPr>
                <w:sz w:val="16"/>
              </w:rPr>
              <w:t>公權力變提款機！南市工務局高官涉索賄　現金、禮券、家電通通照單全收</w:t>
            </w:r>
          </w:p>
        </w:tc>
        <w:tc>
          <w:tcPr>
            <w:tcW w:type="dxa" w:w="2160"/>
          </w:tcPr>
          <w:p>
            <w:r>
              <w:rPr>
                <w:sz w:val="16"/>
              </w:rPr>
              <w:t>2026-10-08</w:t>
            </w:r>
          </w:p>
        </w:tc>
        <w:tc>
          <w:tcPr>
            <w:tcW w:type="dxa" w:w="2160"/>
          </w:tcPr>
          <w:p>
            <w:r>
              <w:rPr>
                <w:sz w:val="16"/>
              </w:rPr>
              <w:t>https://news.nextapple.com/local/20261008/DB2EEF751FBEE66EA77121F8A75D1279</w:t>
            </w:r>
          </w:p>
        </w:tc>
      </w:tr>
      <w:tr>
        <w:tc>
          <w:tcPr>
            <w:tcW w:type="dxa" w:w="2160"/>
          </w:tcPr>
          <w:p>
            <w:r>
              <w:rPr>
                <w:sz w:val="16"/>
              </w:rPr>
              <w:t>壹蘋新聞網</w:t>
            </w:r>
          </w:p>
        </w:tc>
        <w:tc>
          <w:tcPr>
            <w:tcW w:type="dxa" w:w="2160"/>
          </w:tcPr>
          <w:p>
            <w:r>
              <w:rPr>
                <w:sz w:val="16"/>
              </w:rPr>
              <w:t>慕夏台南特展吸引近10萬人次　國泰金控讓藝術走進生活</w:t>
            </w:r>
          </w:p>
        </w:tc>
        <w:tc>
          <w:tcPr>
            <w:tcW w:type="dxa" w:w="2160"/>
          </w:tcPr>
          <w:p>
            <w:r>
              <w:rPr>
                <w:sz w:val="16"/>
              </w:rPr>
              <w:t>2026-10-08</w:t>
            </w:r>
          </w:p>
        </w:tc>
        <w:tc>
          <w:tcPr>
            <w:tcW w:type="dxa" w:w="2160"/>
          </w:tcPr>
          <w:p>
            <w:r>
              <w:rPr>
                <w:sz w:val="16"/>
              </w:rPr>
              <w:t>https://news.nextapple.com/finance/20261008/D3263C7970EFE5BAF7AD313711698DC7</w:t>
            </w:r>
          </w:p>
        </w:tc>
      </w:tr>
      <w:tr>
        <w:tc>
          <w:tcPr>
            <w:tcW w:type="dxa" w:w="2160"/>
          </w:tcPr>
          <w:p>
            <w:r>
              <w:rPr>
                <w:sz w:val="16"/>
              </w:rPr>
              <w:t>壹蘋新聞網</w:t>
            </w:r>
          </w:p>
        </w:tc>
        <w:tc>
          <w:tcPr>
            <w:tcW w:type="dxa" w:w="2160"/>
          </w:tcPr>
          <w:p>
            <w:r>
              <w:rPr>
                <w:sz w:val="16"/>
              </w:rPr>
              <w:t>曾馨瑩置身舞者群　燦笑自帶「女神光」</w:t>
            </w:r>
          </w:p>
        </w:tc>
        <w:tc>
          <w:tcPr>
            <w:tcW w:type="dxa" w:w="2160"/>
          </w:tcPr>
          <w:p>
            <w:r>
              <w:rPr>
                <w:sz w:val="16"/>
              </w:rPr>
              <w:t>2026-10-08</w:t>
            </w:r>
          </w:p>
        </w:tc>
        <w:tc>
          <w:tcPr>
            <w:tcW w:type="dxa" w:w="2160"/>
          </w:tcPr>
          <w:p>
            <w:r>
              <w:rPr>
                <w:sz w:val="16"/>
              </w:rPr>
              <w:t>https://news.nextapple.com/entertainment/20261008/F3C185A9D32B14CC56C26DC9D25F7647</w:t>
            </w:r>
          </w:p>
        </w:tc>
      </w:tr>
      <w:tr>
        <w:tc>
          <w:tcPr>
            <w:tcW w:type="dxa" w:w="2160"/>
          </w:tcPr>
          <w:p>
            <w:r>
              <w:rPr>
                <w:sz w:val="16"/>
              </w:rPr>
              <w:t>壹蘋新聞網</w:t>
            </w:r>
          </w:p>
        </w:tc>
        <w:tc>
          <w:tcPr>
            <w:tcW w:type="dxa" w:w="2160"/>
          </w:tcPr>
          <w:p>
            <w:r>
              <w:rPr>
                <w:sz w:val="16"/>
              </w:rPr>
              <w:t>郭正亮揭松機遷移「最大阻力」　蔣萬安嘆壓力大：綠發動不對稱戰爭</w:t>
            </w:r>
          </w:p>
        </w:tc>
        <w:tc>
          <w:tcPr>
            <w:tcW w:type="dxa" w:w="2160"/>
          </w:tcPr>
          <w:p>
            <w:r>
              <w:rPr>
                <w:sz w:val="16"/>
              </w:rPr>
              <w:t>2026-10-08</w:t>
            </w:r>
          </w:p>
        </w:tc>
        <w:tc>
          <w:tcPr>
            <w:tcW w:type="dxa" w:w="2160"/>
          </w:tcPr>
          <w:p>
            <w:r>
              <w:rPr>
                <w:sz w:val="16"/>
              </w:rPr>
              <w:t>https://news.nextapple.com/politics/20261008/040A5F602E787CE05F7031AAF85F82F9</w:t>
            </w:r>
          </w:p>
        </w:tc>
      </w:tr>
      <w:tr>
        <w:tc>
          <w:tcPr>
            <w:tcW w:type="dxa" w:w="2160"/>
          </w:tcPr>
          <w:p>
            <w:r>
              <w:rPr>
                <w:sz w:val="16"/>
              </w:rPr>
              <w:t>壹蘋新聞網</w:t>
            </w:r>
          </w:p>
        </w:tc>
        <w:tc>
          <w:tcPr>
            <w:tcW w:type="dxa" w:w="2160"/>
          </w:tcPr>
          <w:p>
            <w:r>
              <w:rPr>
                <w:sz w:val="16"/>
              </w:rPr>
              <w:t>大立光法說會｜Q3毛利率創13年半低！11月拉貨下滑　Q4稼動率仍滿</w:t>
            </w:r>
          </w:p>
        </w:tc>
        <w:tc>
          <w:tcPr>
            <w:tcW w:type="dxa" w:w="2160"/>
          </w:tcPr>
          <w:p>
            <w:r>
              <w:rPr>
                <w:sz w:val="16"/>
              </w:rPr>
              <w:t>2026-10-08</w:t>
            </w:r>
          </w:p>
        </w:tc>
        <w:tc>
          <w:tcPr>
            <w:tcW w:type="dxa" w:w="2160"/>
          </w:tcPr>
          <w:p>
            <w:r>
              <w:rPr>
                <w:sz w:val="16"/>
              </w:rPr>
              <w:t>https://news.nextapple.com/finance/20261008/B9E396809BF489C9CF684984264B5A7F</w:t>
            </w:r>
          </w:p>
        </w:tc>
      </w:tr>
      <w:tr>
        <w:tc>
          <w:tcPr>
            <w:tcW w:type="dxa" w:w="2160"/>
          </w:tcPr>
          <w:p>
            <w:r>
              <w:rPr>
                <w:sz w:val="16"/>
              </w:rPr>
              <w:t>壹蘋新聞網</w:t>
            </w:r>
          </w:p>
        </w:tc>
        <w:tc>
          <w:tcPr>
            <w:tcW w:type="dxa" w:w="2160"/>
          </w:tcPr>
          <w:p>
            <w:r>
              <w:rPr>
                <w:sz w:val="16"/>
              </w:rPr>
              <w:t>蔣萬安拋松山機場遷建　交通部：攸關國家發展應審慎評估</w:t>
            </w:r>
          </w:p>
        </w:tc>
        <w:tc>
          <w:tcPr>
            <w:tcW w:type="dxa" w:w="2160"/>
          </w:tcPr>
          <w:p>
            <w:r>
              <w:rPr>
                <w:sz w:val="16"/>
              </w:rPr>
              <w:t>2026-10-08</w:t>
            </w:r>
          </w:p>
        </w:tc>
        <w:tc>
          <w:tcPr>
            <w:tcW w:type="dxa" w:w="2160"/>
          </w:tcPr>
          <w:p>
            <w:r>
              <w:rPr>
                <w:sz w:val="16"/>
              </w:rPr>
              <w:t>https://news.nextapple.com/politics/20261008/C23D86FE6669004AF601D48E5325B6D3</w:t>
            </w:r>
          </w:p>
        </w:tc>
      </w:tr>
      <w:tr>
        <w:tc>
          <w:tcPr>
            <w:tcW w:type="dxa" w:w="2160"/>
          </w:tcPr>
          <w:p>
            <w:r>
              <w:rPr>
                <w:sz w:val="16"/>
              </w:rPr>
              <w:t>壹蘋新聞網</w:t>
            </w:r>
          </w:p>
        </w:tc>
        <w:tc>
          <w:tcPr>
            <w:tcW w:type="dxa" w:w="2160"/>
          </w:tcPr>
          <w:p>
            <w:r>
              <w:rPr>
                <w:sz w:val="16"/>
              </w:rPr>
              <w:t>胡瓜實境處女秀問鼎金鐘獎　「全家一起走紅毯」夢想成真</w:t>
            </w:r>
          </w:p>
        </w:tc>
        <w:tc>
          <w:tcPr>
            <w:tcW w:type="dxa" w:w="2160"/>
          </w:tcPr>
          <w:p>
            <w:r>
              <w:rPr>
                <w:sz w:val="16"/>
              </w:rPr>
              <w:t>2026-10-08</w:t>
            </w:r>
          </w:p>
        </w:tc>
        <w:tc>
          <w:tcPr>
            <w:tcW w:type="dxa" w:w="2160"/>
          </w:tcPr>
          <w:p>
            <w:r>
              <w:rPr>
                <w:sz w:val="16"/>
              </w:rPr>
              <w:t>https://news.nextapple.com/entertainment/20261008/879868108DD5ED816CCEB6152CEBB569</w:t>
            </w:r>
          </w:p>
        </w:tc>
      </w:tr>
      <w:tr>
        <w:tc>
          <w:tcPr>
            <w:tcW w:type="dxa" w:w="2160"/>
          </w:tcPr>
          <w:p>
            <w:r>
              <w:rPr>
                <w:sz w:val="16"/>
              </w:rPr>
              <w:t>壹蘋新聞網</w:t>
            </w:r>
          </w:p>
        </w:tc>
        <w:tc>
          <w:tcPr>
            <w:tcW w:type="dxa" w:w="2160"/>
          </w:tcPr>
          <w:p>
            <w:r>
              <w:rPr>
                <w:sz w:val="16"/>
              </w:rPr>
              <w:t>淡大畢業校友闖教室「想旁聽」　疑聽聞學生講壞話爆衝突遭警裁處</w:t>
            </w:r>
          </w:p>
        </w:tc>
        <w:tc>
          <w:tcPr>
            <w:tcW w:type="dxa" w:w="2160"/>
          </w:tcPr>
          <w:p>
            <w:r>
              <w:rPr>
                <w:sz w:val="16"/>
              </w:rPr>
              <w:t>2026-10-08</w:t>
            </w:r>
          </w:p>
        </w:tc>
        <w:tc>
          <w:tcPr>
            <w:tcW w:type="dxa" w:w="2160"/>
          </w:tcPr>
          <w:p>
            <w:r>
              <w:rPr>
                <w:sz w:val="16"/>
              </w:rPr>
              <w:t>https://news.nextapple.com/local/20261008/07534D893778E4A1271B9863694500DC</w:t>
            </w:r>
          </w:p>
        </w:tc>
      </w:tr>
      <w:tr>
        <w:tc>
          <w:tcPr>
            <w:tcW w:type="dxa" w:w="2160"/>
          </w:tcPr>
          <w:p>
            <w:r>
              <w:rPr>
                <w:sz w:val="16"/>
              </w:rPr>
              <w:t>壹蘋新聞網</w:t>
            </w:r>
          </w:p>
        </w:tc>
        <w:tc>
          <w:tcPr>
            <w:tcW w:type="dxa" w:w="2160"/>
          </w:tcPr>
          <w:p>
            <w:r>
              <w:rPr>
                <w:sz w:val="16"/>
              </w:rPr>
              <w:t>卸下召委　翁曉玲：換得自由身將至各委員會審預算　沒人能左右我</w:t>
            </w:r>
          </w:p>
        </w:tc>
        <w:tc>
          <w:tcPr>
            <w:tcW w:type="dxa" w:w="2160"/>
          </w:tcPr>
          <w:p>
            <w:r>
              <w:rPr>
                <w:sz w:val="16"/>
              </w:rPr>
              <w:t>2026-10-08</w:t>
            </w:r>
          </w:p>
        </w:tc>
        <w:tc>
          <w:tcPr>
            <w:tcW w:type="dxa" w:w="2160"/>
          </w:tcPr>
          <w:p>
            <w:r>
              <w:rPr>
                <w:sz w:val="16"/>
              </w:rPr>
              <w:t>https://news.nextapple.com/politics/20261008/45C517B517564FBE736ECA20C0F7DE6A</w:t>
            </w:r>
          </w:p>
        </w:tc>
      </w:tr>
      <w:tr>
        <w:tc>
          <w:tcPr>
            <w:tcW w:type="dxa" w:w="2160"/>
          </w:tcPr>
          <w:p>
            <w:r>
              <w:rPr>
                <w:sz w:val="16"/>
              </w:rPr>
              <w:t>壹蘋新聞網</w:t>
            </w:r>
          </w:p>
        </w:tc>
        <w:tc>
          <w:tcPr>
            <w:tcW w:type="dxa" w:w="2160"/>
          </w:tcPr>
          <w:p>
            <w:r>
              <w:rPr>
                <w:sz w:val="16"/>
              </w:rPr>
              <w:t>梁詠琪久違現身台灣！50歲狀態超完美　為30周年演唱會積極瘦身</w:t>
            </w:r>
          </w:p>
        </w:tc>
        <w:tc>
          <w:tcPr>
            <w:tcW w:type="dxa" w:w="2160"/>
          </w:tcPr>
          <w:p>
            <w:r>
              <w:rPr>
                <w:sz w:val="16"/>
              </w:rPr>
              <w:t>2026-10-08</w:t>
            </w:r>
          </w:p>
        </w:tc>
        <w:tc>
          <w:tcPr>
            <w:tcW w:type="dxa" w:w="2160"/>
          </w:tcPr>
          <w:p>
            <w:r>
              <w:rPr>
                <w:sz w:val="16"/>
              </w:rPr>
              <w:t>https://news.nextapple.com/entertainment/20261008/AF3731BA08D4D18556F24DB0E2947DC0</w:t>
            </w:r>
          </w:p>
        </w:tc>
      </w:tr>
      <w:tr>
        <w:tc>
          <w:tcPr>
            <w:tcW w:type="dxa" w:w="2160"/>
          </w:tcPr>
          <w:p>
            <w:r>
              <w:rPr>
                <w:sz w:val="16"/>
              </w:rPr>
              <w:t>壹蘋新聞網</w:t>
            </w:r>
          </w:p>
        </w:tc>
        <w:tc>
          <w:tcPr>
            <w:tcW w:type="dxa" w:w="2160"/>
          </w:tcPr>
          <w:p>
            <w:r>
              <w:rPr>
                <w:sz w:val="16"/>
              </w:rPr>
              <w:t>日月潭花火音樂會免費看　台灣大10／17打造400秒煙火秀</w:t>
            </w:r>
          </w:p>
        </w:tc>
        <w:tc>
          <w:tcPr>
            <w:tcW w:type="dxa" w:w="2160"/>
          </w:tcPr>
          <w:p>
            <w:r>
              <w:rPr>
                <w:sz w:val="16"/>
              </w:rPr>
              <w:t>2026-10-08</w:t>
            </w:r>
          </w:p>
        </w:tc>
        <w:tc>
          <w:tcPr>
            <w:tcW w:type="dxa" w:w="2160"/>
          </w:tcPr>
          <w:p>
            <w:r>
              <w:rPr>
                <w:sz w:val="16"/>
              </w:rPr>
              <w:t>https://news.nextapple.com/aitech/20261008/EE64C46FA73AE561B7FB6C558F27A82E</w:t>
            </w:r>
          </w:p>
        </w:tc>
      </w:tr>
      <w:tr>
        <w:tc>
          <w:tcPr>
            <w:tcW w:type="dxa" w:w="2160"/>
          </w:tcPr>
          <w:p>
            <w:r>
              <w:rPr>
                <w:sz w:val="16"/>
              </w:rPr>
              <w:t>壹蘋新聞網</w:t>
            </w:r>
          </w:p>
        </w:tc>
        <w:tc>
          <w:tcPr>
            <w:tcW w:type="dxa" w:w="2160"/>
          </w:tcPr>
          <w:p>
            <w:r>
              <w:rPr>
                <w:sz w:val="16"/>
              </w:rPr>
              <w:t>鎖定新莊發展！李四川提三大建設　國影二期、塭仔圳、捷運縱貫線接棒推進</w:t>
            </w:r>
          </w:p>
        </w:tc>
        <w:tc>
          <w:tcPr>
            <w:tcW w:type="dxa" w:w="2160"/>
          </w:tcPr>
          <w:p>
            <w:r>
              <w:rPr>
                <w:sz w:val="16"/>
              </w:rPr>
              <w:t>2026-10-08</w:t>
            </w:r>
          </w:p>
        </w:tc>
        <w:tc>
          <w:tcPr>
            <w:tcW w:type="dxa" w:w="2160"/>
          </w:tcPr>
          <w:p>
            <w:r>
              <w:rPr>
                <w:sz w:val="16"/>
              </w:rPr>
              <w:t>https://news.nextapple.com/politics/20261008/771E185792E639BDAAABB245FC13D387</w:t>
            </w:r>
          </w:p>
        </w:tc>
      </w:tr>
      <w:tr>
        <w:tc>
          <w:tcPr>
            <w:tcW w:type="dxa" w:w="2160"/>
          </w:tcPr>
          <w:p>
            <w:r>
              <w:rPr>
                <w:sz w:val="16"/>
              </w:rPr>
              <w:t>壹蘋新聞網</w:t>
            </w:r>
          </w:p>
        </w:tc>
        <w:tc>
          <w:tcPr>
            <w:tcW w:type="dxa" w:w="2160"/>
          </w:tcPr>
          <w:p>
            <w:r>
              <w:rPr>
                <w:sz w:val="16"/>
              </w:rPr>
              <w:t>教育現場多可怕？國中師台大畢業「1個月身心俱疲」後悔了</w:t>
            </w:r>
          </w:p>
        </w:tc>
        <w:tc>
          <w:tcPr>
            <w:tcW w:type="dxa" w:w="2160"/>
          </w:tcPr>
          <w:p>
            <w:r>
              <w:rPr>
                <w:sz w:val="16"/>
              </w:rPr>
              <w:t>2026-10-08</w:t>
            </w:r>
          </w:p>
        </w:tc>
        <w:tc>
          <w:tcPr>
            <w:tcW w:type="dxa" w:w="2160"/>
          </w:tcPr>
          <w:p>
            <w:r>
              <w:rPr>
                <w:sz w:val="16"/>
              </w:rPr>
              <w:t>https://news.nextapple.com/life/20261008/2F0B3C56758609E665F8563F15377A6E</w:t>
            </w:r>
          </w:p>
        </w:tc>
      </w:tr>
      <w:tr>
        <w:tc>
          <w:tcPr>
            <w:tcW w:type="dxa" w:w="2160"/>
          </w:tcPr>
          <w:p>
            <w:r>
              <w:rPr>
                <w:sz w:val="16"/>
              </w:rPr>
              <w:t>壹蘋新聞網</w:t>
            </w:r>
          </w:p>
        </w:tc>
        <w:tc>
          <w:tcPr>
            <w:tcW w:type="dxa" w:w="2160"/>
          </w:tcPr>
          <w:p>
            <w:r>
              <w:rPr>
                <w:sz w:val="16"/>
              </w:rPr>
              <w:t>豬哥亮昔開後車廂亮400萬現金！姜厚任勸別簽賭惹毛他遭嗆</w:t>
            </w:r>
          </w:p>
        </w:tc>
        <w:tc>
          <w:tcPr>
            <w:tcW w:type="dxa" w:w="2160"/>
          </w:tcPr>
          <w:p>
            <w:r>
              <w:rPr>
                <w:sz w:val="16"/>
              </w:rPr>
              <w:t>2026-10-08</w:t>
            </w:r>
          </w:p>
        </w:tc>
        <w:tc>
          <w:tcPr>
            <w:tcW w:type="dxa" w:w="2160"/>
          </w:tcPr>
          <w:p>
            <w:r>
              <w:rPr>
                <w:sz w:val="16"/>
              </w:rPr>
              <w:t>https://news.nextapple.com/entertainment/20261008/53923E921A0A13396AB68D4F71D0CC7C</w:t>
            </w:r>
          </w:p>
        </w:tc>
      </w:tr>
      <w:tr>
        <w:tc>
          <w:tcPr>
            <w:tcW w:type="dxa" w:w="2160"/>
          </w:tcPr>
          <w:p>
            <w:r>
              <w:rPr>
                <w:sz w:val="16"/>
              </w:rPr>
              <w:t>壹蘋新聞網</w:t>
            </w:r>
          </w:p>
        </w:tc>
        <w:tc>
          <w:tcPr>
            <w:tcW w:type="dxa" w:w="2160"/>
          </w:tcPr>
          <w:p>
            <w:r>
              <w:rPr>
                <w:sz w:val="16"/>
              </w:rPr>
              <w:t>台股力拼5萬點「四貸同堂」加劇？金管會列為監理銀行重點</w:t>
            </w:r>
          </w:p>
        </w:tc>
        <w:tc>
          <w:tcPr>
            <w:tcW w:type="dxa" w:w="2160"/>
          </w:tcPr>
          <w:p>
            <w:r>
              <w:rPr>
                <w:sz w:val="16"/>
              </w:rPr>
              <w:t>2026-10-08</w:t>
            </w:r>
          </w:p>
        </w:tc>
        <w:tc>
          <w:tcPr>
            <w:tcW w:type="dxa" w:w="2160"/>
          </w:tcPr>
          <w:p>
            <w:r>
              <w:rPr>
                <w:sz w:val="16"/>
              </w:rPr>
              <w:t>https://news.nextapple.com/finance/20261008/D281B2EE488D18D6242731B9292AACE8</w:t>
            </w:r>
          </w:p>
        </w:tc>
      </w:tr>
      <w:tr>
        <w:tc>
          <w:tcPr>
            <w:tcW w:type="dxa" w:w="2160"/>
          </w:tcPr>
          <w:p>
            <w:r>
              <w:rPr>
                <w:sz w:val="16"/>
              </w:rPr>
              <w:t>壹蘋新聞網</w:t>
            </w:r>
          </w:p>
        </w:tc>
        <w:tc>
          <w:tcPr>
            <w:tcW w:type="dxa" w:w="2160"/>
          </w:tcPr>
          <w:p>
            <w:r>
              <w:rPr>
                <w:sz w:val="16"/>
              </w:rPr>
              <w:t>高雄專區試辦「家辦」現成效　金管會今宣布擴大全台辦理</w:t>
            </w:r>
          </w:p>
        </w:tc>
        <w:tc>
          <w:tcPr>
            <w:tcW w:type="dxa" w:w="2160"/>
          </w:tcPr>
          <w:p>
            <w:r>
              <w:rPr>
                <w:sz w:val="16"/>
              </w:rPr>
              <w:t>2026-10-08</w:t>
            </w:r>
          </w:p>
        </w:tc>
        <w:tc>
          <w:tcPr>
            <w:tcW w:type="dxa" w:w="2160"/>
          </w:tcPr>
          <w:p>
            <w:r>
              <w:rPr>
                <w:sz w:val="16"/>
              </w:rPr>
              <w:t>https://news.nextapple.com/finance/20261008/7F64CC0E38494F20BC46FAE0EC40B903</w:t>
            </w:r>
          </w:p>
        </w:tc>
      </w:tr>
      <w:tr>
        <w:tc>
          <w:tcPr>
            <w:tcW w:type="dxa" w:w="2160"/>
          </w:tcPr>
          <w:p>
            <w:r>
              <w:rPr>
                <w:sz w:val="16"/>
              </w:rPr>
              <w:t>壹蘋新聞網</w:t>
            </w:r>
          </w:p>
        </w:tc>
        <w:tc>
          <w:tcPr>
            <w:tcW w:type="dxa" w:w="2160"/>
          </w:tcPr>
          <w:p>
            <w:r>
              <w:rPr>
                <w:sz w:val="16"/>
              </w:rPr>
              <w:t>國慶、光復連假將至　卓榮泰下令AI分流、高鐵自由座加開班次</w:t>
            </w:r>
          </w:p>
        </w:tc>
        <w:tc>
          <w:tcPr>
            <w:tcW w:type="dxa" w:w="2160"/>
          </w:tcPr>
          <w:p>
            <w:r>
              <w:rPr>
                <w:sz w:val="16"/>
              </w:rPr>
              <w:t>2026-10-08</w:t>
            </w:r>
          </w:p>
        </w:tc>
        <w:tc>
          <w:tcPr>
            <w:tcW w:type="dxa" w:w="2160"/>
          </w:tcPr>
          <w:p>
            <w:r>
              <w:rPr>
                <w:sz w:val="16"/>
              </w:rPr>
              <w:t>https://news.nextapple.com/politics/20261008/BE94CE8E6369C4683ABE28BD880AF613</w:t>
            </w:r>
          </w:p>
        </w:tc>
      </w:tr>
      <w:tr>
        <w:tc>
          <w:tcPr>
            <w:tcW w:type="dxa" w:w="2160"/>
          </w:tcPr>
          <w:p>
            <w:r>
              <w:rPr>
                <w:sz w:val="16"/>
              </w:rPr>
              <w:t>壹蘋新聞網</w:t>
            </w:r>
          </w:p>
        </w:tc>
        <w:tc>
          <w:tcPr>
            <w:tcW w:type="dxa" w:w="2160"/>
          </w:tcPr>
          <w:p>
            <w:r>
              <w:rPr>
                <w:sz w:val="16"/>
              </w:rPr>
              <w:t>壹短蘋｜松機遷移是假議題？蔣萬安畫大餅時機耐人尋味</w:t>
            </w:r>
          </w:p>
        </w:tc>
        <w:tc>
          <w:tcPr>
            <w:tcW w:type="dxa" w:w="2160"/>
          </w:tcPr>
          <w:p>
            <w:r>
              <w:rPr>
                <w:sz w:val="16"/>
              </w:rPr>
              <w:t>2026-10-08</w:t>
            </w:r>
          </w:p>
        </w:tc>
        <w:tc>
          <w:tcPr>
            <w:tcW w:type="dxa" w:w="2160"/>
          </w:tcPr>
          <w:p>
            <w:r>
              <w:rPr>
                <w:sz w:val="16"/>
              </w:rPr>
              <w:t>https://news.nextapple.com/politics/20261008/359FD69DA26565FFDE5579396463AD6B</w:t>
            </w:r>
          </w:p>
        </w:tc>
      </w:tr>
      <w:tr>
        <w:tc>
          <w:tcPr>
            <w:tcW w:type="dxa" w:w="2160"/>
          </w:tcPr>
          <w:p>
            <w:r>
              <w:rPr>
                <w:sz w:val="16"/>
              </w:rPr>
              <w:t>壹蘋新聞網</w:t>
            </w:r>
          </w:p>
        </w:tc>
        <w:tc>
          <w:tcPr>
            <w:tcW w:type="dxa" w:w="2160"/>
          </w:tcPr>
          <w:p>
            <w:r>
              <w:rPr>
                <w:sz w:val="16"/>
              </w:rPr>
              <w:t>吳子嘉遭鄭朝方胞弟恐嚇　徐欣瑩：呼籲鄭朝方及家族完整說明、絕不護短</w:t>
            </w:r>
          </w:p>
        </w:tc>
        <w:tc>
          <w:tcPr>
            <w:tcW w:type="dxa" w:w="2160"/>
          </w:tcPr>
          <w:p>
            <w:r>
              <w:rPr>
                <w:sz w:val="16"/>
              </w:rPr>
              <w:t>2026-10-08</w:t>
            </w:r>
          </w:p>
        </w:tc>
        <w:tc>
          <w:tcPr>
            <w:tcW w:type="dxa" w:w="2160"/>
          </w:tcPr>
          <w:p>
            <w:r>
              <w:rPr>
                <w:sz w:val="16"/>
              </w:rPr>
              <w:t>https://news.nextapple.com/politics/20261008/FE0766C1E140A09F62F6970C518C211C</w:t>
            </w:r>
          </w:p>
        </w:tc>
      </w:tr>
      <w:tr>
        <w:tc>
          <w:tcPr>
            <w:tcW w:type="dxa" w:w="2160"/>
          </w:tcPr>
          <w:p>
            <w:r>
              <w:rPr>
                <w:sz w:val="16"/>
              </w:rPr>
              <w:t>壹蘋新聞網</w:t>
            </w:r>
          </w:p>
        </w:tc>
        <w:tc>
          <w:tcPr>
            <w:tcW w:type="dxa" w:w="2160"/>
          </w:tcPr>
          <w:p>
            <w:r>
              <w:rPr>
                <w:sz w:val="16"/>
              </w:rPr>
              <w:t>最多100桌還免場租！台南萬里長城打造「古城婚宴」　婚紗也能拍</w:t>
            </w:r>
          </w:p>
        </w:tc>
        <w:tc>
          <w:tcPr>
            <w:tcW w:type="dxa" w:w="2160"/>
          </w:tcPr>
          <w:p>
            <w:r>
              <w:rPr>
                <w:sz w:val="16"/>
              </w:rPr>
              <w:t>2026-10-08</w:t>
            </w:r>
          </w:p>
        </w:tc>
        <w:tc>
          <w:tcPr>
            <w:tcW w:type="dxa" w:w="2160"/>
          </w:tcPr>
          <w:p>
            <w:r>
              <w:rPr>
                <w:sz w:val="16"/>
              </w:rPr>
              <w:t>https://news.nextapple.com/eattravel/20261008/7A71F0D0D68B89251F04D52F1154726C</w:t>
            </w:r>
          </w:p>
        </w:tc>
      </w:tr>
      <w:tr>
        <w:tc>
          <w:tcPr>
            <w:tcW w:type="dxa" w:w="2160"/>
          </w:tcPr>
          <w:p>
            <w:r>
              <w:rPr>
                <w:sz w:val="16"/>
              </w:rPr>
              <w:t>壹蘋新聞網</w:t>
            </w:r>
          </w:p>
        </w:tc>
        <w:tc>
          <w:tcPr>
            <w:tcW w:type="dxa" w:w="2160"/>
          </w:tcPr>
          <w:p>
            <w:r>
              <w:rPr>
                <w:sz w:val="16"/>
              </w:rPr>
              <w:t>筋膜調理新據點來了！華崴雲林設中心　從「身體閱讀」找到保養方式</w:t>
            </w:r>
          </w:p>
        </w:tc>
        <w:tc>
          <w:tcPr>
            <w:tcW w:type="dxa" w:w="2160"/>
          </w:tcPr>
          <w:p>
            <w:r>
              <w:rPr>
                <w:sz w:val="16"/>
              </w:rPr>
              <w:t>2026-10-08</w:t>
            </w:r>
          </w:p>
        </w:tc>
        <w:tc>
          <w:tcPr>
            <w:tcW w:type="dxa" w:w="2160"/>
          </w:tcPr>
          <w:p>
            <w:r>
              <w:rPr>
                <w:sz w:val="16"/>
              </w:rPr>
              <w:t>https://news.nextapple.com/life/20261008/CBCBE05F030CF87D56F902F360971114</w:t>
            </w:r>
          </w:p>
        </w:tc>
      </w:tr>
      <w:tr>
        <w:tc>
          <w:tcPr>
            <w:tcW w:type="dxa" w:w="2160"/>
          </w:tcPr>
          <w:p>
            <w:r>
              <w:rPr>
                <w:sz w:val="16"/>
              </w:rPr>
              <w:t>壹蘋新聞網</w:t>
            </w:r>
          </w:p>
        </w:tc>
        <w:tc>
          <w:tcPr>
            <w:tcW w:type="dxa" w:w="2160"/>
          </w:tcPr>
          <w:p>
            <w:r>
              <w:rPr>
                <w:sz w:val="16"/>
              </w:rPr>
              <w:t>PGO TIG DCLine 10月購車送3000元加油卡　17.8匹馬力搭高規懸吊</w:t>
            </w:r>
          </w:p>
        </w:tc>
        <w:tc>
          <w:tcPr>
            <w:tcW w:type="dxa" w:w="2160"/>
          </w:tcPr>
          <w:p>
            <w:r>
              <w:rPr>
                <w:sz w:val="16"/>
              </w:rPr>
              <w:t>2026-10-08</w:t>
            </w:r>
          </w:p>
        </w:tc>
        <w:tc>
          <w:tcPr>
            <w:tcW w:type="dxa" w:w="2160"/>
          </w:tcPr>
          <w:p>
            <w:r>
              <w:rPr>
                <w:sz w:val="16"/>
              </w:rPr>
              <w:t>https://news.nextapple.com/gadget/20261008/E8AA65BA14544D2D5E73BDEACF77A6B4</w:t>
            </w:r>
          </w:p>
        </w:tc>
      </w:tr>
      <w:tr>
        <w:tc>
          <w:tcPr>
            <w:tcW w:type="dxa" w:w="2160"/>
          </w:tcPr>
          <w:p>
            <w:r>
              <w:rPr>
                <w:sz w:val="16"/>
              </w:rPr>
              <w:t>壹蘋新聞網</w:t>
            </w:r>
          </w:p>
        </w:tc>
        <w:tc>
          <w:tcPr>
            <w:tcW w:type="dxa" w:w="2160"/>
          </w:tcPr>
          <w:p>
            <w:r>
              <w:rPr>
                <w:sz w:val="16"/>
              </w:rPr>
              <w:t>不喝牛奶怎麼長高？可以用這些食物代替</w:t>
            </w:r>
          </w:p>
        </w:tc>
        <w:tc>
          <w:tcPr>
            <w:tcW w:type="dxa" w:w="2160"/>
          </w:tcPr>
          <w:p>
            <w:r>
              <w:rPr>
                <w:sz w:val="16"/>
              </w:rPr>
              <w:t>2026-10-08</w:t>
            </w:r>
          </w:p>
        </w:tc>
        <w:tc>
          <w:tcPr>
            <w:tcW w:type="dxa" w:w="2160"/>
          </w:tcPr>
          <w:p>
            <w:r>
              <w:rPr>
                <w:sz w:val="16"/>
              </w:rPr>
              <w:t>https://news.nextapple.com/life/20261008/D1C7B84FB4C458C210F792E3AAED174C</w:t>
            </w:r>
          </w:p>
        </w:tc>
      </w:tr>
      <w:tr>
        <w:tc>
          <w:tcPr>
            <w:tcW w:type="dxa" w:w="2160"/>
          </w:tcPr>
          <w:p>
            <w:r>
              <w:rPr>
                <w:sz w:val="16"/>
              </w:rPr>
              <w:t>壹蘋新聞網</w:t>
            </w:r>
          </w:p>
        </w:tc>
        <w:tc>
          <w:tcPr>
            <w:tcW w:type="dxa" w:w="2160"/>
          </w:tcPr>
          <w:p>
            <w:r>
              <w:rPr>
                <w:sz w:val="16"/>
              </w:rPr>
              <w:t>顏正國1周年忌日臉書突發文！「祢一直都陪著我們」</w:t>
            </w:r>
          </w:p>
        </w:tc>
        <w:tc>
          <w:tcPr>
            <w:tcW w:type="dxa" w:w="2160"/>
          </w:tcPr>
          <w:p>
            <w:r>
              <w:rPr>
                <w:sz w:val="16"/>
              </w:rPr>
              <w:t>2026-10-08</w:t>
            </w:r>
          </w:p>
        </w:tc>
        <w:tc>
          <w:tcPr>
            <w:tcW w:type="dxa" w:w="2160"/>
          </w:tcPr>
          <w:p>
            <w:r>
              <w:rPr>
                <w:sz w:val="16"/>
              </w:rPr>
              <w:t>https://news.nextapple.com/entertainment/20261008/8A91E56081DCBE9BE06CE502A98F8C76</w:t>
            </w:r>
          </w:p>
        </w:tc>
      </w:tr>
      <w:tr>
        <w:tc>
          <w:tcPr>
            <w:tcW w:type="dxa" w:w="2160"/>
          </w:tcPr>
          <w:p>
            <w:r>
              <w:rPr>
                <w:sz w:val="16"/>
              </w:rPr>
              <w:t>壹蘋新聞網</w:t>
            </w:r>
          </w:p>
        </w:tc>
        <w:tc>
          <w:tcPr>
            <w:tcW w:type="dxa" w:w="2160"/>
          </w:tcPr>
          <w:p>
            <w:r>
              <w:rPr>
                <w:sz w:val="16"/>
              </w:rPr>
              <w:t>遷松機卡在中央就沒轍？ 許甫喊話蔣萬安：可先做3件事</w:t>
            </w:r>
          </w:p>
        </w:tc>
        <w:tc>
          <w:tcPr>
            <w:tcW w:type="dxa" w:w="2160"/>
          </w:tcPr>
          <w:p>
            <w:r>
              <w:rPr>
                <w:sz w:val="16"/>
              </w:rPr>
              <w:t>2026-10-08</w:t>
            </w:r>
          </w:p>
        </w:tc>
        <w:tc>
          <w:tcPr>
            <w:tcW w:type="dxa" w:w="2160"/>
          </w:tcPr>
          <w:p>
            <w:r>
              <w:rPr>
                <w:sz w:val="16"/>
              </w:rPr>
              <w:t>https://news.nextapple.com/politics/20261008/1226618D063EA36807386F766F18677F</w:t>
            </w:r>
          </w:p>
        </w:tc>
      </w:tr>
      <w:tr>
        <w:tc>
          <w:tcPr>
            <w:tcW w:type="dxa" w:w="2160"/>
          </w:tcPr>
          <w:p>
            <w:r>
              <w:rPr>
                <w:sz w:val="16"/>
              </w:rPr>
              <w:t>壹蘋新聞網</w:t>
            </w:r>
          </w:p>
        </w:tc>
        <w:tc>
          <w:tcPr>
            <w:tcW w:type="dxa" w:w="2160"/>
          </w:tcPr>
          <w:p>
            <w:r>
              <w:rPr>
                <w:sz w:val="16"/>
              </w:rPr>
              <w:t>經典風靡60年！中友兒童劇場《超人力霸王》　今起開放搶票</w:t>
            </w:r>
          </w:p>
        </w:tc>
        <w:tc>
          <w:tcPr>
            <w:tcW w:type="dxa" w:w="2160"/>
          </w:tcPr>
          <w:p>
            <w:r>
              <w:rPr>
                <w:sz w:val="16"/>
              </w:rPr>
              <w:t>2026-10-08</w:t>
            </w:r>
          </w:p>
        </w:tc>
        <w:tc>
          <w:tcPr>
            <w:tcW w:type="dxa" w:w="2160"/>
          </w:tcPr>
          <w:p>
            <w:r>
              <w:rPr>
                <w:sz w:val="16"/>
              </w:rPr>
              <w:t>https://news.nextapple.com/life/20261008/F90428375719F93534607F3091C16526</w:t>
            </w:r>
          </w:p>
        </w:tc>
      </w:tr>
      <w:tr>
        <w:tc>
          <w:tcPr>
            <w:tcW w:type="dxa" w:w="2160"/>
          </w:tcPr>
          <w:p>
            <w:r>
              <w:rPr>
                <w:sz w:val="16"/>
              </w:rPr>
              <w:t>壹蘋新聞網</w:t>
            </w:r>
          </w:p>
        </w:tc>
        <w:tc>
          <w:tcPr>
            <w:tcW w:type="dxa" w:w="2160"/>
          </w:tcPr>
          <w:p>
            <w:r>
              <w:rPr>
                <w:sz w:val="16"/>
              </w:rPr>
              <w:t>日本流感疫情升溫　旅遊達人秀防疫7小物自保</w:t>
            </w:r>
          </w:p>
        </w:tc>
        <w:tc>
          <w:tcPr>
            <w:tcW w:type="dxa" w:w="2160"/>
          </w:tcPr>
          <w:p>
            <w:r>
              <w:rPr>
                <w:sz w:val="16"/>
              </w:rPr>
              <w:t>2026-10-08</w:t>
            </w:r>
          </w:p>
        </w:tc>
        <w:tc>
          <w:tcPr>
            <w:tcW w:type="dxa" w:w="2160"/>
          </w:tcPr>
          <w:p>
            <w:r>
              <w:rPr>
                <w:sz w:val="16"/>
              </w:rPr>
              <w:t>https://news.nextapple.com/life/20261008/E81B54FE997237EB2749515DC6EDEEF1</w:t>
            </w:r>
          </w:p>
        </w:tc>
      </w:tr>
      <w:tr>
        <w:tc>
          <w:tcPr>
            <w:tcW w:type="dxa" w:w="2160"/>
          </w:tcPr>
          <w:p>
            <w:r>
              <w:rPr>
                <w:sz w:val="16"/>
              </w:rPr>
              <w:t>壹蘋新聞網</w:t>
            </w:r>
          </w:p>
        </w:tc>
        <w:tc>
          <w:tcPr>
            <w:tcW w:type="dxa" w:w="2160"/>
          </w:tcPr>
          <w:p>
            <w:r>
              <w:rPr>
                <w:sz w:val="16"/>
              </w:rPr>
              <w:t>BIGBANG兵分兩路抵台！GD搭專機直飛松山　太陽、大聲現身桃機</w:t>
            </w:r>
          </w:p>
        </w:tc>
        <w:tc>
          <w:tcPr>
            <w:tcW w:type="dxa" w:w="2160"/>
          </w:tcPr>
          <w:p>
            <w:r>
              <w:rPr>
                <w:sz w:val="16"/>
              </w:rPr>
              <w:t>2026-10-08</w:t>
            </w:r>
          </w:p>
        </w:tc>
        <w:tc>
          <w:tcPr>
            <w:tcW w:type="dxa" w:w="2160"/>
          </w:tcPr>
          <w:p>
            <w:r>
              <w:rPr>
                <w:sz w:val="16"/>
              </w:rPr>
              <w:t>https://news.nextapple.com/entertainment/20261008/025C534EA7C6F144E01682C0045C271A</w:t>
            </w:r>
          </w:p>
        </w:tc>
      </w:tr>
      <w:tr>
        <w:tc>
          <w:tcPr>
            <w:tcW w:type="dxa" w:w="2160"/>
          </w:tcPr>
          <w:p>
            <w:r>
              <w:rPr>
                <w:sz w:val="16"/>
              </w:rPr>
              <w:t>壹蘋新聞網</w:t>
            </w:r>
          </w:p>
        </w:tc>
        <w:tc>
          <w:tcPr>
            <w:tcW w:type="dxa" w:w="2160"/>
          </w:tcPr>
          <w:p>
            <w:r>
              <w:rPr>
                <w:sz w:val="16"/>
              </w:rPr>
              <w:t>樂透開獎！20261008威力彩、今彩539、39樂合彩、三星彩、四星彩獎號出爐</w:t>
            </w:r>
          </w:p>
        </w:tc>
        <w:tc>
          <w:tcPr>
            <w:tcW w:type="dxa" w:w="2160"/>
          </w:tcPr>
          <w:p>
            <w:r>
              <w:rPr>
                <w:sz w:val="16"/>
              </w:rPr>
              <w:t>2026-10-08</w:t>
            </w:r>
          </w:p>
        </w:tc>
        <w:tc>
          <w:tcPr>
            <w:tcW w:type="dxa" w:w="2160"/>
          </w:tcPr>
          <w:p>
            <w:r>
              <w:rPr>
                <w:sz w:val="16"/>
              </w:rPr>
              <w:t>https://news.nextapple.com/life/20261008/14076FBC68515189E88949D31A546ED7</w:t>
            </w:r>
          </w:p>
        </w:tc>
      </w:tr>
      <w:tr>
        <w:tc>
          <w:tcPr>
            <w:tcW w:type="dxa" w:w="2160"/>
          </w:tcPr>
          <w:p>
            <w:r>
              <w:rPr>
                <w:sz w:val="16"/>
              </w:rPr>
              <w:t>壹蘋新聞網</w:t>
            </w:r>
          </w:p>
        </w:tc>
        <w:tc>
          <w:tcPr>
            <w:tcW w:type="dxa" w:w="2160"/>
          </w:tcPr>
          <w:p>
            <w:r>
              <w:rPr>
                <w:sz w:val="16"/>
              </w:rPr>
              <w:t>聯發科9月營收553億月減年增　Q3營收1680億超越財測高標</w:t>
            </w:r>
          </w:p>
        </w:tc>
        <w:tc>
          <w:tcPr>
            <w:tcW w:type="dxa" w:w="2160"/>
          </w:tcPr>
          <w:p>
            <w:r>
              <w:rPr>
                <w:sz w:val="16"/>
              </w:rPr>
              <w:t>2026-10-08</w:t>
            </w:r>
          </w:p>
        </w:tc>
        <w:tc>
          <w:tcPr>
            <w:tcW w:type="dxa" w:w="2160"/>
          </w:tcPr>
          <w:p>
            <w:r>
              <w:rPr>
                <w:sz w:val="16"/>
              </w:rPr>
              <w:t>https://news.nextapple.com/finance/20261008/AD73DFEA0F8DCF39DE0F25EA65DB6F5E</w:t>
            </w:r>
          </w:p>
        </w:tc>
      </w:tr>
      <w:tr>
        <w:tc>
          <w:tcPr>
            <w:tcW w:type="dxa" w:w="2160"/>
          </w:tcPr>
          <w:p>
            <w:r>
              <w:rPr>
                <w:sz w:val="16"/>
              </w:rPr>
              <w:t>壹蘋新聞網</w:t>
            </w:r>
          </w:p>
        </w:tc>
        <w:tc>
          <w:tcPr>
            <w:tcW w:type="dxa" w:w="2160"/>
          </w:tcPr>
          <w:p>
            <w:r>
              <w:rPr>
                <w:sz w:val="16"/>
              </w:rPr>
              <w:t>國際油價升、美債殖利率徘徊高點　華爾街股市開低</w:t>
            </w:r>
          </w:p>
        </w:tc>
        <w:tc>
          <w:tcPr>
            <w:tcW w:type="dxa" w:w="2160"/>
          </w:tcPr>
          <w:p>
            <w:r>
              <w:rPr>
                <w:sz w:val="16"/>
              </w:rPr>
              <w:t>2026-10-08</w:t>
            </w:r>
          </w:p>
        </w:tc>
        <w:tc>
          <w:tcPr>
            <w:tcW w:type="dxa" w:w="2160"/>
          </w:tcPr>
          <w:p>
            <w:r>
              <w:rPr>
                <w:sz w:val="16"/>
              </w:rPr>
              <w:t>https://news.nextapple.com/finance/20261008/BC3A8E4CD1BBF0D2DAA13944B7BC0108</w:t>
            </w:r>
          </w:p>
        </w:tc>
      </w:tr>
      <w:tr>
        <w:tc>
          <w:tcPr>
            <w:tcW w:type="dxa" w:w="2160"/>
          </w:tcPr>
          <w:p>
            <w:r>
              <w:rPr>
                <w:sz w:val="16"/>
              </w:rPr>
              <w:t>壹蘋新聞網</w:t>
            </w:r>
          </w:p>
        </w:tc>
        <w:tc>
          <w:tcPr>
            <w:tcW w:type="dxa" w:w="2160"/>
          </w:tcPr>
          <w:p>
            <w:r>
              <w:rPr>
                <w:sz w:val="16"/>
              </w:rPr>
              <w:t>外籍女遊客頭髮被削！　男持刀闖東大門夜市隨機追砍</w:t>
            </w:r>
          </w:p>
        </w:tc>
        <w:tc>
          <w:tcPr>
            <w:tcW w:type="dxa" w:w="2160"/>
          </w:tcPr>
          <w:p>
            <w:r>
              <w:rPr>
                <w:sz w:val="16"/>
              </w:rPr>
              <w:t>2026-10-08</w:t>
            </w:r>
          </w:p>
        </w:tc>
        <w:tc>
          <w:tcPr>
            <w:tcW w:type="dxa" w:w="2160"/>
          </w:tcPr>
          <w:p>
            <w:r>
              <w:rPr>
                <w:sz w:val="16"/>
              </w:rPr>
              <w:t>https://news.nextapple.com/local/20261008/CAD554DD52D2A851CDE4DCD442086B0F</w:t>
            </w:r>
          </w:p>
        </w:tc>
      </w:tr>
      <w:tr>
        <w:tc>
          <w:tcPr>
            <w:tcW w:type="dxa" w:w="2160"/>
          </w:tcPr>
          <w:p>
            <w:r>
              <w:rPr>
                <w:sz w:val="16"/>
              </w:rPr>
              <w:t>壹蘋新聞網</w:t>
            </w:r>
          </w:p>
        </w:tc>
        <w:tc>
          <w:tcPr>
            <w:tcW w:type="dxa" w:w="2160"/>
          </w:tcPr>
          <w:p>
            <w:r>
              <w:rPr>
                <w:sz w:val="16"/>
              </w:rPr>
              <w:t>2026年台北紡織展圓滿閉幕　未來商機估6千萬美元</w:t>
            </w:r>
          </w:p>
        </w:tc>
        <w:tc>
          <w:tcPr>
            <w:tcW w:type="dxa" w:w="2160"/>
          </w:tcPr>
          <w:p>
            <w:r>
              <w:rPr>
                <w:sz w:val="16"/>
              </w:rPr>
              <w:t>2026-10-08</w:t>
            </w:r>
          </w:p>
        </w:tc>
        <w:tc>
          <w:tcPr>
            <w:tcW w:type="dxa" w:w="2160"/>
          </w:tcPr>
          <w:p>
            <w:r>
              <w:rPr>
                <w:sz w:val="16"/>
              </w:rPr>
              <w:t>https://news.nextapple.com/finance/20261008/3A1080607D9D4B5789B2512A661C44C8</w:t>
            </w:r>
          </w:p>
        </w:tc>
      </w:tr>
      <w:tr>
        <w:tc>
          <w:tcPr>
            <w:tcW w:type="dxa" w:w="2160"/>
          </w:tcPr>
          <w:p>
            <w:r>
              <w:rPr>
                <w:sz w:val="16"/>
              </w:rPr>
              <w:t>壹蘋新聞網</w:t>
            </w:r>
          </w:p>
        </w:tc>
        <w:tc>
          <w:tcPr>
            <w:tcW w:type="dxa" w:w="2160"/>
          </w:tcPr>
          <w:p>
            <w:r>
              <w:rPr>
                <w:sz w:val="16"/>
              </w:rPr>
              <w:t>健檢不只看三高　醫師提醒5大指標攸關腦健康</w:t>
            </w:r>
          </w:p>
        </w:tc>
        <w:tc>
          <w:tcPr>
            <w:tcW w:type="dxa" w:w="2160"/>
          </w:tcPr>
          <w:p>
            <w:r>
              <w:rPr>
                <w:sz w:val="16"/>
              </w:rPr>
              <w:t>2026-10-09</w:t>
            </w:r>
          </w:p>
        </w:tc>
        <w:tc>
          <w:tcPr>
            <w:tcW w:type="dxa" w:w="2160"/>
          </w:tcPr>
          <w:p>
            <w:r>
              <w:rPr>
                <w:sz w:val="16"/>
              </w:rPr>
              <w:t>https://news.nextapple.com/life/20261009/C4E1B912CF45805BE4BA2B8D4156AFD3</w:t>
            </w:r>
          </w:p>
        </w:tc>
      </w:tr>
      <w:tr>
        <w:tc>
          <w:tcPr>
            <w:tcW w:type="dxa" w:w="2160"/>
          </w:tcPr>
          <w:p>
            <w:r>
              <w:rPr>
                <w:sz w:val="16"/>
              </w:rPr>
              <w:t>壹蘋新聞網</w:t>
            </w:r>
          </w:p>
        </w:tc>
        <w:tc>
          <w:tcPr>
            <w:tcW w:type="dxa" w:w="2160"/>
          </w:tcPr>
          <w:p>
            <w:r>
              <w:rPr>
                <w:sz w:val="16"/>
              </w:rPr>
              <w:t>台灣金聯攜手合庫　共推續建資金承諾防爛尾</w:t>
            </w:r>
          </w:p>
        </w:tc>
        <w:tc>
          <w:tcPr>
            <w:tcW w:type="dxa" w:w="2160"/>
          </w:tcPr>
          <w:p>
            <w:r>
              <w:rPr>
                <w:sz w:val="16"/>
              </w:rPr>
              <w:t>2026-10-09</w:t>
            </w:r>
          </w:p>
        </w:tc>
        <w:tc>
          <w:tcPr>
            <w:tcW w:type="dxa" w:w="2160"/>
          </w:tcPr>
          <w:p>
            <w:r>
              <w:rPr>
                <w:sz w:val="16"/>
              </w:rPr>
              <w:t>https://news.nextapple.com/finance/20261008/F6FBAC381539335BE4E1C26F65BB8D58</w:t>
            </w:r>
          </w:p>
        </w:tc>
      </w:tr>
      <w:tr>
        <w:tc>
          <w:tcPr>
            <w:tcW w:type="dxa" w:w="2160"/>
          </w:tcPr>
          <w:p>
            <w:r>
              <w:rPr>
                <w:sz w:val="16"/>
              </w:rPr>
              <w:t>壹蘋新聞網</w:t>
            </w:r>
          </w:p>
        </w:tc>
        <w:tc>
          <w:tcPr>
            <w:tcW w:type="dxa" w:w="2160"/>
          </w:tcPr>
          <w:p>
            <w:r>
              <w:rPr>
                <w:sz w:val="16"/>
              </w:rPr>
              <w:t>出獄不到半年又犯！屏東男急診拔點滴突襲護理師　累犯遭求刑2年6月</w:t>
            </w:r>
          </w:p>
        </w:tc>
        <w:tc>
          <w:tcPr>
            <w:tcW w:type="dxa" w:w="2160"/>
          </w:tcPr>
          <w:p>
            <w:r>
              <w:rPr>
                <w:sz w:val="16"/>
              </w:rPr>
              <w:t>2026-10-09</w:t>
            </w:r>
          </w:p>
        </w:tc>
        <w:tc>
          <w:tcPr>
            <w:tcW w:type="dxa" w:w="2160"/>
          </w:tcPr>
          <w:p>
            <w:r>
              <w:rPr>
                <w:sz w:val="16"/>
              </w:rPr>
              <w:t>https://news.nextapple.com/local/20261009/EB796D50260FE34082539B84075700B8</w:t>
            </w:r>
          </w:p>
        </w:tc>
      </w:tr>
      <w:tr>
        <w:tc>
          <w:tcPr>
            <w:tcW w:type="dxa" w:w="2160"/>
          </w:tcPr>
          <w:p>
            <w:r>
              <w:rPr>
                <w:sz w:val="16"/>
              </w:rPr>
              <w:t>壹蘋新聞網</w:t>
            </w:r>
          </w:p>
        </w:tc>
        <w:tc>
          <w:tcPr>
            <w:tcW w:type="dxa" w:w="2160"/>
          </w:tcPr>
          <w:p>
            <w:r>
              <w:rPr>
                <w:sz w:val="16"/>
              </w:rPr>
              <w:t>雙十連假偏財狂飆　3星座走到哪中到哪</w:t>
            </w:r>
          </w:p>
        </w:tc>
        <w:tc>
          <w:tcPr>
            <w:tcW w:type="dxa" w:w="2160"/>
          </w:tcPr>
          <w:p>
            <w:r>
              <w:rPr>
                <w:sz w:val="16"/>
              </w:rPr>
              <w:t>2026-10-09</w:t>
            </w:r>
          </w:p>
        </w:tc>
        <w:tc>
          <w:tcPr>
            <w:tcW w:type="dxa" w:w="2160"/>
          </w:tcPr>
          <w:p>
            <w:r>
              <w:rPr>
                <w:sz w:val="16"/>
              </w:rPr>
              <w:t>https://news.nextapple.com/entertainment/20261009/660FB9C4E2E760DE2F720966CB16D534</w:t>
            </w:r>
          </w:p>
        </w:tc>
      </w:tr>
      <w:tr>
        <w:tc>
          <w:tcPr>
            <w:tcW w:type="dxa" w:w="2160"/>
          </w:tcPr>
          <w:p>
            <w:r>
              <w:rPr>
                <w:sz w:val="16"/>
              </w:rPr>
              <w:t>壹蘋新聞網</w:t>
            </w:r>
          </w:p>
        </w:tc>
        <w:tc>
          <w:tcPr>
            <w:tcW w:type="dxa" w:w="2160"/>
          </w:tcPr>
          <w:p>
            <w:r>
              <w:rPr>
                <w:sz w:val="16"/>
              </w:rPr>
              <w:t>永豐金前三季獲利創新高　稅後賺367.76億元年增79%</w:t>
            </w:r>
          </w:p>
        </w:tc>
        <w:tc>
          <w:tcPr>
            <w:tcW w:type="dxa" w:w="2160"/>
          </w:tcPr>
          <w:p>
            <w:r>
              <w:rPr>
                <w:sz w:val="16"/>
              </w:rPr>
              <w:t>2026-10-09</w:t>
            </w:r>
          </w:p>
        </w:tc>
        <w:tc>
          <w:tcPr>
            <w:tcW w:type="dxa" w:w="2160"/>
          </w:tcPr>
          <w:p>
            <w:r>
              <w:rPr>
                <w:sz w:val="16"/>
              </w:rPr>
              <w:t>https://news.nextapple.com/finance/20261009/61E4D81776E4547BAAE41DEB958C5DC9</w:t>
            </w:r>
          </w:p>
        </w:tc>
      </w:tr>
      <w:tr>
        <w:tc>
          <w:tcPr>
            <w:tcW w:type="dxa" w:w="2160"/>
          </w:tcPr>
          <w:p>
            <w:r>
              <w:rPr>
                <w:sz w:val="16"/>
              </w:rPr>
              <w:t>壹蘋新聞網</w:t>
            </w:r>
          </w:p>
        </w:tc>
        <w:tc>
          <w:tcPr>
            <w:tcW w:type="dxa" w:w="2160"/>
          </w:tcPr>
          <w:p>
            <w:r>
              <w:rPr>
                <w:sz w:val="16"/>
              </w:rPr>
              <w:t>寒舍集團線上旅展開跑　住宿券33折起、餐券最低37折</w:t>
            </w:r>
          </w:p>
        </w:tc>
        <w:tc>
          <w:tcPr>
            <w:tcW w:type="dxa" w:w="2160"/>
          </w:tcPr>
          <w:p>
            <w:r>
              <w:rPr>
                <w:sz w:val="16"/>
              </w:rPr>
              <w:t>2026-10-09</w:t>
            </w:r>
          </w:p>
        </w:tc>
        <w:tc>
          <w:tcPr>
            <w:tcW w:type="dxa" w:w="2160"/>
          </w:tcPr>
          <w:p>
            <w:r>
              <w:rPr>
                <w:sz w:val="16"/>
              </w:rPr>
              <w:t>https://news.nextapple.com/eattravel/20261009/057AAEAC0F38E27D2BF844D520D71E75</w:t>
            </w:r>
          </w:p>
        </w:tc>
      </w:tr>
      <w:tr>
        <w:tc>
          <w:tcPr>
            <w:tcW w:type="dxa" w:w="2160"/>
          </w:tcPr>
          <w:p>
            <w:r>
              <w:rPr>
                <w:sz w:val="16"/>
              </w:rPr>
              <w:t>壹蘋新聞網</w:t>
            </w:r>
          </w:p>
        </w:tc>
        <w:tc>
          <w:tcPr>
            <w:tcW w:type="dxa" w:w="2160"/>
          </w:tcPr>
          <w:p>
            <w:r>
              <w:rPr>
                <w:sz w:val="16"/>
              </w:rPr>
              <w:t>慶雙十！愛買破百項商品「2件省更多」　台灣白蘿蔔限時29元</w:t>
            </w:r>
          </w:p>
        </w:tc>
        <w:tc>
          <w:tcPr>
            <w:tcW w:type="dxa" w:w="2160"/>
          </w:tcPr>
          <w:p>
            <w:r>
              <w:rPr>
                <w:sz w:val="16"/>
              </w:rPr>
              <w:t>2026-10-09</w:t>
            </w:r>
          </w:p>
        </w:tc>
        <w:tc>
          <w:tcPr>
            <w:tcW w:type="dxa" w:w="2160"/>
          </w:tcPr>
          <w:p>
            <w:r>
              <w:rPr>
                <w:sz w:val="16"/>
              </w:rPr>
              <w:t>https://news.nextapple.com/lifestyle/20261009/29BF294D853E75FCE7F0A40923A3C02A</w:t>
            </w:r>
          </w:p>
        </w:tc>
      </w:tr>
      <w:tr>
        <w:tc>
          <w:tcPr>
            <w:tcW w:type="dxa" w:w="2160"/>
          </w:tcPr>
          <w:p>
            <w:r>
              <w:rPr>
                <w:sz w:val="16"/>
              </w:rPr>
              <w:t>壹蘋新聞網</w:t>
            </w:r>
          </w:p>
        </w:tc>
        <w:tc>
          <w:tcPr>
            <w:tcW w:type="dxa" w:w="2160"/>
          </w:tcPr>
          <w:p>
            <w:r>
              <w:rPr>
                <w:sz w:val="16"/>
              </w:rPr>
              <w:t>達發科技秀50G-PON AI閘道器　攜聯發科搶AI原生寬頻商機</w:t>
            </w:r>
          </w:p>
        </w:tc>
        <w:tc>
          <w:tcPr>
            <w:tcW w:type="dxa" w:w="2160"/>
          </w:tcPr>
          <w:p>
            <w:r>
              <w:rPr>
                <w:sz w:val="16"/>
              </w:rPr>
              <w:t>2026-10-09</w:t>
            </w:r>
          </w:p>
        </w:tc>
        <w:tc>
          <w:tcPr>
            <w:tcW w:type="dxa" w:w="2160"/>
          </w:tcPr>
          <w:p>
            <w:r>
              <w:rPr>
                <w:sz w:val="16"/>
              </w:rPr>
              <w:t>https://news.nextapple.com/finance/20261009/9682265258CAC25CB6CD39E955CCB849</w:t>
            </w:r>
          </w:p>
        </w:tc>
      </w:tr>
      <w:tr>
        <w:tc>
          <w:tcPr>
            <w:tcW w:type="dxa" w:w="2160"/>
          </w:tcPr>
          <w:p>
            <w:r>
              <w:rPr>
                <w:sz w:val="16"/>
              </w:rPr>
              <w:t>壹蘋新聞網</w:t>
            </w:r>
          </w:p>
        </w:tc>
        <w:tc>
          <w:tcPr>
            <w:tcW w:type="dxa" w:w="2160"/>
          </w:tcPr>
          <w:p>
            <w:r>
              <w:rPr>
                <w:sz w:val="16"/>
              </w:rPr>
              <w:t>AI大廠拖累美股！費半跳水逾3%　台積電ADR慘摔</w:t>
            </w:r>
          </w:p>
        </w:tc>
        <w:tc>
          <w:tcPr>
            <w:tcW w:type="dxa" w:w="2160"/>
          </w:tcPr>
          <w:p>
            <w:r>
              <w:rPr>
                <w:sz w:val="16"/>
              </w:rPr>
              <w:t>2026-10-09</w:t>
            </w:r>
          </w:p>
        </w:tc>
        <w:tc>
          <w:tcPr>
            <w:tcW w:type="dxa" w:w="2160"/>
          </w:tcPr>
          <w:p>
            <w:r>
              <w:rPr>
                <w:sz w:val="16"/>
              </w:rPr>
              <w:t>https://news.nextapple.com/finance/20261009/6D04A115FAE4E8A1ABD7082B03BFE327</w:t>
            </w:r>
          </w:p>
        </w:tc>
      </w:tr>
      <w:tr>
        <w:tc>
          <w:tcPr>
            <w:tcW w:type="dxa" w:w="2160"/>
          </w:tcPr>
          <w:p>
            <w:r>
              <w:rPr>
                <w:sz w:val="16"/>
              </w:rPr>
              <w:t>壹蘋新聞網</w:t>
            </w:r>
          </w:p>
        </w:tc>
        <w:tc>
          <w:tcPr>
            <w:tcW w:type="dxa" w:w="2160"/>
          </w:tcPr>
          <w:p>
            <w:r>
              <w:rPr>
                <w:sz w:val="16"/>
              </w:rPr>
              <w:t>十月百鬼繚亂漫遊北投　加賀屋串聯妖怪文化與溫泉體驗</w:t>
            </w:r>
          </w:p>
        </w:tc>
        <w:tc>
          <w:tcPr>
            <w:tcW w:type="dxa" w:w="2160"/>
          </w:tcPr>
          <w:p>
            <w:r>
              <w:rPr>
                <w:sz w:val="16"/>
              </w:rPr>
              <w:t>2026-10-09</w:t>
            </w:r>
          </w:p>
        </w:tc>
        <w:tc>
          <w:tcPr>
            <w:tcW w:type="dxa" w:w="2160"/>
          </w:tcPr>
          <w:p>
            <w:r>
              <w:rPr>
                <w:sz w:val="16"/>
              </w:rPr>
              <w:t>https://news.nextapple.com/eattravel/20261009/6EEB01638F7C61678165788CBFCE6F77</w:t>
            </w:r>
          </w:p>
        </w:tc>
      </w:tr>
      <w:tr>
        <w:tc>
          <w:tcPr>
            <w:tcW w:type="dxa" w:w="2160"/>
          </w:tcPr>
          <w:p>
            <w:r>
              <w:rPr>
                <w:sz w:val="16"/>
              </w:rPr>
              <w:t>壹蘋新聞網</w:t>
            </w:r>
          </w:p>
        </w:tc>
        <w:tc>
          <w:tcPr>
            <w:tcW w:type="dxa" w:w="2160"/>
          </w:tcPr>
          <w:p>
            <w:r>
              <w:rPr>
                <w:sz w:val="16"/>
              </w:rPr>
              <w:t>壹蘋六都週週民調｜倒數7週，你支持誰當新北市長？</w:t>
            </w:r>
          </w:p>
        </w:tc>
        <w:tc>
          <w:tcPr>
            <w:tcW w:type="dxa" w:w="2160"/>
          </w:tcPr>
          <w:p>
            <w:r>
              <w:rPr>
                <w:sz w:val="16"/>
              </w:rPr>
              <w:t>2026-10-09</w:t>
            </w:r>
          </w:p>
        </w:tc>
        <w:tc>
          <w:tcPr>
            <w:tcW w:type="dxa" w:w="2160"/>
          </w:tcPr>
          <w:p>
            <w:r>
              <w:rPr>
                <w:sz w:val="16"/>
              </w:rPr>
              <w:t>https://news.nextapple.com/politics/20261009/A7E62F4F16F3CA51DA07DFD5D82F4C9A</w:t>
            </w:r>
          </w:p>
        </w:tc>
      </w:tr>
      <w:tr>
        <w:tc>
          <w:tcPr>
            <w:tcW w:type="dxa" w:w="2160"/>
          </w:tcPr>
          <w:p>
            <w:r>
              <w:rPr>
                <w:sz w:val="16"/>
              </w:rPr>
              <w:t>壹蘋新聞網</w:t>
            </w:r>
          </w:p>
        </w:tc>
        <w:tc>
          <w:tcPr>
            <w:tcW w:type="dxa" w:w="2160"/>
          </w:tcPr>
          <w:p>
            <w:r>
              <w:rPr>
                <w:sz w:val="16"/>
              </w:rPr>
              <w:t>陳凱倫曾因唱不出聲抱樹痛哭　如今攜手2名師開課</w:t>
            </w:r>
          </w:p>
        </w:tc>
        <w:tc>
          <w:tcPr>
            <w:tcW w:type="dxa" w:w="2160"/>
          </w:tcPr>
          <w:p>
            <w:r>
              <w:rPr>
                <w:sz w:val="16"/>
              </w:rPr>
              <w:t>2026-10-09</w:t>
            </w:r>
          </w:p>
        </w:tc>
        <w:tc>
          <w:tcPr>
            <w:tcW w:type="dxa" w:w="2160"/>
          </w:tcPr>
          <w:p>
            <w:r>
              <w:rPr>
                <w:sz w:val="16"/>
              </w:rPr>
              <w:t>https://news.nextapple.com/entertainment/20261009/D9AEC58CC6B8980C83C55373A912CFEA</w:t>
            </w:r>
          </w:p>
        </w:tc>
      </w:tr>
      <w:tr>
        <w:tc>
          <w:tcPr>
            <w:tcW w:type="dxa" w:w="2160"/>
          </w:tcPr>
          <w:p>
            <w:r>
              <w:rPr>
                <w:sz w:val="16"/>
              </w:rPr>
              <w:t>壹蘋新聞網</w:t>
            </w:r>
          </w:p>
        </w:tc>
        <w:tc>
          <w:tcPr>
            <w:tcW w:type="dxa" w:w="2160"/>
          </w:tcPr>
          <w:p>
            <w:r>
              <w:rPr>
                <w:sz w:val="16"/>
              </w:rPr>
              <w:t>切成生魚片上桌...龍蝦頭還在掙扎！網刷一星轟殘忍　橘色涮涮屋回應了</w:t>
            </w:r>
          </w:p>
        </w:tc>
        <w:tc>
          <w:tcPr>
            <w:tcW w:type="dxa" w:w="2160"/>
          </w:tcPr>
          <w:p>
            <w:r>
              <w:rPr>
                <w:sz w:val="16"/>
              </w:rPr>
              <w:t>2026-10-09</w:t>
            </w:r>
          </w:p>
        </w:tc>
        <w:tc>
          <w:tcPr>
            <w:tcW w:type="dxa" w:w="2160"/>
          </w:tcPr>
          <w:p>
            <w:r>
              <w:rPr>
                <w:sz w:val="16"/>
              </w:rPr>
              <w:t>https://news.nextapple.com/life/20261009/C6ED59B2958068676D3BF0DDECF73C68</w:t>
            </w:r>
          </w:p>
        </w:tc>
      </w:tr>
      <w:tr>
        <w:tc>
          <w:tcPr>
            <w:tcW w:type="dxa" w:w="2160"/>
          </w:tcPr>
          <w:p>
            <w:r>
              <w:rPr>
                <w:sz w:val="16"/>
              </w:rPr>
              <w:t>壹蘋新聞網</w:t>
            </w:r>
          </w:p>
        </w:tc>
        <w:tc>
          <w:tcPr>
            <w:tcW w:type="dxa" w:w="2160"/>
          </w:tcPr>
          <w:p>
            <w:r>
              <w:rPr>
                <w:sz w:val="16"/>
              </w:rPr>
              <w:t>蘋果10/13新品活動登場！3款智慧家庭新品有望亮相</w:t>
            </w:r>
          </w:p>
        </w:tc>
        <w:tc>
          <w:tcPr>
            <w:tcW w:type="dxa" w:w="2160"/>
          </w:tcPr>
          <w:p>
            <w:r>
              <w:rPr>
                <w:sz w:val="16"/>
              </w:rPr>
              <w:t>2026-10-09</w:t>
            </w:r>
          </w:p>
        </w:tc>
        <w:tc>
          <w:tcPr>
            <w:tcW w:type="dxa" w:w="2160"/>
          </w:tcPr>
          <w:p>
            <w:r>
              <w:rPr>
                <w:sz w:val="16"/>
              </w:rPr>
              <w:t>https://news.nextapple.com/aitech/20261009/A0E0AE06E3D44A2E48ADC58E0175F661</w:t>
            </w:r>
          </w:p>
        </w:tc>
      </w:tr>
      <w:tr>
        <w:tc>
          <w:tcPr>
            <w:tcW w:type="dxa" w:w="2160"/>
          </w:tcPr>
          <w:p>
            <w:r>
              <w:rPr>
                <w:sz w:val="16"/>
              </w:rPr>
              <w:t>壹蘋新聞網</w:t>
            </w:r>
          </w:p>
        </w:tc>
        <w:tc>
          <w:tcPr>
            <w:tcW w:type="dxa" w:w="2160"/>
          </w:tcPr>
          <w:p>
            <w:r>
              <w:rPr>
                <w:sz w:val="16"/>
              </w:rPr>
              <w:t>壹蘋六都週週民調｜倒數7週，你支持誰當台北市長？</w:t>
            </w:r>
          </w:p>
        </w:tc>
        <w:tc>
          <w:tcPr>
            <w:tcW w:type="dxa" w:w="2160"/>
          </w:tcPr>
          <w:p>
            <w:r>
              <w:rPr>
                <w:sz w:val="16"/>
              </w:rPr>
              <w:t>2026-10-09</w:t>
            </w:r>
          </w:p>
        </w:tc>
        <w:tc>
          <w:tcPr>
            <w:tcW w:type="dxa" w:w="2160"/>
          </w:tcPr>
          <w:p>
            <w:r>
              <w:rPr>
                <w:sz w:val="16"/>
              </w:rPr>
              <w:t>https://news.nextapple.com/politics/20261009/74295DBC7FB788C5ECA1A8AA26724832</w:t>
            </w:r>
          </w:p>
        </w:tc>
      </w:tr>
      <w:tr>
        <w:tc>
          <w:tcPr>
            <w:tcW w:type="dxa" w:w="2160"/>
          </w:tcPr>
          <w:p>
            <w:r>
              <w:rPr>
                <w:sz w:val="16"/>
              </w:rPr>
              <w:t>壹蘋新聞網</w:t>
            </w:r>
          </w:p>
        </w:tc>
        <w:tc>
          <w:tcPr>
            <w:tcW w:type="dxa" w:w="2160"/>
          </w:tcPr>
          <w:p>
            <w:r>
              <w:rPr>
                <w:sz w:val="16"/>
              </w:rPr>
              <w:t>二戰後首次！美軍行刑隊處決醫師　全程將線上直播</w:t>
            </w:r>
          </w:p>
        </w:tc>
        <w:tc>
          <w:tcPr>
            <w:tcW w:type="dxa" w:w="2160"/>
          </w:tcPr>
          <w:p>
            <w:r>
              <w:rPr>
                <w:sz w:val="16"/>
              </w:rPr>
              <w:t>2026-10-09</w:t>
            </w:r>
          </w:p>
        </w:tc>
        <w:tc>
          <w:tcPr>
            <w:tcW w:type="dxa" w:w="2160"/>
          </w:tcPr>
          <w:p>
            <w:r>
              <w:rPr>
                <w:sz w:val="16"/>
              </w:rPr>
              <w:t>https://news.nextapple.com/international/20261009/CE9E162B770713352CD3B7AA7A7D6820</w:t>
            </w:r>
          </w:p>
        </w:tc>
      </w:tr>
      <w:tr>
        <w:tc>
          <w:tcPr>
            <w:tcW w:type="dxa" w:w="2160"/>
          </w:tcPr>
          <w:p>
            <w:r>
              <w:rPr>
                <w:sz w:val="16"/>
              </w:rPr>
              <w:t>壹蘋新聞網</w:t>
            </w:r>
          </w:p>
        </w:tc>
        <w:tc>
          <w:tcPr>
            <w:tcW w:type="dxa" w:w="2160"/>
          </w:tcPr>
          <w:p>
            <w:r>
              <w:rPr>
                <w:sz w:val="16"/>
              </w:rPr>
              <w:t>「有人買你命」高雄水產富二代5天遇襲2次　兩嫌落網！警追幕後主謀</w:t>
            </w:r>
          </w:p>
        </w:tc>
        <w:tc>
          <w:tcPr>
            <w:tcW w:type="dxa" w:w="2160"/>
          </w:tcPr>
          <w:p>
            <w:r>
              <w:rPr>
                <w:sz w:val="16"/>
              </w:rPr>
              <w:t>2026-10-09</w:t>
            </w:r>
          </w:p>
        </w:tc>
        <w:tc>
          <w:tcPr>
            <w:tcW w:type="dxa" w:w="2160"/>
          </w:tcPr>
          <w:p>
            <w:r>
              <w:rPr>
                <w:sz w:val="16"/>
              </w:rPr>
              <w:t>https://news.nextapple.com/local/20261009/64D2EB3AD75F24B2476D6523184D21D9</w:t>
            </w:r>
          </w:p>
        </w:tc>
      </w:tr>
      <w:tr>
        <w:tc>
          <w:tcPr>
            <w:tcW w:type="dxa" w:w="2160"/>
          </w:tcPr>
          <w:p>
            <w:r>
              <w:rPr>
                <w:sz w:val="16"/>
              </w:rPr>
              <w:t>壹蘋新聞網</w:t>
            </w:r>
          </w:p>
        </w:tc>
        <w:tc>
          <w:tcPr>
            <w:tcW w:type="dxa" w:w="2160"/>
          </w:tcPr>
          <w:p>
            <w:r>
              <w:rPr>
                <w:sz w:val="16"/>
              </w:rPr>
              <w:t>Zendaya也著迷！卡地亞全新LOVE Unlimited亮相　把經典螺絲變美鑽</w:t>
            </w:r>
          </w:p>
        </w:tc>
        <w:tc>
          <w:tcPr>
            <w:tcW w:type="dxa" w:w="2160"/>
          </w:tcPr>
          <w:p>
            <w:r>
              <w:rPr>
                <w:sz w:val="16"/>
              </w:rPr>
              <w:t>2026-10-09</w:t>
            </w:r>
          </w:p>
        </w:tc>
        <w:tc>
          <w:tcPr>
            <w:tcW w:type="dxa" w:w="2160"/>
          </w:tcPr>
          <w:p>
            <w:r>
              <w:rPr>
                <w:sz w:val="16"/>
              </w:rPr>
              <w:t>https://news.nextapple.com/entertainment/20261009/826996CDB7A5E521468E3F56741F1094</w:t>
            </w:r>
          </w:p>
        </w:tc>
      </w:tr>
      <w:tr>
        <w:tc>
          <w:tcPr>
            <w:tcW w:type="dxa" w:w="2160"/>
          </w:tcPr>
          <w:p>
            <w:r>
              <w:rPr>
                <w:sz w:val="16"/>
              </w:rPr>
              <w:t>壹蘋新聞網</w:t>
            </w:r>
          </w:p>
        </w:tc>
        <w:tc>
          <w:tcPr>
            <w:tcW w:type="dxa" w:w="2160"/>
          </w:tcPr>
          <w:p>
            <w:r>
              <w:rPr>
                <w:sz w:val="16"/>
              </w:rPr>
              <w:t>酷澎疑出包！1、2元商品引起瘋搶　是否正常出貨無回應</w:t>
            </w:r>
          </w:p>
        </w:tc>
        <w:tc>
          <w:tcPr>
            <w:tcW w:type="dxa" w:w="2160"/>
          </w:tcPr>
          <w:p>
            <w:r>
              <w:rPr>
                <w:sz w:val="16"/>
              </w:rPr>
              <w:t>2026-10-09</w:t>
            </w:r>
          </w:p>
        </w:tc>
        <w:tc>
          <w:tcPr>
            <w:tcW w:type="dxa" w:w="2160"/>
          </w:tcPr>
          <w:p>
            <w:r>
              <w:rPr>
                <w:sz w:val="16"/>
              </w:rPr>
              <w:t>https://news.nextapple.com/life/20261009/18C78B87DF45B8DB19977335A3A379A4</w:t>
            </w:r>
          </w:p>
        </w:tc>
      </w:tr>
      <w:tr>
        <w:tc>
          <w:tcPr>
            <w:tcW w:type="dxa" w:w="2160"/>
          </w:tcPr>
          <w:p>
            <w:r>
              <w:rPr>
                <w:sz w:val="16"/>
              </w:rPr>
              <w:t>壹蘋新聞網</w:t>
            </w:r>
          </w:p>
        </w:tc>
        <w:tc>
          <w:tcPr>
            <w:tcW w:type="dxa" w:w="2160"/>
          </w:tcPr>
          <w:p>
            <w:r>
              <w:rPr>
                <w:sz w:val="16"/>
              </w:rPr>
              <w:t>擴大超高齡社會支持　星展基金會啟動三大專案計畫</w:t>
            </w:r>
          </w:p>
        </w:tc>
        <w:tc>
          <w:tcPr>
            <w:tcW w:type="dxa" w:w="2160"/>
          </w:tcPr>
          <w:p>
            <w:r>
              <w:rPr>
                <w:sz w:val="16"/>
              </w:rPr>
              <w:t>2026-10-09</w:t>
            </w:r>
          </w:p>
        </w:tc>
        <w:tc>
          <w:tcPr>
            <w:tcW w:type="dxa" w:w="2160"/>
          </w:tcPr>
          <w:p>
            <w:r>
              <w:rPr>
                <w:sz w:val="16"/>
              </w:rPr>
              <w:t>https://news.nextapple.com/life/20261009/908E2916BC5D8CB5F0D3DE26F5C6454C</w:t>
            </w:r>
          </w:p>
        </w:tc>
      </w:tr>
      <w:tr>
        <w:tc>
          <w:tcPr>
            <w:tcW w:type="dxa" w:w="2160"/>
          </w:tcPr>
          <w:p>
            <w:r>
              <w:rPr>
                <w:sz w:val="16"/>
              </w:rPr>
              <w:t>壹蘋新聞網</w:t>
            </w:r>
          </w:p>
        </w:tc>
        <w:tc>
          <w:tcPr>
            <w:tcW w:type="dxa" w:w="2160"/>
          </w:tcPr>
          <w:p>
            <w:r>
              <w:rPr>
                <w:sz w:val="16"/>
              </w:rPr>
              <w:t>普發1萬真的來了！1/26入帳　2353萬人有份「新生兒也能領」</w:t>
            </w:r>
          </w:p>
        </w:tc>
        <w:tc>
          <w:tcPr>
            <w:tcW w:type="dxa" w:w="2160"/>
          </w:tcPr>
          <w:p>
            <w:r>
              <w:rPr>
                <w:sz w:val="16"/>
              </w:rPr>
              <w:t>2026-10-09</w:t>
            </w:r>
          </w:p>
        </w:tc>
        <w:tc>
          <w:tcPr>
            <w:tcW w:type="dxa" w:w="2160"/>
          </w:tcPr>
          <w:p>
            <w:r>
              <w:rPr>
                <w:sz w:val="16"/>
              </w:rPr>
              <w:t>https://news.nextapple.com/finance/20261009/E54256F9D49959D4DEDE0267ACA9D677</w:t>
            </w:r>
          </w:p>
        </w:tc>
      </w:tr>
      <w:tr>
        <w:tc>
          <w:tcPr>
            <w:tcW w:type="dxa" w:w="2160"/>
          </w:tcPr>
          <w:p>
            <w:r>
              <w:rPr>
                <w:sz w:val="16"/>
              </w:rPr>
              <w:t>壹蘋新聞網</w:t>
            </w:r>
          </w:p>
        </w:tc>
        <w:tc>
          <w:tcPr>
            <w:tcW w:type="dxa" w:w="2160"/>
          </w:tcPr>
          <w:p>
            <w:r>
              <w:rPr>
                <w:sz w:val="16"/>
              </w:rPr>
              <w:t>AI熱潮助攻三星獲利　單季營業利益飆增近8倍</w:t>
            </w:r>
          </w:p>
        </w:tc>
        <w:tc>
          <w:tcPr>
            <w:tcW w:type="dxa" w:w="2160"/>
          </w:tcPr>
          <w:p>
            <w:r>
              <w:rPr>
                <w:sz w:val="16"/>
              </w:rPr>
              <w:t>2026-10-09</w:t>
            </w:r>
          </w:p>
        </w:tc>
        <w:tc>
          <w:tcPr>
            <w:tcW w:type="dxa" w:w="2160"/>
          </w:tcPr>
          <w:p>
            <w:r>
              <w:rPr>
                <w:sz w:val="16"/>
              </w:rPr>
              <w:t>https://news.nextapple.com/finance/20261009/7B244079B917DE3F9990E67DD85C2D8C</w:t>
            </w:r>
          </w:p>
        </w:tc>
      </w:tr>
      <w:tr>
        <w:tc>
          <w:tcPr>
            <w:tcW w:type="dxa" w:w="2160"/>
          </w:tcPr>
          <w:p>
            <w:r>
              <w:rPr>
                <w:sz w:val="16"/>
              </w:rPr>
              <w:t>壹蘋新聞網</w:t>
            </w:r>
          </w:p>
        </w:tc>
        <w:tc>
          <w:tcPr>
            <w:tcW w:type="dxa" w:w="2160"/>
          </w:tcPr>
          <w:p>
            <w:r>
              <w:rPr>
                <w:sz w:val="16"/>
              </w:rPr>
              <w:t>張榕容錯過大學青春　吳怡霈靠剪接技能逆轉人生</w:t>
            </w:r>
          </w:p>
        </w:tc>
        <w:tc>
          <w:tcPr>
            <w:tcW w:type="dxa" w:w="2160"/>
          </w:tcPr>
          <w:p>
            <w:r>
              <w:rPr>
                <w:sz w:val="16"/>
              </w:rPr>
              <w:t>2026-10-09</w:t>
            </w:r>
          </w:p>
        </w:tc>
        <w:tc>
          <w:tcPr>
            <w:tcW w:type="dxa" w:w="2160"/>
          </w:tcPr>
          <w:p>
            <w:r>
              <w:rPr>
                <w:sz w:val="16"/>
              </w:rPr>
              <w:t>https://news.nextapple.com/entertainment/20261009/8B41C77F82F15DBA2EC39359712F4EFC</w:t>
            </w:r>
          </w:p>
        </w:tc>
      </w:tr>
      <w:tr>
        <w:tc>
          <w:tcPr>
            <w:tcW w:type="dxa" w:w="2160"/>
          </w:tcPr>
          <w:p>
            <w:r>
              <w:rPr>
                <w:sz w:val="16"/>
              </w:rPr>
              <w:t>壹蘋新聞網</w:t>
            </w:r>
          </w:p>
        </w:tc>
        <w:tc>
          <w:tcPr>
            <w:tcW w:type="dxa" w:w="2160"/>
          </w:tcPr>
          <w:p>
            <w:r>
              <w:rPr>
                <w:sz w:val="16"/>
              </w:rPr>
              <w:t>國慶連假訂房率北市奪冠！市府曝BIGBANG開唱等3活動助攻</w:t>
            </w:r>
          </w:p>
        </w:tc>
        <w:tc>
          <w:tcPr>
            <w:tcW w:type="dxa" w:w="2160"/>
          </w:tcPr>
          <w:p>
            <w:r>
              <w:rPr>
                <w:sz w:val="16"/>
              </w:rPr>
              <w:t>2026-10-09</w:t>
            </w:r>
          </w:p>
        </w:tc>
        <w:tc>
          <w:tcPr>
            <w:tcW w:type="dxa" w:w="2160"/>
          </w:tcPr>
          <w:p>
            <w:r>
              <w:rPr>
                <w:sz w:val="16"/>
              </w:rPr>
              <w:t>https://news.nextapple.com/life/20261009/991AEA7D04D1B163A613C36AD428362E</w:t>
            </w:r>
          </w:p>
        </w:tc>
      </w:tr>
      <w:tr>
        <w:tc>
          <w:tcPr>
            <w:tcW w:type="dxa" w:w="2160"/>
          </w:tcPr>
          <w:p>
            <w:r>
              <w:rPr>
                <w:sz w:val="16"/>
              </w:rPr>
              <w:t>壹蘋新聞網</w:t>
            </w:r>
          </w:p>
        </w:tc>
        <w:tc>
          <w:tcPr>
            <w:tcW w:type="dxa" w:w="2160"/>
          </w:tcPr>
          <w:p>
            <w:r>
              <w:rPr>
                <w:sz w:val="16"/>
              </w:rPr>
              <w:t>「9條通」偷車秒落網！旅館臨檢抓通緝犯　中壢警國慶前夕強勢執法</w:t>
            </w:r>
          </w:p>
        </w:tc>
        <w:tc>
          <w:tcPr>
            <w:tcW w:type="dxa" w:w="2160"/>
          </w:tcPr>
          <w:p>
            <w:r>
              <w:rPr>
                <w:sz w:val="16"/>
              </w:rPr>
              <w:t>2026-10-09</w:t>
            </w:r>
          </w:p>
        </w:tc>
        <w:tc>
          <w:tcPr>
            <w:tcW w:type="dxa" w:w="2160"/>
          </w:tcPr>
          <w:p>
            <w:r>
              <w:rPr>
                <w:sz w:val="16"/>
              </w:rPr>
              <w:t>https://news.nextapple.com/local/20261009/C326873D8CEE80FD11CB028599A28838</w:t>
            </w:r>
          </w:p>
        </w:tc>
      </w:tr>
      <w:tr>
        <w:tc>
          <w:tcPr>
            <w:tcW w:type="dxa" w:w="2160"/>
          </w:tcPr>
          <w:p>
            <w:r>
              <w:rPr>
                <w:sz w:val="16"/>
              </w:rPr>
              <w:t>壹蘋新聞網</w:t>
            </w:r>
          </w:p>
        </w:tc>
        <w:tc>
          <w:tcPr>
            <w:tcW w:type="dxa" w:w="2160"/>
          </w:tcPr>
          <w:p>
            <w:r>
              <w:rPr>
                <w:sz w:val="16"/>
              </w:rPr>
              <w:t>攬醫院採購海削7千萬　乳癌權威、彰基前院長郭守仁遭求刑7年</w:t>
            </w:r>
          </w:p>
        </w:tc>
        <w:tc>
          <w:tcPr>
            <w:tcW w:type="dxa" w:w="2160"/>
          </w:tcPr>
          <w:p>
            <w:r>
              <w:rPr>
                <w:sz w:val="16"/>
              </w:rPr>
              <w:t>2026-10-09</w:t>
            </w:r>
          </w:p>
        </w:tc>
        <w:tc>
          <w:tcPr>
            <w:tcW w:type="dxa" w:w="2160"/>
          </w:tcPr>
          <w:p>
            <w:r>
              <w:rPr>
                <w:sz w:val="16"/>
              </w:rPr>
              <w:t>https://news.nextapple.com/local/20261009/C34FF673D1B51F272F068E29E3ED2FD4</w:t>
            </w:r>
          </w:p>
        </w:tc>
      </w:tr>
      <w:tr>
        <w:tc>
          <w:tcPr>
            <w:tcW w:type="dxa" w:w="2160"/>
          </w:tcPr>
          <w:p>
            <w:r>
              <w:rPr>
                <w:sz w:val="16"/>
              </w:rPr>
              <w:t>壹蘋新聞網</w:t>
            </w:r>
          </w:p>
        </w:tc>
        <w:tc>
          <w:tcPr>
            <w:tcW w:type="dxa" w:w="2160"/>
          </w:tcPr>
          <w:p>
            <w:r>
              <w:rPr>
                <w:sz w:val="16"/>
              </w:rPr>
              <w:t>張善政競辦發布人事　莊鎧毓、洪于媗出任發言人</w:t>
            </w:r>
          </w:p>
        </w:tc>
        <w:tc>
          <w:tcPr>
            <w:tcW w:type="dxa" w:w="2160"/>
          </w:tcPr>
          <w:p>
            <w:r>
              <w:rPr>
                <w:sz w:val="16"/>
              </w:rPr>
              <w:t>2026-10-09</w:t>
            </w:r>
          </w:p>
        </w:tc>
        <w:tc>
          <w:tcPr>
            <w:tcW w:type="dxa" w:w="2160"/>
          </w:tcPr>
          <w:p>
            <w:r>
              <w:rPr>
                <w:sz w:val="16"/>
              </w:rPr>
              <w:t>https://news.nextapple.com/politics/20261009/5311ACB74698F24A78E852A7D729BF89</w:t>
            </w:r>
          </w:p>
        </w:tc>
      </w:tr>
      <w:tr>
        <w:tc>
          <w:tcPr>
            <w:tcW w:type="dxa" w:w="2160"/>
          </w:tcPr>
          <w:p>
            <w:r>
              <w:rPr>
                <w:sz w:val="16"/>
              </w:rPr>
              <w:t>壹蘋新聞網</w:t>
            </w:r>
          </w:p>
        </w:tc>
        <w:tc>
          <w:tcPr>
            <w:tcW w:type="dxa" w:w="2160"/>
          </w:tcPr>
          <w:p>
            <w:r>
              <w:rPr>
                <w:sz w:val="16"/>
              </w:rPr>
              <w:t>義大利手工潮鞋P448首度登台　泰勒絲、Jisoo同款都能入手</w:t>
            </w:r>
          </w:p>
        </w:tc>
        <w:tc>
          <w:tcPr>
            <w:tcW w:type="dxa" w:w="2160"/>
          </w:tcPr>
          <w:p>
            <w:r>
              <w:rPr>
                <w:sz w:val="16"/>
              </w:rPr>
              <w:t>2026-10-09</w:t>
            </w:r>
          </w:p>
        </w:tc>
        <w:tc>
          <w:tcPr>
            <w:tcW w:type="dxa" w:w="2160"/>
          </w:tcPr>
          <w:p>
            <w:r>
              <w:rPr>
                <w:sz w:val="16"/>
              </w:rPr>
              <w:t>https://news.nextapple.com/entertainment/20261009/704BC74B07B974D7E4F8D81C2DDEDE6C</w:t>
            </w:r>
          </w:p>
        </w:tc>
      </w:tr>
      <w:tr>
        <w:tc>
          <w:tcPr>
            <w:tcW w:type="dxa" w:w="2160"/>
          </w:tcPr>
          <w:p>
            <w:r>
              <w:rPr>
                <w:sz w:val="16"/>
              </w:rPr>
              <w:t>壹蘋新聞網</w:t>
            </w:r>
          </w:p>
        </w:tc>
        <w:tc>
          <w:tcPr>
            <w:tcW w:type="dxa" w:w="2160"/>
          </w:tcPr>
          <w:p>
            <w:r>
              <w:rPr>
                <w:sz w:val="16"/>
              </w:rPr>
              <w:t>專訪｜沈伯洋想收養第2個小孩　「不自己生」2原因曝光</w:t>
            </w:r>
          </w:p>
        </w:tc>
        <w:tc>
          <w:tcPr>
            <w:tcW w:type="dxa" w:w="2160"/>
          </w:tcPr>
          <w:p>
            <w:r>
              <w:rPr>
                <w:sz w:val="16"/>
              </w:rPr>
              <w:t>2026-10-09</w:t>
            </w:r>
          </w:p>
        </w:tc>
        <w:tc>
          <w:tcPr>
            <w:tcW w:type="dxa" w:w="2160"/>
          </w:tcPr>
          <w:p>
            <w:r>
              <w:rPr>
                <w:sz w:val="16"/>
              </w:rPr>
              <w:t>https://news.nextapple.com/politics/20261009/B6ABBEE427D40485BC682658E3F982E6</w:t>
            </w:r>
          </w:p>
        </w:tc>
      </w:tr>
      <w:tr>
        <w:tc>
          <w:tcPr>
            <w:tcW w:type="dxa" w:w="2160"/>
          </w:tcPr>
          <w:p>
            <w:r>
              <w:rPr>
                <w:sz w:val="16"/>
              </w:rPr>
              <w:t>壹蘋新聞網</w:t>
            </w:r>
          </w:p>
        </w:tc>
        <w:tc>
          <w:tcPr>
            <w:tcW w:type="dxa" w:w="2160"/>
          </w:tcPr>
          <w:p>
            <w:r>
              <w:rPr>
                <w:sz w:val="16"/>
              </w:rPr>
              <w:t>Google地圖推人氣美食榜單　全球10大城市熱門餐廳一次看</w:t>
            </w:r>
          </w:p>
        </w:tc>
        <w:tc>
          <w:tcPr>
            <w:tcW w:type="dxa" w:w="2160"/>
          </w:tcPr>
          <w:p>
            <w:r>
              <w:rPr>
                <w:sz w:val="16"/>
              </w:rPr>
              <w:t>2026-10-09</w:t>
            </w:r>
          </w:p>
        </w:tc>
        <w:tc>
          <w:tcPr>
            <w:tcW w:type="dxa" w:w="2160"/>
          </w:tcPr>
          <w:p>
            <w:r>
              <w:rPr>
                <w:sz w:val="16"/>
              </w:rPr>
              <w:t>https://news.nextapple.com/aitech/20261009/AE204E790BE005D5B06CB6E592EDDAE8</w:t>
            </w:r>
          </w:p>
        </w:tc>
      </w:tr>
      <w:tr>
        <w:tc>
          <w:tcPr>
            <w:tcW w:type="dxa" w:w="2160"/>
          </w:tcPr>
          <w:p>
            <w:r>
              <w:rPr>
                <w:sz w:val="16"/>
              </w:rPr>
              <w:t>壹蘋新聞網</w:t>
            </w:r>
          </w:p>
        </w:tc>
        <w:tc>
          <w:tcPr>
            <w:tcW w:type="dxa" w:w="2160"/>
          </w:tcPr>
          <w:p>
            <w:r>
              <w:rPr>
                <w:sz w:val="16"/>
              </w:rPr>
              <w:t>後山醫師沉痛發聲 「松山機場若遷 台東醫療會先垮」</w:t>
            </w:r>
          </w:p>
        </w:tc>
        <w:tc>
          <w:tcPr>
            <w:tcW w:type="dxa" w:w="2160"/>
          </w:tcPr>
          <w:p>
            <w:r>
              <w:rPr>
                <w:sz w:val="16"/>
              </w:rPr>
              <w:t>2026-10-09</w:t>
            </w:r>
          </w:p>
        </w:tc>
        <w:tc>
          <w:tcPr>
            <w:tcW w:type="dxa" w:w="2160"/>
          </w:tcPr>
          <w:p>
            <w:r>
              <w:rPr>
                <w:sz w:val="16"/>
              </w:rPr>
              <w:t>https://news.nextapple.com/life/20261009/A1EDCA090C0E7371C82E259CBC3DEBF7</w:t>
            </w:r>
          </w:p>
        </w:tc>
      </w:tr>
      <w:tr>
        <w:tc>
          <w:tcPr>
            <w:tcW w:type="dxa" w:w="2160"/>
          </w:tcPr>
          <w:p>
            <w:r>
              <w:rPr>
                <w:sz w:val="16"/>
              </w:rPr>
              <w:t>壹蘋新聞網</w:t>
            </w:r>
          </w:p>
        </w:tc>
        <w:tc>
          <w:tcPr>
            <w:tcW w:type="dxa" w:w="2160"/>
          </w:tcPr>
          <w:p>
            <w:r>
              <w:rPr>
                <w:sz w:val="16"/>
              </w:rPr>
              <w:t>鄭麗文籲沈伯洋正面回答毒品政策：反毒紅線絕不能退讓</w:t>
            </w:r>
          </w:p>
        </w:tc>
        <w:tc>
          <w:tcPr>
            <w:tcW w:type="dxa" w:w="2160"/>
          </w:tcPr>
          <w:p>
            <w:r>
              <w:rPr>
                <w:sz w:val="16"/>
              </w:rPr>
              <w:t>2026-10-09</w:t>
            </w:r>
          </w:p>
        </w:tc>
        <w:tc>
          <w:tcPr>
            <w:tcW w:type="dxa" w:w="2160"/>
          </w:tcPr>
          <w:p>
            <w:r>
              <w:rPr>
                <w:sz w:val="16"/>
              </w:rPr>
              <w:t>https://news.nextapple.com/politics/20261009/4E7B2463EE523A3D58ADEFB66A88AB96</w:t>
            </w:r>
          </w:p>
        </w:tc>
      </w:tr>
      <w:tr>
        <w:tc>
          <w:tcPr>
            <w:tcW w:type="dxa" w:w="2160"/>
          </w:tcPr>
          <w:p>
            <w:r>
              <w:rPr>
                <w:sz w:val="16"/>
              </w:rPr>
              <w:t>壹蘋新聞網</w:t>
            </w:r>
          </w:p>
        </w:tc>
        <w:tc>
          <w:tcPr>
            <w:tcW w:type="dxa" w:w="2160"/>
          </w:tcPr>
          <w:p>
            <w:r>
              <w:rPr>
                <w:sz w:val="16"/>
              </w:rPr>
              <w:t>東大門夜市大逃殺！西瓜刀砍外籍女　惡男竟稱「想博眼球」</w:t>
            </w:r>
          </w:p>
        </w:tc>
        <w:tc>
          <w:tcPr>
            <w:tcW w:type="dxa" w:w="2160"/>
          </w:tcPr>
          <w:p>
            <w:r>
              <w:rPr>
                <w:sz w:val="16"/>
              </w:rPr>
              <w:t>2026-10-09</w:t>
            </w:r>
          </w:p>
        </w:tc>
        <w:tc>
          <w:tcPr>
            <w:tcW w:type="dxa" w:w="2160"/>
          </w:tcPr>
          <w:p>
            <w:r>
              <w:rPr>
                <w:sz w:val="16"/>
              </w:rPr>
              <w:t>https://news.nextapple.com/local/20261009/7D826490D520DCADBBFAF2B0DA94914D</w:t>
            </w:r>
          </w:p>
        </w:tc>
      </w:tr>
      <w:tr>
        <w:tc>
          <w:tcPr>
            <w:tcW w:type="dxa" w:w="2160"/>
          </w:tcPr>
          <w:p>
            <w:r>
              <w:rPr>
                <w:sz w:val="16"/>
              </w:rPr>
              <w:t>壹蘋新聞網</w:t>
            </w:r>
          </w:p>
        </w:tc>
        <w:tc>
          <w:tcPr>
            <w:tcW w:type="dxa" w:w="2160"/>
          </w:tcPr>
          <w:p>
            <w:r>
              <w:rPr>
                <w:sz w:val="16"/>
              </w:rPr>
              <w:t>徐欣瑩團隊回應潑糞說反轟「綠朝方」：還要裝聾作啞多久？</w:t>
            </w:r>
          </w:p>
        </w:tc>
        <w:tc>
          <w:tcPr>
            <w:tcW w:type="dxa" w:w="2160"/>
          </w:tcPr>
          <w:p>
            <w:r>
              <w:rPr>
                <w:sz w:val="16"/>
              </w:rPr>
              <w:t>2026-10-09</w:t>
            </w:r>
          </w:p>
        </w:tc>
        <w:tc>
          <w:tcPr>
            <w:tcW w:type="dxa" w:w="2160"/>
          </w:tcPr>
          <w:p>
            <w:r>
              <w:rPr>
                <w:sz w:val="16"/>
              </w:rPr>
              <w:t>https://news.nextapple.com/politics/20261009/9952C05EC5BA32FE71D6F4846D31CDCC</w:t>
            </w:r>
          </w:p>
        </w:tc>
      </w:tr>
      <w:tr>
        <w:tc>
          <w:tcPr>
            <w:tcW w:type="dxa" w:w="2160"/>
          </w:tcPr>
          <w:p>
            <w:r>
              <w:rPr>
                <w:sz w:val="16"/>
              </w:rPr>
              <w:t>壹蘋新聞網</w:t>
            </w:r>
          </w:p>
        </w:tc>
        <w:tc>
          <w:tcPr>
            <w:tcW w:type="dxa" w:w="2160"/>
          </w:tcPr>
          <w:p>
            <w:r>
              <w:rPr>
                <w:sz w:val="16"/>
              </w:rPr>
              <w:t>50隻黑貓萌翻雲南文化公園！　傳承歷史記憶、帶動地方觀光</w:t>
            </w:r>
          </w:p>
        </w:tc>
        <w:tc>
          <w:tcPr>
            <w:tcW w:type="dxa" w:w="2160"/>
          </w:tcPr>
          <w:p>
            <w:r>
              <w:rPr>
                <w:sz w:val="16"/>
              </w:rPr>
              <w:t>2026-10-09</w:t>
            </w:r>
          </w:p>
        </w:tc>
        <w:tc>
          <w:tcPr>
            <w:tcW w:type="dxa" w:w="2160"/>
          </w:tcPr>
          <w:p>
            <w:r>
              <w:rPr>
                <w:sz w:val="16"/>
              </w:rPr>
              <w:t>https://news.nextapple.com/local/20261009/C875E5D5A601807F482AECCBE1350479</w:t>
            </w:r>
          </w:p>
        </w:tc>
      </w:tr>
      <w:tr>
        <w:tc>
          <w:tcPr>
            <w:tcW w:type="dxa" w:w="2160"/>
          </w:tcPr>
          <w:p>
            <w:r>
              <w:rPr>
                <w:sz w:val="16"/>
              </w:rPr>
              <w:t>壹蘋新聞網</w:t>
            </w:r>
          </w:p>
        </w:tc>
        <w:tc>
          <w:tcPr>
            <w:tcW w:type="dxa" w:w="2160"/>
          </w:tcPr>
          <w:p>
            <w:r>
              <w:rPr>
                <w:sz w:val="16"/>
              </w:rPr>
              <w:t>千萬預算買新北大樓免驚　20坪以下且屋齡逾10年總價不到900萬成首購天堂</w:t>
            </w:r>
          </w:p>
        </w:tc>
        <w:tc>
          <w:tcPr>
            <w:tcW w:type="dxa" w:w="2160"/>
          </w:tcPr>
          <w:p>
            <w:r>
              <w:rPr>
                <w:sz w:val="16"/>
              </w:rPr>
              <w:t>2026-10-09</w:t>
            </w:r>
          </w:p>
        </w:tc>
        <w:tc>
          <w:tcPr>
            <w:tcW w:type="dxa" w:w="2160"/>
          </w:tcPr>
          <w:p>
            <w:r>
              <w:rPr>
                <w:sz w:val="16"/>
              </w:rPr>
              <w:t>https://news.nextapple.com/property/20261009/76651A9A13B2010DACAFEC2D445CEEB4</w:t>
            </w:r>
          </w:p>
        </w:tc>
      </w:tr>
      <w:tr>
        <w:tc>
          <w:tcPr>
            <w:tcW w:type="dxa" w:w="2160"/>
          </w:tcPr>
          <w:p>
            <w:r>
              <w:rPr>
                <w:sz w:val="16"/>
              </w:rPr>
              <w:t>壹蘋新聞網</w:t>
            </w:r>
          </w:p>
        </w:tc>
        <w:tc>
          <w:tcPr>
            <w:tcW w:type="dxa" w:w="2160"/>
          </w:tcPr>
          <w:p>
            <w:r>
              <w:rPr>
                <w:sz w:val="16"/>
              </w:rPr>
              <w:t>飯店不給備品「保護海龜」　Cheap：明明就是為了省錢吧</w:t>
            </w:r>
          </w:p>
        </w:tc>
        <w:tc>
          <w:tcPr>
            <w:tcW w:type="dxa" w:w="2160"/>
          </w:tcPr>
          <w:p>
            <w:r>
              <w:rPr>
                <w:sz w:val="16"/>
              </w:rPr>
              <w:t>2026-10-09</w:t>
            </w:r>
          </w:p>
        </w:tc>
        <w:tc>
          <w:tcPr>
            <w:tcW w:type="dxa" w:w="2160"/>
          </w:tcPr>
          <w:p>
            <w:r>
              <w:rPr>
                <w:sz w:val="16"/>
              </w:rPr>
              <w:t>https://news.nextapple.com/life/20261009/777EC1791747F798C33D351096EB989C</w:t>
            </w:r>
          </w:p>
        </w:tc>
      </w:tr>
      <w:tr>
        <w:tc>
          <w:tcPr>
            <w:tcW w:type="dxa" w:w="2160"/>
          </w:tcPr>
          <w:p>
            <w:r>
              <w:rPr>
                <w:sz w:val="16"/>
              </w:rPr>
              <w:t>壹蘋新聞網</w:t>
            </w:r>
          </w:p>
        </w:tc>
        <w:tc>
          <w:tcPr>
            <w:tcW w:type="dxa" w:w="2160"/>
          </w:tcPr>
          <w:p>
            <w:r>
              <w:rPr>
                <w:sz w:val="16"/>
              </w:rPr>
              <w:t>沈玉琳揭藝人選舉站台價碼！立委50萬、總統喊到150萬</w:t>
            </w:r>
          </w:p>
        </w:tc>
        <w:tc>
          <w:tcPr>
            <w:tcW w:type="dxa" w:w="2160"/>
          </w:tcPr>
          <w:p>
            <w:r>
              <w:rPr>
                <w:sz w:val="16"/>
              </w:rPr>
              <w:t>2026-10-09</w:t>
            </w:r>
          </w:p>
        </w:tc>
        <w:tc>
          <w:tcPr>
            <w:tcW w:type="dxa" w:w="2160"/>
          </w:tcPr>
          <w:p>
            <w:r>
              <w:rPr>
                <w:sz w:val="16"/>
              </w:rPr>
              <w:t>https://news.nextapple.com/entertainment/20261009/F8FA0BA96BD247DE09A4894B0F72E18B</w:t>
            </w:r>
          </w:p>
        </w:tc>
      </w:tr>
      <w:tr>
        <w:tc>
          <w:tcPr>
            <w:tcW w:type="dxa" w:w="2160"/>
          </w:tcPr>
          <w:p>
            <w:r>
              <w:rPr>
                <w:sz w:val="16"/>
              </w:rPr>
              <w:t>壹蘋新聞網</w:t>
            </w:r>
          </w:p>
        </w:tc>
        <w:tc>
          <w:tcPr>
            <w:tcW w:type="dxa" w:w="2160"/>
          </w:tcPr>
          <w:p>
            <w:r>
              <w:rPr>
                <w:sz w:val="16"/>
              </w:rPr>
              <w:t>全家前9月營收865.3億元　服飾配件業績增逾6成</w:t>
            </w:r>
          </w:p>
        </w:tc>
        <w:tc>
          <w:tcPr>
            <w:tcW w:type="dxa" w:w="2160"/>
          </w:tcPr>
          <w:p>
            <w:r>
              <w:rPr>
                <w:sz w:val="16"/>
              </w:rPr>
              <w:t>2026-10-09</w:t>
            </w:r>
          </w:p>
        </w:tc>
        <w:tc>
          <w:tcPr>
            <w:tcW w:type="dxa" w:w="2160"/>
          </w:tcPr>
          <w:p>
            <w:r>
              <w:rPr>
                <w:sz w:val="16"/>
              </w:rPr>
              <w:t>https://news.nextapple.com/finance/20261009/EE393018896625CAC40D4C50B2EE4BD6</w:t>
            </w:r>
          </w:p>
        </w:tc>
      </w:tr>
      <w:tr>
        <w:tc>
          <w:tcPr>
            <w:tcW w:type="dxa" w:w="2160"/>
          </w:tcPr>
          <w:p>
            <w:r>
              <w:rPr>
                <w:sz w:val="16"/>
              </w:rPr>
              <w:t>壹蘋新聞網</w:t>
            </w:r>
          </w:p>
        </w:tc>
        <w:tc>
          <w:tcPr>
            <w:tcW w:type="dxa" w:w="2160"/>
          </w:tcPr>
          <w:p>
            <w:r>
              <w:rPr>
                <w:sz w:val="16"/>
              </w:rPr>
              <w:t>沈玉琳談蔡康永遭封殺　曝他採訪前苦讀1個月</w:t>
            </w:r>
          </w:p>
        </w:tc>
        <w:tc>
          <w:tcPr>
            <w:tcW w:type="dxa" w:w="2160"/>
          </w:tcPr>
          <w:p>
            <w:r>
              <w:rPr>
                <w:sz w:val="16"/>
              </w:rPr>
              <w:t>2026-10-09</w:t>
            </w:r>
          </w:p>
        </w:tc>
        <w:tc>
          <w:tcPr>
            <w:tcW w:type="dxa" w:w="2160"/>
          </w:tcPr>
          <w:p>
            <w:r>
              <w:rPr>
                <w:sz w:val="16"/>
              </w:rPr>
              <w:t>https://news.nextapple.com/entertainment/20261009/891194803BEDC0AA35EEBF59F3962DA6</w:t>
            </w:r>
          </w:p>
        </w:tc>
      </w:tr>
      <w:tr>
        <w:tc>
          <w:tcPr>
            <w:tcW w:type="dxa" w:w="2160"/>
          </w:tcPr>
          <w:p>
            <w:r>
              <w:rPr>
                <w:sz w:val="16"/>
              </w:rPr>
              <w:t>壹蘋新聞網</w:t>
            </w:r>
          </w:p>
        </w:tc>
        <w:tc>
          <w:tcPr>
            <w:tcW w:type="dxa" w:w="2160"/>
          </w:tcPr>
          <w:p>
            <w:r>
              <w:rPr>
                <w:sz w:val="16"/>
              </w:rPr>
              <w:t>周子瑜薄紗纖腰現身F1、《膽大黨》記者會！新加坡秀超流利英文</w:t>
            </w:r>
          </w:p>
        </w:tc>
        <w:tc>
          <w:tcPr>
            <w:tcW w:type="dxa" w:w="2160"/>
          </w:tcPr>
          <w:p>
            <w:r>
              <w:rPr>
                <w:sz w:val="16"/>
              </w:rPr>
              <w:t>2026-10-09</w:t>
            </w:r>
          </w:p>
        </w:tc>
        <w:tc>
          <w:tcPr>
            <w:tcW w:type="dxa" w:w="2160"/>
          </w:tcPr>
          <w:p>
            <w:r>
              <w:rPr>
                <w:sz w:val="16"/>
              </w:rPr>
              <w:t>https://news.nextapple.com/entertainment/20261009/579F119386BD1591B5DC6DBD15C3B1D5</w:t>
            </w:r>
          </w:p>
        </w:tc>
      </w:tr>
      <w:tr>
        <w:tc>
          <w:tcPr>
            <w:tcW w:type="dxa" w:w="2160"/>
          </w:tcPr>
          <w:p>
            <w:r>
              <w:rPr>
                <w:sz w:val="16"/>
              </w:rPr>
              <w:t>壹蘋新聞網</w:t>
            </w:r>
          </w:p>
        </w:tc>
        <w:tc>
          <w:tcPr>
            <w:tcW w:type="dxa" w:w="2160"/>
          </w:tcPr>
          <w:p>
            <w:r>
              <w:rPr>
                <w:sz w:val="16"/>
              </w:rPr>
              <w:t>「全聯先生」追洋流遭目擊！擠進市場搶拍沈伯洋、握拳喊加油</w:t>
            </w:r>
          </w:p>
        </w:tc>
        <w:tc>
          <w:tcPr>
            <w:tcW w:type="dxa" w:w="2160"/>
          </w:tcPr>
          <w:p>
            <w:r>
              <w:rPr>
                <w:sz w:val="16"/>
              </w:rPr>
              <w:t>2026-10-09</w:t>
            </w:r>
          </w:p>
        </w:tc>
        <w:tc>
          <w:tcPr>
            <w:tcW w:type="dxa" w:w="2160"/>
          </w:tcPr>
          <w:p>
            <w:r>
              <w:rPr>
                <w:sz w:val="16"/>
              </w:rPr>
              <w:t>https://news.nextapple.com/politics/20261009/D2349299C39E0726134A468E0F5C55CB</w:t>
            </w:r>
          </w:p>
        </w:tc>
      </w:tr>
      <w:tr>
        <w:tc>
          <w:tcPr>
            <w:tcW w:type="dxa" w:w="2160"/>
          </w:tcPr>
          <w:p>
            <w:r>
              <w:rPr>
                <w:sz w:val="16"/>
              </w:rPr>
              <w:t>壹蘋新聞網</w:t>
            </w:r>
          </w:p>
        </w:tc>
        <w:tc>
          <w:tcPr>
            <w:tcW w:type="dxa" w:w="2160"/>
          </w:tcPr>
          <w:p>
            <w:r>
              <w:rPr>
                <w:sz w:val="16"/>
              </w:rPr>
              <w:t>爆紅東京極簡飾品CENE登台　316L醫療鋼勾勒時髦金屬線條</w:t>
            </w:r>
          </w:p>
        </w:tc>
        <w:tc>
          <w:tcPr>
            <w:tcW w:type="dxa" w:w="2160"/>
          </w:tcPr>
          <w:p>
            <w:r>
              <w:rPr>
                <w:sz w:val="16"/>
              </w:rPr>
              <w:t>2026-10-09</w:t>
            </w:r>
          </w:p>
        </w:tc>
        <w:tc>
          <w:tcPr>
            <w:tcW w:type="dxa" w:w="2160"/>
          </w:tcPr>
          <w:p>
            <w:r>
              <w:rPr>
                <w:sz w:val="16"/>
              </w:rPr>
              <w:t>https://news.nextapple.com/entertainment/20261009/86D42E04B42999179419DE5DB6577FA4</w:t>
            </w:r>
          </w:p>
        </w:tc>
      </w:tr>
      <w:tr>
        <w:tc>
          <w:tcPr>
            <w:tcW w:type="dxa" w:w="2160"/>
          </w:tcPr>
          <w:p>
            <w:r>
              <w:rPr>
                <w:sz w:val="16"/>
              </w:rPr>
              <w:t>壹蘋新聞網</w:t>
            </w:r>
          </w:p>
        </w:tc>
        <w:tc>
          <w:tcPr>
            <w:tcW w:type="dxa" w:w="2160"/>
          </w:tcPr>
          <w:p>
            <w:r>
              <w:rPr>
                <w:sz w:val="16"/>
              </w:rPr>
              <w:t>《生存王2》台灣隊率先鑽木取火　徐愷求生實力驚豔金鍾國</w:t>
            </w:r>
          </w:p>
        </w:tc>
        <w:tc>
          <w:tcPr>
            <w:tcW w:type="dxa" w:w="2160"/>
          </w:tcPr>
          <w:p>
            <w:r>
              <w:rPr>
                <w:sz w:val="16"/>
              </w:rPr>
              <w:t>2026-10-09</w:t>
            </w:r>
          </w:p>
        </w:tc>
        <w:tc>
          <w:tcPr>
            <w:tcW w:type="dxa" w:w="2160"/>
          </w:tcPr>
          <w:p>
            <w:r>
              <w:rPr>
                <w:sz w:val="16"/>
              </w:rPr>
              <w:t>https://news.nextapple.com/entertainment/20261009/95725F8CE4B053FAA10C660E4D8289B7</w:t>
            </w:r>
          </w:p>
        </w:tc>
      </w:tr>
      <w:tr>
        <w:tc>
          <w:tcPr>
            <w:tcW w:type="dxa" w:w="2160"/>
          </w:tcPr>
          <w:p>
            <w:r>
              <w:rPr>
                <w:sz w:val="16"/>
              </w:rPr>
              <w:t>壹蘋新聞網</w:t>
            </w:r>
          </w:p>
        </w:tc>
        <w:tc>
          <w:tcPr>
            <w:tcW w:type="dxa" w:w="2160"/>
          </w:tcPr>
          <w:p>
            <w:r>
              <w:rPr>
                <w:sz w:val="16"/>
              </w:rPr>
              <w:t>星二代直播陪聊聲帶發炎　打類固醇副作用「腫」麼了</w:t>
            </w:r>
          </w:p>
        </w:tc>
        <w:tc>
          <w:tcPr>
            <w:tcW w:type="dxa" w:w="2160"/>
          </w:tcPr>
          <w:p>
            <w:r>
              <w:rPr>
                <w:sz w:val="16"/>
              </w:rPr>
              <w:t>2026-10-09</w:t>
            </w:r>
          </w:p>
        </w:tc>
        <w:tc>
          <w:tcPr>
            <w:tcW w:type="dxa" w:w="2160"/>
          </w:tcPr>
          <w:p>
            <w:r>
              <w:rPr>
                <w:sz w:val="16"/>
              </w:rPr>
              <w:t>https://news.nextapple.com/entertainment/20261009/E6B4A42AED058C18C5070BA352E49C5B</w:t>
            </w:r>
          </w:p>
        </w:tc>
      </w:tr>
      <w:tr>
        <w:tc>
          <w:tcPr>
            <w:tcW w:type="dxa" w:w="2160"/>
          </w:tcPr>
          <w:p>
            <w:r>
              <w:rPr>
                <w:sz w:val="16"/>
              </w:rPr>
              <w:t>壹蘋新聞網</w:t>
            </w:r>
          </w:p>
        </w:tc>
        <w:tc>
          <w:tcPr>
            <w:tcW w:type="dxa" w:w="2160"/>
          </w:tcPr>
          <w:p>
            <w:r>
              <w:rPr>
                <w:sz w:val="16"/>
              </w:rPr>
              <w:t>北投面積大24小時動物醫院卻「掛蛋」  陳怡潔提4解方補急診缺口</w:t>
            </w:r>
          </w:p>
        </w:tc>
        <w:tc>
          <w:tcPr>
            <w:tcW w:type="dxa" w:w="2160"/>
          </w:tcPr>
          <w:p>
            <w:r>
              <w:rPr>
                <w:sz w:val="16"/>
              </w:rPr>
              <w:t>2026-10-09</w:t>
            </w:r>
          </w:p>
        </w:tc>
        <w:tc>
          <w:tcPr>
            <w:tcW w:type="dxa" w:w="2160"/>
          </w:tcPr>
          <w:p>
            <w:r>
              <w:rPr>
                <w:sz w:val="16"/>
              </w:rPr>
              <w:t>https://news.nextapple.com/politics/20261009/3AA6B079CD16CB266D70E09BF7D9CA91</w:t>
            </w:r>
          </w:p>
        </w:tc>
      </w:tr>
      <w:tr>
        <w:tc>
          <w:tcPr>
            <w:tcW w:type="dxa" w:w="2160"/>
          </w:tcPr>
          <w:p>
            <w:r>
              <w:rPr>
                <w:sz w:val="16"/>
              </w:rPr>
              <w:t>壹蘋新聞網</w:t>
            </w:r>
          </w:p>
        </w:tc>
        <w:tc>
          <w:tcPr>
            <w:tcW w:type="dxa" w:w="2160"/>
          </w:tcPr>
          <w:p>
            <w:r>
              <w:rPr>
                <w:sz w:val="16"/>
              </w:rPr>
              <w:t>沈伯洋民調緊追蔣萬安　這2區仍大輸！吳沛憶使出這一招</w:t>
            </w:r>
          </w:p>
        </w:tc>
        <w:tc>
          <w:tcPr>
            <w:tcW w:type="dxa" w:w="2160"/>
          </w:tcPr>
          <w:p>
            <w:r>
              <w:rPr>
                <w:sz w:val="16"/>
              </w:rPr>
              <w:t>2026-10-09</w:t>
            </w:r>
          </w:p>
        </w:tc>
        <w:tc>
          <w:tcPr>
            <w:tcW w:type="dxa" w:w="2160"/>
          </w:tcPr>
          <w:p>
            <w:r>
              <w:rPr>
                <w:sz w:val="16"/>
              </w:rPr>
              <w:t>https://news.nextapple.com/politics/20261009/65F8D2B601ABF27DC138E3B034D8F9C8</w:t>
            </w:r>
          </w:p>
        </w:tc>
      </w:tr>
      <w:tr>
        <w:tc>
          <w:tcPr>
            <w:tcW w:type="dxa" w:w="2160"/>
          </w:tcPr>
          <w:p>
            <w:r>
              <w:rPr>
                <w:sz w:val="16"/>
              </w:rPr>
              <w:t>壹蘋新聞網</w:t>
            </w:r>
          </w:p>
        </w:tc>
        <w:tc>
          <w:tcPr>
            <w:tcW w:type="dxa" w:w="2160"/>
          </w:tcPr>
          <w:p>
            <w:r>
              <w:rPr>
                <w:sz w:val="16"/>
              </w:rPr>
              <w:t>揭沈伯洋實情就被惡劣抹黑　網紅律師：藍白笨而「青鳥是真的壞」</w:t>
            </w:r>
          </w:p>
        </w:tc>
        <w:tc>
          <w:tcPr>
            <w:tcW w:type="dxa" w:w="2160"/>
          </w:tcPr>
          <w:p>
            <w:r>
              <w:rPr>
                <w:sz w:val="16"/>
              </w:rPr>
              <w:t>2026-10-09</w:t>
            </w:r>
          </w:p>
        </w:tc>
        <w:tc>
          <w:tcPr>
            <w:tcW w:type="dxa" w:w="2160"/>
          </w:tcPr>
          <w:p>
            <w:r>
              <w:rPr>
                <w:sz w:val="16"/>
              </w:rPr>
              <w:t>https://news.nextapple.com/politics/20261009/BAD0BE51756FA513DF43507214D24E95</w:t>
            </w:r>
          </w:p>
        </w:tc>
      </w:tr>
      <w:tr>
        <w:tc>
          <w:tcPr>
            <w:tcW w:type="dxa" w:w="2160"/>
          </w:tcPr>
          <w:p>
            <w:r>
              <w:rPr>
                <w:sz w:val="16"/>
              </w:rPr>
              <w:t>壹蘋新聞網</w:t>
            </w:r>
          </w:p>
        </w:tc>
        <w:tc>
          <w:tcPr>
            <w:tcW w:type="dxa" w:w="2160"/>
          </w:tcPr>
          <w:p>
            <w:r>
              <w:rPr>
                <w:sz w:val="16"/>
              </w:rPr>
              <w:t>才表態挺沈伯洋　最辣國文師：沈過去確實傾向廢死和毒品除罪</w:t>
            </w:r>
          </w:p>
        </w:tc>
        <w:tc>
          <w:tcPr>
            <w:tcW w:type="dxa" w:w="2160"/>
          </w:tcPr>
          <w:p>
            <w:r>
              <w:rPr>
                <w:sz w:val="16"/>
              </w:rPr>
              <w:t>2026-10-09</w:t>
            </w:r>
          </w:p>
        </w:tc>
        <w:tc>
          <w:tcPr>
            <w:tcW w:type="dxa" w:w="2160"/>
          </w:tcPr>
          <w:p>
            <w:r>
              <w:rPr>
                <w:sz w:val="16"/>
              </w:rPr>
              <w:t>https://news.nextapple.com/politics/20261009/9A735C48F57EE6DF292D7BAC2B6FE114</w:t>
            </w:r>
          </w:p>
        </w:tc>
      </w:tr>
      <w:tr>
        <w:tc>
          <w:tcPr>
            <w:tcW w:type="dxa" w:w="2160"/>
          </w:tcPr>
          <w:p>
            <w:r>
              <w:rPr>
                <w:sz w:val="16"/>
              </w:rPr>
              <w:t>壹蘋新聞網</w:t>
            </w:r>
          </w:p>
        </w:tc>
        <w:tc>
          <w:tcPr>
            <w:tcW w:type="dxa" w:w="2160"/>
          </w:tcPr>
          <w:p>
            <w:r>
              <w:rPr>
                <w:sz w:val="16"/>
              </w:rPr>
              <w:t>大牙94歲父自摔骨折須扛硬式背架復健！感嘆「長輩禁不起跌倒」</w:t>
            </w:r>
          </w:p>
        </w:tc>
        <w:tc>
          <w:tcPr>
            <w:tcW w:type="dxa" w:w="2160"/>
          </w:tcPr>
          <w:p>
            <w:r>
              <w:rPr>
                <w:sz w:val="16"/>
              </w:rPr>
              <w:t>2026-10-09</w:t>
            </w:r>
          </w:p>
        </w:tc>
        <w:tc>
          <w:tcPr>
            <w:tcW w:type="dxa" w:w="2160"/>
          </w:tcPr>
          <w:p>
            <w:r>
              <w:rPr>
                <w:sz w:val="16"/>
              </w:rPr>
              <w:t>https://news.nextapple.com/entertainment/20261009/10E297376213BB761E430ECC76B00A04</w:t>
            </w:r>
          </w:p>
        </w:tc>
      </w:tr>
      <w:tr>
        <w:tc>
          <w:tcPr>
            <w:tcW w:type="dxa" w:w="2160"/>
          </w:tcPr>
          <w:p>
            <w:r>
              <w:rPr>
                <w:sz w:val="16"/>
              </w:rPr>
              <w:t>壹蘋新聞網</w:t>
            </w:r>
          </w:p>
        </w:tc>
        <w:tc>
          <w:tcPr>
            <w:tcW w:type="dxa" w:w="2160"/>
          </w:tcPr>
          <w:p>
            <w:r>
              <w:rPr>
                <w:sz w:val="16"/>
              </w:rPr>
              <w:t>新手機還沒開機就中毒　資安業者點名2款Android手機</w:t>
            </w:r>
          </w:p>
        </w:tc>
        <w:tc>
          <w:tcPr>
            <w:tcW w:type="dxa" w:w="2160"/>
          </w:tcPr>
          <w:p>
            <w:r>
              <w:rPr>
                <w:sz w:val="16"/>
              </w:rPr>
              <w:t>2026-10-09</w:t>
            </w:r>
          </w:p>
        </w:tc>
        <w:tc>
          <w:tcPr>
            <w:tcW w:type="dxa" w:w="2160"/>
          </w:tcPr>
          <w:p>
            <w:r>
              <w:rPr>
                <w:sz w:val="16"/>
              </w:rPr>
              <w:t>https://news.nextapple.com/aitech/20261009/3F08CE2213C4532C1297DA8DC3BC84D0</w:t>
            </w:r>
          </w:p>
        </w:tc>
      </w:tr>
      <w:tr>
        <w:tc>
          <w:tcPr>
            <w:tcW w:type="dxa" w:w="2160"/>
          </w:tcPr>
          <w:p>
            <w:r>
              <w:rPr>
                <w:sz w:val="16"/>
              </w:rPr>
              <w:t>壹蘋新聞網</w:t>
            </w:r>
          </w:p>
        </w:tc>
        <w:tc>
          <w:tcPr>
            <w:tcW w:type="dxa" w:w="2160"/>
          </w:tcPr>
          <w:p>
            <w:r>
              <w:rPr>
                <w:sz w:val="16"/>
              </w:rPr>
              <w:t>賴清德國慶演說三大主軸曝光！經濟紅利、國際交流、國防韌性入列</w:t>
            </w:r>
          </w:p>
        </w:tc>
        <w:tc>
          <w:tcPr>
            <w:tcW w:type="dxa" w:w="2160"/>
          </w:tcPr>
          <w:p>
            <w:r>
              <w:rPr>
                <w:sz w:val="16"/>
              </w:rPr>
              <w:t>2026-10-09</w:t>
            </w:r>
          </w:p>
        </w:tc>
        <w:tc>
          <w:tcPr>
            <w:tcW w:type="dxa" w:w="2160"/>
          </w:tcPr>
          <w:p>
            <w:r>
              <w:rPr>
                <w:sz w:val="16"/>
              </w:rPr>
              <w:t>https://news.nextapple.com/politics/20261009/AE751D36544F0ED5588658C0B6726DFD</w:t>
            </w:r>
          </w:p>
        </w:tc>
      </w:tr>
      <w:tr>
        <w:tc>
          <w:tcPr>
            <w:tcW w:type="dxa" w:w="2160"/>
          </w:tcPr>
          <w:p>
            <w:r>
              <w:rPr>
                <w:sz w:val="16"/>
              </w:rPr>
              <w:t>壹蘋新聞網</w:t>
            </w:r>
          </w:p>
        </w:tc>
        <w:tc>
          <w:tcPr>
            <w:tcW w:type="dxa" w:w="2160"/>
          </w:tcPr>
          <w:p>
            <w:r>
              <w:rPr>
                <w:sz w:val="16"/>
              </w:rPr>
              <w:t>台北美崙公園要砍119棵樹蓋停車場？　停管處回應了</w:t>
            </w:r>
          </w:p>
        </w:tc>
        <w:tc>
          <w:tcPr>
            <w:tcW w:type="dxa" w:w="2160"/>
          </w:tcPr>
          <w:p>
            <w:r>
              <w:rPr>
                <w:sz w:val="16"/>
              </w:rPr>
              <w:t>2026-10-09</w:t>
            </w:r>
          </w:p>
        </w:tc>
        <w:tc>
          <w:tcPr>
            <w:tcW w:type="dxa" w:w="2160"/>
          </w:tcPr>
          <w:p>
            <w:r>
              <w:rPr>
                <w:sz w:val="16"/>
              </w:rPr>
              <w:t>https://news.nextapple.com/life/20261009/91330C48295AF9E4505495B14D2C4D1D</w:t>
            </w:r>
          </w:p>
        </w:tc>
      </w:tr>
      <w:tr>
        <w:tc>
          <w:tcPr>
            <w:tcW w:type="dxa" w:w="2160"/>
          </w:tcPr>
          <w:p>
            <w:r>
              <w:rPr>
                <w:sz w:val="16"/>
              </w:rPr>
              <w:t>壹蘋新聞網</w:t>
            </w:r>
          </w:p>
        </w:tc>
        <w:tc>
          <w:tcPr>
            <w:tcW w:type="dxa" w:w="2160"/>
          </w:tcPr>
          <w:p>
            <w:r>
              <w:rPr>
                <w:sz w:val="16"/>
              </w:rPr>
              <w:t>鄭麗文不去國慶大典　黃國昌會出席、蔣萬安邀市民到市府參加升旗</w:t>
            </w:r>
          </w:p>
        </w:tc>
        <w:tc>
          <w:tcPr>
            <w:tcW w:type="dxa" w:w="2160"/>
          </w:tcPr>
          <w:p>
            <w:r>
              <w:rPr>
                <w:sz w:val="16"/>
              </w:rPr>
              <w:t>2026-10-09</w:t>
            </w:r>
          </w:p>
        </w:tc>
        <w:tc>
          <w:tcPr>
            <w:tcW w:type="dxa" w:w="2160"/>
          </w:tcPr>
          <w:p>
            <w:r>
              <w:rPr>
                <w:sz w:val="16"/>
              </w:rPr>
              <w:t>https://news.nextapple.com/politics/20261009/128DFB2CCAE1756FFCBC76BB686C32E5</w:t>
            </w:r>
          </w:p>
        </w:tc>
      </w:tr>
      <w:tr>
        <w:tc>
          <w:tcPr>
            <w:tcW w:type="dxa" w:w="2160"/>
          </w:tcPr>
          <w:p>
            <w:r>
              <w:rPr>
                <w:sz w:val="16"/>
              </w:rPr>
              <w:t>壹蘋新聞網</w:t>
            </w:r>
          </w:p>
        </w:tc>
        <w:tc>
          <w:tcPr>
            <w:tcW w:type="dxa" w:w="2160"/>
          </w:tcPr>
          <w:p>
            <w:r>
              <w:rPr>
                <w:sz w:val="16"/>
              </w:rPr>
              <w:t>蘋果10月底傳再推新品！觸控MacBook、OLED iPad mini有望登場</w:t>
            </w:r>
          </w:p>
        </w:tc>
        <w:tc>
          <w:tcPr>
            <w:tcW w:type="dxa" w:w="2160"/>
          </w:tcPr>
          <w:p>
            <w:r>
              <w:rPr>
                <w:sz w:val="16"/>
              </w:rPr>
              <w:t>2026-10-09</w:t>
            </w:r>
          </w:p>
        </w:tc>
        <w:tc>
          <w:tcPr>
            <w:tcW w:type="dxa" w:w="2160"/>
          </w:tcPr>
          <w:p>
            <w:r>
              <w:rPr>
                <w:sz w:val="16"/>
              </w:rPr>
              <w:t>https://news.nextapple.com/aitech/20261009/F6BE6D1F2CF54E47B73EC9D11AE5AC09</w:t>
            </w:r>
          </w:p>
        </w:tc>
      </w:tr>
      <w:tr>
        <w:tc>
          <w:tcPr>
            <w:tcW w:type="dxa" w:w="2160"/>
          </w:tcPr>
          <w:p>
            <w:r>
              <w:rPr>
                <w:sz w:val="16"/>
              </w:rPr>
              <w:t>壹蘋新聞網</w:t>
            </w:r>
          </w:p>
        </w:tc>
        <w:tc>
          <w:tcPr>
            <w:tcW w:type="dxa" w:w="2160"/>
          </w:tcPr>
          <w:p>
            <w:r>
              <w:rPr>
                <w:sz w:val="16"/>
              </w:rPr>
              <w:t>吳奇隆被問何時與小虎隊合體開演唱會！斬釘截鐵回答2個字</w:t>
            </w:r>
          </w:p>
        </w:tc>
        <w:tc>
          <w:tcPr>
            <w:tcW w:type="dxa" w:w="2160"/>
          </w:tcPr>
          <w:p>
            <w:r>
              <w:rPr>
                <w:sz w:val="16"/>
              </w:rPr>
              <w:t>2026-10-09</w:t>
            </w:r>
          </w:p>
        </w:tc>
        <w:tc>
          <w:tcPr>
            <w:tcW w:type="dxa" w:w="2160"/>
          </w:tcPr>
          <w:p>
            <w:r>
              <w:rPr>
                <w:sz w:val="16"/>
              </w:rPr>
              <w:t>https://news.nextapple.com/entertainment/20261009/E68C4442A63B0C009C93D09B9E770963</w:t>
            </w:r>
          </w:p>
        </w:tc>
      </w:tr>
      <w:tr>
        <w:tc>
          <w:tcPr>
            <w:tcW w:type="dxa" w:w="2160"/>
          </w:tcPr>
          <w:p>
            <w:r>
              <w:rPr>
                <w:sz w:val="16"/>
              </w:rPr>
              <w:t>壹蘋新聞網</w:t>
            </w:r>
          </w:p>
        </w:tc>
        <w:tc>
          <w:tcPr>
            <w:tcW w:type="dxa" w:w="2160"/>
          </w:tcPr>
          <w:p>
            <w:r>
              <w:rPr>
                <w:sz w:val="16"/>
              </w:rPr>
              <w:t>蔣萬安提松機遷移引熱議　柯文哲認1問題「當年沒能解決」</w:t>
            </w:r>
          </w:p>
        </w:tc>
        <w:tc>
          <w:tcPr>
            <w:tcW w:type="dxa" w:w="2160"/>
          </w:tcPr>
          <w:p>
            <w:r>
              <w:rPr>
                <w:sz w:val="16"/>
              </w:rPr>
              <w:t>2026-10-09</w:t>
            </w:r>
          </w:p>
        </w:tc>
        <w:tc>
          <w:tcPr>
            <w:tcW w:type="dxa" w:w="2160"/>
          </w:tcPr>
          <w:p>
            <w:r>
              <w:rPr>
                <w:sz w:val="16"/>
              </w:rPr>
              <w:t>https://news.nextapple.com/politics/20261009/3F554DEA403569F558EC2C69455C1E74</w:t>
            </w:r>
          </w:p>
        </w:tc>
      </w:tr>
      <w:tr>
        <w:tc>
          <w:tcPr>
            <w:tcW w:type="dxa" w:w="2160"/>
          </w:tcPr>
          <w:p>
            <w:r>
              <w:rPr>
                <w:sz w:val="16"/>
              </w:rPr>
              <w:t>壹蘋新聞網</w:t>
            </w:r>
          </w:p>
        </w:tc>
        <w:tc>
          <w:tcPr>
            <w:tcW w:type="dxa" w:w="2160"/>
          </w:tcPr>
          <w:p>
            <w:r>
              <w:rPr>
                <w:sz w:val="16"/>
              </w:rPr>
              <w:t>賴清德國慶晚會喊話　總預算和追加預算迅速審查通過</w:t>
            </w:r>
          </w:p>
        </w:tc>
        <w:tc>
          <w:tcPr>
            <w:tcW w:type="dxa" w:w="2160"/>
          </w:tcPr>
          <w:p>
            <w:r>
              <w:rPr>
                <w:sz w:val="16"/>
              </w:rPr>
              <w:t>2026-10-09</w:t>
            </w:r>
          </w:p>
        </w:tc>
        <w:tc>
          <w:tcPr>
            <w:tcW w:type="dxa" w:w="2160"/>
          </w:tcPr>
          <w:p>
            <w:r>
              <w:rPr>
                <w:sz w:val="16"/>
              </w:rPr>
              <w:t>https://news.nextapple.com/politics/20261009/9E8002505659B0025A7552DC41249758</w:t>
            </w:r>
          </w:p>
        </w:tc>
      </w:tr>
      <w:tr>
        <w:tc>
          <w:tcPr>
            <w:tcW w:type="dxa" w:w="2160"/>
          </w:tcPr>
          <w:p>
            <w:r>
              <w:rPr>
                <w:sz w:val="16"/>
              </w:rPr>
              <w:t>壹蘋新聞網</w:t>
            </w:r>
          </w:p>
        </w:tc>
        <w:tc>
          <w:tcPr>
            <w:tcW w:type="dxa" w:w="2160"/>
          </w:tcPr>
          <w:p>
            <w:r>
              <w:rPr>
                <w:sz w:val="16"/>
              </w:rPr>
              <w:t>大樂透連9摃　下期頭獎上看3.5億元</w:t>
            </w:r>
          </w:p>
        </w:tc>
        <w:tc>
          <w:tcPr>
            <w:tcW w:type="dxa" w:w="2160"/>
          </w:tcPr>
          <w:p>
            <w:r>
              <w:rPr>
                <w:sz w:val="16"/>
              </w:rPr>
              <w:t>2026-10-09</w:t>
            </w:r>
          </w:p>
        </w:tc>
        <w:tc>
          <w:tcPr>
            <w:tcW w:type="dxa" w:w="2160"/>
          </w:tcPr>
          <w:p>
            <w:r>
              <w:rPr>
                <w:sz w:val="16"/>
              </w:rPr>
              <w:t>https://news.nextapple.com/life/20261009/5C37E217942FB9DB4A241B9817DE0931</w:t>
            </w:r>
          </w:p>
        </w:tc>
      </w:tr>
      <w:tr>
        <w:tc>
          <w:tcPr>
            <w:tcW w:type="dxa" w:w="2160"/>
          </w:tcPr>
          <w:p>
            <w:r>
              <w:rPr>
                <w:sz w:val="16"/>
              </w:rPr>
              <w:t>壹蘋新聞網</w:t>
            </w:r>
          </w:p>
        </w:tc>
        <w:tc>
          <w:tcPr>
            <w:tcW w:type="dxa" w:w="2160"/>
          </w:tcPr>
          <w:p>
            <w:r>
              <w:rPr>
                <w:sz w:val="16"/>
              </w:rPr>
              <w:t>路透：中國AI開發商僅對3.6%已發表模型公布安全測試</w:t>
            </w:r>
          </w:p>
        </w:tc>
        <w:tc>
          <w:tcPr>
            <w:tcW w:type="dxa" w:w="2160"/>
          </w:tcPr>
          <w:p>
            <w:r>
              <w:rPr>
                <w:sz w:val="16"/>
              </w:rPr>
              <w:t>2026-10-09</w:t>
            </w:r>
          </w:p>
        </w:tc>
        <w:tc>
          <w:tcPr>
            <w:tcW w:type="dxa" w:w="2160"/>
          </w:tcPr>
          <w:p>
            <w:r>
              <w:rPr>
                <w:sz w:val="16"/>
              </w:rPr>
              <w:t>https://news.nextapple.com/international/20261009/95EE890F62A37736C48D287B2BAD3E44</w:t>
            </w:r>
          </w:p>
        </w:tc>
      </w:tr>
      <w:tr>
        <w:tc>
          <w:tcPr>
            <w:tcW w:type="dxa" w:w="2160"/>
          </w:tcPr>
          <w:p>
            <w:r>
              <w:rPr>
                <w:sz w:val="16"/>
              </w:rPr>
              <w:t>壹蘋新聞網</w:t>
            </w:r>
          </w:p>
        </w:tc>
        <w:tc>
          <w:tcPr>
            <w:tcW w:type="dxa" w:w="2160"/>
          </w:tcPr>
          <w:p>
            <w:r>
              <w:rPr>
                <w:sz w:val="16"/>
              </w:rPr>
              <w:t>風中騎單車竟被「百刺扎眼」　他揉洗無用反而扎更深</w:t>
            </w:r>
          </w:p>
        </w:tc>
        <w:tc>
          <w:tcPr>
            <w:tcW w:type="dxa" w:w="2160"/>
          </w:tcPr>
          <w:p>
            <w:r>
              <w:rPr>
                <w:sz w:val="16"/>
              </w:rPr>
              <w:t>2026-10-10</w:t>
            </w:r>
          </w:p>
        </w:tc>
        <w:tc>
          <w:tcPr>
            <w:tcW w:type="dxa" w:w="2160"/>
          </w:tcPr>
          <w:p>
            <w:r>
              <w:rPr>
                <w:sz w:val="16"/>
              </w:rPr>
              <w:t>https://news.nextapple.com/international/20261010/DCED8695559066254B6F5FA640874286</w:t>
            </w:r>
          </w:p>
        </w:tc>
      </w:tr>
      <w:tr>
        <w:tc>
          <w:tcPr>
            <w:tcW w:type="dxa" w:w="2160"/>
          </w:tcPr>
          <w:p>
            <w:r>
              <w:rPr>
                <w:sz w:val="16"/>
              </w:rPr>
              <w:t>壹蘋新聞網</w:t>
            </w:r>
          </w:p>
        </w:tc>
        <w:tc>
          <w:tcPr>
            <w:tcW w:type="dxa" w:w="2160"/>
          </w:tcPr>
          <w:p>
            <w:r>
              <w:rPr>
                <w:sz w:val="16"/>
              </w:rPr>
              <w:t>國慶連假買10送10！超商優惠一次看　爽拿星巴克優惠券</w:t>
            </w:r>
          </w:p>
        </w:tc>
        <w:tc>
          <w:tcPr>
            <w:tcW w:type="dxa" w:w="2160"/>
          </w:tcPr>
          <w:p>
            <w:r>
              <w:rPr>
                <w:sz w:val="16"/>
              </w:rPr>
              <w:t>2026-10-10</w:t>
            </w:r>
          </w:p>
        </w:tc>
        <w:tc>
          <w:tcPr>
            <w:tcW w:type="dxa" w:w="2160"/>
          </w:tcPr>
          <w:p>
            <w:r>
              <w:rPr>
                <w:sz w:val="16"/>
              </w:rPr>
              <w:t>https://news.nextapple.com/life/20261010/707A317051EA5519FCF71121A9624213</w:t>
            </w:r>
          </w:p>
        </w:tc>
      </w:tr>
      <w:tr>
        <w:tc>
          <w:tcPr>
            <w:tcW w:type="dxa" w:w="2160"/>
          </w:tcPr>
          <w:p>
            <w:r>
              <w:rPr>
                <w:sz w:val="16"/>
              </w:rPr>
              <w:t>壹蘋新聞網</w:t>
            </w:r>
          </w:p>
        </w:tc>
        <w:tc>
          <w:tcPr>
            <w:tcW w:type="dxa" w:w="2160"/>
          </w:tcPr>
          <w:p>
            <w:r>
              <w:rPr>
                <w:sz w:val="16"/>
              </w:rPr>
              <w:t>iPhone 18 Pro傳砍單至少15%　記憶體漲價衝擊買氣</w:t>
            </w:r>
          </w:p>
        </w:tc>
        <w:tc>
          <w:tcPr>
            <w:tcW w:type="dxa" w:w="2160"/>
          </w:tcPr>
          <w:p>
            <w:r>
              <w:rPr>
                <w:sz w:val="16"/>
              </w:rPr>
              <w:t>2026-10-10</w:t>
            </w:r>
          </w:p>
        </w:tc>
        <w:tc>
          <w:tcPr>
            <w:tcW w:type="dxa" w:w="2160"/>
          </w:tcPr>
          <w:p>
            <w:r>
              <w:rPr>
                <w:sz w:val="16"/>
              </w:rPr>
              <w:t>https://news.nextapple.com/finance/20261010/FD016075B2DCDB7C8C70FB5434C7CE04</w:t>
            </w:r>
          </w:p>
        </w:tc>
      </w:tr>
      <w:tr>
        <w:tc>
          <w:tcPr>
            <w:tcW w:type="dxa" w:w="2160"/>
          </w:tcPr>
          <w:p>
            <w:r>
              <w:rPr>
                <w:sz w:val="16"/>
              </w:rPr>
              <w:t>壹蘋新聞網</w:t>
            </w:r>
          </w:p>
        </w:tc>
        <w:tc>
          <w:tcPr>
            <w:tcW w:type="dxa" w:w="2160"/>
          </w:tcPr>
          <w:p>
            <w:r>
              <w:rPr>
                <w:sz w:val="16"/>
              </w:rPr>
              <w:t>品蟹正得時　台北萬豪宴客樓推「粵品金蟹」饗宴</w:t>
            </w:r>
          </w:p>
        </w:tc>
        <w:tc>
          <w:tcPr>
            <w:tcW w:type="dxa" w:w="2160"/>
          </w:tcPr>
          <w:p>
            <w:r>
              <w:rPr>
                <w:sz w:val="16"/>
              </w:rPr>
              <w:t>2026-10-10</w:t>
            </w:r>
          </w:p>
        </w:tc>
        <w:tc>
          <w:tcPr>
            <w:tcW w:type="dxa" w:w="2160"/>
          </w:tcPr>
          <w:p>
            <w:r>
              <w:rPr>
                <w:sz w:val="16"/>
              </w:rPr>
              <w:t>https://news.nextapple.com/eattravel/20261010/3D69ED44D53B16A3D87C4E0EAF13F762</w:t>
            </w:r>
          </w:p>
        </w:tc>
      </w:tr>
      <w:tr>
        <w:tc>
          <w:tcPr>
            <w:tcW w:type="dxa" w:w="2160"/>
          </w:tcPr>
          <w:p>
            <w:r>
              <w:rPr>
                <w:sz w:val="16"/>
              </w:rPr>
              <w:t>壹蘋新聞網</w:t>
            </w:r>
          </w:p>
        </w:tc>
        <w:tc>
          <w:tcPr>
            <w:tcW w:type="dxa" w:w="2160"/>
          </w:tcPr>
          <w:p>
            <w:r>
              <w:rPr>
                <w:sz w:val="16"/>
              </w:rPr>
              <w:t>罰單一年逾1631萬件！王世堅批「科技執法」過多：別欺負小市民</w:t>
            </w:r>
          </w:p>
        </w:tc>
        <w:tc>
          <w:tcPr>
            <w:tcW w:type="dxa" w:w="2160"/>
          </w:tcPr>
          <w:p>
            <w:r>
              <w:rPr>
                <w:sz w:val="16"/>
              </w:rPr>
              <w:t>2026-10-10</w:t>
            </w:r>
          </w:p>
        </w:tc>
        <w:tc>
          <w:tcPr>
            <w:tcW w:type="dxa" w:w="2160"/>
          </w:tcPr>
          <w:p>
            <w:r>
              <w:rPr>
                <w:sz w:val="16"/>
              </w:rPr>
              <w:t>https://news.nextapple.com/politics/20261010/1A89D889BD312B2C5AD59DF117B1162F</w:t>
            </w:r>
          </w:p>
        </w:tc>
      </w:tr>
      <w:tr>
        <w:tc>
          <w:tcPr>
            <w:tcW w:type="dxa" w:w="2160"/>
          </w:tcPr>
          <w:p>
            <w:r>
              <w:rPr>
                <w:sz w:val="16"/>
              </w:rPr>
              <w:t>壹蘋新聞網</w:t>
            </w:r>
          </w:p>
        </w:tc>
        <w:tc>
          <w:tcPr>
            <w:tcW w:type="dxa" w:w="2160"/>
          </w:tcPr>
          <w:p>
            <w:r>
              <w:rPr>
                <w:sz w:val="16"/>
              </w:rPr>
              <w:t>賴清德國慶演說三大主軸曝光　藍委：未演先吹噓</w:t>
            </w:r>
          </w:p>
        </w:tc>
        <w:tc>
          <w:tcPr>
            <w:tcW w:type="dxa" w:w="2160"/>
          </w:tcPr>
          <w:p>
            <w:r>
              <w:rPr>
                <w:sz w:val="16"/>
              </w:rPr>
              <w:t>2026-10-10</w:t>
            </w:r>
          </w:p>
        </w:tc>
        <w:tc>
          <w:tcPr>
            <w:tcW w:type="dxa" w:w="2160"/>
          </w:tcPr>
          <w:p>
            <w:r>
              <w:rPr>
                <w:sz w:val="16"/>
              </w:rPr>
              <w:t>https://news.nextapple.com/politics/20261010/F46BBAEF531D66D351A4732484730747</w:t>
            </w:r>
          </w:p>
        </w:tc>
      </w:tr>
      <w:tr>
        <w:tc>
          <w:tcPr>
            <w:tcW w:type="dxa" w:w="2160"/>
          </w:tcPr>
          <w:p>
            <w:r>
              <w:rPr>
                <w:sz w:val="16"/>
              </w:rPr>
              <w:t>壹蘋新聞網</w:t>
            </w:r>
          </w:p>
        </w:tc>
        <w:tc>
          <w:tcPr>
            <w:tcW w:type="dxa" w:w="2160"/>
          </w:tcPr>
          <w:p>
            <w:r>
              <w:rPr>
                <w:sz w:val="16"/>
              </w:rPr>
              <w:t>美股小紅作收！道瓊漲423點　台積電ADR逆勢跌</w:t>
            </w:r>
          </w:p>
        </w:tc>
        <w:tc>
          <w:tcPr>
            <w:tcW w:type="dxa" w:w="2160"/>
          </w:tcPr>
          <w:p>
            <w:r>
              <w:rPr>
                <w:sz w:val="16"/>
              </w:rPr>
              <w:t>2026-10-10</w:t>
            </w:r>
          </w:p>
        </w:tc>
        <w:tc>
          <w:tcPr>
            <w:tcW w:type="dxa" w:w="2160"/>
          </w:tcPr>
          <w:p>
            <w:r>
              <w:rPr>
                <w:sz w:val="16"/>
              </w:rPr>
              <w:t>https://news.nextapple.com/finance/20261010/671CA7EDBD9F683103E37794E0E4D2C4</w:t>
            </w:r>
          </w:p>
        </w:tc>
      </w:tr>
      <w:tr>
        <w:tc>
          <w:tcPr>
            <w:tcW w:type="dxa" w:w="2160"/>
          </w:tcPr>
          <w:p>
            <w:r>
              <w:rPr>
                <w:sz w:val="16"/>
              </w:rPr>
              <w:t>壹蘋新聞網</w:t>
            </w:r>
          </w:p>
        </w:tc>
        <w:tc>
          <w:tcPr>
            <w:tcW w:type="dxa" w:w="2160"/>
          </w:tcPr>
          <w:p>
            <w:r>
              <w:rPr>
                <w:sz w:val="16"/>
              </w:rPr>
              <w:t>名醫爆偷吃網美「床上從頭吻到妹妹」　妻竟非首次抓包外遇！</w:t>
            </w:r>
          </w:p>
        </w:tc>
        <w:tc>
          <w:tcPr>
            <w:tcW w:type="dxa" w:w="2160"/>
          </w:tcPr>
          <w:p>
            <w:r>
              <w:rPr>
                <w:sz w:val="16"/>
              </w:rPr>
              <w:t>2026-10-10</w:t>
            </w:r>
          </w:p>
        </w:tc>
        <w:tc>
          <w:tcPr>
            <w:tcW w:type="dxa" w:w="2160"/>
          </w:tcPr>
          <w:p>
            <w:r>
              <w:rPr>
                <w:sz w:val="16"/>
              </w:rPr>
              <w:t>https://news.nextapple.com/local/20261010/CDAE9658AA25617DBBC459A9D1E65213</w:t>
            </w:r>
          </w:p>
        </w:tc>
      </w:tr>
      <w:tr>
        <w:tc>
          <w:tcPr>
            <w:tcW w:type="dxa" w:w="2160"/>
          </w:tcPr>
          <w:p>
            <w:r>
              <w:rPr>
                <w:sz w:val="16"/>
              </w:rPr>
              <w:t>壹蘋新聞網</w:t>
            </w:r>
          </w:p>
        </w:tc>
        <w:tc>
          <w:tcPr>
            <w:tcW w:type="dxa" w:w="2160"/>
          </w:tcPr>
          <w:p>
            <w:r>
              <w:rPr>
                <w:sz w:val="16"/>
              </w:rPr>
              <w:t>國慶日20魔王路段快避！國道、省道塞車預測一次看</w:t>
            </w:r>
          </w:p>
        </w:tc>
        <w:tc>
          <w:tcPr>
            <w:tcW w:type="dxa" w:w="2160"/>
          </w:tcPr>
          <w:p>
            <w:r>
              <w:rPr>
                <w:sz w:val="16"/>
              </w:rPr>
              <w:t>2026-10-10</w:t>
            </w:r>
          </w:p>
        </w:tc>
        <w:tc>
          <w:tcPr>
            <w:tcW w:type="dxa" w:w="2160"/>
          </w:tcPr>
          <w:p>
            <w:r>
              <w:rPr>
                <w:sz w:val="16"/>
              </w:rPr>
              <w:t>https://news.nextapple.com/life/20261010/9864F0F4A8C2356462819317D356D516</w:t>
            </w:r>
          </w:p>
        </w:tc>
      </w:tr>
      <w:tr>
        <w:tc>
          <w:tcPr>
            <w:tcW w:type="dxa" w:w="2160"/>
          </w:tcPr>
          <w:p>
            <w:r>
              <w:rPr>
                <w:sz w:val="16"/>
              </w:rPr>
              <w:t>壹蘋新聞網</w:t>
            </w:r>
          </w:p>
        </w:tc>
        <w:tc>
          <w:tcPr>
            <w:tcW w:type="dxa" w:w="2160"/>
          </w:tcPr>
          <w:p>
            <w:r>
              <w:rPr>
                <w:sz w:val="16"/>
              </w:rPr>
              <w:t>蘋果HomePad傳下週登場　3大亮點搶先看</w:t>
            </w:r>
          </w:p>
        </w:tc>
        <w:tc>
          <w:tcPr>
            <w:tcW w:type="dxa" w:w="2160"/>
          </w:tcPr>
          <w:p>
            <w:r>
              <w:rPr>
                <w:sz w:val="16"/>
              </w:rPr>
              <w:t>2026-10-10</w:t>
            </w:r>
          </w:p>
        </w:tc>
        <w:tc>
          <w:tcPr>
            <w:tcW w:type="dxa" w:w="2160"/>
          </w:tcPr>
          <w:p>
            <w:r>
              <w:rPr>
                <w:sz w:val="16"/>
              </w:rPr>
              <w:t>https://news.nextapple.com/aitech/20261010/B554CC6D391DBC976D28F567357B8517</w:t>
            </w:r>
          </w:p>
        </w:tc>
      </w:tr>
      <w:tr>
        <w:tc>
          <w:tcPr>
            <w:tcW w:type="dxa" w:w="2160"/>
          </w:tcPr>
          <w:p>
            <w:r>
              <w:rPr>
                <w:sz w:val="16"/>
              </w:rPr>
              <w:t>壹蘋新聞網</w:t>
            </w:r>
          </w:p>
        </w:tc>
        <w:tc>
          <w:tcPr>
            <w:tcW w:type="dxa" w:w="2160"/>
          </w:tcPr>
          <w:p>
            <w:r>
              <w:rPr>
                <w:sz w:val="16"/>
              </w:rPr>
              <w:t>貪圖高額報酬運毒！　美籍男夾帶近3公斤海洛因入境</w:t>
            </w:r>
          </w:p>
        </w:tc>
        <w:tc>
          <w:tcPr>
            <w:tcW w:type="dxa" w:w="2160"/>
          </w:tcPr>
          <w:p>
            <w:r>
              <w:rPr>
                <w:sz w:val="16"/>
              </w:rPr>
              <w:t>2026-10-10</w:t>
            </w:r>
          </w:p>
        </w:tc>
        <w:tc>
          <w:tcPr>
            <w:tcW w:type="dxa" w:w="2160"/>
          </w:tcPr>
          <w:p>
            <w:r>
              <w:rPr>
                <w:sz w:val="16"/>
              </w:rPr>
              <w:t>https://news.nextapple.com/local/20261010/246035C60A03440EB73565A96DE9585C</w:t>
            </w:r>
          </w:p>
        </w:tc>
      </w:tr>
      <w:tr>
        <w:tc>
          <w:tcPr>
            <w:tcW w:type="dxa" w:w="2160"/>
          </w:tcPr>
          <w:p>
            <w:r>
              <w:rPr>
                <w:sz w:val="16"/>
              </w:rPr>
              <w:t>壹蘋新聞網</w:t>
            </w:r>
          </w:p>
        </w:tc>
        <w:tc>
          <w:tcPr>
            <w:tcW w:type="dxa" w:w="2160"/>
          </w:tcPr>
          <w:p>
            <w:r>
              <w:rPr>
                <w:sz w:val="16"/>
              </w:rPr>
              <w:t>韓國瑜國慶致詞「4大重點」曝光：每位台灣人民都是護國神山</w:t>
            </w:r>
          </w:p>
        </w:tc>
        <w:tc>
          <w:tcPr>
            <w:tcW w:type="dxa" w:w="2160"/>
          </w:tcPr>
          <w:p>
            <w:r>
              <w:rPr>
                <w:sz w:val="16"/>
              </w:rPr>
              <w:t>2026-10-10</w:t>
            </w:r>
          </w:p>
        </w:tc>
        <w:tc>
          <w:tcPr>
            <w:tcW w:type="dxa" w:w="2160"/>
          </w:tcPr>
          <w:p>
            <w:r>
              <w:rPr>
                <w:sz w:val="16"/>
              </w:rPr>
              <w:t>https://news.nextapple.com/politics/20261010/7F1575144BA8EAD7710FF06194C9567E</w:t>
            </w:r>
          </w:p>
        </w:tc>
      </w:tr>
      <w:tr>
        <w:tc>
          <w:tcPr>
            <w:tcW w:type="dxa" w:w="2160"/>
          </w:tcPr>
          <w:p>
            <w:r>
              <w:rPr>
                <w:sz w:val="16"/>
              </w:rPr>
              <w:t>壹蘋新聞網</w:t>
            </w:r>
          </w:p>
        </w:tc>
        <w:tc>
          <w:tcPr>
            <w:tcW w:type="dxa" w:w="2160"/>
          </w:tcPr>
          <w:p>
            <w:r>
              <w:rPr>
                <w:sz w:val="16"/>
              </w:rPr>
              <w:t>葉天倫表態支持洋流！揭執導電影《大稻埕》在中國市場被騙血淚史</w:t>
            </w:r>
          </w:p>
        </w:tc>
        <w:tc>
          <w:tcPr>
            <w:tcW w:type="dxa" w:w="2160"/>
          </w:tcPr>
          <w:p>
            <w:r>
              <w:rPr>
                <w:sz w:val="16"/>
              </w:rPr>
              <w:t>2026-10-10</w:t>
            </w:r>
          </w:p>
        </w:tc>
        <w:tc>
          <w:tcPr>
            <w:tcW w:type="dxa" w:w="2160"/>
          </w:tcPr>
          <w:p>
            <w:r>
              <w:rPr>
                <w:sz w:val="16"/>
              </w:rPr>
              <w:t>https://news.nextapple.com/entertainment/20261010/5F3B8CC2B3615B0297F5965D8468C0A6</w:t>
            </w:r>
          </w:p>
        </w:tc>
      </w:tr>
      <w:tr>
        <w:tc>
          <w:tcPr>
            <w:tcW w:type="dxa" w:w="2160"/>
          </w:tcPr>
          <w:p>
            <w:r>
              <w:rPr>
                <w:sz w:val="16"/>
              </w:rPr>
              <w:t>壹蘋新聞網</w:t>
            </w:r>
          </w:p>
        </w:tc>
        <w:tc>
          <w:tcPr>
            <w:tcW w:type="dxa" w:w="2160"/>
          </w:tcPr>
          <w:p>
            <w:r>
              <w:rPr>
                <w:sz w:val="16"/>
              </w:rPr>
              <w:t>星巴克新制10/12上路！國慶連假後少冰、去冰補滿加15元</w:t>
            </w:r>
          </w:p>
        </w:tc>
        <w:tc>
          <w:tcPr>
            <w:tcW w:type="dxa" w:w="2160"/>
          </w:tcPr>
          <w:p>
            <w:r>
              <w:rPr>
                <w:sz w:val="16"/>
              </w:rPr>
              <w:t>2026-10-10</w:t>
            </w:r>
          </w:p>
        </w:tc>
        <w:tc>
          <w:tcPr>
            <w:tcW w:type="dxa" w:w="2160"/>
          </w:tcPr>
          <w:p>
            <w:r>
              <w:rPr>
                <w:sz w:val="16"/>
              </w:rPr>
              <w:t>https://news.nextapple.com/life/20261010/E6096C390DC03EF028DB463229AA6F6E</w:t>
            </w:r>
          </w:p>
        </w:tc>
      </w:tr>
      <w:tr>
        <w:tc>
          <w:tcPr>
            <w:tcW w:type="dxa" w:w="2160"/>
          </w:tcPr>
          <w:p>
            <w:r>
              <w:rPr>
                <w:sz w:val="16"/>
              </w:rPr>
              <w:t>壹蘋新聞網</w:t>
            </w:r>
          </w:p>
        </w:tc>
        <w:tc>
          <w:tcPr>
            <w:tcW w:type="dxa" w:w="2160"/>
          </w:tcPr>
          <w:p>
            <w:r>
              <w:rPr>
                <w:sz w:val="16"/>
              </w:rPr>
              <w:t>新北瑞芳海濱路「大貨車對撞聯結車」　1男受困！警消破壞車體救人</w:t>
            </w:r>
          </w:p>
        </w:tc>
        <w:tc>
          <w:tcPr>
            <w:tcW w:type="dxa" w:w="2160"/>
          </w:tcPr>
          <w:p>
            <w:r>
              <w:rPr>
                <w:sz w:val="16"/>
              </w:rPr>
              <w:t>2026-10-10</w:t>
            </w:r>
          </w:p>
        </w:tc>
        <w:tc>
          <w:tcPr>
            <w:tcW w:type="dxa" w:w="2160"/>
          </w:tcPr>
          <w:p>
            <w:r>
              <w:rPr>
                <w:sz w:val="16"/>
              </w:rPr>
              <w:t>https://news.nextapple.com/local/20261010/856119FEA03392FFA01CEF55FFFC3798</w:t>
            </w:r>
          </w:p>
        </w:tc>
      </w:tr>
      <w:tr>
        <w:tc>
          <w:tcPr>
            <w:tcW w:type="dxa" w:w="2160"/>
          </w:tcPr>
          <w:p>
            <w:r>
              <w:rPr>
                <w:sz w:val="16"/>
              </w:rPr>
              <w:t>壹蘋新聞網</w:t>
            </w:r>
          </w:p>
        </w:tc>
        <w:tc>
          <w:tcPr>
            <w:tcW w:type="dxa" w:w="2160"/>
          </w:tcPr>
          <w:p>
            <w:r>
              <w:rPr>
                <w:sz w:val="16"/>
              </w:rPr>
              <w:t>本周新錶｜HUBLOT凝結極地純粹之境　冰川藍寶石新作光影通透</w:t>
            </w:r>
          </w:p>
        </w:tc>
        <w:tc>
          <w:tcPr>
            <w:tcW w:type="dxa" w:w="2160"/>
          </w:tcPr>
          <w:p>
            <w:r>
              <w:rPr>
                <w:sz w:val="16"/>
              </w:rPr>
              <w:t>2026-10-10</w:t>
            </w:r>
          </w:p>
        </w:tc>
        <w:tc>
          <w:tcPr>
            <w:tcW w:type="dxa" w:w="2160"/>
          </w:tcPr>
          <w:p>
            <w:r>
              <w:rPr>
                <w:sz w:val="16"/>
              </w:rPr>
              <w:t>https://news.nextapple.com/entertainment/20261010/555B8D81775E415B3676F2FA461C1180</w:t>
            </w:r>
          </w:p>
        </w:tc>
      </w:tr>
      <w:tr>
        <w:tc>
          <w:tcPr>
            <w:tcW w:type="dxa" w:w="2160"/>
          </w:tcPr>
          <w:p>
            <w:r>
              <w:rPr>
                <w:sz w:val="16"/>
              </w:rPr>
              <w:t>壹蘋新聞網</w:t>
            </w:r>
          </w:p>
        </w:tc>
        <w:tc>
          <w:tcPr>
            <w:tcW w:type="dxa" w:w="2160"/>
          </w:tcPr>
          <w:p>
            <w:r>
              <w:rPr>
                <w:sz w:val="16"/>
              </w:rPr>
              <w:t>就愛這味！川普任命「金髮美女」接掌要職　尪是好萊塢名製作人</w:t>
            </w:r>
          </w:p>
        </w:tc>
        <w:tc>
          <w:tcPr>
            <w:tcW w:type="dxa" w:w="2160"/>
          </w:tcPr>
          <w:p>
            <w:r>
              <w:rPr>
                <w:sz w:val="16"/>
              </w:rPr>
              <w:t>2026-10-10</w:t>
            </w:r>
          </w:p>
        </w:tc>
        <w:tc>
          <w:tcPr>
            <w:tcW w:type="dxa" w:w="2160"/>
          </w:tcPr>
          <w:p>
            <w:r>
              <w:rPr>
                <w:sz w:val="16"/>
              </w:rPr>
              <w:t>https://news.nextapple.com/international/20261010/A477B7960B88D531B7204930399BA55C</w:t>
            </w:r>
          </w:p>
        </w:tc>
      </w:tr>
      <w:tr>
        <w:tc>
          <w:tcPr>
            <w:tcW w:type="dxa" w:w="2160"/>
          </w:tcPr>
          <w:p>
            <w:r>
              <w:rPr>
                <w:sz w:val="16"/>
              </w:rPr>
              <w:t>壹蘋新聞網</w:t>
            </w:r>
          </w:p>
        </w:tc>
        <w:tc>
          <w:tcPr>
            <w:tcW w:type="dxa" w:w="2160"/>
          </w:tcPr>
          <w:p>
            <w:r>
              <w:rPr>
                <w:sz w:val="16"/>
              </w:rPr>
              <w:t>韓國瑜國慶脫稿砲轟賴清德！莊瑞雄嘆：國家慶典變政治批鬥</w:t>
            </w:r>
          </w:p>
        </w:tc>
        <w:tc>
          <w:tcPr>
            <w:tcW w:type="dxa" w:w="2160"/>
          </w:tcPr>
          <w:p>
            <w:r>
              <w:rPr>
                <w:sz w:val="16"/>
              </w:rPr>
              <w:t>2026-10-10</w:t>
            </w:r>
          </w:p>
        </w:tc>
        <w:tc>
          <w:tcPr>
            <w:tcW w:type="dxa" w:w="2160"/>
          </w:tcPr>
          <w:p>
            <w:r>
              <w:rPr>
                <w:sz w:val="16"/>
              </w:rPr>
              <w:t>https://news.nextapple.com/politics/20261010/EA4BCE5210692909C91E1EC61D907F1F</w:t>
            </w:r>
          </w:p>
        </w:tc>
      </w:tr>
      <w:tr>
        <w:tc>
          <w:tcPr>
            <w:tcW w:type="dxa" w:w="2160"/>
          </w:tcPr>
          <w:p>
            <w:r>
              <w:rPr>
                <w:sz w:val="16"/>
              </w:rPr>
              <w:t>壹蘋新聞網</w:t>
            </w:r>
          </w:p>
        </w:tc>
        <w:tc>
          <w:tcPr>
            <w:tcW w:type="dxa" w:w="2160"/>
          </w:tcPr>
          <w:p>
            <w:r>
              <w:rPr>
                <w:sz w:val="16"/>
              </w:rPr>
              <w:t>「戲說女神」許鈞鈞生了！41歲生日抱寶貝兒亮相　幸福喊：最特別的禮物</w:t>
            </w:r>
          </w:p>
        </w:tc>
        <w:tc>
          <w:tcPr>
            <w:tcW w:type="dxa" w:w="2160"/>
          </w:tcPr>
          <w:p>
            <w:r>
              <w:rPr>
                <w:sz w:val="16"/>
              </w:rPr>
              <w:t>2026-10-10</w:t>
            </w:r>
          </w:p>
        </w:tc>
        <w:tc>
          <w:tcPr>
            <w:tcW w:type="dxa" w:w="2160"/>
          </w:tcPr>
          <w:p>
            <w:r>
              <w:rPr>
                <w:sz w:val="16"/>
              </w:rPr>
              <w:t>https://news.nextapple.com/entertainment/20261010/E83065B0AF8B77ED45DABCB3F66DCD91</w:t>
            </w:r>
          </w:p>
        </w:tc>
      </w:tr>
      <w:tr>
        <w:tc>
          <w:tcPr>
            <w:tcW w:type="dxa" w:w="2160"/>
          </w:tcPr>
          <w:p>
            <w:r>
              <w:rPr>
                <w:sz w:val="16"/>
              </w:rPr>
              <w:t>壹蘋新聞網</w:t>
            </w:r>
          </w:p>
        </w:tc>
        <w:tc>
          <w:tcPr>
            <w:tcW w:type="dxa" w:w="2160"/>
          </w:tcPr>
          <w:p>
            <w:r>
              <w:rPr>
                <w:sz w:val="16"/>
              </w:rPr>
              <w:t>李炳輝二度中風19年！愛妻也失智了　八點檔男神出手送暖</w:t>
            </w:r>
          </w:p>
        </w:tc>
        <w:tc>
          <w:tcPr>
            <w:tcW w:type="dxa" w:w="2160"/>
          </w:tcPr>
          <w:p>
            <w:r>
              <w:rPr>
                <w:sz w:val="16"/>
              </w:rPr>
              <w:t>2026-10-10</w:t>
            </w:r>
          </w:p>
        </w:tc>
        <w:tc>
          <w:tcPr>
            <w:tcW w:type="dxa" w:w="2160"/>
          </w:tcPr>
          <w:p>
            <w:r>
              <w:rPr>
                <w:sz w:val="16"/>
              </w:rPr>
              <w:t>https://news.nextapple.com/entertainment/20261010/D9C88C9C40EF69D6055228C7B7134591</w:t>
            </w:r>
          </w:p>
        </w:tc>
      </w:tr>
      <w:tr>
        <w:tc>
          <w:tcPr>
            <w:tcW w:type="dxa" w:w="2160"/>
          </w:tcPr>
          <w:p>
            <w:r>
              <w:rPr>
                <w:sz w:val="16"/>
              </w:rPr>
              <w:t>壹蘋新聞網</w:t>
            </w:r>
          </w:p>
        </w:tc>
        <w:tc>
          <w:tcPr>
            <w:tcW w:type="dxa" w:w="2160"/>
          </w:tcPr>
          <w:p>
            <w:r>
              <w:rPr>
                <w:sz w:val="16"/>
              </w:rPr>
              <w:t>Google Health更新3功能　健康紀錄打錯可叫教練刪除</w:t>
            </w:r>
          </w:p>
        </w:tc>
        <w:tc>
          <w:tcPr>
            <w:tcW w:type="dxa" w:w="2160"/>
          </w:tcPr>
          <w:p>
            <w:r>
              <w:rPr>
                <w:sz w:val="16"/>
              </w:rPr>
              <w:t>2026-10-10</w:t>
            </w:r>
          </w:p>
        </w:tc>
        <w:tc>
          <w:tcPr>
            <w:tcW w:type="dxa" w:w="2160"/>
          </w:tcPr>
          <w:p>
            <w:r>
              <w:rPr>
                <w:sz w:val="16"/>
              </w:rPr>
              <w:t>https://news.nextapple.com/aitech/20261010/E91CD6A695E1F1A7DF6B2A40EB8AB4B5</w:t>
            </w:r>
          </w:p>
        </w:tc>
      </w:tr>
      <w:tr>
        <w:tc>
          <w:tcPr>
            <w:tcW w:type="dxa" w:w="2160"/>
          </w:tcPr>
          <w:p>
            <w:r>
              <w:rPr>
                <w:sz w:val="16"/>
              </w:rPr>
              <w:t>壹蘋新聞網</w:t>
            </w:r>
          </w:p>
        </w:tc>
        <w:tc>
          <w:tcPr>
            <w:tcW w:type="dxa" w:w="2160"/>
          </w:tcPr>
          <w:p>
            <w:r>
              <w:rPr>
                <w:sz w:val="16"/>
              </w:rPr>
              <w:t>國民黨首度移師高雄辦國慶升旗　鄭麗文火力全開：別讓高雄成新潮流肉票</w:t>
            </w:r>
          </w:p>
        </w:tc>
        <w:tc>
          <w:tcPr>
            <w:tcW w:type="dxa" w:w="2160"/>
          </w:tcPr>
          <w:p>
            <w:r>
              <w:rPr>
                <w:sz w:val="16"/>
              </w:rPr>
              <w:t>2026-10-10</w:t>
            </w:r>
          </w:p>
        </w:tc>
        <w:tc>
          <w:tcPr>
            <w:tcW w:type="dxa" w:w="2160"/>
          </w:tcPr>
          <w:p>
            <w:r>
              <w:rPr>
                <w:sz w:val="16"/>
              </w:rPr>
              <w:t>https://news.nextapple.com/politics/20261010/1B5491EFA32BE94CD5A566E16B8DD4C1</w:t>
            </w:r>
          </w:p>
        </w:tc>
      </w:tr>
      <w:tr>
        <w:tc>
          <w:tcPr>
            <w:tcW w:type="dxa" w:w="2160"/>
          </w:tcPr>
          <w:p>
            <w:r>
              <w:rPr>
                <w:sz w:val="16"/>
              </w:rPr>
              <w:t>壹蘋新聞網</w:t>
            </w:r>
          </w:p>
        </w:tc>
        <w:tc>
          <w:tcPr>
            <w:tcW w:type="dxa" w:w="2160"/>
          </w:tcPr>
          <w:p>
            <w:r>
              <w:rPr>
                <w:sz w:val="16"/>
              </w:rPr>
              <w:t>本周新錶｜海瑞溫斯頓玩轉塗鴉美學　紐約街頭藝術躍上腕間</w:t>
            </w:r>
          </w:p>
        </w:tc>
        <w:tc>
          <w:tcPr>
            <w:tcW w:type="dxa" w:w="2160"/>
          </w:tcPr>
          <w:p>
            <w:r>
              <w:rPr>
                <w:sz w:val="16"/>
              </w:rPr>
              <w:t>2026-10-10</w:t>
            </w:r>
          </w:p>
        </w:tc>
        <w:tc>
          <w:tcPr>
            <w:tcW w:type="dxa" w:w="2160"/>
          </w:tcPr>
          <w:p>
            <w:r>
              <w:rPr>
                <w:sz w:val="16"/>
              </w:rPr>
              <w:t>https://news.nextapple.com/entertainment/20261010/3B489DE4C0364C987AF0F8AC9E02A9E1</w:t>
            </w:r>
          </w:p>
        </w:tc>
      </w:tr>
      <w:tr>
        <w:tc>
          <w:tcPr>
            <w:tcW w:type="dxa" w:w="2160"/>
          </w:tcPr>
          <w:p>
            <w:r>
              <w:rPr>
                <w:sz w:val="16"/>
              </w:rPr>
              <w:t>壹蘋新聞網</w:t>
            </w:r>
          </w:p>
        </w:tc>
        <w:tc>
          <w:tcPr>
            <w:tcW w:type="dxa" w:w="2160"/>
          </w:tcPr>
          <w:p>
            <w:r>
              <w:rPr>
                <w:sz w:val="16"/>
              </w:rPr>
              <w:t>國慶凌晨北市公寓惡火　3人受傷送醫！50歲婦人18度燒傷被濃煙嗆昏</w:t>
            </w:r>
          </w:p>
        </w:tc>
        <w:tc>
          <w:tcPr>
            <w:tcW w:type="dxa" w:w="2160"/>
          </w:tcPr>
          <w:p>
            <w:r>
              <w:rPr>
                <w:sz w:val="16"/>
              </w:rPr>
              <w:t>2026-10-10</w:t>
            </w:r>
          </w:p>
        </w:tc>
        <w:tc>
          <w:tcPr>
            <w:tcW w:type="dxa" w:w="2160"/>
          </w:tcPr>
          <w:p>
            <w:r>
              <w:rPr>
                <w:sz w:val="16"/>
              </w:rPr>
              <w:t>https://news.nextapple.com/local/20261010/0FCB04E495DDE8F453DC2565EECB2C11</w:t>
            </w:r>
          </w:p>
        </w:tc>
      </w:tr>
      <w:tr>
        <w:tc>
          <w:tcPr>
            <w:tcW w:type="dxa" w:w="2160"/>
          </w:tcPr>
          <w:p>
            <w:r>
              <w:rPr>
                <w:sz w:val="16"/>
              </w:rPr>
              <w:t>壹蘋新聞網</w:t>
            </w:r>
          </w:p>
        </w:tc>
        <w:tc>
          <w:tcPr>
            <w:tcW w:type="dxa" w:w="2160"/>
          </w:tcPr>
          <w:p>
            <w:r>
              <w:rPr>
                <w:sz w:val="16"/>
              </w:rPr>
              <w:t>賴清德國慶談話喊打造「山巔之城」 藍委批：自我陶醉？</w:t>
            </w:r>
          </w:p>
        </w:tc>
        <w:tc>
          <w:tcPr>
            <w:tcW w:type="dxa" w:w="2160"/>
          </w:tcPr>
          <w:p>
            <w:r>
              <w:rPr>
                <w:sz w:val="16"/>
              </w:rPr>
              <w:t>2026-10-10</w:t>
            </w:r>
          </w:p>
        </w:tc>
        <w:tc>
          <w:tcPr>
            <w:tcW w:type="dxa" w:w="2160"/>
          </w:tcPr>
          <w:p>
            <w:r>
              <w:rPr>
                <w:sz w:val="16"/>
              </w:rPr>
              <w:t>https://news.nextapple.com/politics/20261010/D88FC70601138361DD6F7AE30EEB70A8</w:t>
            </w:r>
          </w:p>
        </w:tc>
      </w:tr>
      <w:tr>
        <w:tc>
          <w:tcPr>
            <w:tcW w:type="dxa" w:w="2160"/>
          </w:tcPr>
          <w:p>
            <w:r>
              <w:rPr>
                <w:sz w:val="16"/>
              </w:rPr>
              <w:t>壹蘋新聞網</w:t>
            </w:r>
          </w:p>
        </w:tc>
        <w:tc>
          <w:tcPr>
            <w:tcW w:type="dxa" w:w="2160"/>
          </w:tcPr>
          <w:p>
            <w:r>
              <w:rPr>
                <w:sz w:val="16"/>
              </w:rPr>
              <w:t>館長健身房關了！高雄砸1.6億仍熄燈　前員工揭「10大致命傷」</w:t>
            </w:r>
          </w:p>
        </w:tc>
        <w:tc>
          <w:tcPr>
            <w:tcW w:type="dxa" w:w="2160"/>
          </w:tcPr>
          <w:p>
            <w:r>
              <w:rPr>
                <w:sz w:val="16"/>
              </w:rPr>
              <w:t>2026-10-10</w:t>
            </w:r>
          </w:p>
        </w:tc>
        <w:tc>
          <w:tcPr>
            <w:tcW w:type="dxa" w:w="2160"/>
          </w:tcPr>
          <w:p>
            <w:r>
              <w:rPr>
                <w:sz w:val="16"/>
              </w:rPr>
              <w:t>https://news.nextapple.com/entertainment/20261010/D82CB40ACD03701CF4EB36CFE0E8CC0F</w:t>
            </w:r>
          </w:p>
        </w:tc>
      </w:tr>
      <w:tr>
        <w:tc>
          <w:tcPr>
            <w:tcW w:type="dxa" w:w="2160"/>
          </w:tcPr>
          <w:p>
            <w:r>
              <w:rPr>
                <w:sz w:val="16"/>
              </w:rPr>
              <w:t>壹蘋新聞網</w:t>
            </w:r>
          </w:p>
        </w:tc>
        <w:tc>
          <w:tcPr>
            <w:tcW w:type="dxa" w:w="2160"/>
          </w:tcPr>
          <w:p>
            <w:r>
              <w:rPr>
                <w:sz w:val="16"/>
              </w:rPr>
              <w:t>李彥秀「社工發毒品」被轟爆　她回應了！澄清反對的是這點</w:t>
            </w:r>
          </w:p>
        </w:tc>
        <w:tc>
          <w:tcPr>
            <w:tcW w:type="dxa" w:w="2160"/>
          </w:tcPr>
          <w:p>
            <w:r>
              <w:rPr>
                <w:sz w:val="16"/>
              </w:rPr>
              <w:t>2026-10-10</w:t>
            </w:r>
          </w:p>
        </w:tc>
        <w:tc>
          <w:tcPr>
            <w:tcW w:type="dxa" w:w="2160"/>
          </w:tcPr>
          <w:p>
            <w:r>
              <w:rPr>
                <w:sz w:val="16"/>
              </w:rPr>
              <w:t>https://news.nextapple.com/politics/20261010/17F00D9CF0C980BC00368D0D5E39BE93</w:t>
            </w:r>
          </w:p>
        </w:tc>
      </w:tr>
      <w:tr>
        <w:tc>
          <w:tcPr>
            <w:tcW w:type="dxa" w:w="2160"/>
          </w:tcPr>
          <w:p>
            <w:r>
              <w:rPr>
                <w:sz w:val="16"/>
              </w:rPr>
              <w:t>壹蘋新聞網</w:t>
            </w:r>
          </w:p>
        </w:tc>
        <w:tc>
          <w:tcPr>
            <w:tcW w:type="dxa" w:w="2160"/>
          </w:tcPr>
          <w:p>
            <w:r>
              <w:rPr>
                <w:sz w:val="16"/>
              </w:rPr>
              <w:t>本周新錶｜Ressence攜手Jules Wittock造「迷宮錶」　這兩時刻還有專屬暗號</w:t>
            </w:r>
          </w:p>
        </w:tc>
        <w:tc>
          <w:tcPr>
            <w:tcW w:type="dxa" w:w="2160"/>
          </w:tcPr>
          <w:p>
            <w:r>
              <w:rPr>
                <w:sz w:val="16"/>
              </w:rPr>
              <w:t>2026-10-10</w:t>
            </w:r>
          </w:p>
        </w:tc>
        <w:tc>
          <w:tcPr>
            <w:tcW w:type="dxa" w:w="2160"/>
          </w:tcPr>
          <w:p>
            <w:r>
              <w:rPr>
                <w:sz w:val="16"/>
              </w:rPr>
              <w:t>https://news.nextapple.com/entertainment/20261010/6834C0DD8DBA74B99DEBE9EDA19FE4D2</w:t>
            </w:r>
          </w:p>
        </w:tc>
      </w:tr>
      <w:tr>
        <w:tc>
          <w:tcPr>
            <w:tcW w:type="dxa" w:w="2160"/>
          </w:tcPr>
          <w:p>
            <w:r>
              <w:rPr>
                <w:sz w:val="16"/>
              </w:rPr>
              <w:t>壹蘋新聞網</w:t>
            </w:r>
          </w:p>
        </w:tc>
        <w:tc>
          <w:tcPr>
            <w:tcW w:type="dxa" w:w="2160"/>
          </w:tcPr>
          <w:p>
            <w:r>
              <w:rPr>
                <w:sz w:val="16"/>
              </w:rPr>
              <w:t>HONOR 600S正式開賣　萬元起搭8100mAh大電量</w:t>
            </w:r>
          </w:p>
        </w:tc>
        <w:tc>
          <w:tcPr>
            <w:tcW w:type="dxa" w:w="2160"/>
          </w:tcPr>
          <w:p>
            <w:r>
              <w:rPr>
                <w:sz w:val="16"/>
              </w:rPr>
              <w:t>2026-10-10</w:t>
            </w:r>
          </w:p>
        </w:tc>
        <w:tc>
          <w:tcPr>
            <w:tcW w:type="dxa" w:w="2160"/>
          </w:tcPr>
          <w:p>
            <w:r>
              <w:rPr>
                <w:sz w:val="16"/>
              </w:rPr>
              <w:t>https://news.nextapple.com/aitech/20261010/64DF3453AD1B616D1481D2571D7F39BC</w:t>
            </w:r>
          </w:p>
        </w:tc>
      </w:tr>
      <w:tr>
        <w:tc>
          <w:tcPr>
            <w:tcW w:type="dxa" w:w="2160"/>
          </w:tcPr>
          <w:p>
            <w:r>
              <w:rPr>
                <w:sz w:val="16"/>
              </w:rPr>
              <w:t>壹蘋新聞網</w:t>
            </w:r>
          </w:p>
        </w:tc>
        <w:tc>
          <w:tcPr>
            <w:tcW w:type="dxa" w:w="2160"/>
          </w:tcPr>
          <w:p>
            <w:r>
              <w:rPr>
                <w:sz w:val="16"/>
              </w:rPr>
              <w:t>《大學生了沒》羅世棠結婚了！Lulu愷樂驚喜祝福</w:t>
            </w:r>
          </w:p>
        </w:tc>
        <w:tc>
          <w:tcPr>
            <w:tcW w:type="dxa" w:w="2160"/>
          </w:tcPr>
          <w:p>
            <w:r>
              <w:rPr>
                <w:sz w:val="16"/>
              </w:rPr>
              <w:t>2026-10-10</w:t>
            </w:r>
          </w:p>
        </w:tc>
        <w:tc>
          <w:tcPr>
            <w:tcW w:type="dxa" w:w="2160"/>
          </w:tcPr>
          <w:p>
            <w:r>
              <w:rPr>
                <w:sz w:val="16"/>
              </w:rPr>
              <w:t>https://news.nextapple.com/entertainment/20261010/218502D8F4CFA469A138AFEEC895C563</w:t>
            </w:r>
          </w:p>
        </w:tc>
      </w:tr>
      <w:tr>
        <w:tc>
          <w:tcPr>
            <w:tcW w:type="dxa" w:w="2160"/>
          </w:tcPr>
          <w:p>
            <w:r>
              <w:rPr>
                <w:sz w:val="16"/>
              </w:rPr>
              <w:t>壹蘋新聞網</w:t>
            </w:r>
          </w:p>
        </w:tc>
        <w:tc>
          <w:tcPr>
            <w:tcW w:type="dxa" w:w="2160"/>
          </w:tcPr>
          <w:p>
            <w:r>
              <w:rPr>
                <w:sz w:val="16"/>
              </w:rPr>
              <w:t>台股本週漲837點站上4萬9　上市股票總市值衝161.36兆元</w:t>
            </w:r>
          </w:p>
        </w:tc>
        <w:tc>
          <w:tcPr>
            <w:tcW w:type="dxa" w:w="2160"/>
          </w:tcPr>
          <w:p>
            <w:r>
              <w:rPr>
                <w:sz w:val="16"/>
              </w:rPr>
              <w:t>2026-10-10</w:t>
            </w:r>
          </w:p>
        </w:tc>
        <w:tc>
          <w:tcPr>
            <w:tcW w:type="dxa" w:w="2160"/>
          </w:tcPr>
          <w:p>
            <w:r>
              <w:rPr>
                <w:sz w:val="16"/>
              </w:rPr>
              <w:t>https://news.nextapple.com/finance/20261010/95D4754873620B7A88FC75B3A9A5EA9C</w:t>
            </w:r>
          </w:p>
        </w:tc>
      </w:tr>
      <w:tr>
        <w:tc>
          <w:tcPr>
            <w:tcW w:type="dxa" w:w="2160"/>
          </w:tcPr>
          <w:p>
            <w:r>
              <w:rPr>
                <w:sz w:val="16"/>
              </w:rPr>
              <w:t>壹蘋新聞網</w:t>
            </w:r>
          </w:p>
        </w:tc>
        <w:tc>
          <w:tcPr>
            <w:tcW w:type="dxa" w:w="2160"/>
          </w:tcPr>
          <w:p>
            <w:r>
              <w:rPr>
                <w:sz w:val="16"/>
              </w:rPr>
              <w:t>84歲謝雷回首60年歌唱人生　曝婚姻、遺產與孩子遺憾</w:t>
            </w:r>
          </w:p>
        </w:tc>
        <w:tc>
          <w:tcPr>
            <w:tcW w:type="dxa" w:w="2160"/>
          </w:tcPr>
          <w:p>
            <w:r>
              <w:rPr>
                <w:sz w:val="16"/>
              </w:rPr>
              <w:t>2026-10-10</w:t>
            </w:r>
          </w:p>
        </w:tc>
        <w:tc>
          <w:tcPr>
            <w:tcW w:type="dxa" w:w="2160"/>
          </w:tcPr>
          <w:p>
            <w:r>
              <w:rPr>
                <w:sz w:val="16"/>
              </w:rPr>
              <w:t>https://news.nextapple.com/entertainment/20261010/32DAEAE47E2F24B18DBC19EB203C59E6</w:t>
            </w:r>
          </w:p>
        </w:tc>
      </w:tr>
      <w:tr>
        <w:tc>
          <w:tcPr>
            <w:tcW w:type="dxa" w:w="2160"/>
          </w:tcPr>
          <w:p>
            <w:r>
              <w:rPr>
                <w:sz w:val="16"/>
              </w:rPr>
              <w:t>壹蘋新聞網</w:t>
            </w:r>
          </w:p>
        </w:tc>
        <w:tc>
          <w:tcPr>
            <w:tcW w:type="dxa" w:w="2160"/>
          </w:tcPr>
          <w:p>
            <w:r>
              <w:rPr>
                <w:sz w:val="16"/>
              </w:rPr>
              <w:t>「黑道狀元」董念台驚傳病逝！享壽77歲　8天前臉書最後貼文</w:t>
            </w:r>
          </w:p>
        </w:tc>
        <w:tc>
          <w:tcPr>
            <w:tcW w:type="dxa" w:w="2160"/>
          </w:tcPr>
          <w:p>
            <w:r>
              <w:rPr>
                <w:sz w:val="16"/>
              </w:rPr>
              <w:t>2026-10-10</w:t>
            </w:r>
          </w:p>
        </w:tc>
        <w:tc>
          <w:tcPr>
            <w:tcW w:type="dxa" w:w="2160"/>
          </w:tcPr>
          <w:p>
            <w:r>
              <w:rPr>
                <w:sz w:val="16"/>
              </w:rPr>
              <w:t>https://news.nextapple.com/local/20261010/A50CC969BDDCC7A94C3E1895B7AB1071</w:t>
            </w:r>
          </w:p>
        </w:tc>
      </w:tr>
      <w:tr>
        <w:tc>
          <w:tcPr>
            <w:tcW w:type="dxa" w:w="2160"/>
          </w:tcPr>
          <w:p>
            <w:r>
              <w:rPr>
                <w:sz w:val="16"/>
              </w:rPr>
              <w:t>壹蘋新聞網</w:t>
            </w:r>
          </w:p>
        </w:tc>
        <w:tc>
          <w:tcPr>
            <w:tcW w:type="dxa" w:w="2160"/>
          </w:tcPr>
          <w:p>
            <w:r>
              <w:rPr>
                <w:sz w:val="16"/>
              </w:rPr>
              <w:t>華航行李費二度漲價！3費用10/16同步調漲　最高逾1.9萬</w:t>
            </w:r>
          </w:p>
        </w:tc>
        <w:tc>
          <w:tcPr>
            <w:tcW w:type="dxa" w:w="2160"/>
          </w:tcPr>
          <w:p>
            <w:r>
              <w:rPr>
                <w:sz w:val="16"/>
              </w:rPr>
              <w:t>2026-10-10</w:t>
            </w:r>
          </w:p>
        </w:tc>
        <w:tc>
          <w:tcPr>
            <w:tcW w:type="dxa" w:w="2160"/>
          </w:tcPr>
          <w:p>
            <w:r>
              <w:rPr>
                <w:sz w:val="16"/>
              </w:rPr>
              <w:t>https://news.nextapple.com/life/20261010/EA676D0E5EFF658710721567BE706175</w:t>
            </w:r>
          </w:p>
        </w:tc>
      </w:tr>
      <w:tr>
        <w:tc>
          <w:tcPr>
            <w:tcW w:type="dxa" w:w="2160"/>
          </w:tcPr>
          <w:p>
            <w:r>
              <w:rPr>
                <w:sz w:val="16"/>
              </w:rPr>
              <w:t>壹蘋新聞網</w:t>
            </w:r>
          </w:p>
        </w:tc>
        <w:tc>
          <w:tcPr>
            <w:tcW w:type="dxa" w:w="2160"/>
          </w:tcPr>
          <w:p>
            <w:r>
              <w:rPr>
                <w:sz w:val="16"/>
              </w:rPr>
              <w:t>本周新錶｜Bell &amp; Ross端綠色雷達陶瓷腕錶　戰機化身指針腕間翱翔</w:t>
            </w:r>
          </w:p>
        </w:tc>
        <w:tc>
          <w:tcPr>
            <w:tcW w:type="dxa" w:w="2160"/>
          </w:tcPr>
          <w:p>
            <w:r>
              <w:rPr>
                <w:sz w:val="16"/>
              </w:rPr>
              <w:t>2026-10-10</w:t>
            </w:r>
          </w:p>
        </w:tc>
        <w:tc>
          <w:tcPr>
            <w:tcW w:type="dxa" w:w="2160"/>
          </w:tcPr>
          <w:p>
            <w:r>
              <w:rPr>
                <w:sz w:val="16"/>
              </w:rPr>
              <w:t>https://news.nextapple.com/entertainment/20261010/9DAFE76BF71C4C77845D4B5EC7135FE8</w:t>
            </w:r>
          </w:p>
        </w:tc>
      </w:tr>
      <w:tr>
        <w:tc>
          <w:tcPr>
            <w:tcW w:type="dxa" w:w="2160"/>
          </w:tcPr>
          <w:p>
            <w:r>
              <w:rPr>
                <w:sz w:val="16"/>
              </w:rPr>
              <w:t>壹蘋新聞網</w:t>
            </w:r>
          </w:p>
        </w:tc>
        <w:tc>
          <w:tcPr>
            <w:tcW w:type="dxa" w:w="2160"/>
          </w:tcPr>
          <w:p>
            <w:r>
              <w:rPr>
                <w:sz w:val="16"/>
              </w:rPr>
              <w:t>雙十喜迎國慶寶寶！　竹市升級「媽咪心晴包」全方位守護新手家庭</w:t>
            </w:r>
          </w:p>
        </w:tc>
        <w:tc>
          <w:tcPr>
            <w:tcW w:type="dxa" w:w="2160"/>
          </w:tcPr>
          <w:p>
            <w:r>
              <w:rPr>
                <w:sz w:val="16"/>
              </w:rPr>
              <w:t>2026-10-10</w:t>
            </w:r>
          </w:p>
        </w:tc>
        <w:tc>
          <w:tcPr>
            <w:tcW w:type="dxa" w:w="2160"/>
          </w:tcPr>
          <w:p>
            <w:r>
              <w:rPr>
                <w:sz w:val="16"/>
              </w:rPr>
              <w:t>https://news.nextapple.com/politics/20261010/5C3275FDB025411A8D9CBBA7FEF8FDF2</w:t>
            </w:r>
          </w:p>
        </w:tc>
      </w:tr>
      <w:tr>
        <w:tc>
          <w:tcPr>
            <w:tcW w:type="dxa" w:w="2160"/>
          </w:tcPr>
          <w:p>
            <w:r>
              <w:rPr>
                <w:sz w:val="16"/>
              </w:rPr>
              <w:t>壹蘋新聞網</w:t>
            </w:r>
          </w:p>
        </w:tc>
        <w:tc>
          <w:tcPr>
            <w:tcW w:type="dxa" w:w="2160"/>
          </w:tcPr>
          <w:p>
            <w:r>
              <w:rPr>
                <w:sz w:val="16"/>
              </w:rPr>
              <w:t>明年9大連假　這樣做「連休11天」放到爽</w:t>
            </w:r>
          </w:p>
        </w:tc>
        <w:tc>
          <w:tcPr>
            <w:tcW w:type="dxa" w:w="2160"/>
          </w:tcPr>
          <w:p>
            <w:r>
              <w:rPr>
                <w:sz w:val="16"/>
              </w:rPr>
              <w:t>2026-10-10</w:t>
            </w:r>
          </w:p>
        </w:tc>
        <w:tc>
          <w:tcPr>
            <w:tcW w:type="dxa" w:w="2160"/>
          </w:tcPr>
          <w:p>
            <w:r>
              <w:rPr>
                <w:sz w:val="16"/>
              </w:rPr>
              <w:t>https://news.nextapple.com/life/20261010/2FF3BB76C3A7F62A5A5FAD33DE414BA5</w:t>
            </w:r>
          </w:p>
        </w:tc>
      </w:tr>
      <w:tr>
        <w:tc>
          <w:tcPr>
            <w:tcW w:type="dxa" w:w="2160"/>
          </w:tcPr>
          <w:p>
            <w:r>
              <w:rPr>
                <w:sz w:val="16"/>
              </w:rPr>
              <w:t>壹蘋新聞網</w:t>
            </w:r>
          </w:p>
        </w:tc>
        <w:tc>
          <w:tcPr>
            <w:tcW w:type="dxa" w:w="2160"/>
          </w:tcPr>
          <w:p>
            <w:r>
              <w:rPr>
                <w:sz w:val="16"/>
              </w:rPr>
              <w:t>杜拜航空劫機未遂案新進展！阿曼籍副駕被指早在澳洲求學時走向極端化</w:t>
            </w:r>
          </w:p>
        </w:tc>
        <w:tc>
          <w:tcPr>
            <w:tcW w:type="dxa" w:w="2160"/>
          </w:tcPr>
          <w:p>
            <w:r>
              <w:rPr>
                <w:sz w:val="16"/>
              </w:rPr>
              <w:t>2026-10-10</w:t>
            </w:r>
          </w:p>
        </w:tc>
        <w:tc>
          <w:tcPr>
            <w:tcW w:type="dxa" w:w="2160"/>
          </w:tcPr>
          <w:p>
            <w:r>
              <w:rPr>
                <w:sz w:val="16"/>
              </w:rPr>
              <w:t>https://news.nextapple.com/international/20261010/E27D45082340B70E78C77E0ABCD720A6</w:t>
            </w:r>
          </w:p>
        </w:tc>
      </w:tr>
      <w:tr>
        <w:tc>
          <w:tcPr>
            <w:tcW w:type="dxa" w:w="2160"/>
          </w:tcPr>
          <w:p>
            <w:r>
              <w:rPr>
                <w:sz w:val="16"/>
              </w:rPr>
              <w:t>壹蘋新聞網</w:t>
            </w:r>
          </w:p>
        </w:tc>
        <w:tc>
          <w:tcPr>
            <w:tcW w:type="dxa" w:w="2160"/>
          </w:tcPr>
          <w:p>
            <w:r>
              <w:rPr>
                <w:sz w:val="16"/>
              </w:rPr>
              <w:t>圖輯｜國慶大會陸空表演一次看！雷虎3色彩煙壓軸　完美畫下句點</w:t>
            </w:r>
          </w:p>
        </w:tc>
        <w:tc>
          <w:tcPr>
            <w:tcW w:type="dxa" w:w="2160"/>
          </w:tcPr>
          <w:p>
            <w:r>
              <w:rPr>
                <w:sz w:val="16"/>
              </w:rPr>
              <w:t>2026-10-10</w:t>
            </w:r>
          </w:p>
        </w:tc>
        <w:tc>
          <w:tcPr>
            <w:tcW w:type="dxa" w:w="2160"/>
          </w:tcPr>
          <w:p>
            <w:r>
              <w:rPr>
                <w:sz w:val="16"/>
              </w:rPr>
              <w:t>https://news.nextapple.com/politics/20261010/65CD23FBB6B2D9AD64F99AC1D34DAA06</w:t>
            </w:r>
          </w:p>
        </w:tc>
      </w:tr>
      <w:tr>
        <w:tc>
          <w:tcPr>
            <w:tcW w:type="dxa" w:w="2160"/>
          </w:tcPr>
          <w:p>
            <w:r>
              <w:rPr>
                <w:sz w:val="16"/>
              </w:rPr>
              <w:t>壹蘋新聞網</w:t>
            </w:r>
          </w:p>
        </w:tc>
        <w:tc>
          <w:tcPr>
            <w:tcW w:type="dxa" w:w="2160"/>
          </w:tcPr>
          <w:p>
            <w:r>
              <w:rPr>
                <w:sz w:val="16"/>
              </w:rPr>
              <w:t>自由行5000元消費金！觀光署祭重遊獎勵　前5大登記排行榜曝</w:t>
            </w:r>
          </w:p>
        </w:tc>
        <w:tc>
          <w:tcPr>
            <w:tcW w:type="dxa" w:w="2160"/>
          </w:tcPr>
          <w:p>
            <w:r>
              <w:rPr>
                <w:sz w:val="16"/>
              </w:rPr>
              <w:t>2026-10-10</w:t>
            </w:r>
          </w:p>
        </w:tc>
        <w:tc>
          <w:tcPr>
            <w:tcW w:type="dxa" w:w="2160"/>
          </w:tcPr>
          <w:p>
            <w:r>
              <w:rPr>
                <w:sz w:val="16"/>
              </w:rPr>
              <w:t>https://news.nextapple.com/life/20261010/A29B809C4E079383FE51009C46E8E3E9</w:t>
            </w:r>
          </w:p>
        </w:tc>
      </w:tr>
      <w:tr>
        <w:tc>
          <w:tcPr>
            <w:tcW w:type="dxa" w:w="2160"/>
          </w:tcPr>
          <w:p>
            <w:r>
              <w:rPr>
                <w:sz w:val="16"/>
              </w:rPr>
              <w:t>壹蘋新聞網</w:t>
            </w:r>
          </w:p>
        </w:tc>
        <w:tc>
          <w:tcPr>
            <w:tcW w:type="dxa" w:w="2160"/>
          </w:tcPr>
          <w:p>
            <w:r>
              <w:rPr>
                <w:sz w:val="16"/>
              </w:rPr>
              <w:t>26歲男把「24顆珠子塞進尿道」　慘！它們在膀胱裡打結了</w:t>
            </w:r>
          </w:p>
        </w:tc>
        <w:tc>
          <w:tcPr>
            <w:tcW w:type="dxa" w:w="2160"/>
          </w:tcPr>
          <w:p>
            <w:r>
              <w:rPr>
                <w:sz w:val="16"/>
              </w:rPr>
              <w:t>2026-10-10</w:t>
            </w:r>
          </w:p>
        </w:tc>
        <w:tc>
          <w:tcPr>
            <w:tcW w:type="dxa" w:w="2160"/>
          </w:tcPr>
          <w:p>
            <w:r>
              <w:rPr>
                <w:sz w:val="16"/>
              </w:rPr>
              <w:t>https://news.nextapple.com/international/20261010/BFEA75932BCE9DCF79F798D9994D91CC</w:t>
            </w:r>
          </w:p>
        </w:tc>
      </w:tr>
      <w:tr>
        <w:tc>
          <w:tcPr>
            <w:tcW w:type="dxa" w:w="2160"/>
          </w:tcPr>
          <w:p>
            <w:r>
              <w:rPr>
                <w:sz w:val="16"/>
              </w:rPr>
              <w:t>壹蘋新聞網</w:t>
            </w:r>
          </w:p>
        </w:tc>
        <w:tc>
          <w:tcPr>
            <w:tcW w:type="dxa" w:w="2160"/>
          </w:tcPr>
          <w:p>
            <w:r>
              <w:rPr>
                <w:sz w:val="16"/>
              </w:rPr>
              <w:t>韓國瑜國慶「脫稿」罵賴清德　媒體人曝目的！蔣萬安玩完了</w:t>
            </w:r>
          </w:p>
        </w:tc>
        <w:tc>
          <w:tcPr>
            <w:tcW w:type="dxa" w:w="2160"/>
          </w:tcPr>
          <w:p>
            <w:r>
              <w:rPr>
                <w:sz w:val="16"/>
              </w:rPr>
              <w:t>2026-10-10</w:t>
            </w:r>
          </w:p>
        </w:tc>
        <w:tc>
          <w:tcPr>
            <w:tcW w:type="dxa" w:w="2160"/>
          </w:tcPr>
          <w:p>
            <w:r>
              <w:rPr>
                <w:sz w:val="16"/>
              </w:rPr>
              <w:t>https://news.nextapple.com/politics/20261010/C5437D5415DFEEE19FC135833B99333D</w:t>
            </w:r>
          </w:p>
        </w:tc>
      </w:tr>
      <w:tr>
        <w:tc>
          <w:tcPr>
            <w:tcW w:type="dxa" w:w="2160"/>
          </w:tcPr>
          <w:p>
            <w:r>
              <w:rPr>
                <w:sz w:val="16"/>
              </w:rPr>
              <w:t>壹蘋新聞網</w:t>
            </w:r>
          </w:p>
        </w:tc>
        <w:tc>
          <w:tcPr>
            <w:tcW w:type="dxa" w:w="2160"/>
          </w:tcPr>
          <w:p>
            <w:r>
              <w:rPr>
                <w:sz w:val="16"/>
              </w:rPr>
              <w:t>韓國瑜國慶脫稿開罵　她送韓「沈伯洋專訪這段話」</w:t>
            </w:r>
          </w:p>
        </w:tc>
        <w:tc>
          <w:tcPr>
            <w:tcW w:type="dxa" w:w="2160"/>
          </w:tcPr>
          <w:p>
            <w:r>
              <w:rPr>
                <w:sz w:val="16"/>
              </w:rPr>
              <w:t>2026-10-10</w:t>
            </w:r>
          </w:p>
        </w:tc>
        <w:tc>
          <w:tcPr>
            <w:tcW w:type="dxa" w:w="2160"/>
          </w:tcPr>
          <w:p>
            <w:r>
              <w:rPr>
                <w:sz w:val="16"/>
              </w:rPr>
              <w:t>https://news.nextapple.com/politics/20261010/A086A076B51D413A1B2625F26649C8B9</w:t>
            </w:r>
          </w:p>
        </w:tc>
      </w:tr>
      <w:tr>
        <w:tc>
          <w:tcPr>
            <w:tcW w:type="dxa" w:w="2160"/>
          </w:tcPr>
          <w:p>
            <w:r>
              <w:rPr>
                <w:sz w:val="16"/>
              </w:rPr>
              <w:t>壹蘋新聞網</w:t>
            </w:r>
          </w:p>
        </w:tc>
        <w:tc>
          <w:tcPr>
            <w:tcW w:type="dxa" w:w="2160"/>
          </w:tcPr>
          <w:p>
            <w:r>
              <w:rPr>
                <w:sz w:val="16"/>
              </w:rPr>
              <w:t>遠傳免費「來電提醒」上線！免申請就能辨識疑似詐騙電話</w:t>
            </w:r>
          </w:p>
        </w:tc>
        <w:tc>
          <w:tcPr>
            <w:tcW w:type="dxa" w:w="2160"/>
          </w:tcPr>
          <w:p>
            <w:r>
              <w:rPr>
                <w:sz w:val="16"/>
              </w:rPr>
              <w:t>2026-10-10</w:t>
            </w:r>
          </w:p>
        </w:tc>
        <w:tc>
          <w:tcPr>
            <w:tcW w:type="dxa" w:w="2160"/>
          </w:tcPr>
          <w:p>
            <w:r>
              <w:rPr>
                <w:sz w:val="16"/>
              </w:rPr>
              <w:t>https://news.nextapple.com/aitech/20261010/CC1558E4AF830E8EE7D919630DE4EDEA</w:t>
            </w:r>
          </w:p>
        </w:tc>
      </w:tr>
      <w:tr>
        <w:tc>
          <w:tcPr>
            <w:tcW w:type="dxa" w:w="2160"/>
          </w:tcPr>
          <w:p>
            <w:r>
              <w:rPr>
                <w:sz w:val="16"/>
              </w:rPr>
              <w:t>壹蘋新聞網</w:t>
            </w:r>
          </w:p>
        </w:tc>
        <w:tc>
          <w:tcPr>
            <w:tcW w:type="dxa" w:w="2160"/>
          </w:tcPr>
          <w:p>
            <w:r>
              <w:rPr>
                <w:sz w:val="16"/>
              </w:rPr>
              <w:t>韓國瑜國慶致詞脫稿　酸賴清德「政治潔癖」、台灣不能「假民主、真獨裁」</w:t>
            </w:r>
          </w:p>
        </w:tc>
        <w:tc>
          <w:tcPr>
            <w:tcW w:type="dxa" w:w="2160"/>
          </w:tcPr>
          <w:p>
            <w:r>
              <w:rPr>
                <w:sz w:val="16"/>
              </w:rPr>
              <w:t>2026-10-10</w:t>
            </w:r>
          </w:p>
        </w:tc>
        <w:tc>
          <w:tcPr>
            <w:tcW w:type="dxa" w:w="2160"/>
          </w:tcPr>
          <w:p>
            <w:r>
              <w:rPr>
                <w:sz w:val="16"/>
              </w:rPr>
              <w:t>https://news.nextapple.com/politics/20261010/949F53EC39C1BC33AAF67B731983745B</w:t>
            </w:r>
          </w:p>
        </w:tc>
      </w:tr>
      <w:tr>
        <w:tc>
          <w:tcPr>
            <w:tcW w:type="dxa" w:w="2160"/>
          </w:tcPr>
          <w:p>
            <w:r>
              <w:rPr>
                <w:sz w:val="16"/>
              </w:rPr>
              <w:t>壹蘋新聞網</w:t>
            </w:r>
          </w:p>
        </w:tc>
        <w:tc>
          <w:tcPr>
            <w:tcW w:type="dxa" w:w="2160"/>
          </w:tcPr>
          <w:p>
            <w:r>
              <w:rPr>
                <w:sz w:val="16"/>
              </w:rPr>
              <w:t>ZB1師妹izna首來台開個唱！翻唱少女時代金曲告白「你們太美」</w:t>
            </w:r>
          </w:p>
        </w:tc>
        <w:tc>
          <w:tcPr>
            <w:tcW w:type="dxa" w:w="2160"/>
          </w:tcPr>
          <w:p>
            <w:r>
              <w:rPr>
                <w:sz w:val="16"/>
              </w:rPr>
              <w:t>2026-10-10</w:t>
            </w:r>
          </w:p>
        </w:tc>
        <w:tc>
          <w:tcPr>
            <w:tcW w:type="dxa" w:w="2160"/>
          </w:tcPr>
          <w:p>
            <w:r>
              <w:rPr>
                <w:sz w:val="16"/>
              </w:rPr>
              <w:t>https://news.nextapple.com/entertainment/20261010/5B1E839C1E2E66D3A4087795D81DDD30</w:t>
            </w:r>
          </w:p>
        </w:tc>
      </w:tr>
      <w:tr>
        <w:tc>
          <w:tcPr>
            <w:tcW w:type="dxa" w:w="2160"/>
          </w:tcPr>
          <w:p>
            <w:r>
              <w:rPr>
                <w:sz w:val="16"/>
              </w:rPr>
              <w:t>壹蘋新聞網</w:t>
            </w:r>
          </w:p>
        </w:tc>
        <w:tc>
          <w:tcPr>
            <w:tcW w:type="dxa" w:w="2160"/>
          </w:tcPr>
          <w:p>
            <w:r>
              <w:rPr>
                <w:sz w:val="16"/>
              </w:rPr>
              <w:t>日本遠州織物遇上台灣設計！士林官邸跨國展覽登場　布料變身生活作品</w:t>
            </w:r>
          </w:p>
        </w:tc>
        <w:tc>
          <w:tcPr>
            <w:tcW w:type="dxa" w:w="2160"/>
          </w:tcPr>
          <w:p>
            <w:r>
              <w:rPr>
                <w:sz w:val="16"/>
              </w:rPr>
              <w:t>2026-10-10</w:t>
            </w:r>
          </w:p>
        </w:tc>
        <w:tc>
          <w:tcPr>
            <w:tcW w:type="dxa" w:w="2160"/>
          </w:tcPr>
          <w:p>
            <w:r>
              <w:rPr>
                <w:sz w:val="16"/>
              </w:rPr>
              <w:t>https://news.nextapple.com/life/20261010/76B8A7FF4F0AE166F723BD6C8666BBBB</w:t>
            </w:r>
          </w:p>
        </w:tc>
      </w:tr>
      <w:tr>
        <w:tc>
          <w:tcPr>
            <w:tcW w:type="dxa" w:w="2160"/>
          </w:tcPr>
          <w:p>
            <w:r>
              <w:rPr>
                <w:sz w:val="16"/>
              </w:rPr>
              <w:t>壹蘋新聞網</w:t>
            </w:r>
          </w:p>
        </w:tc>
        <w:tc>
          <w:tcPr>
            <w:tcW w:type="dxa" w:w="2160"/>
          </w:tcPr>
          <w:p>
            <w:r>
              <w:rPr>
                <w:sz w:val="16"/>
              </w:rPr>
              <w:t>草嶺古道芒花季10/31登場　換穿古裝化身古道旅人</w:t>
            </w:r>
          </w:p>
        </w:tc>
        <w:tc>
          <w:tcPr>
            <w:tcW w:type="dxa" w:w="2160"/>
          </w:tcPr>
          <w:p>
            <w:r>
              <w:rPr>
                <w:sz w:val="16"/>
              </w:rPr>
              <w:t>2026-10-10</w:t>
            </w:r>
          </w:p>
        </w:tc>
        <w:tc>
          <w:tcPr>
            <w:tcW w:type="dxa" w:w="2160"/>
          </w:tcPr>
          <w:p>
            <w:r>
              <w:rPr>
                <w:sz w:val="16"/>
              </w:rPr>
              <w:t>https://news.nextapple.com/life/20261010/768DC625FBA269547A42EC2C70C17378</w:t>
            </w:r>
          </w:p>
        </w:tc>
      </w:tr>
      <w:tr>
        <w:tc>
          <w:tcPr>
            <w:tcW w:type="dxa" w:w="2160"/>
          </w:tcPr>
          <w:p>
            <w:r>
              <w:rPr>
                <w:sz w:val="16"/>
              </w:rPr>
              <w:t>壹蘋新聞網</w:t>
            </w:r>
          </w:p>
        </w:tc>
        <w:tc>
          <w:tcPr>
            <w:tcW w:type="dxa" w:w="2160"/>
          </w:tcPr>
          <w:p>
            <w:r>
              <w:rPr>
                <w:sz w:val="16"/>
              </w:rPr>
              <w:t>陳漢典突曬超音波照宣布當爸？真相曝光網笑翻</w:t>
            </w:r>
          </w:p>
        </w:tc>
        <w:tc>
          <w:tcPr>
            <w:tcW w:type="dxa" w:w="2160"/>
          </w:tcPr>
          <w:p>
            <w:r>
              <w:rPr>
                <w:sz w:val="16"/>
              </w:rPr>
              <w:t>2026-10-10</w:t>
            </w:r>
          </w:p>
        </w:tc>
        <w:tc>
          <w:tcPr>
            <w:tcW w:type="dxa" w:w="2160"/>
          </w:tcPr>
          <w:p>
            <w:r>
              <w:rPr>
                <w:sz w:val="16"/>
              </w:rPr>
              <w:t>https://news.nextapple.com/entertainment/20261010/026FEACED30FEEEAAC355C8E7656071E</w:t>
            </w:r>
          </w:p>
        </w:tc>
      </w:tr>
      <w:tr>
        <w:tc>
          <w:tcPr>
            <w:tcW w:type="dxa" w:w="2160"/>
          </w:tcPr>
          <w:p>
            <w:r>
              <w:rPr>
                <w:sz w:val="16"/>
              </w:rPr>
              <w:t>壹蘋新聞網</w:t>
            </w:r>
          </w:p>
        </w:tc>
        <w:tc>
          <w:tcPr>
            <w:tcW w:type="dxa" w:w="2160"/>
          </w:tcPr>
          <w:p>
            <w:r>
              <w:rPr>
                <w:sz w:val="16"/>
              </w:rPr>
              <w:t>強化國防不是挑釁！賴清德：不讓強權剝奪人民決定未來的權利</w:t>
            </w:r>
          </w:p>
        </w:tc>
        <w:tc>
          <w:tcPr>
            <w:tcW w:type="dxa" w:w="2160"/>
          </w:tcPr>
          <w:p>
            <w:r>
              <w:rPr>
                <w:sz w:val="16"/>
              </w:rPr>
              <w:t>2026-10-10</w:t>
            </w:r>
          </w:p>
        </w:tc>
        <w:tc>
          <w:tcPr>
            <w:tcW w:type="dxa" w:w="2160"/>
          </w:tcPr>
          <w:p>
            <w:r>
              <w:rPr>
                <w:sz w:val="16"/>
              </w:rPr>
              <w:t>https://news.nextapple.com/politics/20261010/30EC628A37E9B8C6F155D7244F13FBAA</w:t>
            </w:r>
          </w:p>
        </w:tc>
      </w:tr>
      <w:tr>
        <w:tc>
          <w:tcPr>
            <w:tcW w:type="dxa" w:w="2160"/>
          </w:tcPr>
          <w:p>
            <w:r>
              <w:rPr>
                <w:sz w:val="16"/>
              </w:rPr>
              <w:t>壹蘋新聞網</w:t>
            </w:r>
          </w:p>
        </w:tc>
        <w:tc>
          <w:tcPr>
            <w:tcW w:type="dxa" w:w="2160"/>
          </w:tcPr>
          <w:p>
            <w:r>
              <w:rPr>
                <w:sz w:val="16"/>
              </w:rPr>
              <w:t>韓國瑜國慶開罵嗆卓榮泰不副署法案　行政院：污名化憲政機制</w:t>
            </w:r>
          </w:p>
        </w:tc>
        <w:tc>
          <w:tcPr>
            <w:tcW w:type="dxa" w:w="2160"/>
          </w:tcPr>
          <w:p>
            <w:r>
              <w:rPr>
                <w:sz w:val="16"/>
              </w:rPr>
              <w:t>2026-10-10</w:t>
            </w:r>
          </w:p>
        </w:tc>
        <w:tc>
          <w:tcPr>
            <w:tcW w:type="dxa" w:w="2160"/>
          </w:tcPr>
          <w:p>
            <w:r>
              <w:rPr>
                <w:sz w:val="16"/>
              </w:rPr>
              <w:t>https://news.nextapple.com/politics/20261010/CAC1F43FA3A7CC87F56BE13760CEC7CE</w:t>
            </w:r>
          </w:p>
        </w:tc>
      </w:tr>
      <w:tr>
        <w:tc>
          <w:tcPr>
            <w:tcW w:type="dxa" w:w="2160"/>
          </w:tcPr>
          <w:p>
            <w:r>
              <w:rPr>
                <w:sz w:val="16"/>
              </w:rPr>
              <w:t>壹蘋新聞網</w:t>
            </w:r>
          </w:p>
        </w:tc>
        <w:tc>
          <w:tcPr>
            <w:tcW w:type="dxa" w:w="2160"/>
          </w:tcPr>
          <w:p>
            <w:r>
              <w:rPr>
                <w:sz w:val="16"/>
              </w:rPr>
              <w:t>「中華民國30歲生日快樂」　她解析賴清德演說的唯一數字</w:t>
            </w:r>
          </w:p>
        </w:tc>
        <w:tc>
          <w:tcPr>
            <w:tcW w:type="dxa" w:w="2160"/>
          </w:tcPr>
          <w:p>
            <w:r>
              <w:rPr>
                <w:sz w:val="16"/>
              </w:rPr>
              <w:t>2026-10-10</w:t>
            </w:r>
          </w:p>
        </w:tc>
        <w:tc>
          <w:tcPr>
            <w:tcW w:type="dxa" w:w="2160"/>
          </w:tcPr>
          <w:p>
            <w:r>
              <w:rPr>
                <w:sz w:val="16"/>
              </w:rPr>
              <w:t>https://news.nextapple.com/politics/20261010/27158940434AF93B291C1F75611413B2</w:t>
            </w:r>
          </w:p>
        </w:tc>
      </w:tr>
      <w:tr>
        <w:tc>
          <w:tcPr>
            <w:tcW w:type="dxa" w:w="2160"/>
          </w:tcPr>
          <w:p>
            <w:r>
              <w:rPr>
                <w:sz w:val="16"/>
              </w:rPr>
              <w:t>壹蘋新聞網</w:t>
            </w:r>
          </w:p>
        </w:tc>
        <w:tc>
          <w:tcPr>
            <w:tcW w:type="dxa" w:w="2160"/>
          </w:tcPr>
          <w:p>
            <w:r>
              <w:rPr>
                <w:sz w:val="16"/>
              </w:rPr>
              <w:t>蔣萬安競選MV又要改了　刪完張育成換「這一幕」被質疑</w:t>
            </w:r>
          </w:p>
        </w:tc>
        <w:tc>
          <w:tcPr>
            <w:tcW w:type="dxa" w:w="2160"/>
          </w:tcPr>
          <w:p>
            <w:r>
              <w:rPr>
                <w:sz w:val="16"/>
              </w:rPr>
              <w:t>2026-10-10</w:t>
            </w:r>
          </w:p>
        </w:tc>
        <w:tc>
          <w:tcPr>
            <w:tcW w:type="dxa" w:w="2160"/>
          </w:tcPr>
          <w:p>
            <w:r>
              <w:rPr>
                <w:sz w:val="16"/>
              </w:rPr>
              <w:t>https://news.nextapple.com/politics/20261010/2657FE197868AF1B256C2B541E6CBE85</w:t>
            </w:r>
          </w:p>
        </w:tc>
      </w:tr>
      <w:tr>
        <w:tc>
          <w:tcPr>
            <w:tcW w:type="dxa" w:w="2160"/>
          </w:tcPr>
          <w:p>
            <w:r>
              <w:rPr>
                <w:sz w:val="16"/>
              </w:rPr>
              <w:t>壹蘋新聞網</w:t>
            </w:r>
          </w:p>
        </w:tc>
        <w:tc>
          <w:tcPr>
            <w:tcW w:type="dxa" w:w="2160"/>
          </w:tcPr>
          <w:p>
            <w:r>
              <w:rPr>
                <w:sz w:val="16"/>
              </w:rPr>
              <w:t>直擊｜張秀卿台南開唱！「白沙屯媽祖」來了　剷肉10公斤美成這樣</w:t>
            </w:r>
          </w:p>
        </w:tc>
        <w:tc>
          <w:tcPr>
            <w:tcW w:type="dxa" w:w="2160"/>
          </w:tcPr>
          <w:p>
            <w:r>
              <w:rPr>
                <w:sz w:val="16"/>
              </w:rPr>
              <w:t>2026-10-10</w:t>
            </w:r>
          </w:p>
        </w:tc>
        <w:tc>
          <w:tcPr>
            <w:tcW w:type="dxa" w:w="2160"/>
          </w:tcPr>
          <w:p>
            <w:r>
              <w:rPr>
                <w:sz w:val="16"/>
              </w:rPr>
              <w:t>https://news.nextapple.com/entertainment/20261010/406FB6A9D397731972585907D6CF1CC9</w:t>
            </w:r>
          </w:p>
        </w:tc>
      </w:tr>
      <w:tr>
        <w:tc>
          <w:tcPr>
            <w:tcW w:type="dxa" w:w="2160"/>
          </w:tcPr>
          <w:p>
            <w:r>
              <w:rPr>
                <w:sz w:val="16"/>
              </w:rPr>
              <w:t>壹蘋新聞網</w:t>
            </w:r>
          </w:p>
        </w:tc>
        <w:tc>
          <w:tcPr>
            <w:tcW w:type="dxa" w:w="2160"/>
          </w:tcPr>
          <w:p>
            <w:r>
              <w:rPr>
                <w:sz w:val="16"/>
              </w:rPr>
              <w:t>總統國慶致詞　中國氣罵「渲染威脅挑動兩岸對抗」</w:t>
            </w:r>
          </w:p>
        </w:tc>
        <w:tc>
          <w:tcPr>
            <w:tcW w:type="dxa" w:w="2160"/>
          </w:tcPr>
          <w:p>
            <w:r>
              <w:rPr>
                <w:sz w:val="16"/>
              </w:rPr>
              <w:t>2026-10-10</w:t>
            </w:r>
          </w:p>
        </w:tc>
        <w:tc>
          <w:tcPr>
            <w:tcW w:type="dxa" w:w="2160"/>
          </w:tcPr>
          <w:p>
            <w:r>
              <w:rPr>
                <w:sz w:val="16"/>
              </w:rPr>
              <w:t>https://news.nextapple.com/international/20261010/D7E571472E7D62CA5F35AAD8E56608EC</w:t>
            </w:r>
          </w:p>
        </w:tc>
      </w:tr>
      <w:tr>
        <w:tc>
          <w:tcPr>
            <w:tcW w:type="dxa" w:w="2160"/>
          </w:tcPr>
          <w:p>
            <w:r>
              <w:rPr>
                <w:sz w:val="16"/>
              </w:rPr>
              <w:t>壹蘋新聞網</w:t>
            </w:r>
          </w:p>
        </w:tc>
        <w:tc>
          <w:tcPr>
            <w:tcW w:type="dxa" w:w="2160"/>
          </w:tcPr>
          <w:p>
            <w:r>
              <w:rPr>
                <w:sz w:val="16"/>
              </w:rPr>
              <w:t>金曲歌后張秀卿突然表態！　高呼：「未來台南市長來了」</w:t>
            </w:r>
          </w:p>
        </w:tc>
        <w:tc>
          <w:tcPr>
            <w:tcW w:type="dxa" w:w="2160"/>
          </w:tcPr>
          <w:p>
            <w:r>
              <w:rPr>
                <w:sz w:val="16"/>
              </w:rPr>
              <w:t>2026-10-10</w:t>
            </w:r>
          </w:p>
        </w:tc>
        <w:tc>
          <w:tcPr>
            <w:tcW w:type="dxa" w:w="2160"/>
          </w:tcPr>
          <w:p>
            <w:r>
              <w:rPr>
                <w:sz w:val="16"/>
              </w:rPr>
              <w:t>https://news.nextapple.com/entertainment/20261010/71DD72D06AEACF031599DFF1DC32C2BA</w:t>
            </w:r>
          </w:p>
        </w:tc>
      </w:tr>
      <w:tr>
        <w:tc>
          <w:tcPr>
            <w:tcW w:type="dxa" w:w="2160"/>
          </w:tcPr>
          <w:p>
            <w:r>
              <w:rPr>
                <w:sz w:val="16"/>
              </w:rPr>
              <w:t>壹蘋新聞網</w:t>
            </w:r>
          </w:p>
        </w:tc>
        <w:tc>
          <w:tcPr>
            <w:tcW w:type="dxa" w:w="2160"/>
          </w:tcPr>
          <w:p>
            <w:r>
              <w:rPr>
                <w:sz w:val="16"/>
              </w:rPr>
              <w:t>樂透開獎！20261010今彩539、39樂合彩、三星彩、四星彩獎號出爐</w:t>
            </w:r>
          </w:p>
        </w:tc>
        <w:tc>
          <w:tcPr>
            <w:tcW w:type="dxa" w:w="2160"/>
          </w:tcPr>
          <w:p>
            <w:r>
              <w:rPr>
                <w:sz w:val="16"/>
              </w:rPr>
              <w:t>2026-10-10</w:t>
            </w:r>
          </w:p>
        </w:tc>
        <w:tc>
          <w:tcPr>
            <w:tcW w:type="dxa" w:w="2160"/>
          </w:tcPr>
          <w:p>
            <w:r>
              <w:rPr>
                <w:sz w:val="16"/>
              </w:rPr>
              <w:t>https://news.nextapple.com/life/20261010/6994117130BE9DC335659C1CFD33115F</w:t>
            </w:r>
          </w:p>
        </w:tc>
      </w:tr>
      <w:tr>
        <w:tc>
          <w:tcPr>
            <w:tcW w:type="dxa" w:w="2160"/>
          </w:tcPr>
          <w:p>
            <w:r>
              <w:rPr>
                <w:sz w:val="16"/>
              </w:rPr>
              <w:t>壹蘋新聞網</w:t>
            </w:r>
          </w:p>
        </w:tc>
        <w:tc>
          <w:tcPr>
            <w:tcW w:type="dxa" w:w="2160"/>
          </w:tcPr>
          <w:p>
            <w:r>
              <w:rPr>
                <w:sz w:val="16"/>
              </w:rPr>
              <w:t>賴總統國慶演說談能源　日媒分析：對重啟核電態度轉趨彈性</w:t>
            </w:r>
          </w:p>
        </w:tc>
        <w:tc>
          <w:tcPr>
            <w:tcW w:type="dxa" w:w="2160"/>
          </w:tcPr>
          <w:p>
            <w:r>
              <w:rPr>
                <w:sz w:val="16"/>
              </w:rPr>
              <w:t>2026-10-10</w:t>
            </w:r>
          </w:p>
        </w:tc>
        <w:tc>
          <w:tcPr>
            <w:tcW w:type="dxa" w:w="2160"/>
          </w:tcPr>
          <w:p>
            <w:r>
              <w:rPr>
                <w:sz w:val="16"/>
              </w:rPr>
              <w:t>https://news.nextapple.com/international/20261010/A0D51E519DBC2B8EE069F4AC0224066E</w:t>
            </w:r>
          </w:p>
        </w:tc>
      </w:tr>
      <w:tr>
        <w:tc>
          <w:tcPr>
            <w:tcW w:type="dxa" w:w="2160"/>
          </w:tcPr>
          <w:p>
            <w:r>
              <w:rPr>
                <w:sz w:val="16"/>
              </w:rPr>
              <w:t>壹蘋新聞網</w:t>
            </w:r>
          </w:p>
        </w:tc>
        <w:tc>
          <w:tcPr>
            <w:tcW w:type="dxa" w:w="2160"/>
          </w:tcPr>
          <w:p>
            <w:r>
              <w:rPr>
                <w:sz w:val="16"/>
              </w:rPr>
              <w:t>國慶焰火　韓國瑜憶雜貨店看板展現台東真性情</w:t>
            </w:r>
          </w:p>
        </w:tc>
        <w:tc>
          <w:tcPr>
            <w:tcW w:type="dxa" w:w="2160"/>
          </w:tcPr>
          <w:p>
            <w:r>
              <w:rPr>
                <w:sz w:val="16"/>
              </w:rPr>
              <w:t>2026-10-10</w:t>
            </w:r>
          </w:p>
        </w:tc>
        <w:tc>
          <w:tcPr>
            <w:tcW w:type="dxa" w:w="2160"/>
          </w:tcPr>
          <w:p>
            <w:r>
              <w:rPr>
                <w:sz w:val="16"/>
              </w:rPr>
              <w:t>https://news.nextapple.com/politics/20261010/2D09C91225C76E33E4BB08C9B46A028C</w:t>
            </w:r>
          </w:p>
        </w:tc>
      </w:tr>
      <w:tr>
        <w:tc>
          <w:tcPr>
            <w:tcW w:type="dxa" w:w="2160"/>
          </w:tcPr>
          <w:p>
            <w:r>
              <w:rPr>
                <w:sz w:val="16"/>
              </w:rPr>
              <w:t>壹蘋新聞網</w:t>
            </w:r>
          </w:p>
        </w:tc>
        <w:tc>
          <w:tcPr>
            <w:tcW w:type="dxa" w:w="2160"/>
          </w:tcPr>
          <w:p>
            <w:r>
              <w:rPr>
                <w:sz w:val="16"/>
              </w:rPr>
              <w:t>「見習網美小吳」解散公司廠商邀約反暴增！挑戰不可能預告強勢回歸</w:t>
            </w:r>
          </w:p>
        </w:tc>
        <w:tc>
          <w:tcPr>
            <w:tcW w:type="dxa" w:w="2160"/>
          </w:tcPr>
          <w:p>
            <w:r>
              <w:rPr>
                <w:sz w:val="16"/>
              </w:rPr>
              <w:t>2026-10-10</w:t>
            </w:r>
          </w:p>
        </w:tc>
        <w:tc>
          <w:tcPr>
            <w:tcW w:type="dxa" w:w="2160"/>
          </w:tcPr>
          <w:p>
            <w:r>
              <w:rPr>
                <w:sz w:val="16"/>
              </w:rPr>
              <w:t>https://news.nextapple.com/entertainment/20261010/9B1E49CCD44EF2C9640DEB8D6C8C2BDD</w:t>
            </w:r>
          </w:p>
        </w:tc>
      </w:tr>
      <w:tr>
        <w:tc>
          <w:tcPr>
            <w:tcW w:type="dxa" w:w="2160"/>
          </w:tcPr>
          <w:p>
            <w:r>
              <w:rPr>
                <w:sz w:val="16"/>
              </w:rPr>
              <w:t>壹蘋新聞網</w:t>
            </w:r>
          </w:p>
        </w:tc>
        <w:tc>
          <w:tcPr>
            <w:tcW w:type="dxa" w:w="2160"/>
          </w:tcPr>
          <w:p>
            <w:r>
              <w:rPr>
                <w:sz w:val="16"/>
              </w:rPr>
              <w:t>國慶連假又見「林園聖火」！中油燃燒塔烈焰照亮夜空　環保局要查</w:t>
            </w:r>
          </w:p>
        </w:tc>
        <w:tc>
          <w:tcPr>
            <w:tcW w:type="dxa" w:w="2160"/>
          </w:tcPr>
          <w:p>
            <w:r>
              <w:rPr>
                <w:sz w:val="16"/>
              </w:rPr>
              <w:t>2026-10-10</w:t>
            </w:r>
          </w:p>
        </w:tc>
        <w:tc>
          <w:tcPr>
            <w:tcW w:type="dxa" w:w="2160"/>
          </w:tcPr>
          <w:p>
            <w:r>
              <w:rPr>
                <w:sz w:val="16"/>
              </w:rPr>
              <w:t>https://news.nextapple.com/local/20261010/878CA56266E4FABF2B7B06A76986A7FF</w:t>
            </w:r>
          </w:p>
        </w:tc>
      </w:tr>
      <w:tr>
        <w:tc>
          <w:tcPr>
            <w:tcW w:type="dxa" w:w="2160"/>
          </w:tcPr>
          <w:p>
            <w:r>
              <w:rPr>
                <w:sz w:val="16"/>
              </w:rPr>
              <w:t>壹蘋新聞網</w:t>
            </w:r>
          </w:p>
        </w:tc>
        <w:tc>
          <w:tcPr>
            <w:tcW w:type="dxa" w:w="2160"/>
          </w:tcPr>
          <w:p>
            <w:r>
              <w:rPr>
                <w:sz w:val="16"/>
              </w:rPr>
              <w:t>台南115年Q3建物移轉4634棟續呈盤整　新成屋交屋占全市交易量突破4成</w:t>
            </w:r>
          </w:p>
        </w:tc>
        <w:tc>
          <w:tcPr>
            <w:tcW w:type="dxa" w:w="2160"/>
          </w:tcPr>
          <w:p>
            <w:r>
              <w:rPr>
                <w:sz w:val="16"/>
              </w:rPr>
              <w:t>2026-10-10</w:t>
            </w:r>
          </w:p>
        </w:tc>
        <w:tc>
          <w:tcPr>
            <w:tcW w:type="dxa" w:w="2160"/>
          </w:tcPr>
          <w:p>
            <w:r>
              <w:rPr>
                <w:sz w:val="16"/>
              </w:rPr>
              <w:t>https://news.nextapple.com/property/20261010/570AAB4EA0F27774BB939AB0D96ED904</w:t>
            </w:r>
          </w:p>
        </w:tc>
      </w:tr>
      <w:tr>
        <w:tc>
          <w:tcPr>
            <w:tcW w:type="dxa" w:w="2160"/>
          </w:tcPr>
          <w:p>
            <w:r>
              <w:rPr>
                <w:sz w:val="16"/>
              </w:rPr>
              <w:t>壹蘋新聞網</w:t>
            </w:r>
          </w:p>
        </w:tc>
        <w:tc>
          <w:tcPr>
            <w:tcW w:type="dxa" w:w="2160"/>
          </w:tcPr>
          <w:p>
            <w:r>
              <w:rPr>
                <w:sz w:val="16"/>
              </w:rPr>
              <w:t>夫妻口角爆持刀衝突！男子水果刀劃妻頸　友人奪刀也掛彩</w:t>
            </w:r>
          </w:p>
        </w:tc>
        <w:tc>
          <w:tcPr>
            <w:tcW w:type="dxa" w:w="2160"/>
          </w:tcPr>
          <w:p>
            <w:r>
              <w:rPr>
                <w:sz w:val="16"/>
              </w:rPr>
              <w:t>2026-10-10</w:t>
            </w:r>
          </w:p>
        </w:tc>
        <w:tc>
          <w:tcPr>
            <w:tcW w:type="dxa" w:w="2160"/>
          </w:tcPr>
          <w:p>
            <w:r>
              <w:rPr>
                <w:sz w:val="16"/>
              </w:rPr>
              <w:t>https://news.nextapple.com/local/20261010/CD5C5C196F108CD2106AA702CE6F79E7</w:t>
            </w:r>
          </w:p>
        </w:tc>
      </w:tr>
      <w:tr>
        <w:tc>
          <w:tcPr>
            <w:tcW w:type="dxa" w:w="2160"/>
          </w:tcPr>
          <w:p>
            <w:r>
              <w:rPr>
                <w:sz w:val="16"/>
              </w:rPr>
              <w:t>壹蘋新聞網</w:t>
            </w:r>
          </w:p>
        </w:tc>
        <w:tc>
          <w:tcPr>
            <w:tcW w:type="dxa" w:w="2160"/>
          </w:tcPr>
          <w:p>
            <w:r>
              <w:rPr>
                <w:sz w:val="16"/>
              </w:rPr>
              <w:t>優里小巨蛋嗨翻2.4萬人！謝粉絲沒去BIGBANG加碼唱《FANTASTIC BABY》</w:t>
            </w:r>
          </w:p>
        </w:tc>
        <w:tc>
          <w:tcPr>
            <w:tcW w:type="dxa" w:w="2160"/>
          </w:tcPr>
          <w:p>
            <w:r>
              <w:rPr>
                <w:sz w:val="16"/>
              </w:rPr>
              <w:t>2026-10-10</w:t>
            </w:r>
          </w:p>
        </w:tc>
        <w:tc>
          <w:tcPr>
            <w:tcW w:type="dxa" w:w="2160"/>
          </w:tcPr>
          <w:p>
            <w:r>
              <w:rPr>
                <w:sz w:val="16"/>
              </w:rPr>
              <w:t>https://news.nextapple.com/entertainment/20261010/FF9F9829F7A56B2CB4D4136C32BBC925</w:t>
            </w:r>
          </w:p>
        </w:tc>
      </w:tr>
      <w:tr>
        <w:tc>
          <w:tcPr>
            <w:tcW w:type="dxa" w:w="2160"/>
          </w:tcPr>
          <w:p>
            <w:r>
              <w:rPr>
                <w:sz w:val="16"/>
              </w:rPr>
              <w:t>壹蘋新聞網</w:t>
            </w:r>
          </w:p>
        </w:tc>
        <w:tc>
          <w:tcPr>
            <w:tcW w:type="dxa" w:w="2160"/>
          </w:tcPr>
          <w:p>
            <w:r>
              <w:rPr>
                <w:sz w:val="16"/>
              </w:rPr>
              <w:t>美啟動337調查！鴻海、台達、廣達入列　經濟部：必要時提供協助</w:t>
            </w:r>
          </w:p>
        </w:tc>
        <w:tc>
          <w:tcPr>
            <w:tcW w:type="dxa" w:w="2160"/>
          </w:tcPr>
          <w:p>
            <w:r>
              <w:rPr>
                <w:sz w:val="16"/>
              </w:rPr>
              <w:t>2026-10-11</w:t>
            </w:r>
          </w:p>
        </w:tc>
        <w:tc>
          <w:tcPr>
            <w:tcW w:type="dxa" w:w="2160"/>
          </w:tcPr>
          <w:p>
            <w:r>
              <w:rPr>
                <w:sz w:val="16"/>
              </w:rPr>
              <w:t>https://news.nextapple.com/finance/20261011/CDD4F8A6BD2BBE8F544324D0183DD8F7</w:t>
            </w:r>
          </w:p>
        </w:tc>
      </w:tr>
      <w:tr>
        <w:tc>
          <w:tcPr>
            <w:tcW w:type="dxa" w:w="2160"/>
          </w:tcPr>
          <w:p>
            <w:r>
              <w:rPr>
                <w:sz w:val="16"/>
              </w:rPr>
              <w:t>壹蘋新聞網</w:t>
            </w:r>
          </w:p>
        </w:tc>
        <w:tc>
          <w:tcPr>
            <w:tcW w:type="dxa" w:w="2160"/>
          </w:tcPr>
          <w:p>
            <w:r>
              <w:rPr>
                <w:sz w:val="16"/>
              </w:rPr>
              <w:t>北市議員曬「甜蜜依偎照」正式成家！競選連任期間升格人夫</w:t>
            </w:r>
          </w:p>
        </w:tc>
        <w:tc>
          <w:tcPr>
            <w:tcW w:type="dxa" w:w="2160"/>
          </w:tcPr>
          <w:p>
            <w:r>
              <w:rPr>
                <w:sz w:val="16"/>
              </w:rPr>
              <w:t>2026-10-11</w:t>
            </w:r>
          </w:p>
        </w:tc>
        <w:tc>
          <w:tcPr>
            <w:tcW w:type="dxa" w:w="2160"/>
          </w:tcPr>
          <w:p>
            <w:r>
              <w:rPr>
                <w:sz w:val="16"/>
              </w:rPr>
              <w:t>https://news.nextapple.com/politics/20261011/74B39F8023B752E3A27EC0D17C0F49A2</w:t>
            </w:r>
          </w:p>
        </w:tc>
      </w:tr>
      <w:tr>
        <w:tc>
          <w:tcPr>
            <w:tcW w:type="dxa" w:w="2160"/>
          </w:tcPr>
          <w:p>
            <w:r>
              <w:rPr>
                <w:sz w:val="16"/>
              </w:rPr>
              <w:t>壹蘋新聞網</w:t>
            </w:r>
          </w:p>
        </w:tc>
        <w:tc>
          <w:tcPr>
            <w:tcW w:type="dxa" w:w="2160"/>
          </w:tcPr>
          <w:p>
            <w:r>
              <w:rPr>
                <w:sz w:val="16"/>
              </w:rPr>
              <w:t>現場直播拿2萬元！全台OUTLET、商場週年慶好康一次看</w:t>
            </w:r>
          </w:p>
        </w:tc>
        <w:tc>
          <w:tcPr>
            <w:tcW w:type="dxa" w:w="2160"/>
          </w:tcPr>
          <w:p>
            <w:r>
              <w:rPr>
                <w:sz w:val="16"/>
              </w:rPr>
              <w:t>2026-10-11</w:t>
            </w:r>
          </w:p>
        </w:tc>
        <w:tc>
          <w:tcPr>
            <w:tcW w:type="dxa" w:w="2160"/>
          </w:tcPr>
          <w:p>
            <w:r>
              <w:rPr>
                <w:sz w:val="16"/>
              </w:rPr>
              <w:t>https://news.nextapple.com/life/20261011/A54967B8ECF96DC6565AC708AA0B262C</w:t>
            </w:r>
          </w:p>
        </w:tc>
      </w:tr>
      <w:tr>
        <w:tc>
          <w:tcPr>
            <w:tcW w:type="dxa" w:w="2160"/>
          </w:tcPr>
          <w:p>
            <w:r>
              <w:rPr>
                <w:sz w:val="16"/>
              </w:rPr>
              <w:t>壹蘋新聞網</w:t>
            </w:r>
          </w:p>
        </w:tc>
        <w:tc>
          <w:tcPr>
            <w:tcW w:type="dxa" w:w="2160"/>
          </w:tcPr>
          <w:p>
            <w:r>
              <w:rPr>
                <w:sz w:val="16"/>
              </w:rPr>
              <w:t>BenQ推Mac專屬品牌INFTYLAB　滑鼠、支架打造蘋果桌面</w:t>
            </w:r>
          </w:p>
        </w:tc>
        <w:tc>
          <w:tcPr>
            <w:tcW w:type="dxa" w:w="2160"/>
          </w:tcPr>
          <w:p>
            <w:r>
              <w:rPr>
                <w:sz w:val="16"/>
              </w:rPr>
              <w:t>2026-10-11</w:t>
            </w:r>
          </w:p>
        </w:tc>
        <w:tc>
          <w:tcPr>
            <w:tcW w:type="dxa" w:w="2160"/>
          </w:tcPr>
          <w:p>
            <w:r>
              <w:rPr>
                <w:sz w:val="16"/>
              </w:rPr>
              <w:t>https://news.nextapple.com/aitech/20261011/68C4BF3F7EEAD657C671DE7026F2C06A</w:t>
            </w:r>
          </w:p>
        </w:tc>
      </w:tr>
      <w:tr>
        <w:tc>
          <w:tcPr>
            <w:tcW w:type="dxa" w:w="2160"/>
          </w:tcPr>
          <w:p>
            <w:r>
              <w:rPr>
                <w:sz w:val="16"/>
              </w:rPr>
              <w:t>壹蘋新聞網</w:t>
            </w:r>
          </w:p>
        </w:tc>
        <w:tc>
          <w:tcPr>
            <w:tcW w:type="dxa" w:w="2160"/>
          </w:tcPr>
          <w:p>
            <w:r>
              <w:rPr>
                <w:sz w:val="16"/>
              </w:rPr>
              <w:t>換季健康拉警報！屈臣氏「專業保健月」打造全方位健康生活圈</w:t>
            </w:r>
          </w:p>
        </w:tc>
        <w:tc>
          <w:tcPr>
            <w:tcW w:type="dxa" w:w="2160"/>
          </w:tcPr>
          <w:p>
            <w:r>
              <w:rPr>
                <w:sz w:val="16"/>
              </w:rPr>
              <w:t>2026-10-11</w:t>
            </w:r>
          </w:p>
        </w:tc>
        <w:tc>
          <w:tcPr>
            <w:tcW w:type="dxa" w:w="2160"/>
          </w:tcPr>
          <w:p>
            <w:r>
              <w:rPr>
                <w:sz w:val="16"/>
              </w:rPr>
              <w:t>https://news.nextapple.com/lifestyle/20261011/C4000FA226E706764ED7E43EA545FDFF</w:t>
            </w:r>
          </w:p>
        </w:tc>
      </w:tr>
      <w:tr>
        <w:tc>
          <w:tcPr>
            <w:tcW w:type="dxa" w:w="2160"/>
          </w:tcPr>
          <w:p>
            <w:r>
              <w:rPr>
                <w:sz w:val="16"/>
              </w:rPr>
              <w:t>壹蘋新聞網</w:t>
            </w:r>
          </w:p>
        </w:tc>
        <w:tc>
          <w:tcPr>
            <w:tcW w:type="dxa" w:w="2160"/>
          </w:tcPr>
          <w:p>
            <w:r>
              <w:rPr>
                <w:sz w:val="16"/>
              </w:rPr>
              <w:t>只花45元就發財！公館手搖飲開出1000萬　永和豆漿也中獎</w:t>
            </w:r>
          </w:p>
        </w:tc>
        <w:tc>
          <w:tcPr>
            <w:tcW w:type="dxa" w:w="2160"/>
          </w:tcPr>
          <w:p>
            <w:r>
              <w:rPr>
                <w:sz w:val="16"/>
              </w:rPr>
              <w:t>2026-10-11</w:t>
            </w:r>
          </w:p>
        </w:tc>
        <w:tc>
          <w:tcPr>
            <w:tcW w:type="dxa" w:w="2160"/>
          </w:tcPr>
          <w:p>
            <w:r>
              <w:rPr>
                <w:sz w:val="16"/>
              </w:rPr>
              <w:t>https://news.nextapple.com/finance/20261011/C7867CFF05EBD0935D106ACF19FD8C93</w:t>
            </w:r>
          </w:p>
        </w:tc>
      </w:tr>
      <w:tr>
        <w:tc>
          <w:tcPr>
            <w:tcW w:type="dxa" w:w="2160"/>
          </w:tcPr>
          <w:p>
            <w:r>
              <w:rPr>
                <w:sz w:val="16"/>
              </w:rPr>
              <w:t>壹蘋新聞網</w:t>
            </w:r>
          </w:p>
        </w:tc>
        <w:tc>
          <w:tcPr>
            <w:tcW w:type="dxa" w:w="2160"/>
          </w:tcPr>
          <w:p>
            <w:r>
              <w:rPr>
                <w:sz w:val="16"/>
              </w:rPr>
              <w:t>國軍提前退伍賠償人數「7年暴增逾20倍」　寧可賠錢也要走原因曝</w:t>
            </w:r>
          </w:p>
        </w:tc>
        <w:tc>
          <w:tcPr>
            <w:tcW w:type="dxa" w:w="2160"/>
          </w:tcPr>
          <w:p>
            <w:r>
              <w:rPr>
                <w:sz w:val="16"/>
              </w:rPr>
              <w:t>2026-10-11</w:t>
            </w:r>
          </w:p>
        </w:tc>
        <w:tc>
          <w:tcPr>
            <w:tcW w:type="dxa" w:w="2160"/>
          </w:tcPr>
          <w:p>
            <w:r>
              <w:rPr>
                <w:sz w:val="16"/>
              </w:rPr>
              <w:t>https://news.nextapple.com/politics/20261011/4933C4F23CC2E3414A5FBAE03E8267FB</w:t>
            </w:r>
          </w:p>
        </w:tc>
      </w:tr>
      <w:tr>
        <w:tc>
          <w:tcPr>
            <w:tcW w:type="dxa" w:w="2160"/>
          </w:tcPr>
          <w:p>
            <w:r>
              <w:rPr>
                <w:sz w:val="16"/>
              </w:rPr>
              <w:t>壹蘋新聞網</w:t>
            </w:r>
          </w:p>
        </w:tc>
        <w:tc>
          <w:tcPr>
            <w:tcW w:type="dxa" w:w="2160"/>
          </w:tcPr>
          <w:p>
            <w:r>
              <w:rPr>
                <w:sz w:val="16"/>
              </w:rPr>
              <w:t>感冒好了卻咳不停！醫揭「3大咳嗽型態」　狂吃止咳藥恐錯了</w:t>
            </w:r>
          </w:p>
        </w:tc>
        <w:tc>
          <w:tcPr>
            <w:tcW w:type="dxa" w:w="2160"/>
          </w:tcPr>
          <w:p>
            <w:r>
              <w:rPr>
                <w:sz w:val="16"/>
              </w:rPr>
              <w:t>2026-10-11</w:t>
            </w:r>
          </w:p>
        </w:tc>
        <w:tc>
          <w:tcPr>
            <w:tcW w:type="dxa" w:w="2160"/>
          </w:tcPr>
          <w:p>
            <w:r>
              <w:rPr>
                <w:sz w:val="16"/>
              </w:rPr>
              <w:t>https://news.nextapple.com/life/20261011/392782CB8FCD597B3A048CE30A3E5D86</w:t>
            </w:r>
          </w:p>
        </w:tc>
      </w:tr>
      <w:tr>
        <w:tc>
          <w:tcPr>
            <w:tcW w:type="dxa" w:w="2160"/>
          </w:tcPr>
          <w:p>
            <w:r>
              <w:rPr>
                <w:sz w:val="16"/>
              </w:rPr>
              <w:t>壹蘋新聞網</w:t>
            </w:r>
          </w:p>
        </w:tc>
        <w:tc>
          <w:tcPr>
            <w:tcW w:type="dxa" w:w="2160"/>
          </w:tcPr>
          <w:p>
            <w:r>
              <w:rPr>
                <w:sz w:val="16"/>
              </w:rPr>
              <w:t>橋山壽喜燒插旗台南9月開幕　用餐送日本A5和牛</w:t>
            </w:r>
          </w:p>
        </w:tc>
        <w:tc>
          <w:tcPr>
            <w:tcW w:type="dxa" w:w="2160"/>
          </w:tcPr>
          <w:p>
            <w:r>
              <w:rPr>
                <w:sz w:val="16"/>
              </w:rPr>
              <w:t>2026-10-11</w:t>
            </w:r>
          </w:p>
        </w:tc>
        <w:tc>
          <w:tcPr>
            <w:tcW w:type="dxa" w:w="2160"/>
          </w:tcPr>
          <w:p>
            <w:r>
              <w:rPr>
                <w:sz w:val="16"/>
              </w:rPr>
              <w:t>https://news.nextapple.com/eattravel/20261011/9D76AE795F8CF180FAC6B9A8B23B515A</w:t>
            </w:r>
          </w:p>
        </w:tc>
      </w:tr>
      <w:tr>
        <w:tc>
          <w:tcPr>
            <w:tcW w:type="dxa" w:w="2160"/>
          </w:tcPr>
          <w:p>
            <w:r>
              <w:rPr>
                <w:sz w:val="16"/>
              </w:rPr>
              <w:t>壹蘋新聞網</w:t>
            </w:r>
          </w:p>
        </w:tc>
        <w:tc>
          <w:tcPr>
            <w:tcW w:type="dxa" w:w="2160"/>
          </w:tcPr>
          <w:p>
            <w:r>
              <w:rPr>
                <w:sz w:val="16"/>
              </w:rPr>
              <w:t>臺北洲際7大餐飲品牌登場　一次集結茶飲、義餐、直火、酒吧</w:t>
            </w:r>
          </w:p>
        </w:tc>
        <w:tc>
          <w:tcPr>
            <w:tcW w:type="dxa" w:w="2160"/>
          </w:tcPr>
          <w:p>
            <w:r>
              <w:rPr>
                <w:sz w:val="16"/>
              </w:rPr>
              <w:t>2026-10-11</w:t>
            </w:r>
          </w:p>
        </w:tc>
        <w:tc>
          <w:tcPr>
            <w:tcW w:type="dxa" w:w="2160"/>
          </w:tcPr>
          <w:p>
            <w:r>
              <w:rPr>
                <w:sz w:val="16"/>
              </w:rPr>
              <w:t>https://news.nextapple.com/eattravel/20261011/6048D16C714E2F3640250D92EBBB86A7</w:t>
            </w:r>
          </w:p>
        </w:tc>
      </w:tr>
      <w:tr>
        <w:tc>
          <w:tcPr>
            <w:tcW w:type="dxa" w:w="2160"/>
          </w:tcPr>
          <w:p>
            <w:r>
              <w:rPr>
                <w:sz w:val="16"/>
              </w:rPr>
              <w:t>壹蘋新聞網</w:t>
            </w:r>
          </w:p>
        </w:tc>
        <w:tc>
          <w:tcPr>
            <w:tcW w:type="dxa" w:w="2160"/>
          </w:tcPr>
          <w:p>
            <w:r>
              <w:rPr>
                <w:sz w:val="16"/>
              </w:rPr>
              <w:t>愛馬仕包遭滴紅酒　富錦樹拒賠93萬！女CEO公開消極對話</w:t>
            </w:r>
          </w:p>
        </w:tc>
        <w:tc>
          <w:tcPr>
            <w:tcW w:type="dxa" w:w="2160"/>
          </w:tcPr>
          <w:p>
            <w:r>
              <w:rPr>
                <w:sz w:val="16"/>
              </w:rPr>
              <w:t>2026-10-11</w:t>
            </w:r>
          </w:p>
        </w:tc>
        <w:tc>
          <w:tcPr>
            <w:tcW w:type="dxa" w:w="2160"/>
          </w:tcPr>
          <w:p>
            <w:r>
              <w:rPr>
                <w:sz w:val="16"/>
              </w:rPr>
              <w:t>https://news.nextapple.com/life/20261011/3136D1E938936C4CB2C2E8233C6560A3</w:t>
            </w:r>
          </w:p>
        </w:tc>
      </w:tr>
      <w:tr>
        <w:tc>
          <w:tcPr>
            <w:tcW w:type="dxa" w:w="2160"/>
          </w:tcPr>
          <w:p>
            <w:r>
              <w:rPr>
                <w:sz w:val="16"/>
              </w:rPr>
              <w:t>壹蘋新聞網</w:t>
            </w:r>
          </w:p>
        </w:tc>
        <w:tc>
          <w:tcPr>
            <w:tcW w:type="dxa" w:w="2160"/>
          </w:tcPr>
          <w:p>
            <w:r>
              <w:rPr>
                <w:sz w:val="16"/>
              </w:rPr>
              <w:t>台北101國慶展演驚見「火鍋梗」被聯想蔣萬安！賈永婕親解含意</w:t>
            </w:r>
          </w:p>
        </w:tc>
        <w:tc>
          <w:tcPr>
            <w:tcW w:type="dxa" w:w="2160"/>
          </w:tcPr>
          <w:p>
            <w:r>
              <w:rPr>
                <w:sz w:val="16"/>
              </w:rPr>
              <w:t>2026-10-11</w:t>
            </w:r>
          </w:p>
        </w:tc>
        <w:tc>
          <w:tcPr>
            <w:tcW w:type="dxa" w:w="2160"/>
          </w:tcPr>
          <w:p>
            <w:r>
              <w:rPr>
                <w:sz w:val="16"/>
              </w:rPr>
              <w:t>https://news.nextapple.com/entertainment/20261011/1704C7FB45CCADD0600AC63D81B9526D</w:t>
            </w:r>
          </w:p>
        </w:tc>
      </w:tr>
      <w:tr>
        <w:tc>
          <w:tcPr>
            <w:tcW w:type="dxa" w:w="2160"/>
          </w:tcPr>
          <w:p>
            <w:r>
              <w:rPr>
                <w:sz w:val="16"/>
              </w:rPr>
              <w:t>壹蘋新聞網</w:t>
            </w:r>
          </w:p>
        </w:tc>
        <w:tc>
          <w:tcPr>
            <w:tcW w:type="dxa" w:w="2160"/>
          </w:tcPr>
          <w:p>
            <w:r>
              <w:rPr>
                <w:sz w:val="16"/>
              </w:rPr>
              <w:t>好市多這款咖啡豆一年大漲40%！網驚：通膨這麼恐怖？</w:t>
            </w:r>
          </w:p>
        </w:tc>
        <w:tc>
          <w:tcPr>
            <w:tcW w:type="dxa" w:w="2160"/>
          </w:tcPr>
          <w:p>
            <w:r>
              <w:rPr>
                <w:sz w:val="16"/>
              </w:rPr>
              <w:t>2026-10-11</w:t>
            </w:r>
          </w:p>
        </w:tc>
        <w:tc>
          <w:tcPr>
            <w:tcW w:type="dxa" w:w="2160"/>
          </w:tcPr>
          <w:p>
            <w:r>
              <w:rPr>
                <w:sz w:val="16"/>
              </w:rPr>
              <w:t>https://news.nextapple.com/life/20261011/58A68D18A13E43BA78B4157F4CE16F6E</w:t>
            </w:r>
          </w:p>
        </w:tc>
      </w:tr>
      <w:tr>
        <w:tc>
          <w:tcPr>
            <w:tcW w:type="dxa" w:w="2160"/>
          </w:tcPr>
          <w:p>
            <w:r>
              <w:rPr>
                <w:sz w:val="16"/>
              </w:rPr>
              <w:t>壹蘋新聞網</w:t>
            </w:r>
          </w:p>
        </w:tc>
        <w:tc>
          <w:tcPr>
            <w:tcW w:type="dxa" w:w="2160"/>
          </w:tcPr>
          <w:p>
            <w:r>
              <w:rPr>
                <w:sz w:val="16"/>
              </w:rPr>
              <w:t>愛馬仕包滴紅酒遭求償93萬！486先生告訴你「做生意原則」</w:t>
            </w:r>
          </w:p>
        </w:tc>
        <w:tc>
          <w:tcPr>
            <w:tcW w:type="dxa" w:w="2160"/>
          </w:tcPr>
          <w:p>
            <w:r>
              <w:rPr>
                <w:sz w:val="16"/>
              </w:rPr>
              <w:t>2026-10-11</w:t>
            </w:r>
          </w:p>
        </w:tc>
        <w:tc>
          <w:tcPr>
            <w:tcW w:type="dxa" w:w="2160"/>
          </w:tcPr>
          <w:p>
            <w:r>
              <w:rPr>
                <w:sz w:val="16"/>
              </w:rPr>
              <w:t>https://news.nextapple.com/life/20261011/7FBDE4D034C10CFC1A029FA244259AB5</w:t>
            </w:r>
          </w:p>
        </w:tc>
      </w:tr>
      <w:tr>
        <w:tc>
          <w:tcPr>
            <w:tcW w:type="dxa" w:w="2160"/>
          </w:tcPr>
          <w:p>
            <w:r>
              <w:rPr>
                <w:sz w:val="16"/>
              </w:rPr>
              <w:t>壹蘋新聞網</w:t>
            </w:r>
          </w:p>
        </w:tc>
        <w:tc>
          <w:tcPr>
            <w:tcW w:type="dxa" w:w="2160"/>
          </w:tcPr>
          <w:p>
            <w:r>
              <w:rPr>
                <w:sz w:val="16"/>
              </w:rPr>
              <w:t>韓國瑜國慶脫稿　律師揭他「不惜害台灣在國際丟臉」政治意圖</w:t>
            </w:r>
          </w:p>
        </w:tc>
        <w:tc>
          <w:tcPr>
            <w:tcW w:type="dxa" w:w="2160"/>
          </w:tcPr>
          <w:p>
            <w:r>
              <w:rPr>
                <w:sz w:val="16"/>
              </w:rPr>
              <w:t>2026-10-11</w:t>
            </w:r>
          </w:p>
        </w:tc>
        <w:tc>
          <w:tcPr>
            <w:tcW w:type="dxa" w:w="2160"/>
          </w:tcPr>
          <w:p>
            <w:r>
              <w:rPr>
                <w:sz w:val="16"/>
              </w:rPr>
              <w:t>https://news.nextapple.com/politics/20261011/11F82509AD6CCF2EF16DEAB8033B73A6</w:t>
            </w:r>
          </w:p>
        </w:tc>
      </w:tr>
      <w:tr>
        <w:tc>
          <w:tcPr>
            <w:tcW w:type="dxa" w:w="2160"/>
          </w:tcPr>
          <w:p>
            <w:r>
              <w:rPr>
                <w:sz w:val="16"/>
              </w:rPr>
              <w:t>壹蘋新聞網</w:t>
            </w:r>
          </w:p>
        </w:tc>
        <w:tc>
          <w:tcPr>
            <w:tcW w:type="dxa" w:w="2160"/>
          </w:tcPr>
          <w:p>
            <w:r>
              <w:rPr>
                <w:sz w:val="16"/>
              </w:rPr>
              <w:t>台股連假後剉咧等？法人：短線震盪難免　企業獲利、AI基本面仍撐盤</w:t>
            </w:r>
          </w:p>
        </w:tc>
        <w:tc>
          <w:tcPr>
            <w:tcW w:type="dxa" w:w="2160"/>
          </w:tcPr>
          <w:p>
            <w:r>
              <w:rPr>
                <w:sz w:val="16"/>
              </w:rPr>
              <w:t>2026-10-11</w:t>
            </w:r>
          </w:p>
        </w:tc>
        <w:tc>
          <w:tcPr>
            <w:tcW w:type="dxa" w:w="2160"/>
          </w:tcPr>
          <w:p>
            <w:r>
              <w:rPr>
                <w:sz w:val="16"/>
              </w:rPr>
              <w:t>https://news.nextapple.com/finance/20261011/F4BBF8620B10CF7F867C25851A2CE028</w:t>
            </w:r>
          </w:p>
        </w:tc>
      </w:tr>
      <w:tr>
        <w:tc>
          <w:tcPr>
            <w:tcW w:type="dxa" w:w="2160"/>
          </w:tcPr>
          <w:p>
            <w:r>
              <w:rPr>
                <w:sz w:val="16"/>
              </w:rPr>
              <w:t>壹蘋新聞網</w:t>
            </w:r>
          </w:p>
        </w:tc>
        <w:tc>
          <w:tcPr>
            <w:tcW w:type="dxa" w:w="2160"/>
          </w:tcPr>
          <w:p>
            <w:r>
              <w:rPr>
                <w:sz w:val="16"/>
              </w:rPr>
              <w:t>台股拉回12檔ETF規模逆勢創高！這檔今年漲逾107%奪冠</w:t>
            </w:r>
          </w:p>
        </w:tc>
        <w:tc>
          <w:tcPr>
            <w:tcW w:type="dxa" w:w="2160"/>
          </w:tcPr>
          <w:p>
            <w:r>
              <w:rPr>
                <w:sz w:val="16"/>
              </w:rPr>
              <w:t>2026-10-11</w:t>
            </w:r>
          </w:p>
        </w:tc>
        <w:tc>
          <w:tcPr>
            <w:tcW w:type="dxa" w:w="2160"/>
          </w:tcPr>
          <w:p>
            <w:r>
              <w:rPr>
                <w:sz w:val="16"/>
              </w:rPr>
              <w:t>https://news.nextapple.com/finance/20261011/E0FECE43CB708223BD009AD70E964C1D</w:t>
            </w:r>
          </w:p>
        </w:tc>
      </w:tr>
      <w:tr>
        <w:tc>
          <w:tcPr>
            <w:tcW w:type="dxa" w:w="2160"/>
          </w:tcPr>
          <w:p>
            <w:r>
              <w:rPr>
                <w:sz w:val="16"/>
              </w:rPr>
              <w:t>壹蘋新聞網</w:t>
            </w:r>
          </w:p>
        </w:tc>
        <w:tc>
          <w:tcPr>
            <w:tcW w:type="dxa" w:w="2160"/>
          </w:tcPr>
          <w:p>
            <w:r>
              <w:rPr>
                <w:sz w:val="16"/>
              </w:rPr>
              <w:t>蔡英文美國演講「無聊是有用的」　盧秀燕：賴清德應參考</w:t>
            </w:r>
          </w:p>
        </w:tc>
        <w:tc>
          <w:tcPr>
            <w:tcW w:type="dxa" w:w="2160"/>
          </w:tcPr>
          <w:p>
            <w:r>
              <w:rPr>
                <w:sz w:val="16"/>
              </w:rPr>
              <w:t>2026-10-11</w:t>
            </w:r>
          </w:p>
        </w:tc>
        <w:tc>
          <w:tcPr>
            <w:tcW w:type="dxa" w:w="2160"/>
          </w:tcPr>
          <w:p>
            <w:r>
              <w:rPr>
                <w:sz w:val="16"/>
              </w:rPr>
              <w:t>https://news.nextapple.com/politics/20261011/92733D2AAD79FB10C03BFF68139A5217</w:t>
            </w:r>
          </w:p>
        </w:tc>
      </w:tr>
      <w:tr>
        <w:tc>
          <w:tcPr>
            <w:tcW w:type="dxa" w:w="2160"/>
          </w:tcPr>
          <w:p>
            <w:r>
              <w:rPr>
                <w:sz w:val="16"/>
              </w:rPr>
              <w:t>壹蘋新聞網</w:t>
            </w:r>
          </w:p>
        </w:tc>
        <w:tc>
          <w:tcPr>
            <w:tcW w:type="dxa" w:w="2160"/>
          </w:tcPr>
          <w:p>
            <w:r>
              <w:rPr>
                <w:sz w:val="16"/>
              </w:rPr>
              <w:t>最美酒店成惡鄰！高雄承億24樓泳池酒吧噪音大　住戶凍未條</w:t>
            </w:r>
          </w:p>
        </w:tc>
        <w:tc>
          <w:tcPr>
            <w:tcW w:type="dxa" w:w="2160"/>
          </w:tcPr>
          <w:p>
            <w:r>
              <w:rPr>
                <w:sz w:val="16"/>
              </w:rPr>
              <w:t>2026-10-11</w:t>
            </w:r>
          </w:p>
        </w:tc>
        <w:tc>
          <w:tcPr>
            <w:tcW w:type="dxa" w:w="2160"/>
          </w:tcPr>
          <w:p>
            <w:r>
              <w:rPr>
                <w:sz w:val="16"/>
              </w:rPr>
              <w:t>https://news.nextapple.com/local/20261011/B2DF829EB21A79C3D9158645C534A7EB</w:t>
            </w:r>
          </w:p>
        </w:tc>
      </w:tr>
      <w:tr>
        <w:tc>
          <w:tcPr>
            <w:tcW w:type="dxa" w:w="2160"/>
          </w:tcPr>
          <w:p>
            <w:r>
              <w:rPr>
                <w:sz w:val="16"/>
              </w:rPr>
              <w:t>壹蘋新聞網</w:t>
            </w:r>
          </w:p>
        </w:tc>
        <w:tc>
          <w:tcPr>
            <w:tcW w:type="dxa" w:w="2160"/>
          </w:tcPr>
          <w:p>
            <w:r>
              <w:rPr>
                <w:sz w:val="16"/>
              </w:rPr>
              <w:t>韓國瑜國慶脫稿轟賴政府！綠嗆：以為是自己的壽宴趴？</w:t>
            </w:r>
          </w:p>
        </w:tc>
        <w:tc>
          <w:tcPr>
            <w:tcW w:type="dxa" w:w="2160"/>
          </w:tcPr>
          <w:p>
            <w:r>
              <w:rPr>
                <w:sz w:val="16"/>
              </w:rPr>
              <w:t>2026-10-11</w:t>
            </w:r>
          </w:p>
        </w:tc>
        <w:tc>
          <w:tcPr>
            <w:tcW w:type="dxa" w:w="2160"/>
          </w:tcPr>
          <w:p>
            <w:r>
              <w:rPr>
                <w:sz w:val="16"/>
              </w:rPr>
              <w:t>https://news.nextapple.com/politics/20261011/29B573032E2AD805E717909E7AA601B4</w:t>
            </w:r>
          </w:p>
        </w:tc>
      </w:tr>
      <w:tr>
        <w:tc>
          <w:tcPr>
            <w:tcW w:type="dxa" w:w="2160"/>
          </w:tcPr>
          <w:p>
            <w:r>
              <w:rPr>
                <w:sz w:val="16"/>
              </w:rPr>
              <w:t>壹蘋新聞網</w:t>
            </w:r>
          </w:p>
        </w:tc>
        <w:tc>
          <w:tcPr>
            <w:tcW w:type="dxa" w:w="2160"/>
          </w:tcPr>
          <w:p>
            <w:r>
              <w:rPr>
                <w:sz w:val="16"/>
              </w:rPr>
              <w:t>本周新錶｜最貴G-SHOCK降臨！藍寶石水晶頂規錶要價255萬</w:t>
            </w:r>
          </w:p>
        </w:tc>
        <w:tc>
          <w:tcPr>
            <w:tcW w:type="dxa" w:w="2160"/>
          </w:tcPr>
          <w:p>
            <w:r>
              <w:rPr>
                <w:sz w:val="16"/>
              </w:rPr>
              <w:t>2026-10-11</w:t>
            </w:r>
          </w:p>
        </w:tc>
        <w:tc>
          <w:tcPr>
            <w:tcW w:type="dxa" w:w="2160"/>
          </w:tcPr>
          <w:p>
            <w:r>
              <w:rPr>
                <w:sz w:val="16"/>
              </w:rPr>
              <w:t>https://news.nextapple.com/entertainment/20261011/CDD68B846E6237D466A7E16E769135AA</w:t>
            </w:r>
          </w:p>
        </w:tc>
      </w:tr>
      <w:tr>
        <w:tc>
          <w:tcPr>
            <w:tcW w:type="dxa" w:w="2160"/>
          </w:tcPr>
          <w:p>
            <w:r>
              <w:rPr>
                <w:sz w:val="16"/>
              </w:rPr>
              <w:t>壹蘋新聞網</w:t>
            </w:r>
          </w:p>
        </w:tc>
        <w:tc>
          <w:tcPr>
            <w:tcW w:type="dxa" w:w="2160"/>
          </w:tcPr>
          <w:p>
            <w:r>
              <w:rPr>
                <w:sz w:val="16"/>
              </w:rPr>
              <w:t>AI伺服器催油門！電子五哥Q3營收齊增　緯創、廣達雙創單季新高</w:t>
            </w:r>
          </w:p>
        </w:tc>
        <w:tc>
          <w:tcPr>
            <w:tcW w:type="dxa" w:w="2160"/>
          </w:tcPr>
          <w:p>
            <w:r>
              <w:rPr>
                <w:sz w:val="16"/>
              </w:rPr>
              <w:t>2026-10-11</w:t>
            </w:r>
          </w:p>
        </w:tc>
        <w:tc>
          <w:tcPr>
            <w:tcW w:type="dxa" w:w="2160"/>
          </w:tcPr>
          <w:p>
            <w:r>
              <w:rPr>
                <w:sz w:val="16"/>
              </w:rPr>
              <w:t>https://news.nextapple.com/finance/20261011/7758498E39B62718997C4540CCE1A01C</w:t>
            </w:r>
          </w:p>
        </w:tc>
      </w:tr>
      <w:tr>
        <w:tc>
          <w:tcPr>
            <w:tcW w:type="dxa" w:w="2160"/>
          </w:tcPr>
          <w:p>
            <w:r>
              <w:rPr>
                <w:sz w:val="16"/>
              </w:rPr>
              <w:t>壹蘋新聞網</w:t>
            </w:r>
          </w:p>
        </w:tc>
        <w:tc>
          <w:tcPr>
            <w:tcW w:type="dxa" w:w="2160"/>
          </w:tcPr>
          <w:p>
            <w:r>
              <w:rPr>
                <w:sz w:val="16"/>
              </w:rPr>
              <w:t>蔣萬安額頭黑是被抹黑？韓國瑜笑虧「過幾天我也會變黑」</w:t>
            </w:r>
          </w:p>
        </w:tc>
        <w:tc>
          <w:tcPr>
            <w:tcW w:type="dxa" w:w="2160"/>
          </w:tcPr>
          <w:p>
            <w:r>
              <w:rPr>
                <w:sz w:val="16"/>
              </w:rPr>
              <w:t>2026-10-11</w:t>
            </w:r>
          </w:p>
        </w:tc>
        <w:tc>
          <w:tcPr>
            <w:tcW w:type="dxa" w:w="2160"/>
          </w:tcPr>
          <w:p>
            <w:r>
              <w:rPr>
                <w:sz w:val="16"/>
              </w:rPr>
              <w:t>https://news.nextapple.com/politics/20261011/0EC45A65146ADAB0E0E7A37DF4A5D53A</w:t>
            </w:r>
          </w:p>
        </w:tc>
      </w:tr>
      <w:tr>
        <w:tc>
          <w:tcPr>
            <w:tcW w:type="dxa" w:w="2160"/>
          </w:tcPr>
          <w:p>
            <w:r>
              <w:rPr>
                <w:sz w:val="16"/>
              </w:rPr>
              <w:t>壹蘋新聞網</w:t>
            </w:r>
          </w:p>
        </w:tc>
        <w:tc>
          <w:tcPr>
            <w:tcW w:type="dxa" w:w="2160"/>
          </w:tcPr>
          <w:p>
            <w:r>
              <w:rPr>
                <w:sz w:val="16"/>
              </w:rPr>
              <w:t>AI測試需求爆發！旺矽、中華精測、穎崴Q3營收創高　漢測9月年增1.5倍</w:t>
            </w:r>
          </w:p>
        </w:tc>
        <w:tc>
          <w:tcPr>
            <w:tcW w:type="dxa" w:w="2160"/>
          </w:tcPr>
          <w:p>
            <w:r>
              <w:rPr>
                <w:sz w:val="16"/>
              </w:rPr>
              <w:t>2026-10-11</w:t>
            </w:r>
          </w:p>
        </w:tc>
        <w:tc>
          <w:tcPr>
            <w:tcW w:type="dxa" w:w="2160"/>
          </w:tcPr>
          <w:p>
            <w:r>
              <w:rPr>
                <w:sz w:val="16"/>
              </w:rPr>
              <w:t>https://news.nextapple.com/finance/20261011/7BC4E5442054DE332A16DBFF6B647F87</w:t>
            </w:r>
          </w:p>
        </w:tc>
      </w:tr>
      <w:tr>
        <w:tc>
          <w:tcPr>
            <w:tcW w:type="dxa" w:w="2160"/>
          </w:tcPr>
          <w:p>
            <w:r>
              <w:rPr>
                <w:sz w:val="16"/>
              </w:rPr>
              <w:t>壹蘋新聞網</w:t>
            </w:r>
          </w:p>
        </w:tc>
        <w:tc>
          <w:tcPr>
            <w:tcW w:type="dxa" w:w="2160"/>
          </w:tcPr>
          <w:p>
            <w:r>
              <w:rPr>
                <w:sz w:val="16"/>
              </w:rPr>
              <w:t>今國際女孩日！沈伯洋112字許願文感動網「這才是我要的市長」</w:t>
            </w:r>
          </w:p>
        </w:tc>
        <w:tc>
          <w:tcPr>
            <w:tcW w:type="dxa" w:w="2160"/>
          </w:tcPr>
          <w:p>
            <w:r>
              <w:rPr>
                <w:sz w:val="16"/>
              </w:rPr>
              <w:t>2026-10-11</w:t>
            </w:r>
          </w:p>
        </w:tc>
        <w:tc>
          <w:tcPr>
            <w:tcW w:type="dxa" w:w="2160"/>
          </w:tcPr>
          <w:p>
            <w:r>
              <w:rPr>
                <w:sz w:val="16"/>
              </w:rPr>
              <w:t>https://news.nextapple.com/politics/20261011/A80B5BB3D985AEAAD7ABA1A665C70842</w:t>
            </w:r>
          </w:p>
        </w:tc>
      </w:tr>
      <w:tr>
        <w:tc>
          <w:tcPr>
            <w:tcW w:type="dxa" w:w="2160"/>
          </w:tcPr>
          <w:p>
            <w:r>
              <w:rPr>
                <w:sz w:val="16"/>
              </w:rPr>
              <w:t>壹蘋新聞網</w:t>
            </w:r>
          </w:p>
        </w:tc>
        <w:tc>
          <w:tcPr>
            <w:tcW w:type="dxa" w:w="2160"/>
          </w:tcPr>
          <w:p>
            <w:r>
              <w:rPr>
                <w:sz w:val="16"/>
              </w:rPr>
              <w:t>少女時代孝利秀、TWICE MISAMO都來了！K-WONDER拼盤11月炸裂高雄</w:t>
            </w:r>
          </w:p>
        </w:tc>
        <w:tc>
          <w:tcPr>
            <w:tcW w:type="dxa" w:w="2160"/>
          </w:tcPr>
          <w:p>
            <w:r>
              <w:rPr>
                <w:sz w:val="16"/>
              </w:rPr>
              <w:t>2026-10-11</w:t>
            </w:r>
          </w:p>
        </w:tc>
        <w:tc>
          <w:tcPr>
            <w:tcW w:type="dxa" w:w="2160"/>
          </w:tcPr>
          <w:p>
            <w:r>
              <w:rPr>
                <w:sz w:val="16"/>
              </w:rPr>
              <w:t>https://news.nextapple.com/entertainment/20261011/492EF3B9F6EFFA1ED4FDB547BAFBB884</w:t>
            </w:r>
          </w:p>
        </w:tc>
      </w:tr>
      <w:tr>
        <w:tc>
          <w:tcPr>
            <w:tcW w:type="dxa" w:w="2160"/>
          </w:tcPr>
          <w:p>
            <w:r>
              <w:rPr>
                <w:sz w:val="16"/>
              </w:rPr>
              <w:t>壹蘋新聞網</w:t>
            </w:r>
          </w:p>
        </w:tc>
        <w:tc>
          <w:tcPr>
            <w:tcW w:type="dxa" w:w="2160"/>
          </w:tcPr>
          <w:p>
            <w:r>
              <w:rPr>
                <w:sz w:val="16"/>
              </w:rPr>
              <w:t>337調查牽出台廠！台達電、鴻海、廣達列名　美方強調：尚未認定違規</w:t>
            </w:r>
          </w:p>
        </w:tc>
        <w:tc>
          <w:tcPr>
            <w:tcW w:type="dxa" w:w="2160"/>
          </w:tcPr>
          <w:p>
            <w:r>
              <w:rPr>
                <w:sz w:val="16"/>
              </w:rPr>
              <w:t>2026-10-11</w:t>
            </w:r>
          </w:p>
        </w:tc>
        <w:tc>
          <w:tcPr>
            <w:tcW w:type="dxa" w:w="2160"/>
          </w:tcPr>
          <w:p>
            <w:r>
              <w:rPr>
                <w:sz w:val="16"/>
              </w:rPr>
              <w:t>https://news.nextapple.com/international/20261011/23376163789FC2A192D306F62239532D</w:t>
            </w:r>
          </w:p>
        </w:tc>
      </w:tr>
      <w:tr>
        <w:tc>
          <w:tcPr>
            <w:tcW w:type="dxa" w:w="2160"/>
          </w:tcPr>
          <w:p>
            <w:r>
              <w:rPr>
                <w:sz w:val="16"/>
              </w:rPr>
              <w:t>壹蘋新聞網</w:t>
            </w:r>
          </w:p>
        </w:tc>
        <w:tc>
          <w:tcPr>
            <w:tcW w:type="dxa" w:w="2160"/>
          </w:tcPr>
          <w:p>
            <w:r>
              <w:rPr>
                <w:sz w:val="16"/>
              </w:rPr>
              <w:t>女童長期遭同學霸凌「暴力壓地、挑釁」　蒐證1年結局出爐！</w:t>
            </w:r>
          </w:p>
        </w:tc>
        <w:tc>
          <w:tcPr>
            <w:tcW w:type="dxa" w:w="2160"/>
          </w:tcPr>
          <w:p>
            <w:r>
              <w:rPr>
                <w:sz w:val="16"/>
              </w:rPr>
              <w:t>2026-10-11</w:t>
            </w:r>
          </w:p>
        </w:tc>
        <w:tc>
          <w:tcPr>
            <w:tcW w:type="dxa" w:w="2160"/>
          </w:tcPr>
          <w:p>
            <w:r>
              <w:rPr>
                <w:sz w:val="16"/>
              </w:rPr>
              <w:t>https://news.nextapple.com/local/20261011/33F181D7D56847A3B0FCD572BA60EBBE</w:t>
            </w:r>
          </w:p>
        </w:tc>
      </w:tr>
      <w:tr>
        <w:tc>
          <w:tcPr>
            <w:tcW w:type="dxa" w:w="2160"/>
          </w:tcPr>
          <w:p>
            <w:r>
              <w:rPr>
                <w:sz w:val="16"/>
              </w:rPr>
              <w:t>壹蘋新聞網</w:t>
            </w:r>
          </w:p>
        </w:tc>
        <w:tc>
          <w:tcPr>
            <w:tcW w:type="dxa" w:w="2160"/>
          </w:tcPr>
          <w:p>
            <w:r>
              <w:rPr>
                <w:sz w:val="16"/>
              </w:rPr>
              <w:t>一夜尿尿7次！妻子崩潰求救　醫示警：超過這次數恐有病</w:t>
            </w:r>
          </w:p>
        </w:tc>
        <w:tc>
          <w:tcPr>
            <w:tcW w:type="dxa" w:w="2160"/>
          </w:tcPr>
          <w:p>
            <w:r>
              <w:rPr>
                <w:sz w:val="16"/>
              </w:rPr>
              <w:t>2026-10-11</w:t>
            </w:r>
          </w:p>
        </w:tc>
        <w:tc>
          <w:tcPr>
            <w:tcW w:type="dxa" w:w="2160"/>
          </w:tcPr>
          <w:p>
            <w:r>
              <w:rPr>
                <w:sz w:val="16"/>
              </w:rPr>
              <w:t>https://news.nextapple.com/life/20261011/F13765ECFD0E8E7C2B0660AA7E327F29</w:t>
            </w:r>
          </w:p>
        </w:tc>
      </w:tr>
      <w:tr>
        <w:tc>
          <w:tcPr>
            <w:tcW w:type="dxa" w:w="2160"/>
          </w:tcPr>
          <w:p>
            <w:r>
              <w:rPr>
                <w:sz w:val="16"/>
              </w:rPr>
              <w:t>壹蘋新聞網</w:t>
            </w:r>
          </w:p>
        </w:tc>
        <w:tc>
          <w:tcPr>
            <w:tcW w:type="dxa" w:w="2160"/>
          </w:tcPr>
          <w:p>
            <w:r>
              <w:rPr>
                <w:sz w:val="16"/>
              </w:rPr>
              <w:t>游錫堃一句話酸爆北市選戰！「一個領養女兒、一個認養阿公」</w:t>
            </w:r>
          </w:p>
        </w:tc>
        <w:tc>
          <w:tcPr>
            <w:tcW w:type="dxa" w:w="2160"/>
          </w:tcPr>
          <w:p>
            <w:r>
              <w:rPr>
                <w:sz w:val="16"/>
              </w:rPr>
              <w:t>2026-10-11</w:t>
            </w:r>
          </w:p>
        </w:tc>
        <w:tc>
          <w:tcPr>
            <w:tcW w:type="dxa" w:w="2160"/>
          </w:tcPr>
          <w:p>
            <w:r>
              <w:rPr>
                <w:sz w:val="16"/>
              </w:rPr>
              <w:t>https://news.nextapple.com/politics/20261011/7A268C433533BCF2152B1AE3A563D23F</w:t>
            </w:r>
          </w:p>
        </w:tc>
      </w:tr>
      <w:tr>
        <w:tc>
          <w:tcPr>
            <w:tcW w:type="dxa" w:w="2160"/>
          </w:tcPr>
          <w:p>
            <w:r>
              <w:rPr>
                <w:sz w:val="16"/>
              </w:rPr>
              <w:t>壹蘋新聞網</w:t>
            </w:r>
          </w:p>
        </w:tc>
        <w:tc>
          <w:tcPr>
            <w:tcW w:type="dxa" w:w="2160"/>
          </w:tcPr>
          <w:p>
            <w:r>
              <w:rPr>
                <w:sz w:val="16"/>
              </w:rPr>
              <w:t>台記憶體廠Q3營收出爐！華邦電、旺宏齊創高　南亞科10/12法說打頭陣</w:t>
            </w:r>
          </w:p>
        </w:tc>
        <w:tc>
          <w:tcPr>
            <w:tcW w:type="dxa" w:w="2160"/>
          </w:tcPr>
          <w:p>
            <w:r>
              <w:rPr>
                <w:sz w:val="16"/>
              </w:rPr>
              <w:t>2026-10-11</w:t>
            </w:r>
          </w:p>
        </w:tc>
        <w:tc>
          <w:tcPr>
            <w:tcW w:type="dxa" w:w="2160"/>
          </w:tcPr>
          <w:p>
            <w:r>
              <w:rPr>
                <w:sz w:val="16"/>
              </w:rPr>
              <w:t>https://news.nextapple.com/finance/20261011/A8138B327E0018432184FD431BD7B3A0</w:t>
            </w:r>
          </w:p>
        </w:tc>
      </w:tr>
      <w:tr>
        <w:tc>
          <w:tcPr>
            <w:tcW w:type="dxa" w:w="2160"/>
          </w:tcPr>
          <w:p>
            <w:r>
              <w:rPr>
                <w:sz w:val="16"/>
              </w:rPr>
              <w:t>壹蘋新聞網</w:t>
            </w:r>
          </w:p>
        </w:tc>
        <w:tc>
          <w:tcPr>
            <w:tcW w:type="dxa" w:w="2160"/>
          </w:tcPr>
          <w:p>
            <w:r>
              <w:rPr>
                <w:sz w:val="16"/>
              </w:rPr>
              <w:t>林芯儀跨界奪健美冠軍後　新作首挑戰EDM：健身歌單+1</w:t>
            </w:r>
          </w:p>
        </w:tc>
        <w:tc>
          <w:tcPr>
            <w:tcW w:type="dxa" w:w="2160"/>
          </w:tcPr>
          <w:p>
            <w:r>
              <w:rPr>
                <w:sz w:val="16"/>
              </w:rPr>
              <w:t>2026-10-11</w:t>
            </w:r>
          </w:p>
        </w:tc>
        <w:tc>
          <w:tcPr>
            <w:tcW w:type="dxa" w:w="2160"/>
          </w:tcPr>
          <w:p>
            <w:r>
              <w:rPr>
                <w:sz w:val="16"/>
              </w:rPr>
              <w:t>https://news.nextapple.com/entertainment/20261011/80178B2FF4185003B4D3905359C1A701</w:t>
            </w:r>
          </w:p>
        </w:tc>
      </w:tr>
      <w:tr>
        <w:tc>
          <w:tcPr>
            <w:tcW w:type="dxa" w:w="2160"/>
          </w:tcPr>
          <w:p>
            <w:r>
              <w:rPr>
                <w:sz w:val="16"/>
              </w:rPr>
              <w:t>壹蘋新聞網</w:t>
            </w:r>
          </w:p>
        </w:tc>
        <w:tc>
          <w:tcPr>
            <w:tcW w:type="dxa" w:w="2160"/>
          </w:tcPr>
          <w:p>
            <w:r>
              <w:rPr>
                <w:sz w:val="16"/>
              </w:rPr>
              <w:t>KIMIKO消失近2週　全身冒紅斑臉腫送急診「鬼門關走一遭」</w:t>
            </w:r>
          </w:p>
        </w:tc>
        <w:tc>
          <w:tcPr>
            <w:tcW w:type="dxa" w:w="2160"/>
          </w:tcPr>
          <w:p>
            <w:r>
              <w:rPr>
                <w:sz w:val="16"/>
              </w:rPr>
              <w:t>2026-10-11</w:t>
            </w:r>
          </w:p>
        </w:tc>
        <w:tc>
          <w:tcPr>
            <w:tcW w:type="dxa" w:w="2160"/>
          </w:tcPr>
          <w:p>
            <w:r>
              <w:rPr>
                <w:sz w:val="16"/>
              </w:rPr>
              <w:t>https://news.nextapple.com/entertainment/20261011/FE530B1350FC9B9F06375B0B2D7FD854</w:t>
            </w:r>
          </w:p>
        </w:tc>
      </w:tr>
      <w:tr>
        <w:tc>
          <w:tcPr>
            <w:tcW w:type="dxa" w:w="2160"/>
          </w:tcPr>
          <w:p>
            <w:r>
              <w:rPr>
                <w:sz w:val="16"/>
              </w:rPr>
              <w:t>壹蘋新聞網</w:t>
            </w:r>
          </w:p>
        </w:tc>
        <w:tc>
          <w:tcPr>
            <w:tcW w:type="dxa" w:w="2160"/>
          </w:tcPr>
          <w:p>
            <w:r>
              <w:rPr>
                <w:sz w:val="16"/>
              </w:rPr>
              <w:t>50嵐新神級飲品公開！一堆人要店員「四季拿鐵換蜂蜜」　哀求別為難北區、南區</w:t>
            </w:r>
          </w:p>
        </w:tc>
        <w:tc>
          <w:tcPr>
            <w:tcW w:type="dxa" w:w="2160"/>
          </w:tcPr>
          <w:p>
            <w:r>
              <w:rPr>
                <w:sz w:val="16"/>
              </w:rPr>
              <w:t>2026-10-11</w:t>
            </w:r>
          </w:p>
        </w:tc>
        <w:tc>
          <w:tcPr>
            <w:tcW w:type="dxa" w:w="2160"/>
          </w:tcPr>
          <w:p>
            <w:r>
              <w:rPr>
                <w:sz w:val="16"/>
              </w:rPr>
              <w:t>https://news.nextapple.com/life/20261011/3E6E5401B21C16B897D92D97C68BA387</w:t>
            </w:r>
          </w:p>
        </w:tc>
      </w:tr>
      <w:tr>
        <w:tc>
          <w:tcPr>
            <w:tcW w:type="dxa" w:w="2160"/>
          </w:tcPr>
          <w:p>
            <w:r>
              <w:rPr>
                <w:sz w:val="16"/>
              </w:rPr>
              <w:t>壹蘋新聞網</w:t>
            </w:r>
          </w:p>
        </w:tc>
        <w:tc>
          <w:tcPr>
            <w:tcW w:type="dxa" w:w="2160"/>
          </w:tcPr>
          <w:p>
            <w:r>
              <w:rPr>
                <w:sz w:val="16"/>
              </w:rPr>
              <w:t>賈永婕沈伯洋就這一事達成共識！反對派炸鍋他擔心掉票</w:t>
            </w:r>
          </w:p>
        </w:tc>
        <w:tc>
          <w:tcPr>
            <w:tcW w:type="dxa" w:w="2160"/>
          </w:tcPr>
          <w:p>
            <w:r>
              <w:rPr>
                <w:sz w:val="16"/>
              </w:rPr>
              <w:t>2026-10-11</w:t>
            </w:r>
          </w:p>
        </w:tc>
        <w:tc>
          <w:tcPr>
            <w:tcW w:type="dxa" w:w="2160"/>
          </w:tcPr>
          <w:p>
            <w:r>
              <w:rPr>
                <w:sz w:val="16"/>
              </w:rPr>
              <w:t>https://news.nextapple.com/entertainment/20261011/C7E2D0E0FF7957D311E2735E0B1C0CDD</w:t>
            </w:r>
          </w:p>
        </w:tc>
      </w:tr>
      <w:tr>
        <w:tc>
          <w:tcPr>
            <w:tcW w:type="dxa" w:w="2160"/>
          </w:tcPr>
          <w:p>
            <w:r>
              <w:rPr>
                <w:sz w:val="16"/>
              </w:rPr>
              <w:t>壹蘋新聞網</w:t>
            </w:r>
          </w:p>
        </w:tc>
        <w:tc>
          <w:tcPr>
            <w:tcW w:type="dxa" w:w="2160"/>
          </w:tcPr>
          <w:p>
            <w:r>
              <w:rPr>
                <w:sz w:val="16"/>
              </w:rPr>
              <w:t>白狼前隨扈打人！不滿未讓路　揮拳打到國中生送醫</w:t>
            </w:r>
          </w:p>
        </w:tc>
        <w:tc>
          <w:tcPr>
            <w:tcW w:type="dxa" w:w="2160"/>
          </w:tcPr>
          <w:p>
            <w:r>
              <w:rPr>
                <w:sz w:val="16"/>
              </w:rPr>
              <w:t>2026-10-11</w:t>
            </w:r>
          </w:p>
        </w:tc>
        <w:tc>
          <w:tcPr>
            <w:tcW w:type="dxa" w:w="2160"/>
          </w:tcPr>
          <w:p>
            <w:r>
              <w:rPr>
                <w:sz w:val="16"/>
              </w:rPr>
              <w:t>https://news.nextapple.com/local/20261011/870E2523878C046776841E3DE736AB51</w:t>
            </w:r>
          </w:p>
        </w:tc>
      </w:tr>
      <w:tr>
        <w:tc>
          <w:tcPr>
            <w:tcW w:type="dxa" w:w="2160"/>
          </w:tcPr>
          <w:p>
            <w:r>
              <w:rPr>
                <w:sz w:val="16"/>
              </w:rPr>
              <w:t>壹蘋新聞網</w:t>
            </w:r>
          </w:p>
        </w:tc>
        <w:tc>
          <w:tcPr>
            <w:tcW w:type="dxa" w:w="2160"/>
          </w:tcPr>
          <w:p>
            <w:r>
              <w:rPr>
                <w:sz w:val="16"/>
              </w:rPr>
              <w:t>馬國弼拚13年還4500萬債務　遭信任友人再騙50萬雪上加霜</w:t>
            </w:r>
          </w:p>
        </w:tc>
        <w:tc>
          <w:tcPr>
            <w:tcW w:type="dxa" w:w="2160"/>
          </w:tcPr>
          <w:p>
            <w:r>
              <w:rPr>
                <w:sz w:val="16"/>
              </w:rPr>
              <w:t>2026-10-11</w:t>
            </w:r>
          </w:p>
        </w:tc>
        <w:tc>
          <w:tcPr>
            <w:tcW w:type="dxa" w:w="2160"/>
          </w:tcPr>
          <w:p>
            <w:r>
              <w:rPr>
                <w:sz w:val="16"/>
              </w:rPr>
              <w:t>https://news.nextapple.com/entertainment/20261011/F49CAC50A427A7C593D77AD4906CB3F3</w:t>
            </w:r>
          </w:p>
        </w:tc>
      </w:tr>
      <w:tr>
        <w:tc>
          <w:tcPr>
            <w:tcW w:type="dxa" w:w="2160"/>
          </w:tcPr>
          <w:p>
            <w:r>
              <w:rPr>
                <w:sz w:val="16"/>
              </w:rPr>
              <w:t>壹蘋新聞網</w:t>
            </w:r>
          </w:p>
        </w:tc>
        <w:tc>
          <w:tcPr>
            <w:tcW w:type="dxa" w:w="2160"/>
          </w:tcPr>
          <w:p>
            <w:r>
              <w:rPr>
                <w:sz w:val="16"/>
              </w:rPr>
              <w:t>鼓鼓被拱跳迷因舞笑喊「當歌手好難」　揪牛奶暗釀《暴風》</w:t>
            </w:r>
          </w:p>
        </w:tc>
        <w:tc>
          <w:tcPr>
            <w:tcW w:type="dxa" w:w="2160"/>
          </w:tcPr>
          <w:p>
            <w:r>
              <w:rPr>
                <w:sz w:val="16"/>
              </w:rPr>
              <w:t>2026-10-11</w:t>
            </w:r>
          </w:p>
        </w:tc>
        <w:tc>
          <w:tcPr>
            <w:tcW w:type="dxa" w:w="2160"/>
          </w:tcPr>
          <w:p>
            <w:r>
              <w:rPr>
                <w:sz w:val="16"/>
              </w:rPr>
              <w:t>https://news.nextapple.com/entertainment/20261011/33523439D172A52C3E72588B8303BA2D</w:t>
            </w:r>
          </w:p>
        </w:tc>
      </w:tr>
      <w:tr>
        <w:tc>
          <w:tcPr>
            <w:tcW w:type="dxa" w:w="2160"/>
          </w:tcPr>
          <w:p>
            <w:r>
              <w:rPr>
                <w:sz w:val="16"/>
              </w:rPr>
              <w:t>壹蘋新聞網</w:t>
            </w:r>
          </w:p>
        </w:tc>
        <w:tc>
          <w:tcPr>
            <w:tcW w:type="dxa" w:w="2160"/>
          </w:tcPr>
          <w:p>
            <w:r>
              <w:rPr>
                <w:sz w:val="16"/>
              </w:rPr>
              <w:t>飛歐洲可省行李費！　新制讓旅客免費帶手提行李</w:t>
            </w:r>
          </w:p>
        </w:tc>
        <w:tc>
          <w:tcPr>
            <w:tcW w:type="dxa" w:w="2160"/>
          </w:tcPr>
          <w:p>
            <w:r>
              <w:rPr>
                <w:sz w:val="16"/>
              </w:rPr>
              <w:t>2026-10-11</w:t>
            </w:r>
          </w:p>
        </w:tc>
        <w:tc>
          <w:tcPr>
            <w:tcW w:type="dxa" w:w="2160"/>
          </w:tcPr>
          <w:p>
            <w:r>
              <w:rPr>
                <w:sz w:val="16"/>
              </w:rPr>
              <w:t>https://news.nextapple.com/international/20261011/7099A954A5EE526A8C5AC45ABD1E80ED</w:t>
            </w:r>
          </w:p>
        </w:tc>
      </w:tr>
      <w:tr>
        <w:tc>
          <w:tcPr>
            <w:tcW w:type="dxa" w:w="2160"/>
          </w:tcPr>
          <w:p>
            <w:r>
              <w:rPr>
                <w:sz w:val="16"/>
              </w:rPr>
              <w:t>壹蘋新聞網</w:t>
            </w:r>
          </w:p>
        </w:tc>
        <w:tc>
          <w:tcPr>
            <w:tcW w:type="dxa" w:w="2160"/>
          </w:tcPr>
          <w:p>
            <w:r>
              <w:rPr>
                <w:sz w:val="16"/>
              </w:rPr>
              <w:t>美擬直播槍決死刑犯！川普稱「一定會處死」　教宗、政界齊轟</w:t>
            </w:r>
          </w:p>
        </w:tc>
        <w:tc>
          <w:tcPr>
            <w:tcW w:type="dxa" w:w="2160"/>
          </w:tcPr>
          <w:p>
            <w:r>
              <w:rPr>
                <w:sz w:val="16"/>
              </w:rPr>
              <w:t>2026-10-11</w:t>
            </w:r>
          </w:p>
        </w:tc>
        <w:tc>
          <w:tcPr>
            <w:tcW w:type="dxa" w:w="2160"/>
          </w:tcPr>
          <w:p>
            <w:r>
              <w:rPr>
                <w:sz w:val="16"/>
              </w:rPr>
              <w:t>https://news.nextapple.com/international/20261011/3C6F2C42A97D23C28984B92F1F3A3BC3</w:t>
            </w:r>
          </w:p>
        </w:tc>
      </w:tr>
      <w:tr>
        <w:tc>
          <w:tcPr>
            <w:tcW w:type="dxa" w:w="2160"/>
          </w:tcPr>
          <w:p>
            <w:r>
              <w:rPr>
                <w:sz w:val="16"/>
              </w:rPr>
              <w:t>壹蘋新聞網</w:t>
            </w:r>
          </w:p>
        </w:tc>
        <w:tc>
          <w:tcPr>
            <w:tcW w:type="dxa" w:w="2160"/>
          </w:tcPr>
          <w:p>
            <w:r>
              <w:rPr>
                <w:sz w:val="16"/>
              </w:rPr>
              <w:t>韓國瑜國慶脫稿喊「假民主、真獨裁」　鍾佳濱酸：總統夢又蠢動了</w:t>
            </w:r>
          </w:p>
        </w:tc>
        <w:tc>
          <w:tcPr>
            <w:tcW w:type="dxa" w:w="2160"/>
          </w:tcPr>
          <w:p>
            <w:r>
              <w:rPr>
                <w:sz w:val="16"/>
              </w:rPr>
              <w:t>2026-10-11</w:t>
            </w:r>
          </w:p>
        </w:tc>
        <w:tc>
          <w:tcPr>
            <w:tcW w:type="dxa" w:w="2160"/>
          </w:tcPr>
          <w:p>
            <w:r>
              <w:rPr>
                <w:sz w:val="16"/>
              </w:rPr>
              <w:t>https://news.nextapple.com/politics/20261011/3CE2A7BDEA8E1E0C24E9236B0F86BEEC</w:t>
            </w:r>
          </w:p>
        </w:tc>
      </w:tr>
      <w:tr>
        <w:tc>
          <w:tcPr>
            <w:tcW w:type="dxa" w:w="2160"/>
          </w:tcPr>
          <w:p>
            <w:r>
              <w:rPr>
                <w:sz w:val="16"/>
              </w:rPr>
              <w:t>壹蘋新聞網</w:t>
            </w:r>
          </w:p>
        </w:tc>
        <w:tc>
          <w:tcPr>
            <w:tcW w:type="dxa" w:w="2160"/>
          </w:tcPr>
          <w:p>
            <w:r>
              <w:rPr>
                <w:sz w:val="16"/>
              </w:rPr>
              <w:t>AI需求點火PCB！臻鼎9月營收創新高　欣興連6月改寫紀錄</w:t>
            </w:r>
          </w:p>
        </w:tc>
        <w:tc>
          <w:tcPr>
            <w:tcW w:type="dxa" w:w="2160"/>
          </w:tcPr>
          <w:p>
            <w:r>
              <w:rPr>
                <w:sz w:val="16"/>
              </w:rPr>
              <w:t>2026-10-11</w:t>
            </w:r>
          </w:p>
        </w:tc>
        <w:tc>
          <w:tcPr>
            <w:tcW w:type="dxa" w:w="2160"/>
          </w:tcPr>
          <w:p>
            <w:r>
              <w:rPr>
                <w:sz w:val="16"/>
              </w:rPr>
              <w:t>https://news.nextapple.com/finance/20261011/1CF334D428E1BA7E773F1C684D7B818E</w:t>
            </w:r>
          </w:p>
        </w:tc>
      </w:tr>
      <w:tr>
        <w:tc>
          <w:tcPr>
            <w:tcW w:type="dxa" w:w="2160"/>
          </w:tcPr>
          <w:p>
            <w:r>
              <w:rPr>
                <w:sz w:val="16"/>
              </w:rPr>
              <w:t>壹蘋新聞網</w:t>
            </w:r>
          </w:p>
        </w:tc>
        <w:tc>
          <w:tcPr>
            <w:tcW w:type="dxa" w:w="2160"/>
          </w:tcPr>
          <w:p>
            <w:r>
              <w:rPr>
                <w:sz w:val="16"/>
              </w:rPr>
              <w:t>AI液冷需求爆發！榮惠9月營收創新高　年增逾1.4倍</w:t>
            </w:r>
          </w:p>
        </w:tc>
        <w:tc>
          <w:tcPr>
            <w:tcW w:type="dxa" w:w="2160"/>
          </w:tcPr>
          <w:p>
            <w:r>
              <w:rPr>
                <w:sz w:val="16"/>
              </w:rPr>
              <w:t>2026-10-11</w:t>
            </w:r>
          </w:p>
        </w:tc>
        <w:tc>
          <w:tcPr>
            <w:tcW w:type="dxa" w:w="2160"/>
          </w:tcPr>
          <w:p>
            <w:r>
              <w:rPr>
                <w:sz w:val="16"/>
              </w:rPr>
              <w:t>https://news.nextapple.com/finance/20261011/8D10C372E1093C71AC28B01AB9ECB69D</w:t>
            </w:r>
          </w:p>
        </w:tc>
      </w:tr>
      <w:tr>
        <w:tc>
          <w:tcPr>
            <w:tcW w:type="dxa" w:w="2160"/>
          </w:tcPr>
          <w:p>
            <w:r>
              <w:rPr>
                <w:sz w:val="16"/>
              </w:rPr>
              <w:t>壹蘋新聞網</w:t>
            </w:r>
          </w:p>
        </w:tc>
        <w:tc>
          <w:tcPr>
            <w:tcW w:type="dxa" w:w="2160"/>
          </w:tcPr>
          <w:p>
            <w:r>
              <w:rPr>
                <w:sz w:val="16"/>
              </w:rPr>
              <w:t>唱完BIGBANG大巨蛋還有體力！野生太陽台北街頭慢跑、吃小籠包慶生</w:t>
            </w:r>
          </w:p>
        </w:tc>
        <w:tc>
          <w:tcPr>
            <w:tcW w:type="dxa" w:w="2160"/>
          </w:tcPr>
          <w:p>
            <w:r>
              <w:rPr>
                <w:sz w:val="16"/>
              </w:rPr>
              <w:t>2026-10-11</w:t>
            </w:r>
          </w:p>
        </w:tc>
        <w:tc>
          <w:tcPr>
            <w:tcW w:type="dxa" w:w="2160"/>
          </w:tcPr>
          <w:p>
            <w:r>
              <w:rPr>
                <w:sz w:val="16"/>
              </w:rPr>
              <w:t>https://news.nextapple.com/entertainment/20261011/BDB2D02BBEC9F62F8248ACC40D5BDC2A</w:t>
            </w:r>
          </w:p>
        </w:tc>
      </w:tr>
      <w:tr>
        <w:tc>
          <w:tcPr>
            <w:tcW w:type="dxa" w:w="2160"/>
          </w:tcPr>
          <w:p>
            <w:r>
              <w:rPr>
                <w:sz w:val="16"/>
              </w:rPr>
              <w:t>壹蘋新聞網</w:t>
            </w:r>
          </w:p>
        </w:tc>
        <w:tc>
          <w:tcPr>
            <w:tcW w:type="dxa" w:w="2160"/>
          </w:tcPr>
          <w:p>
            <w:r>
              <w:rPr>
                <w:sz w:val="16"/>
              </w:rPr>
              <w:t>鴻海、台達電遭美啟動337調查！涉垂直供電專利侵權　鴻海急回應</w:t>
            </w:r>
          </w:p>
        </w:tc>
        <w:tc>
          <w:tcPr>
            <w:tcW w:type="dxa" w:w="2160"/>
          </w:tcPr>
          <w:p>
            <w:r>
              <w:rPr>
                <w:sz w:val="16"/>
              </w:rPr>
              <w:t>2026-10-11</w:t>
            </w:r>
          </w:p>
        </w:tc>
        <w:tc>
          <w:tcPr>
            <w:tcW w:type="dxa" w:w="2160"/>
          </w:tcPr>
          <w:p>
            <w:r>
              <w:rPr>
                <w:sz w:val="16"/>
              </w:rPr>
              <w:t>https://news.nextapple.com/finance/20261011/53DCEC48315CE062F57A5BAF3C090B4C</w:t>
            </w:r>
          </w:p>
        </w:tc>
      </w:tr>
      <w:tr>
        <w:tc>
          <w:tcPr>
            <w:tcW w:type="dxa" w:w="2160"/>
          </w:tcPr>
          <w:p>
            <w:r>
              <w:rPr>
                <w:sz w:val="16"/>
              </w:rPr>
              <w:t>壹蘋新聞網</w:t>
            </w:r>
          </w:p>
        </w:tc>
        <w:tc>
          <w:tcPr>
            <w:tcW w:type="dxa" w:w="2160"/>
          </w:tcPr>
          <w:p>
            <w:r>
              <w:rPr>
                <w:sz w:val="16"/>
              </w:rPr>
              <w:t>主動式台股ETF下半年績效揭曉！00400A漲逾11%奪冠　5檔打敗大盤</w:t>
            </w:r>
          </w:p>
        </w:tc>
        <w:tc>
          <w:tcPr>
            <w:tcW w:type="dxa" w:w="2160"/>
          </w:tcPr>
          <w:p>
            <w:r>
              <w:rPr>
                <w:sz w:val="16"/>
              </w:rPr>
              <w:t>2026-10-11</w:t>
            </w:r>
          </w:p>
        </w:tc>
        <w:tc>
          <w:tcPr>
            <w:tcW w:type="dxa" w:w="2160"/>
          </w:tcPr>
          <w:p>
            <w:r>
              <w:rPr>
                <w:sz w:val="16"/>
              </w:rPr>
              <w:t>https://news.nextapple.com/finance/20261011/B521D5C412E105860D67B35EE55F95F6</w:t>
            </w:r>
          </w:p>
        </w:tc>
      </w:tr>
      <w:tr>
        <w:tc>
          <w:tcPr>
            <w:tcW w:type="dxa" w:w="2160"/>
          </w:tcPr>
          <w:p>
            <w:r>
              <w:rPr>
                <w:sz w:val="16"/>
              </w:rPr>
              <w:t>壹蘋新聞網</w:t>
            </w:r>
          </w:p>
        </w:tc>
        <w:tc>
          <w:tcPr>
            <w:tcW w:type="dxa" w:w="2160"/>
          </w:tcPr>
          <w:p>
            <w:r>
              <w:rPr>
                <w:sz w:val="16"/>
              </w:rPr>
              <w:t>2027出國流行不排行程　追求「軟爛放假感」</w:t>
            </w:r>
          </w:p>
        </w:tc>
        <w:tc>
          <w:tcPr>
            <w:tcW w:type="dxa" w:w="2160"/>
          </w:tcPr>
          <w:p>
            <w:r>
              <w:rPr>
                <w:sz w:val="16"/>
              </w:rPr>
              <w:t>2026-10-11</w:t>
            </w:r>
          </w:p>
        </w:tc>
        <w:tc>
          <w:tcPr>
            <w:tcW w:type="dxa" w:w="2160"/>
          </w:tcPr>
          <w:p>
            <w:r>
              <w:rPr>
                <w:sz w:val="16"/>
              </w:rPr>
              <w:t>https://news.nextapple.com/international/20261011/38BE14C9CF7DF3F023AA4B05085FBB7C</w:t>
            </w:r>
          </w:p>
        </w:tc>
      </w:tr>
      <w:tr>
        <w:tc>
          <w:tcPr>
            <w:tcW w:type="dxa" w:w="2160"/>
          </w:tcPr>
          <w:p>
            <w:r>
              <w:rPr>
                <w:sz w:val="16"/>
              </w:rPr>
              <w:t>壹蘋新聞網</w:t>
            </w:r>
          </w:p>
        </w:tc>
        <w:tc>
          <w:tcPr>
            <w:tcW w:type="dxa" w:w="2160"/>
          </w:tcPr>
          <w:p>
            <w:r>
              <w:rPr>
                <w:sz w:val="16"/>
              </w:rPr>
              <w:t>桃園大溪砂石車失控撞斷號誌桿！再衝中古車行　6車遭殃</w:t>
            </w:r>
          </w:p>
        </w:tc>
        <w:tc>
          <w:tcPr>
            <w:tcW w:type="dxa" w:w="2160"/>
          </w:tcPr>
          <w:p>
            <w:r>
              <w:rPr>
                <w:sz w:val="16"/>
              </w:rPr>
              <w:t>2026-10-11</w:t>
            </w:r>
          </w:p>
        </w:tc>
        <w:tc>
          <w:tcPr>
            <w:tcW w:type="dxa" w:w="2160"/>
          </w:tcPr>
          <w:p>
            <w:r>
              <w:rPr>
                <w:sz w:val="16"/>
              </w:rPr>
              <w:t>https://news.nextapple.com/local/20261011/286085F4CECCCA65D927D61D7E0B2082</w:t>
            </w:r>
          </w:p>
        </w:tc>
      </w:tr>
      <w:tr>
        <w:tc>
          <w:tcPr>
            <w:tcW w:type="dxa" w:w="2160"/>
          </w:tcPr>
          <w:p>
            <w:r>
              <w:rPr>
                <w:sz w:val="16"/>
              </w:rPr>
              <w:t>壹蘋新聞網</w:t>
            </w:r>
          </w:p>
        </w:tc>
        <w:tc>
          <w:tcPr>
            <w:tcW w:type="dxa" w:w="2160"/>
          </w:tcPr>
          <w:p>
            <w:r>
              <w:rPr>
                <w:sz w:val="16"/>
              </w:rPr>
              <w:t>游錫堃酸蔣萬安「一個領養女兒另一個認養阿公」　沈伯洋：專注政見</w:t>
            </w:r>
          </w:p>
        </w:tc>
        <w:tc>
          <w:tcPr>
            <w:tcW w:type="dxa" w:w="2160"/>
          </w:tcPr>
          <w:p>
            <w:r>
              <w:rPr>
                <w:sz w:val="16"/>
              </w:rPr>
              <w:t>2026-10-11</w:t>
            </w:r>
          </w:p>
        </w:tc>
        <w:tc>
          <w:tcPr>
            <w:tcW w:type="dxa" w:w="2160"/>
          </w:tcPr>
          <w:p>
            <w:r>
              <w:rPr>
                <w:sz w:val="16"/>
              </w:rPr>
              <w:t>https://news.nextapple.com/politics/20261011/848D781D3E01BD3B5B073CD82B433176</w:t>
            </w:r>
          </w:p>
        </w:tc>
      </w:tr>
      <w:tr>
        <w:tc>
          <w:tcPr>
            <w:tcW w:type="dxa" w:w="2160"/>
          </w:tcPr>
          <w:p>
            <w:r>
              <w:rPr>
                <w:sz w:val="16"/>
              </w:rPr>
              <w:t>壹蘋新聞網</w:t>
            </w:r>
          </w:p>
        </w:tc>
        <w:tc>
          <w:tcPr>
            <w:tcW w:type="dxa" w:w="2160"/>
          </w:tcPr>
          <w:p>
            <w:r>
              <w:rPr>
                <w:sz w:val="16"/>
              </w:rPr>
              <w:t>湘瑩懷雙胞胎女兒突出血掛急診！疑搬家太累惹禍</w:t>
            </w:r>
          </w:p>
        </w:tc>
        <w:tc>
          <w:tcPr>
            <w:tcW w:type="dxa" w:w="2160"/>
          </w:tcPr>
          <w:p>
            <w:r>
              <w:rPr>
                <w:sz w:val="16"/>
              </w:rPr>
              <w:t>2026-10-11</w:t>
            </w:r>
          </w:p>
        </w:tc>
        <w:tc>
          <w:tcPr>
            <w:tcW w:type="dxa" w:w="2160"/>
          </w:tcPr>
          <w:p>
            <w:r>
              <w:rPr>
                <w:sz w:val="16"/>
              </w:rPr>
              <w:t>https://news.nextapple.com/entertainment/20261011/1EFEED2C7B1436D20DE4906A0242F0F3</w:t>
            </w:r>
          </w:p>
        </w:tc>
      </w:tr>
      <w:tr>
        <w:tc>
          <w:tcPr>
            <w:tcW w:type="dxa" w:w="2160"/>
          </w:tcPr>
          <w:p>
            <w:r>
              <w:rPr>
                <w:sz w:val="16"/>
              </w:rPr>
              <w:t>壹蘋新聞網</w:t>
            </w:r>
          </w:p>
        </w:tc>
        <w:tc>
          <w:tcPr>
            <w:tcW w:type="dxa" w:w="2160"/>
          </w:tcPr>
          <w:p>
            <w:r>
              <w:rPr>
                <w:sz w:val="16"/>
              </w:rPr>
              <w:t>台北大洋流變「大塞車」　趕車學生：兩線道沒一線可用太誇張</w:t>
            </w:r>
          </w:p>
        </w:tc>
        <w:tc>
          <w:tcPr>
            <w:tcW w:type="dxa" w:w="2160"/>
          </w:tcPr>
          <w:p>
            <w:r>
              <w:rPr>
                <w:sz w:val="16"/>
              </w:rPr>
              <w:t>2026-10-11</w:t>
            </w:r>
          </w:p>
        </w:tc>
        <w:tc>
          <w:tcPr>
            <w:tcW w:type="dxa" w:w="2160"/>
          </w:tcPr>
          <w:p>
            <w:r>
              <w:rPr>
                <w:sz w:val="16"/>
              </w:rPr>
              <w:t>https://news.nextapple.com/politics/20261011/9EBB5C018034D34DFE59A6079255F2A9</w:t>
            </w:r>
          </w:p>
        </w:tc>
      </w:tr>
      <w:tr>
        <w:tc>
          <w:tcPr>
            <w:tcW w:type="dxa" w:w="2160"/>
          </w:tcPr>
          <w:p>
            <w:r>
              <w:rPr>
                <w:sz w:val="16"/>
              </w:rPr>
              <w:t>壹蘋新聞網</w:t>
            </w:r>
          </w:p>
        </w:tc>
        <w:tc>
          <w:tcPr>
            <w:tcW w:type="dxa" w:w="2160"/>
          </w:tcPr>
          <w:p>
            <w:r>
              <w:rPr>
                <w:sz w:val="16"/>
              </w:rPr>
              <w:t>Coupang Eats系統故障2小時！外送員吃掉外送開心打卡　酷澎宣布全賠償</w:t>
            </w:r>
          </w:p>
        </w:tc>
        <w:tc>
          <w:tcPr>
            <w:tcW w:type="dxa" w:w="2160"/>
          </w:tcPr>
          <w:p>
            <w:r>
              <w:rPr>
                <w:sz w:val="16"/>
              </w:rPr>
              <w:t>2026-10-11</w:t>
            </w:r>
          </w:p>
        </w:tc>
        <w:tc>
          <w:tcPr>
            <w:tcW w:type="dxa" w:w="2160"/>
          </w:tcPr>
          <w:p>
            <w:r>
              <w:rPr>
                <w:sz w:val="16"/>
              </w:rPr>
              <w:t>https://news.nextapple.com/international/20261011/65722DA9DECC40F581EC31187D2B26BA</w:t>
            </w:r>
          </w:p>
        </w:tc>
      </w:tr>
      <w:tr>
        <w:tc>
          <w:tcPr>
            <w:tcW w:type="dxa" w:w="2160"/>
          </w:tcPr>
          <w:p>
            <w:r>
              <w:rPr>
                <w:sz w:val="16"/>
              </w:rPr>
              <w:t>壹蘋新聞網</w:t>
            </w:r>
          </w:p>
        </w:tc>
        <w:tc>
          <w:tcPr>
            <w:tcW w:type="dxa" w:w="2160"/>
          </w:tcPr>
          <w:p>
            <w:r>
              <w:rPr>
                <w:sz w:val="16"/>
              </w:rPr>
              <w:t>直擊｜BIGBANG大巨蛋出狀況！太陽讚鼎泰豐嗨玩諧音哏　4萬人吶喊「東陽寶」</w:t>
            </w:r>
          </w:p>
        </w:tc>
        <w:tc>
          <w:tcPr>
            <w:tcW w:type="dxa" w:w="2160"/>
          </w:tcPr>
          <w:p>
            <w:r>
              <w:rPr>
                <w:sz w:val="16"/>
              </w:rPr>
              <w:t>2026-10-11</w:t>
            </w:r>
          </w:p>
        </w:tc>
        <w:tc>
          <w:tcPr>
            <w:tcW w:type="dxa" w:w="2160"/>
          </w:tcPr>
          <w:p>
            <w:r>
              <w:rPr>
                <w:sz w:val="16"/>
              </w:rPr>
              <w:t>https://news.nextapple.com/entertainment/20261011/565D49A48F631966FCC520F9756410EB</w:t>
            </w:r>
          </w:p>
        </w:tc>
      </w:tr>
      <w:tr>
        <w:tc>
          <w:tcPr>
            <w:tcW w:type="dxa" w:w="2160"/>
          </w:tcPr>
          <w:p>
            <w:r>
              <w:rPr>
                <w:sz w:val="16"/>
              </w:rPr>
              <w:t>壹蘋新聞網</w:t>
            </w:r>
          </w:p>
        </w:tc>
        <w:tc>
          <w:tcPr>
            <w:tcW w:type="dxa" w:w="2160"/>
          </w:tcPr>
          <w:p>
            <w:r>
              <w:rPr>
                <w:sz w:val="16"/>
              </w:rPr>
              <w:t>游錫堃諷蔣萬安「認養阿公」　王鴻薇：民進黨不演了</w:t>
            </w:r>
          </w:p>
        </w:tc>
        <w:tc>
          <w:tcPr>
            <w:tcW w:type="dxa" w:w="2160"/>
          </w:tcPr>
          <w:p>
            <w:r>
              <w:rPr>
                <w:sz w:val="16"/>
              </w:rPr>
              <w:t>2026-10-11</w:t>
            </w:r>
          </w:p>
        </w:tc>
        <w:tc>
          <w:tcPr>
            <w:tcW w:type="dxa" w:w="2160"/>
          </w:tcPr>
          <w:p>
            <w:r>
              <w:rPr>
                <w:sz w:val="16"/>
              </w:rPr>
              <w:t>https://news.nextapple.com/politics/20261011/CDA0BE4F83DA3F512A55599C234D2D3B</w:t>
            </w:r>
          </w:p>
        </w:tc>
      </w:tr>
      <w:tr>
        <w:tc>
          <w:tcPr>
            <w:tcW w:type="dxa" w:w="2160"/>
          </w:tcPr>
          <w:p>
            <w:r>
              <w:rPr>
                <w:sz w:val="16"/>
              </w:rPr>
              <w:t>壹蘋新聞網</w:t>
            </w:r>
          </w:p>
        </w:tc>
        <w:tc>
          <w:tcPr>
            <w:tcW w:type="dxa" w:w="2160"/>
          </w:tcPr>
          <w:p>
            <w:r>
              <w:rPr>
                <w:sz w:val="16"/>
              </w:rPr>
              <w:t>這本「AI味」很重！出版社推真人認證　拒絕機器水字數</w:t>
            </w:r>
          </w:p>
        </w:tc>
        <w:tc>
          <w:tcPr>
            <w:tcW w:type="dxa" w:w="2160"/>
          </w:tcPr>
          <w:p>
            <w:r>
              <w:rPr>
                <w:sz w:val="16"/>
              </w:rPr>
              <w:t>2026-10-11</w:t>
            </w:r>
          </w:p>
        </w:tc>
        <w:tc>
          <w:tcPr>
            <w:tcW w:type="dxa" w:w="2160"/>
          </w:tcPr>
          <w:p>
            <w:r>
              <w:rPr>
                <w:sz w:val="16"/>
              </w:rPr>
              <w:t>https://news.nextapple.com/international/20261011/9D195CB4F84A163FDF0684376C1E38D8</w:t>
            </w:r>
          </w:p>
        </w:tc>
      </w:tr>
      <w:tr>
        <w:tc>
          <w:tcPr>
            <w:tcW w:type="dxa" w:w="2160"/>
          </w:tcPr>
          <w:p>
            <w:r>
              <w:rPr>
                <w:sz w:val="16"/>
              </w:rPr>
              <w:t>壹蘋新聞網</w:t>
            </w:r>
          </w:p>
        </w:tc>
        <w:tc>
          <w:tcPr>
            <w:tcW w:type="dxa" w:w="2160"/>
          </w:tcPr>
          <w:p>
            <w:r>
              <w:rPr>
                <w:sz w:val="16"/>
              </w:rPr>
              <w:t>富邦勇士翻譯本季轉當正式球員　曾拿UBA史上首次大四喜</w:t>
            </w:r>
          </w:p>
        </w:tc>
        <w:tc>
          <w:tcPr>
            <w:tcW w:type="dxa" w:w="2160"/>
          </w:tcPr>
          <w:p>
            <w:r>
              <w:rPr>
                <w:sz w:val="16"/>
              </w:rPr>
              <w:t>2026-10-11</w:t>
            </w:r>
          </w:p>
        </w:tc>
        <w:tc>
          <w:tcPr>
            <w:tcW w:type="dxa" w:w="2160"/>
          </w:tcPr>
          <w:p>
            <w:r>
              <w:rPr>
                <w:sz w:val="16"/>
              </w:rPr>
              <w:t>https://news.nextapple.com/sports/20261011/13FD341A6C1BE62A9593B1A13942F38A</w:t>
            </w:r>
          </w:p>
        </w:tc>
      </w:tr>
      <w:tr>
        <w:tc>
          <w:tcPr>
            <w:tcW w:type="dxa" w:w="2160"/>
          </w:tcPr>
          <w:p>
            <w:r>
              <w:rPr>
                <w:sz w:val="16"/>
              </w:rPr>
              <w:t>壹蘋新聞網</w:t>
            </w:r>
          </w:p>
        </w:tc>
        <w:tc>
          <w:tcPr>
            <w:tcW w:type="dxa" w:w="2160"/>
          </w:tcPr>
          <w:p>
            <w:r>
              <w:rPr>
                <w:sz w:val="16"/>
              </w:rPr>
              <w:t>建商禁止自創不平等條款　預售屋買賣須嚴格遵守定型化契約</w:t>
            </w:r>
          </w:p>
        </w:tc>
        <w:tc>
          <w:tcPr>
            <w:tcW w:type="dxa" w:w="2160"/>
          </w:tcPr>
          <w:p>
            <w:r>
              <w:rPr>
                <w:sz w:val="16"/>
              </w:rPr>
              <w:t>2026-10-11</w:t>
            </w:r>
          </w:p>
        </w:tc>
        <w:tc>
          <w:tcPr>
            <w:tcW w:type="dxa" w:w="2160"/>
          </w:tcPr>
          <w:p>
            <w:r>
              <w:rPr>
                <w:sz w:val="16"/>
              </w:rPr>
              <w:t>https://news.nextapple.com/property/20261011/0FF785F9E550470A3D68BA1FFF7E05E7</w:t>
            </w:r>
          </w:p>
        </w:tc>
      </w:tr>
      <w:tr>
        <w:tc>
          <w:tcPr>
            <w:tcW w:type="dxa" w:w="2160"/>
          </w:tcPr>
          <w:p>
            <w:r>
              <w:rPr>
                <w:sz w:val="16"/>
              </w:rPr>
              <w:t>壹蘋新聞網</w:t>
            </w:r>
          </w:p>
        </w:tc>
        <w:tc>
          <w:tcPr>
            <w:tcW w:type="dxa" w:w="2160"/>
          </w:tcPr>
          <w:p>
            <w:r>
              <w:rPr>
                <w:sz w:val="16"/>
              </w:rPr>
              <w:t>支持候選人竟被騙百萬！詐團推「政治廣告投資」　承諾當選後穩賺不賠</w:t>
            </w:r>
          </w:p>
        </w:tc>
        <w:tc>
          <w:tcPr>
            <w:tcW w:type="dxa" w:w="2160"/>
          </w:tcPr>
          <w:p>
            <w:r>
              <w:rPr>
                <w:sz w:val="16"/>
              </w:rPr>
              <w:t>2026-10-12</w:t>
            </w:r>
          </w:p>
        </w:tc>
        <w:tc>
          <w:tcPr>
            <w:tcW w:type="dxa" w:w="2160"/>
          </w:tcPr>
          <w:p>
            <w:r>
              <w:rPr>
                <w:sz w:val="16"/>
              </w:rPr>
              <w:t>https://news.nextapple.com/local/20261012/AEBC849EE5016EE052FD5B77B2BD0B8D</w:t>
            </w:r>
          </w:p>
        </w:tc>
      </w:tr>
      <w:tr>
        <w:tc>
          <w:tcPr>
            <w:tcW w:type="dxa" w:w="2160"/>
          </w:tcPr>
          <w:p>
            <w:r>
              <w:rPr>
                <w:sz w:val="16"/>
              </w:rPr>
              <w:t>壹蘋新聞網</w:t>
            </w:r>
          </w:p>
        </w:tc>
        <w:tc>
          <w:tcPr>
            <w:tcW w:type="dxa" w:w="2160"/>
          </w:tcPr>
          <w:p>
            <w:r>
              <w:rPr>
                <w:sz w:val="16"/>
              </w:rPr>
              <w:t>國旅補助已折抵40萬間房！經費用掉26％　5縣市最熱門</w:t>
            </w:r>
          </w:p>
        </w:tc>
        <w:tc>
          <w:tcPr>
            <w:tcW w:type="dxa" w:w="2160"/>
          </w:tcPr>
          <w:p>
            <w:r>
              <w:rPr>
                <w:sz w:val="16"/>
              </w:rPr>
              <w:t>2026-10-12</w:t>
            </w:r>
          </w:p>
        </w:tc>
        <w:tc>
          <w:tcPr>
            <w:tcW w:type="dxa" w:w="2160"/>
          </w:tcPr>
          <w:p>
            <w:r>
              <w:rPr>
                <w:sz w:val="16"/>
              </w:rPr>
              <w:t>https://news.nextapple.com/life/20261012/256C2E474EE6DFC355C11DF3E0DA935E</w:t>
            </w:r>
          </w:p>
        </w:tc>
      </w:tr>
      <w:tr>
        <w:tc>
          <w:tcPr>
            <w:tcW w:type="dxa" w:w="2160"/>
          </w:tcPr>
          <w:p>
            <w:r>
              <w:rPr>
                <w:sz w:val="16"/>
              </w:rPr>
              <w:t>壹蘋新聞網</w:t>
            </w:r>
          </w:p>
        </w:tc>
        <w:tc>
          <w:tcPr>
            <w:tcW w:type="dxa" w:w="2160"/>
          </w:tcPr>
          <w:p>
            <w:r>
              <w:rPr>
                <w:sz w:val="16"/>
              </w:rPr>
              <w:t>高雄預售屋前8月3年狂摔89%均價硬踩41萬　成屋扣除交屋潮單價跌5-8%</w:t>
            </w:r>
          </w:p>
        </w:tc>
        <w:tc>
          <w:tcPr>
            <w:tcW w:type="dxa" w:w="2160"/>
          </w:tcPr>
          <w:p>
            <w:r>
              <w:rPr>
                <w:sz w:val="16"/>
              </w:rPr>
              <w:t>2026-10-12</w:t>
            </w:r>
          </w:p>
        </w:tc>
        <w:tc>
          <w:tcPr>
            <w:tcW w:type="dxa" w:w="2160"/>
          </w:tcPr>
          <w:p>
            <w:r>
              <w:rPr>
                <w:sz w:val="16"/>
              </w:rPr>
              <w:t>https://news.nextapple.com/property/20261012/58133C057BAB038EB6DB106C93B451DB</w:t>
            </w:r>
          </w:p>
        </w:tc>
      </w:tr>
      <w:tr>
        <w:tc>
          <w:tcPr>
            <w:tcW w:type="dxa" w:w="2160"/>
          </w:tcPr>
          <w:p>
            <w:r>
              <w:rPr>
                <w:sz w:val="16"/>
              </w:rPr>
              <w:t>壹蘋新聞網</w:t>
            </w:r>
          </w:p>
        </w:tc>
        <w:tc>
          <w:tcPr>
            <w:tcW w:type="dxa" w:w="2160"/>
          </w:tcPr>
          <w:p>
            <w:r>
              <w:rPr>
                <w:sz w:val="16"/>
              </w:rPr>
              <w:t>2026麗緻ITF線上旅展開跑　景隅套房21折6999元</w:t>
            </w:r>
          </w:p>
        </w:tc>
        <w:tc>
          <w:tcPr>
            <w:tcW w:type="dxa" w:w="2160"/>
          </w:tcPr>
          <w:p>
            <w:r>
              <w:rPr>
                <w:sz w:val="16"/>
              </w:rPr>
              <w:t>2026-10-12</w:t>
            </w:r>
          </w:p>
        </w:tc>
        <w:tc>
          <w:tcPr>
            <w:tcW w:type="dxa" w:w="2160"/>
          </w:tcPr>
          <w:p>
            <w:r>
              <w:rPr>
                <w:sz w:val="16"/>
              </w:rPr>
              <w:t>https://news.nextapple.com/eattravel/20261012/1CF46DCA87304F640C434F93A4FAB846</w:t>
            </w:r>
          </w:p>
        </w:tc>
      </w:tr>
      <w:tr>
        <w:tc>
          <w:tcPr>
            <w:tcW w:type="dxa" w:w="2160"/>
          </w:tcPr>
          <w:p>
            <w:r>
              <w:rPr>
                <w:sz w:val="16"/>
              </w:rPr>
              <w:t>壹蘋新聞網</w:t>
            </w:r>
          </w:p>
        </w:tc>
        <w:tc>
          <w:tcPr>
            <w:tcW w:type="dxa" w:w="2160"/>
          </w:tcPr>
          <w:p>
            <w:r>
              <w:rPr>
                <w:sz w:val="16"/>
              </w:rPr>
              <w:t>和牛涮秋季限定「金牌玩家｜香菜的試煉」登場　金牌和牛碰撞話題香菜</w:t>
            </w:r>
          </w:p>
        </w:tc>
        <w:tc>
          <w:tcPr>
            <w:tcW w:type="dxa" w:w="2160"/>
          </w:tcPr>
          <w:p>
            <w:r>
              <w:rPr>
                <w:sz w:val="16"/>
              </w:rPr>
              <w:t>2026-10-12</w:t>
            </w:r>
          </w:p>
        </w:tc>
        <w:tc>
          <w:tcPr>
            <w:tcW w:type="dxa" w:w="2160"/>
          </w:tcPr>
          <w:p>
            <w:r>
              <w:rPr>
                <w:sz w:val="16"/>
              </w:rPr>
              <w:t>https://news.nextapple.com/lifestyle/20261012/0A71B87958AC2ACD79F3D5F2F352D29D</w:t>
            </w:r>
          </w:p>
        </w:tc>
      </w:tr>
      <w:tr>
        <w:tc>
          <w:tcPr>
            <w:tcW w:type="dxa" w:w="2160"/>
          </w:tcPr>
          <w:p>
            <w:r>
              <w:rPr>
                <w:sz w:val="16"/>
              </w:rPr>
              <w:t>壹蘋新聞網</w:t>
            </w:r>
          </w:p>
        </w:tc>
        <w:tc>
          <w:tcPr>
            <w:tcW w:type="dxa" w:w="2160"/>
          </w:tcPr>
          <w:p>
            <w:r>
              <w:rPr>
                <w:sz w:val="16"/>
              </w:rPr>
              <w:t>害怕蟑螂、搭電梯就焦慮是恐懼症？醫揭恐懼與「錯失焦慮」差異</w:t>
            </w:r>
          </w:p>
        </w:tc>
        <w:tc>
          <w:tcPr>
            <w:tcW w:type="dxa" w:w="2160"/>
          </w:tcPr>
          <w:p>
            <w:r>
              <w:rPr>
                <w:sz w:val="16"/>
              </w:rPr>
              <w:t>2026-10-12</w:t>
            </w:r>
          </w:p>
        </w:tc>
        <w:tc>
          <w:tcPr>
            <w:tcW w:type="dxa" w:w="2160"/>
          </w:tcPr>
          <w:p>
            <w:r>
              <w:rPr>
                <w:sz w:val="16"/>
              </w:rPr>
              <w:t>https://news.nextapple.com/life/20261012/A73C04B20100CB75EB2B026AEB67BE06</w:t>
            </w:r>
          </w:p>
        </w:tc>
      </w:tr>
      <w:tr>
        <w:tc>
          <w:tcPr>
            <w:tcW w:type="dxa" w:w="2160"/>
          </w:tcPr>
          <w:p>
            <w:r>
              <w:rPr>
                <w:sz w:val="16"/>
              </w:rPr>
              <w:t>壹蘋新聞網</w:t>
            </w:r>
          </w:p>
        </w:tc>
        <w:tc>
          <w:tcPr>
            <w:tcW w:type="dxa" w:w="2160"/>
          </w:tcPr>
          <w:p>
            <w:r>
              <w:rPr>
                <w:sz w:val="16"/>
              </w:rPr>
              <w:t>台積電、南亞科法說本週登場！投顧看台股再戰5萬點　拉回仍可布局</w:t>
            </w:r>
          </w:p>
        </w:tc>
        <w:tc>
          <w:tcPr>
            <w:tcW w:type="dxa" w:w="2160"/>
          </w:tcPr>
          <w:p>
            <w:r>
              <w:rPr>
                <w:sz w:val="16"/>
              </w:rPr>
              <w:t>2026-10-12</w:t>
            </w:r>
          </w:p>
        </w:tc>
        <w:tc>
          <w:tcPr>
            <w:tcW w:type="dxa" w:w="2160"/>
          </w:tcPr>
          <w:p>
            <w:r>
              <w:rPr>
                <w:sz w:val="16"/>
              </w:rPr>
              <w:t>https://news.nextapple.com/finance/20261012/4375580FA206155D400CB2C4568B5706</w:t>
            </w:r>
          </w:p>
        </w:tc>
      </w:tr>
      <w:tr>
        <w:tc>
          <w:tcPr>
            <w:tcW w:type="dxa" w:w="2160"/>
          </w:tcPr>
          <w:p>
            <w:r>
              <w:rPr>
                <w:sz w:val="16"/>
              </w:rPr>
              <w:t>壹蘋新聞網</w:t>
            </w:r>
          </w:p>
        </w:tc>
        <w:tc>
          <w:tcPr>
            <w:tcW w:type="dxa" w:w="2160"/>
          </w:tcPr>
          <w:p>
            <w:r>
              <w:rPr>
                <w:sz w:val="16"/>
              </w:rPr>
              <w:t>從演員變製作人！林心如獲選傑出校友　重返校園原因曝光</w:t>
            </w:r>
          </w:p>
        </w:tc>
        <w:tc>
          <w:tcPr>
            <w:tcW w:type="dxa" w:w="2160"/>
          </w:tcPr>
          <w:p>
            <w:r>
              <w:rPr>
                <w:sz w:val="16"/>
              </w:rPr>
              <w:t>2026-10-12</w:t>
            </w:r>
          </w:p>
        </w:tc>
        <w:tc>
          <w:tcPr>
            <w:tcW w:type="dxa" w:w="2160"/>
          </w:tcPr>
          <w:p>
            <w:r>
              <w:rPr>
                <w:sz w:val="16"/>
              </w:rPr>
              <w:t>https://news.nextapple.com/entertainment/20261012/6285D19B145ECDD3219D6162DF7DA6FB</w:t>
            </w:r>
          </w:p>
        </w:tc>
      </w:tr>
      <w:tr>
        <w:tc>
          <w:tcPr>
            <w:tcW w:type="dxa" w:w="2160"/>
          </w:tcPr>
          <w:p>
            <w:r>
              <w:rPr>
                <w:sz w:val="16"/>
              </w:rPr>
              <w:t>壹蘋新聞網</w:t>
            </w:r>
          </w:p>
        </w:tc>
        <w:tc>
          <w:tcPr>
            <w:tcW w:type="dxa" w:w="2160"/>
          </w:tcPr>
          <w:p>
            <w:r>
              <w:rPr>
                <w:sz w:val="16"/>
              </w:rPr>
              <w:t>有人要買你命！水產富二代2度遇襲　再拘1嫌聲押禁見</w:t>
            </w:r>
          </w:p>
        </w:tc>
        <w:tc>
          <w:tcPr>
            <w:tcW w:type="dxa" w:w="2160"/>
          </w:tcPr>
          <w:p>
            <w:r>
              <w:rPr>
                <w:sz w:val="16"/>
              </w:rPr>
              <w:t>2026-10-12</w:t>
            </w:r>
          </w:p>
        </w:tc>
        <w:tc>
          <w:tcPr>
            <w:tcW w:type="dxa" w:w="2160"/>
          </w:tcPr>
          <w:p>
            <w:r>
              <w:rPr>
                <w:sz w:val="16"/>
              </w:rPr>
              <w:t>https://news.nextapple.com/local/20261012/90CC3DD02A49E13DB4692B48F3D6A6C3</w:t>
            </w:r>
          </w:p>
        </w:tc>
      </w:tr>
      <w:tr>
        <w:tc>
          <w:tcPr>
            <w:tcW w:type="dxa" w:w="2160"/>
          </w:tcPr>
          <w:p>
            <w:r>
              <w:rPr>
                <w:sz w:val="16"/>
              </w:rPr>
              <w:t>壹蘋新聞網</w:t>
            </w:r>
          </w:p>
        </w:tc>
        <w:tc>
          <w:tcPr>
            <w:tcW w:type="dxa" w:w="2160"/>
          </w:tcPr>
          <w:p>
            <w:r>
              <w:rPr>
                <w:sz w:val="16"/>
              </w:rPr>
              <w:t>三大職人坐鎮　信義芯聚苑一次吃遍中菜烤鴨港點</w:t>
            </w:r>
          </w:p>
        </w:tc>
        <w:tc>
          <w:tcPr>
            <w:tcW w:type="dxa" w:w="2160"/>
          </w:tcPr>
          <w:p>
            <w:r>
              <w:rPr>
                <w:sz w:val="16"/>
              </w:rPr>
              <w:t>2026-10-12</w:t>
            </w:r>
          </w:p>
        </w:tc>
        <w:tc>
          <w:tcPr>
            <w:tcW w:type="dxa" w:w="2160"/>
          </w:tcPr>
          <w:p>
            <w:r>
              <w:rPr>
                <w:sz w:val="16"/>
              </w:rPr>
              <w:t>https://news.nextapple.com/eattravel/20261012/98920EED75F37C4B96E4C381A85B0FCB</w:t>
            </w:r>
          </w:p>
        </w:tc>
      </w:tr>
      <w:tr>
        <w:tc>
          <w:tcPr>
            <w:tcW w:type="dxa" w:w="2160"/>
          </w:tcPr>
          <w:p>
            <w:r>
              <w:rPr>
                <w:sz w:val="16"/>
              </w:rPr>
              <w:t>壹蘋新聞網</w:t>
            </w:r>
          </w:p>
        </w:tc>
        <w:tc>
          <w:tcPr>
            <w:tcW w:type="dxa" w:w="2160"/>
          </w:tcPr>
          <w:p>
            <w:r>
              <w:rPr>
                <w:sz w:val="16"/>
              </w:rPr>
              <w:t>康寧餐具週年慶最低37折　哈利波特12款餐具首發</w:t>
            </w:r>
          </w:p>
        </w:tc>
        <w:tc>
          <w:tcPr>
            <w:tcW w:type="dxa" w:w="2160"/>
          </w:tcPr>
          <w:p>
            <w:r>
              <w:rPr>
                <w:sz w:val="16"/>
              </w:rPr>
              <w:t>2026-10-12</w:t>
            </w:r>
          </w:p>
        </w:tc>
        <w:tc>
          <w:tcPr>
            <w:tcW w:type="dxa" w:w="2160"/>
          </w:tcPr>
          <w:p>
            <w:r>
              <w:rPr>
                <w:sz w:val="16"/>
              </w:rPr>
              <w:t>https://news.nextapple.com/lifestyle/20261012/AEFE00C4E7C8E5BE51E50888F0ED7326</w:t>
            </w:r>
          </w:p>
        </w:tc>
      </w:tr>
      <w:tr>
        <w:tc>
          <w:tcPr>
            <w:tcW w:type="dxa" w:w="2160"/>
          </w:tcPr>
          <w:p>
            <w:r>
              <w:rPr>
                <w:sz w:val="16"/>
              </w:rPr>
              <w:t>壹蘋新聞網</w:t>
            </w:r>
          </w:p>
        </w:tc>
        <w:tc>
          <w:tcPr>
            <w:tcW w:type="dxa" w:w="2160"/>
          </w:tcPr>
          <w:p>
            <w:r>
              <w:rPr>
                <w:sz w:val="16"/>
              </w:rPr>
              <w:t>壹蘋六都週週民調｜倒數6週，你支持誰當新北市長？</w:t>
            </w:r>
          </w:p>
        </w:tc>
        <w:tc>
          <w:tcPr>
            <w:tcW w:type="dxa" w:w="2160"/>
          </w:tcPr>
          <w:p>
            <w:r>
              <w:rPr>
                <w:sz w:val="16"/>
              </w:rPr>
              <w:t>2026-10-12</w:t>
            </w:r>
          </w:p>
        </w:tc>
        <w:tc>
          <w:tcPr>
            <w:tcW w:type="dxa" w:w="2160"/>
          </w:tcPr>
          <w:p>
            <w:r>
              <w:rPr>
                <w:sz w:val="16"/>
              </w:rPr>
              <w:t>https://news.nextapple.com/politics/20261012/4CF388F64A457FE06C7C1562A435C814</w:t>
            </w:r>
          </w:p>
        </w:tc>
      </w:tr>
      <w:tr>
        <w:tc>
          <w:tcPr>
            <w:tcW w:type="dxa" w:w="2160"/>
          </w:tcPr>
          <w:p>
            <w:r>
              <w:rPr>
                <w:sz w:val="16"/>
              </w:rPr>
              <w:t>壹蘋新聞網</w:t>
            </w:r>
          </w:p>
        </w:tc>
        <w:tc>
          <w:tcPr>
            <w:tcW w:type="dxa" w:w="2160"/>
          </w:tcPr>
          <w:p>
            <w:r>
              <w:rPr>
                <w:sz w:val="16"/>
              </w:rPr>
              <w:t>壹蘋六都週週民調｜倒數6週，你支持誰當台中市長？</w:t>
            </w:r>
          </w:p>
        </w:tc>
        <w:tc>
          <w:tcPr>
            <w:tcW w:type="dxa" w:w="2160"/>
          </w:tcPr>
          <w:p>
            <w:r>
              <w:rPr>
                <w:sz w:val="16"/>
              </w:rPr>
              <w:t>2026-10-12</w:t>
            </w:r>
          </w:p>
        </w:tc>
        <w:tc>
          <w:tcPr>
            <w:tcW w:type="dxa" w:w="2160"/>
          </w:tcPr>
          <w:p>
            <w:r>
              <w:rPr>
                <w:sz w:val="16"/>
              </w:rPr>
              <w:t>https://news.nextapple.com/politics/20261012/0714A6BB652A02B1B732BD0B9687F68B</w:t>
            </w:r>
          </w:p>
        </w:tc>
      </w:tr>
      <w:tr>
        <w:tc>
          <w:tcPr>
            <w:tcW w:type="dxa" w:w="2160"/>
          </w:tcPr>
          <w:p>
            <w:r>
              <w:rPr>
                <w:sz w:val="16"/>
              </w:rPr>
              <w:t>壹蘋新聞網</w:t>
            </w:r>
          </w:p>
        </w:tc>
        <w:tc>
          <w:tcPr>
            <w:tcW w:type="dxa" w:w="2160"/>
          </w:tcPr>
          <w:p>
            <w:r>
              <w:rPr>
                <w:sz w:val="16"/>
              </w:rPr>
              <w:t>特納斯帶動Apple革命　新一代賈伯斯產品為王（壹蘋10點強打）</w:t>
            </w:r>
          </w:p>
        </w:tc>
        <w:tc>
          <w:tcPr>
            <w:tcW w:type="dxa" w:w="2160"/>
          </w:tcPr>
          <w:p>
            <w:r>
              <w:rPr>
                <w:sz w:val="16"/>
              </w:rPr>
              <w:t>2026-10-12</w:t>
            </w:r>
          </w:p>
        </w:tc>
        <w:tc>
          <w:tcPr>
            <w:tcW w:type="dxa" w:w="2160"/>
          </w:tcPr>
          <w:p>
            <w:r>
              <w:rPr>
                <w:sz w:val="16"/>
              </w:rPr>
              <w:t>https://news.nextapple.com/international/20261012/BB8A42ABB68E1A6C59B5B1B14C0AD8E5</w:t>
            </w:r>
          </w:p>
        </w:tc>
      </w:tr>
      <w:tr>
        <w:tc>
          <w:tcPr>
            <w:tcW w:type="dxa" w:w="2160"/>
          </w:tcPr>
          <w:p>
            <w:r>
              <w:rPr>
                <w:sz w:val="16"/>
              </w:rPr>
              <w:t>壹蘋新聞網</w:t>
            </w:r>
          </w:p>
        </w:tc>
        <w:tc>
          <w:tcPr>
            <w:tcW w:type="dxa" w:w="2160"/>
          </w:tcPr>
          <w:p>
            <w:r>
              <w:rPr>
                <w:sz w:val="16"/>
              </w:rPr>
              <w:t>422億台股活水來了！21檔ETF本週發股利　逾417萬人開心領息</w:t>
            </w:r>
          </w:p>
        </w:tc>
        <w:tc>
          <w:tcPr>
            <w:tcW w:type="dxa" w:w="2160"/>
          </w:tcPr>
          <w:p>
            <w:r>
              <w:rPr>
                <w:sz w:val="16"/>
              </w:rPr>
              <w:t>2026-10-12</w:t>
            </w:r>
          </w:p>
        </w:tc>
        <w:tc>
          <w:tcPr>
            <w:tcW w:type="dxa" w:w="2160"/>
          </w:tcPr>
          <w:p>
            <w:r>
              <w:rPr>
                <w:sz w:val="16"/>
              </w:rPr>
              <w:t>https://news.nextapple.com/finance/20261012/305EED26F8626926A1A148FF366A3A8B</w:t>
            </w:r>
          </w:p>
        </w:tc>
      </w:tr>
      <w:tr>
        <w:tc>
          <w:tcPr>
            <w:tcW w:type="dxa" w:w="2160"/>
          </w:tcPr>
          <w:p>
            <w:r>
              <w:rPr>
                <w:sz w:val="16"/>
              </w:rPr>
              <w:t>壹蘋新聞網</w:t>
            </w:r>
          </w:p>
        </w:tc>
        <w:tc>
          <w:tcPr>
            <w:tcW w:type="dxa" w:w="2160"/>
          </w:tcPr>
          <w:p>
            <w:r>
              <w:rPr>
                <w:sz w:val="16"/>
              </w:rPr>
              <w:t>壹蘋六都週週民調｜倒數6週，你支持誰當台南市長？</w:t>
            </w:r>
          </w:p>
        </w:tc>
        <w:tc>
          <w:tcPr>
            <w:tcW w:type="dxa" w:w="2160"/>
          </w:tcPr>
          <w:p>
            <w:r>
              <w:rPr>
                <w:sz w:val="16"/>
              </w:rPr>
              <w:t>2026-10-12</w:t>
            </w:r>
          </w:p>
        </w:tc>
        <w:tc>
          <w:tcPr>
            <w:tcW w:type="dxa" w:w="2160"/>
          </w:tcPr>
          <w:p>
            <w:r>
              <w:rPr>
                <w:sz w:val="16"/>
              </w:rPr>
              <w:t>https://news.nextapple.com/politics/20261012/4C716DE706F7E891B6A467B8017093A9</w:t>
            </w:r>
          </w:p>
        </w:tc>
      </w:tr>
      <w:tr>
        <w:tc>
          <w:tcPr>
            <w:tcW w:type="dxa" w:w="2160"/>
          </w:tcPr>
          <w:p>
            <w:r>
              <w:rPr>
                <w:sz w:val="16"/>
              </w:rPr>
              <w:t>壹蘋新聞網</w:t>
            </w:r>
          </w:p>
        </w:tc>
        <w:tc>
          <w:tcPr>
            <w:tcW w:type="dxa" w:w="2160"/>
          </w:tcPr>
          <w:p>
            <w:r>
              <w:rPr>
                <w:sz w:val="16"/>
              </w:rPr>
              <w:t>支持者驚見「沈伯洋喉嚨凸一顆」　吳思瑤：安排就診</w:t>
            </w:r>
          </w:p>
        </w:tc>
        <w:tc>
          <w:tcPr>
            <w:tcW w:type="dxa" w:w="2160"/>
          </w:tcPr>
          <w:p>
            <w:r>
              <w:rPr>
                <w:sz w:val="16"/>
              </w:rPr>
              <w:t>2026-10-12</w:t>
            </w:r>
          </w:p>
        </w:tc>
        <w:tc>
          <w:tcPr>
            <w:tcW w:type="dxa" w:w="2160"/>
          </w:tcPr>
          <w:p>
            <w:r>
              <w:rPr>
                <w:sz w:val="16"/>
              </w:rPr>
              <w:t>https://news.nextapple.com/politics/20261012/4E902C11D29EE7247684C6EDBEB0A6A0</w:t>
            </w:r>
          </w:p>
        </w:tc>
      </w:tr>
      <w:tr>
        <w:tc>
          <w:tcPr>
            <w:tcW w:type="dxa" w:w="2160"/>
          </w:tcPr>
          <w:p>
            <w:r>
              <w:rPr>
                <w:sz w:val="16"/>
              </w:rPr>
              <w:t>壹蘋新聞網</w:t>
            </w:r>
          </w:p>
        </w:tc>
        <w:tc>
          <w:tcPr>
            <w:tcW w:type="dxa" w:w="2160"/>
          </w:tcPr>
          <w:p>
            <w:r>
              <w:rPr>
                <w:sz w:val="16"/>
              </w:rPr>
              <w:t>比爾蓋茲急了！警告AI網攻恐在1年內大爆發　最怕的不是AI失控</w:t>
            </w:r>
          </w:p>
        </w:tc>
        <w:tc>
          <w:tcPr>
            <w:tcW w:type="dxa" w:w="2160"/>
          </w:tcPr>
          <w:p>
            <w:r>
              <w:rPr>
                <w:sz w:val="16"/>
              </w:rPr>
              <w:t>2026-10-12</w:t>
            </w:r>
          </w:p>
        </w:tc>
        <w:tc>
          <w:tcPr>
            <w:tcW w:type="dxa" w:w="2160"/>
          </w:tcPr>
          <w:p>
            <w:r>
              <w:rPr>
                <w:sz w:val="16"/>
              </w:rPr>
              <w:t>https://news.nextapple.com/international/20261012/4A81EE90636B92C5E4595D45F43D9D57</w:t>
            </w:r>
          </w:p>
        </w:tc>
      </w:tr>
      <w:tr>
        <w:tc>
          <w:tcPr>
            <w:tcW w:type="dxa" w:w="2160"/>
          </w:tcPr>
          <w:p>
            <w:r>
              <w:rPr>
                <w:sz w:val="16"/>
              </w:rPr>
              <w:t>壹蘋新聞網</w:t>
            </w:r>
          </w:p>
        </w:tc>
        <w:tc>
          <w:tcPr>
            <w:tcW w:type="dxa" w:w="2160"/>
          </w:tcPr>
          <w:p>
            <w:r>
              <w:rPr>
                <w:sz w:val="16"/>
              </w:rPr>
              <w:t>壹蘋六都週週民調｜倒數6週，你支持誰當台北市長？</w:t>
            </w:r>
          </w:p>
        </w:tc>
        <w:tc>
          <w:tcPr>
            <w:tcW w:type="dxa" w:w="2160"/>
          </w:tcPr>
          <w:p>
            <w:r>
              <w:rPr>
                <w:sz w:val="16"/>
              </w:rPr>
              <w:t>2026-10-12</w:t>
            </w:r>
          </w:p>
        </w:tc>
        <w:tc>
          <w:tcPr>
            <w:tcW w:type="dxa" w:w="2160"/>
          </w:tcPr>
          <w:p>
            <w:r>
              <w:rPr>
                <w:sz w:val="16"/>
              </w:rPr>
              <w:t>https://news.nextapple.com/politics/20261012/4676BE9B633B517F6A0F4768456A38DF</w:t>
            </w:r>
          </w:p>
        </w:tc>
      </w:tr>
      <w:tr>
        <w:tc>
          <w:tcPr>
            <w:tcW w:type="dxa" w:w="2160"/>
          </w:tcPr>
          <w:p>
            <w:r>
              <w:rPr>
                <w:sz w:val="16"/>
              </w:rPr>
              <w:t>壹蘋新聞網</w:t>
            </w:r>
          </w:p>
        </w:tc>
        <w:tc>
          <w:tcPr>
            <w:tcW w:type="dxa" w:w="2160"/>
          </w:tcPr>
          <w:p>
            <w:r>
              <w:rPr>
                <w:sz w:val="16"/>
              </w:rPr>
              <w:t>雄獅ITF線上旅展開跑　跨年、新春出國提早半年卡位</w:t>
            </w:r>
          </w:p>
        </w:tc>
        <w:tc>
          <w:tcPr>
            <w:tcW w:type="dxa" w:w="2160"/>
          </w:tcPr>
          <w:p>
            <w:r>
              <w:rPr>
                <w:sz w:val="16"/>
              </w:rPr>
              <w:t>2026-10-12</w:t>
            </w:r>
          </w:p>
        </w:tc>
        <w:tc>
          <w:tcPr>
            <w:tcW w:type="dxa" w:w="2160"/>
          </w:tcPr>
          <w:p>
            <w:r>
              <w:rPr>
                <w:sz w:val="16"/>
              </w:rPr>
              <w:t>https://news.nextapple.com/eattravel/20261012/845C1EEB2020D743D6E2FE6866D4C3F8</w:t>
            </w:r>
          </w:p>
        </w:tc>
      </w:tr>
      <w:tr>
        <w:tc>
          <w:tcPr>
            <w:tcW w:type="dxa" w:w="2160"/>
          </w:tcPr>
          <w:p>
            <w:r>
              <w:rPr>
                <w:sz w:val="16"/>
              </w:rPr>
              <w:t>壹蘋新聞網</w:t>
            </w:r>
          </w:p>
        </w:tc>
        <w:tc>
          <w:tcPr>
            <w:tcW w:type="dxa" w:w="2160"/>
          </w:tcPr>
          <w:p>
            <w:r>
              <w:rPr>
                <w:sz w:val="16"/>
              </w:rPr>
              <w:t>「少年殺手」廖國豪申請考統測被否准　狀告彰化監獄結果曝光</w:t>
            </w:r>
          </w:p>
        </w:tc>
        <w:tc>
          <w:tcPr>
            <w:tcW w:type="dxa" w:w="2160"/>
          </w:tcPr>
          <w:p>
            <w:r>
              <w:rPr>
                <w:sz w:val="16"/>
              </w:rPr>
              <w:t>2026-10-12</w:t>
            </w:r>
          </w:p>
        </w:tc>
        <w:tc>
          <w:tcPr>
            <w:tcW w:type="dxa" w:w="2160"/>
          </w:tcPr>
          <w:p>
            <w:r>
              <w:rPr>
                <w:sz w:val="16"/>
              </w:rPr>
              <w:t>https://news.nextapple.com/local/20261012/D6B3FD7C976AD9D7F3D8FDA05800BF7A</w:t>
            </w:r>
          </w:p>
        </w:tc>
      </w:tr>
      <w:tr>
        <w:tc>
          <w:tcPr>
            <w:tcW w:type="dxa" w:w="2160"/>
          </w:tcPr>
          <w:p>
            <w:r>
              <w:rPr>
                <w:sz w:val="16"/>
              </w:rPr>
              <w:t>壹蘋新聞網</w:t>
            </w:r>
          </w:p>
        </w:tc>
        <w:tc>
          <w:tcPr>
            <w:tcW w:type="dxa" w:w="2160"/>
          </w:tcPr>
          <w:p>
            <w:r>
              <w:rPr>
                <w:sz w:val="16"/>
              </w:rPr>
              <w:t>秋老虎又來了！全台連5天飆33°C　薔琵颱風生成時間曝</w:t>
            </w:r>
          </w:p>
        </w:tc>
        <w:tc>
          <w:tcPr>
            <w:tcW w:type="dxa" w:w="2160"/>
          </w:tcPr>
          <w:p>
            <w:r>
              <w:rPr>
                <w:sz w:val="16"/>
              </w:rPr>
              <w:t>2026-10-12</w:t>
            </w:r>
          </w:p>
        </w:tc>
        <w:tc>
          <w:tcPr>
            <w:tcW w:type="dxa" w:w="2160"/>
          </w:tcPr>
          <w:p>
            <w:r>
              <w:rPr>
                <w:sz w:val="16"/>
              </w:rPr>
              <w:t>https://news.nextapple.com/life/20261012/5F83A7ED9A72B6719B592950514FB3AC</w:t>
            </w:r>
          </w:p>
        </w:tc>
      </w:tr>
      <w:tr>
        <w:tc>
          <w:tcPr>
            <w:tcW w:type="dxa" w:w="2160"/>
          </w:tcPr>
          <w:p>
            <w:r>
              <w:rPr>
                <w:sz w:val="16"/>
              </w:rPr>
              <w:t>壹蘋新聞網</w:t>
            </w:r>
          </w:p>
        </w:tc>
        <w:tc>
          <w:tcPr>
            <w:tcW w:type="dxa" w:w="2160"/>
          </w:tcPr>
          <w:p>
            <w:r>
              <w:rPr>
                <w:sz w:val="16"/>
              </w:rPr>
              <w:t>戴工地安全帽騎車還都沒打方向燈！男子遭警攔查　毒品檢測呈陽性</w:t>
            </w:r>
          </w:p>
        </w:tc>
        <w:tc>
          <w:tcPr>
            <w:tcW w:type="dxa" w:w="2160"/>
          </w:tcPr>
          <w:p>
            <w:r>
              <w:rPr>
                <w:sz w:val="16"/>
              </w:rPr>
              <w:t>2026-10-12</w:t>
            </w:r>
          </w:p>
        </w:tc>
        <w:tc>
          <w:tcPr>
            <w:tcW w:type="dxa" w:w="2160"/>
          </w:tcPr>
          <w:p>
            <w:r>
              <w:rPr>
                <w:sz w:val="16"/>
              </w:rPr>
              <w:t>https://news.nextapple.com/local/20261012/92E9835177AB6DBACE49C75886D989B4</w:t>
            </w:r>
          </w:p>
        </w:tc>
      </w:tr>
      <w:tr>
        <w:tc>
          <w:tcPr>
            <w:tcW w:type="dxa" w:w="2160"/>
          </w:tcPr>
          <w:p>
            <w:r>
              <w:rPr>
                <w:sz w:val="16"/>
              </w:rPr>
              <w:t>壹蘋新聞網</w:t>
            </w:r>
          </w:p>
        </w:tc>
        <w:tc>
          <w:tcPr>
            <w:tcW w:type="dxa" w:w="2160"/>
          </w:tcPr>
          <w:p>
            <w:r>
              <w:rPr>
                <w:sz w:val="16"/>
              </w:rPr>
              <w:t>毒品減害計畫成北市選戰焦點　石崇良：社工不負責發放針筒</w:t>
            </w:r>
          </w:p>
        </w:tc>
        <w:tc>
          <w:tcPr>
            <w:tcW w:type="dxa" w:w="2160"/>
          </w:tcPr>
          <w:p>
            <w:r>
              <w:rPr>
                <w:sz w:val="16"/>
              </w:rPr>
              <w:t>2026-10-12</w:t>
            </w:r>
          </w:p>
        </w:tc>
        <w:tc>
          <w:tcPr>
            <w:tcW w:type="dxa" w:w="2160"/>
          </w:tcPr>
          <w:p>
            <w:r>
              <w:rPr>
                <w:sz w:val="16"/>
              </w:rPr>
              <w:t>https://news.nextapple.com/life/20261012/EC9796A0C558741CD036DB82EDEEA2AE</w:t>
            </w:r>
          </w:p>
        </w:tc>
      </w:tr>
      <w:tr>
        <w:tc>
          <w:tcPr>
            <w:tcW w:type="dxa" w:w="2160"/>
          </w:tcPr>
          <w:p>
            <w:r>
              <w:rPr>
                <w:sz w:val="16"/>
              </w:rPr>
              <w:t>壹蘋新聞網</w:t>
            </w:r>
          </w:p>
        </w:tc>
        <w:tc>
          <w:tcPr>
            <w:tcW w:type="dxa" w:w="2160"/>
          </w:tcPr>
          <w:p>
            <w:r>
              <w:rPr>
                <w:sz w:val="16"/>
              </w:rPr>
              <w:t>理工科博士談參選理念：盼科技走入新竹日常</w:t>
            </w:r>
          </w:p>
        </w:tc>
        <w:tc>
          <w:tcPr>
            <w:tcW w:type="dxa" w:w="2160"/>
          </w:tcPr>
          <w:p>
            <w:r>
              <w:rPr>
                <w:sz w:val="16"/>
              </w:rPr>
              <w:t>2026-10-12</w:t>
            </w:r>
          </w:p>
        </w:tc>
        <w:tc>
          <w:tcPr>
            <w:tcW w:type="dxa" w:w="2160"/>
          </w:tcPr>
          <w:p>
            <w:r>
              <w:rPr>
                <w:sz w:val="16"/>
              </w:rPr>
              <w:t>https://news.nextapple.com/politics/20261012/0A469EF5F91FBB2CAE574DE47CBA7280</w:t>
            </w:r>
          </w:p>
        </w:tc>
      </w:tr>
      <w:tr>
        <w:tc>
          <w:tcPr>
            <w:tcW w:type="dxa" w:w="2160"/>
          </w:tcPr>
          <w:p>
            <w:r>
              <w:rPr>
                <w:sz w:val="16"/>
              </w:rPr>
              <w:t>壹蘋新聞網</w:t>
            </w:r>
          </w:p>
        </w:tc>
        <w:tc>
          <w:tcPr>
            <w:tcW w:type="dxa" w:w="2160"/>
          </w:tcPr>
          <w:p>
            <w:r>
              <w:rPr>
                <w:sz w:val="16"/>
              </w:rPr>
              <w:t>黃國昌岳父遭教育部討300萬租金　判免繳！因非本人簽名</w:t>
            </w:r>
          </w:p>
        </w:tc>
        <w:tc>
          <w:tcPr>
            <w:tcW w:type="dxa" w:w="2160"/>
          </w:tcPr>
          <w:p>
            <w:r>
              <w:rPr>
                <w:sz w:val="16"/>
              </w:rPr>
              <w:t>2026-10-12</w:t>
            </w:r>
          </w:p>
        </w:tc>
        <w:tc>
          <w:tcPr>
            <w:tcW w:type="dxa" w:w="2160"/>
          </w:tcPr>
          <w:p>
            <w:r>
              <w:rPr>
                <w:sz w:val="16"/>
              </w:rPr>
              <w:t>https://news.nextapple.com/local/20261012/1C23C2B7CC909B0A04964246028A8C1F</w:t>
            </w:r>
          </w:p>
        </w:tc>
      </w:tr>
      <w:tr>
        <w:tc>
          <w:tcPr>
            <w:tcW w:type="dxa" w:w="2160"/>
          </w:tcPr>
          <w:p>
            <w:r>
              <w:rPr>
                <w:sz w:val="16"/>
              </w:rPr>
              <w:t>壹蘋新聞網</w:t>
            </w:r>
          </w:p>
        </w:tc>
        <w:tc>
          <w:tcPr>
            <w:tcW w:type="dxa" w:w="2160"/>
          </w:tcPr>
          <w:p>
            <w:r>
              <w:rPr>
                <w:sz w:val="16"/>
              </w:rPr>
              <w:t>鳳山機車擦撞小貨車！77歲男騎士多處骨折送醫不治</w:t>
            </w:r>
          </w:p>
        </w:tc>
        <w:tc>
          <w:tcPr>
            <w:tcW w:type="dxa" w:w="2160"/>
          </w:tcPr>
          <w:p>
            <w:r>
              <w:rPr>
                <w:sz w:val="16"/>
              </w:rPr>
              <w:t>2026-10-12</w:t>
            </w:r>
          </w:p>
        </w:tc>
        <w:tc>
          <w:tcPr>
            <w:tcW w:type="dxa" w:w="2160"/>
          </w:tcPr>
          <w:p>
            <w:r>
              <w:rPr>
                <w:sz w:val="16"/>
              </w:rPr>
              <w:t>https://news.nextapple.com/local/20261012/A14FF199DA690672870E36EDA45F12EE</w:t>
            </w:r>
          </w:p>
        </w:tc>
      </w:tr>
      <w:tr>
        <w:tc>
          <w:tcPr>
            <w:tcW w:type="dxa" w:w="2160"/>
          </w:tcPr>
          <w:p>
            <w:r>
              <w:rPr>
                <w:sz w:val="16"/>
              </w:rPr>
              <w:t>壹蘋新聞網</w:t>
            </w:r>
          </w:p>
        </w:tc>
        <w:tc>
          <w:tcPr>
            <w:tcW w:type="dxa" w:w="2160"/>
          </w:tcPr>
          <w:p>
            <w:r>
              <w:rPr>
                <w:sz w:val="16"/>
              </w:rPr>
              <w:t>台大狼醫關定了！診間命女病患脫衣指侵　判2年定讞</w:t>
            </w:r>
          </w:p>
        </w:tc>
        <w:tc>
          <w:tcPr>
            <w:tcW w:type="dxa" w:w="2160"/>
          </w:tcPr>
          <w:p>
            <w:r>
              <w:rPr>
                <w:sz w:val="16"/>
              </w:rPr>
              <w:t>2026-10-12</w:t>
            </w:r>
          </w:p>
        </w:tc>
        <w:tc>
          <w:tcPr>
            <w:tcW w:type="dxa" w:w="2160"/>
          </w:tcPr>
          <w:p>
            <w:r>
              <w:rPr>
                <w:sz w:val="16"/>
              </w:rPr>
              <w:t>https://news.nextapple.com/local/20261012/B5EEDDE038E71F9AB31F2143A0B13909</w:t>
            </w:r>
          </w:p>
        </w:tc>
      </w:tr>
      <w:tr>
        <w:tc>
          <w:tcPr>
            <w:tcW w:type="dxa" w:w="2160"/>
          </w:tcPr>
          <w:p>
            <w:r>
              <w:rPr>
                <w:sz w:val="16"/>
              </w:rPr>
              <w:t>壹蘋新聞網</w:t>
            </w:r>
          </w:p>
        </w:tc>
        <w:tc>
          <w:tcPr>
            <w:tcW w:type="dxa" w:w="2160"/>
          </w:tcPr>
          <w:p>
            <w:r>
              <w:rPr>
                <w:sz w:val="16"/>
              </w:rPr>
              <w:t>美女主播林佩潔有孕穿高跟鞋站2小時　出血急奔醫院</w:t>
            </w:r>
          </w:p>
        </w:tc>
        <w:tc>
          <w:tcPr>
            <w:tcW w:type="dxa" w:w="2160"/>
          </w:tcPr>
          <w:p>
            <w:r>
              <w:rPr>
                <w:sz w:val="16"/>
              </w:rPr>
              <w:t>2026-10-12</w:t>
            </w:r>
          </w:p>
        </w:tc>
        <w:tc>
          <w:tcPr>
            <w:tcW w:type="dxa" w:w="2160"/>
          </w:tcPr>
          <w:p>
            <w:r>
              <w:rPr>
                <w:sz w:val="16"/>
              </w:rPr>
              <w:t>https://news.nextapple.com/entertainment/20261012/C88FE1FBABB52A4A6B0DA3C1EAEEDFF5</w:t>
            </w:r>
          </w:p>
        </w:tc>
      </w:tr>
      <w:tr>
        <w:tc>
          <w:tcPr>
            <w:tcW w:type="dxa" w:w="2160"/>
          </w:tcPr>
          <w:p>
            <w:r>
              <w:rPr>
                <w:sz w:val="16"/>
              </w:rPr>
              <w:t>壹蘋新聞網</w:t>
            </w:r>
          </w:p>
        </w:tc>
        <w:tc>
          <w:tcPr>
            <w:tcW w:type="dxa" w:w="2160"/>
          </w:tcPr>
          <w:p>
            <w:r>
              <w:rPr>
                <w:sz w:val="16"/>
              </w:rPr>
              <w:t>無人機概念股國軍標案「用中國製晶片」！錦明遭搜索　總經理等2人羈押禁見</w:t>
            </w:r>
          </w:p>
        </w:tc>
        <w:tc>
          <w:tcPr>
            <w:tcW w:type="dxa" w:w="2160"/>
          </w:tcPr>
          <w:p>
            <w:r>
              <w:rPr>
                <w:sz w:val="16"/>
              </w:rPr>
              <w:t>2026-10-12</w:t>
            </w:r>
          </w:p>
        </w:tc>
        <w:tc>
          <w:tcPr>
            <w:tcW w:type="dxa" w:w="2160"/>
          </w:tcPr>
          <w:p>
            <w:r>
              <w:rPr>
                <w:sz w:val="16"/>
              </w:rPr>
              <w:t>https://news.nextapple.com/local/20261012/763D77568EEE59CFC408BBE87BE47518</w:t>
            </w:r>
          </w:p>
        </w:tc>
      </w:tr>
      <w:tr>
        <w:tc>
          <w:tcPr>
            <w:tcW w:type="dxa" w:w="2160"/>
          </w:tcPr>
          <w:p>
            <w:r>
              <w:rPr>
                <w:sz w:val="16"/>
              </w:rPr>
              <w:t>壹蘋新聞網</w:t>
            </w:r>
          </w:p>
        </w:tc>
        <w:tc>
          <w:tcPr>
            <w:tcW w:type="dxa" w:w="2160"/>
          </w:tcPr>
          <w:p>
            <w:r>
              <w:rPr>
                <w:sz w:val="16"/>
              </w:rPr>
              <w:t>星巴克補滿多收15元！網曝7招省錢：每杯最低殺至40元</w:t>
            </w:r>
          </w:p>
        </w:tc>
        <w:tc>
          <w:tcPr>
            <w:tcW w:type="dxa" w:w="2160"/>
          </w:tcPr>
          <w:p>
            <w:r>
              <w:rPr>
                <w:sz w:val="16"/>
              </w:rPr>
              <w:t>2026-10-12</w:t>
            </w:r>
          </w:p>
        </w:tc>
        <w:tc>
          <w:tcPr>
            <w:tcW w:type="dxa" w:w="2160"/>
          </w:tcPr>
          <w:p>
            <w:r>
              <w:rPr>
                <w:sz w:val="16"/>
              </w:rPr>
              <w:t>https://news.nextapple.com/life/20261012/2685953F11DDB00A49C14AADA133850F</w:t>
            </w:r>
          </w:p>
        </w:tc>
      </w:tr>
      <w:tr>
        <w:tc>
          <w:tcPr>
            <w:tcW w:type="dxa" w:w="2160"/>
          </w:tcPr>
          <w:p>
            <w:r>
              <w:rPr>
                <w:sz w:val="16"/>
              </w:rPr>
              <w:t>壹蘋新聞網</w:t>
            </w:r>
          </w:p>
        </w:tc>
        <w:tc>
          <w:tcPr>
            <w:tcW w:type="dxa" w:w="2160"/>
          </w:tcPr>
          <w:p>
            <w:r>
              <w:rPr>
                <w:sz w:val="16"/>
              </w:rPr>
              <w:t>美華人超市外驚爆槍戰！攜狗入內被攔　男客、保全互轟命危</w:t>
            </w:r>
          </w:p>
        </w:tc>
        <w:tc>
          <w:tcPr>
            <w:tcW w:type="dxa" w:w="2160"/>
          </w:tcPr>
          <w:p>
            <w:r>
              <w:rPr>
                <w:sz w:val="16"/>
              </w:rPr>
              <w:t>2026-10-12</w:t>
            </w:r>
          </w:p>
        </w:tc>
        <w:tc>
          <w:tcPr>
            <w:tcW w:type="dxa" w:w="2160"/>
          </w:tcPr>
          <w:p>
            <w:r>
              <w:rPr>
                <w:sz w:val="16"/>
              </w:rPr>
              <w:t>https://news.nextapple.com/international/20261012/5729EC3B5F5713A3707B806036C91100</w:t>
            </w:r>
          </w:p>
        </w:tc>
      </w:tr>
      <w:tr>
        <w:tc>
          <w:tcPr>
            <w:tcW w:type="dxa" w:w="2160"/>
          </w:tcPr>
          <w:p>
            <w:r>
              <w:rPr>
                <w:sz w:val="16"/>
              </w:rPr>
              <w:t>壹蘋新聞網</w:t>
            </w:r>
          </w:p>
        </w:tc>
        <w:tc>
          <w:tcPr>
            <w:tcW w:type="dxa" w:w="2160"/>
          </w:tcPr>
          <w:p>
            <w:r>
              <w:rPr>
                <w:sz w:val="16"/>
              </w:rPr>
              <w:t>開合跳、跳躍深蹲能抗老？醫師解析4種運動優勢</w:t>
            </w:r>
          </w:p>
        </w:tc>
        <w:tc>
          <w:tcPr>
            <w:tcW w:type="dxa" w:w="2160"/>
          </w:tcPr>
          <w:p>
            <w:r>
              <w:rPr>
                <w:sz w:val="16"/>
              </w:rPr>
              <w:t>2026-10-12</w:t>
            </w:r>
          </w:p>
        </w:tc>
        <w:tc>
          <w:tcPr>
            <w:tcW w:type="dxa" w:w="2160"/>
          </w:tcPr>
          <w:p>
            <w:r>
              <w:rPr>
                <w:sz w:val="16"/>
              </w:rPr>
              <w:t>https://news.nextapple.com/life/20261012/A5E820F1E6C4AB30F8F640A63984671F</w:t>
            </w:r>
          </w:p>
        </w:tc>
      </w:tr>
      <w:tr>
        <w:tc>
          <w:tcPr>
            <w:tcW w:type="dxa" w:w="2160"/>
          </w:tcPr>
          <w:p>
            <w:r>
              <w:rPr>
                <w:sz w:val="16"/>
              </w:rPr>
              <w:t>壹蘋新聞網</w:t>
            </w:r>
          </w:p>
        </w:tc>
        <w:tc>
          <w:tcPr>
            <w:tcW w:type="dxa" w:w="2160"/>
          </w:tcPr>
          <w:p>
            <w:r>
              <w:rPr>
                <w:sz w:val="16"/>
              </w:rPr>
              <w:t>生技ETF逆勢突圍！00897盤中漲4%　Moderna強彈助攻</w:t>
            </w:r>
          </w:p>
        </w:tc>
        <w:tc>
          <w:tcPr>
            <w:tcW w:type="dxa" w:w="2160"/>
          </w:tcPr>
          <w:p>
            <w:r>
              <w:rPr>
                <w:sz w:val="16"/>
              </w:rPr>
              <w:t>2026-10-12</w:t>
            </w:r>
          </w:p>
        </w:tc>
        <w:tc>
          <w:tcPr>
            <w:tcW w:type="dxa" w:w="2160"/>
          </w:tcPr>
          <w:p>
            <w:r>
              <w:rPr>
                <w:sz w:val="16"/>
              </w:rPr>
              <w:t>https://news.nextapple.com/finance/20261012/B290BD30C9FF98A6465CF69F7FBE8498</w:t>
            </w:r>
          </w:p>
        </w:tc>
      </w:tr>
      <w:tr>
        <w:tc>
          <w:tcPr>
            <w:tcW w:type="dxa" w:w="2160"/>
          </w:tcPr>
          <w:p>
            <w:r>
              <w:rPr>
                <w:sz w:val="16"/>
              </w:rPr>
              <w:t>壹蘋新聞網</w:t>
            </w:r>
          </w:p>
        </w:tc>
        <w:tc>
          <w:tcPr>
            <w:tcW w:type="dxa" w:w="2160"/>
          </w:tcPr>
          <w:p>
            <w:r>
              <w:rPr>
                <w:sz w:val="16"/>
              </w:rPr>
              <w:t>台股AI明日之星出列！寬量國際嚴選500家企業　227檔小型股入榜</w:t>
            </w:r>
          </w:p>
        </w:tc>
        <w:tc>
          <w:tcPr>
            <w:tcW w:type="dxa" w:w="2160"/>
          </w:tcPr>
          <w:p>
            <w:r>
              <w:rPr>
                <w:sz w:val="16"/>
              </w:rPr>
              <w:t>2026-10-12</w:t>
            </w:r>
          </w:p>
        </w:tc>
        <w:tc>
          <w:tcPr>
            <w:tcW w:type="dxa" w:w="2160"/>
          </w:tcPr>
          <w:p>
            <w:r>
              <w:rPr>
                <w:sz w:val="16"/>
              </w:rPr>
              <w:t>https://news.nextapple.com/finance/20261012/D4FB4979BDFB3683A1CFB93E0F5B2575</w:t>
            </w:r>
          </w:p>
        </w:tc>
      </w:tr>
      <w:tr>
        <w:tc>
          <w:tcPr>
            <w:tcW w:type="dxa" w:w="2160"/>
          </w:tcPr>
          <w:p>
            <w:r>
              <w:rPr>
                <w:sz w:val="16"/>
              </w:rPr>
              <w:t>壹蘋新聞網</w:t>
            </w:r>
          </w:p>
        </w:tc>
        <w:tc>
          <w:tcPr>
            <w:tcW w:type="dxa" w:w="2160"/>
          </w:tcPr>
          <w:p>
            <w:r>
              <w:rPr>
                <w:sz w:val="16"/>
              </w:rPr>
              <w:t>與外送工會赴公平會「反對數位服貿 2.0」！王世堅：經濟部長行政不中立該下台</w:t>
            </w:r>
          </w:p>
        </w:tc>
        <w:tc>
          <w:tcPr>
            <w:tcW w:type="dxa" w:w="2160"/>
          </w:tcPr>
          <w:p>
            <w:r>
              <w:rPr>
                <w:sz w:val="16"/>
              </w:rPr>
              <w:t>2026-10-12</w:t>
            </w:r>
          </w:p>
        </w:tc>
        <w:tc>
          <w:tcPr>
            <w:tcW w:type="dxa" w:w="2160"/>
          </w:tcPr>
          <w:p>
            <w:r>
              <w:rPr>
                <w:sz w:val="16"/>
              </w:rPr>
              <w:t>https://news.nextapple.com/politics/20261012/E779B0C8F5C8977A472AE381C583A3AC</w:t>
            </w:r>
          </w:p>
        </w:tc>
      </w:tr>
      <w:tr>
        <w:tc>
          <w:tcPr>
            <w:tcW w:type="dxa" w:w="2160"/>
          </w:tcPr>
          <w:p>
            <w:r>
              <w:rPr>
                <w:sz w:val="16"/>
              </w:rPr>
              <w:t>壹蘋新聞網</w:t>
            </w:r>
          </w:p>
        </w:tc>
        <w:tc>
          <w:tcPr>
            <w:tcW w:type="dxa" w:w="2160"/>
          </w:tcPr>
          <w:p>
            <w:r>
              <w:rPr>
                <w:sz w:val="16"/>
              </w:rPr>
              <w:t>麗升能源搶進電動車充電商機！收購3座超充站　Q4貢獻營收</w:t>
            </w:r>
          </w:p>
        </w:tc>
        <w:tc>
          <w:tcPr>
            <w:tcW w:type="dxa" w:w="2160"/>
          </w:tcPr>
          <w:p>
            <w:r>
              <w:rPr>
                <w:sz w:val="16"/>
              </w:rPr>
              <w:t>2026-10-12</w:t>
            </w:r>
          </w:p>
        </w:tc>
        <w:tc>
          <w:tcPr>
            <w:tcW w:type="dxa" w:w="2160"/>
          </w:tcPr>
          <w:p>
            <w:r>
              <w:rPr>
                <w:sz w:val="16"/>
              </w:rPr>
              <w:t>https://news.nextapple.com/finance/20261012/255B31C2609CA61E4248BBAF6AA90D85</w:t>
            </w:r>
          </w:p>
        </w:tc>
      </w:tr>
      <w:tr>
        <w:tc>
          <w:tcPr>
            <w:tcW w:type="dxa" w:w="2160"/>
          </w:tcPr>
          <w:p>
            <w:r>
              <w:rPr>
                <w:sz w:val="16"/>
              </w:rPr>
              <w:t>壹蘋新聞網</w:t>
            </w:r>
          </w:p>
        </w:tc>
        <w:tc>
          <w:tcPr>
            <w:tcW w:type="dxa" w:w="2160"/>
          </w:tcPr>
          <w:p>
            <w:r>
              <w:rPr>
                <w:sz w:val="16"/>
              </w:rPr>
              <w:t>魏嘉瑩帶逛鳥取　赴砂丘忘情玩到天黑差點上演「迷航記」</w:t>
            </w:r>
          </w:p>
        </w:tc>
        <w:tc>
          <w:tcPr>
            <w:tcW w:type="dxa" w:w="2160"/>
          </w:tcPr>
          <w:p>
            <w:r>
              <w:rPr>
                <w:sz w:val="16"/>
              </w:rPr>
              <w:t>2026-10-12</w:t>
            </w:r>
          </w:p>
        </w:tc>
        <w:tc>
          <w:tcPr>
            <w:tcW w:type="dxa" w:w="2160"/>
          </w:tcPr>
          <w:p>
            <w:r>
              <w:rPr>
                <w:sz w:val="16"/>
              </w:rPr>
              <w:t>https://news.nextapple.com/entertainment/20261012/F2FC29BFB4A82E2304BF04867416AAD6</w:t>
            </w:r>
          </w:p>
        </w:tc>
      </w:tr>
      <w:tr>
        <w:tc>
          <w:tcPr>
            <w:tcW w:type="dxa" w:w="2160"/>
          </w:tcPr>
          <w:p>
            <w:r>
              <w:rPr>
                <w:sz w:val="16"/>
              </w:rPr>
              <w:t>壹蘋新聞網</w:t>
            </w:r>
          </w:p>
        </w:tc>
        <w:tc>
          <w:tcPr>
            <w:tcW w:type="dxa" w:w="2160"/>
          </w:tcPr>
          <w:p>
            <w:r>
              <w:rPr>
                <w:sz w:val="16"/>
              </w:rPr>
              <w:t>蔡康永知道嗎？網挖沈伯洋11年前PO「《康熙》終於沒了」　反遭洗臉：沒東西可打？</w:t>
            </w:r>
          </w:p>
        </w:tc>
        <w:tc>
          <w:tcPr>
            <w:tcW w:type="dxa" w:w="2160"/>
          </w:tcPr>
          <w:p>
            <w:r>
              <w:rPr>
                <w:sz w:val="16"/>
              </w:rPr>
              <w:t>2026-10-12</w:t>
            </w:r>
          </w:p>
        </w:tc>
        <w:tc>
          <w:tcPr>
            <w:tcW w:type="dxa" w:w="2160"/>
          </w:tcPr>
          <w:p>
            <w:r>
              <w:rPr>
                <w:sz w:val="16"/>
              </w:rPr>
              <w:t>https://news.nextapple.com/entertainment/20261012/3130ABABB1A9D969FC5B3FCC936EBD26</w:t>
            </w:r>
          </w:p>
        </w:tc>
      </w:tr>
      <w:tr>
        <w:tc>
          <w:tcPr>
            <w:tcW w:type="dxa" w:w="2160"/>
          </w:tcPr>
          <w:p>
            <w:r>
              <w:rPr>
                <w:sz w:val="16"/>
              </w:rPr>
              <w:t>壹蘋新聞網</w:t>
            </w:r>
          </w:p>
        </w:tc>
        <w:tc>
          <w:tcPr>
            <w:tcW w:type="dxa" w:w="2160"/>
          </w:tcPr>
          <w:p>
            <w:r>
              <w:rPr>
                <w:sz w:val="16"/>
              </w:rPr>
              <w:t>海外ETF股王00757擬分割！暫估1拆7　一張有望降至2萬元</w:t>
            </w:r>
          </w:p>
        </w:tc>
        <w:tc>
          <w:tcPr>
            <w:tcW w:type="dxa" w:w="2160"/>
          </w:tcPr>
          <w:p>
            <w:r>
              <w:rPr>
                <w:sz w:val="16"/>
              </w:rPr>
              <w:t>2026-10-12</w:t>
            </w:r>
          </w:p>
        </w:tc>
        <w:tc>
          <w:tcPr>
            <w:tcW w:type="dxa" w:w="2160"/>
          </w:tcPr>
          <w:p>
            <w:r>
              <w:rPr>
                <w:sz w:val="16"/>
              </w:rPr>
              <w:t>https://news.nextapple.com/finance/20261012/85A25CCD879C4B001528DE9E438B15C2</w:t>
            </w:r>
          </w:p>
        </w:tc>
      </w:tr>
      <w:tr>
        <w:tc>
          <w:tcPr>
            <w:tcW w:type="dxa" w:w="2160"/>
          </w:tcPr>
          <w:p>
            <w:r>
              <w:rPr>
                <w:sz w:val="16"/>
              </w:rPr>
              <w:t>壹蘋新聞網</w:t>
            </w:r>
          </w:p>
        </w:tc>
        <w:tc>
          <w:tcPr>
            <w:tcW w:type="dxa" w:w="2160"/>
          </w:tcPr>
          <w:p>
            <w:r>
              <w:rPr>
                <w:sz w:val="16"/>
              </w:rPr>
              <w:t>石崇良表態：不在社區提供毒品、大麻不考慮除罪化</w:t>
            </w:r>
          </w:p>
        </w:tc>
        <w:tc>
          <w:tcPr>
            <w:tcW w:type="dxa" w:w="2160"/>
          </w:tcPr>
          <w:p>
            <w:r>
              <w:rPr>
                <w:sz w:val="16"/>
              </w:rPr>
              <w:t>2026-10-12</w:t>
            </w:r>
          </w:p>
        </w:tc>
        <w:tc>
          <w:tcPr>
            <w:tcW w:type="dxa" w:w="2160"/>
          </w:tcPr>
          <w:p>
            <w:r>
              <w:rPr>
                <w:sz w:val="16"/>
              </w:rPr>
              <w:t>https://news.nextapple.com/life/20261012/302A90D757092AC1F0B728FE3EC214FB</w:t>
            </w:r>
          </w:p>
        </w:tc>
      </w:tr>
      <w:tr>
        <w:tc>
          <w:tcPr>
            <w:tcW w:type="dxa" w:w="2160"/>
          </w:tcPr>
          <w:p>
            <w:r>
              <w:rPr>
                <w:sz w:val="16"/>
              </w:rPr>
              <w:t>壹蘋新聞網</w:t>
            </w:r>
          </w:p>
        </w:tc>
        <w:tc>
          <w:tcPr>
            <w:tcW w:type="dxa" w:w="2160"/>
          </w:tcPr>
          <w:p>
            <w:r>
              <w:rPr>
                <w:sz w:val="16"/>
              </w:rPr>
              <w:t>CPO題材點火！大立光一甩早盤陰霾飆漲停　股價站回7字頭</w:t>
            </w:r>
          </w:p>
        </w:tc>
        <w:tc>
          <w:tcPr>
            <w:tcW w:type="dxa" w:w="2160"/>
          </w:tcPr>
          <w:p>
            <w:r>
              <w:rPr>
                <w:sz w:val="16"/>
              </w:rPr>
              <w:t>2026-10-12</w:t>
            </w:r>
          </w:p>
        </w:tc>
        <w:tc>
          <w:tcPr>
            <w:tcW w:type="dxa" w:w="2160"/>
          </w:tcPr>
          <w:p>
            <w:r>
              <w:rPr>
                <w:sz w:val="16"/>
              </w:rPr>
              <w:t>https://news.nextapple.com/finance/20261012/4BCE17C37F8EBC5FD10F4BA76A9B70DB</w:t>
            </w:r>
          </w:p>
        </w:tc>
      </w:tr>
      <w:tr>
        <w:tc>
          <w:tcPr>
            <w:tcW w:type="dxa" w:w="2160"/>
          </w:tcPr>
          <w:p>
            <w:r>
              <w:rPr>
                <w:sz w:val="16"/>
              </w:rPr>
              <w:t>壹蘋新聞網</w:t>
            </w:r>
          </w:p>
        </w:tc>
        <w:tc>
          <w:tcPr>
            <w:tcW w:type="dxa" w:w="2160"/>
          </w:tcPr>
          <w:p>
            <w:r>
              <w:rPr>
                <w:sz w:val="16"/>
              </w:rPr>
              <w:t>「洋流」支持者重疊大罷免？ AI分析曝結果</w:t>
            </w:r>
          </w:p>
        </w:tc>
        <w:tc>
          <w:tcPr>
            <w:tcW w:type="dxa" w:w="2160"/>
          </w:tcPr>
          <w:p>
            <w:r>
              <w:rPr>
                <w:sz w:val="16"/>
              </w:rPr>
              <w:t>2026-10-12</w:t>
            </w:r>
          </w:p>
        </w:tc>
        <w:tc>
          <w:tcPr>
            <w:tcW w:type="dxa" w:w="2160"/>
          </w:tcPr>
          <w:p>
            <w:r>
              <w:rPr>
                <w:sz w:val="16"/>
              </w:rPr>
              <w:t>https://news.nextapple.com/politics/20261012/431A9ABE5FC4FAA0FF5FE94D3FF7F6AA</w:t>
            </w:r>
          </w:p>
        </w:tc>
      </w:tr>
      <w:tr>
        <w:tc>
          <w:tcPr>
            <w:tcW w:type="dxa" w:w="2160"/>
          </w:tcPr>
          <w:p>
            <w:r>
              <w:rPr>
                <w:sz w:val="16"/>
              </w:rPr>
              <w:t>壹蘋新聞網</w:t>
            </w:r>
          </w:p>
        </w:tc>
        <w:tc>
          <w:tcPr>
            <w:tcW w:type="dxa" w:w="2160"/>
          </w:tcPr>
          <w:p>
            <w:r>
              <w:rPr>
                <w:sz w:val="16"/>
              </w:rPr>
              <w:t>台股4萬9失而復得　台積電跌10元</w:t>
            </w:r>
          </w:p>
        </w:tc>
        <w:tc>
          <w:tcPr>
            <w:tcW w:type="dxa" w:w="2160"/>
          </w:tcPr>
          <w:p>
            <w:r>
              <w:rPr>
                <w:sz w:val="16"/>
              </w:rPr>
              <w:t>2026-10-12</w:t>
            </w:r>
          </w:p>
        </w:tc>
        <w:tc>
          <w:tcPr>
            <w:tcW w:type="dxa" w:w="2160"/>
          </w:tcPr>
          <w:p>
            <w:r>
              <w:rPr>
                <w:sz w:val="16"/>
              </w:rPr>
              <w:t>https://news.nextapple.com/finance/20261012/208464117A27823E5215367EB12406D8</w:t>
            </w:r>
          </w:p>
        </w:tc>
      </w:tr>
      <w:tr>
        <w:tc>
          <w:tcPr>
            <w:tcW w:type="dxa" w:w="2160"/>
          </w:tcPr>
          <w:p>
            <w:r>
              <w:rPr>
                <w:sz w:val="16"/>
              </w:rPr>
              <w:t>壹蘋新聞網</w:t>
            </w:r>
          </w:p>
        </w:tc>
        <w:tc>
          <w:tcPr>
            <w:tcW w:type="dxa" w:w="2160"/>
          </w:tcPr>
          <w:p>
            <w:r>
              <w:rPr>
                <w:sz w:val="16"/>
              </w:rPr>
              <w:t>南亞科財報｜DRAM價格續飆！Q3毛利率攀至85.7%　每股大賺25.4元</w:t>
            </w:r>
          </w:p>
        </w:tc>
        <w:tc>
          <w:tcPr>
            <w:tcW w:type="dxa" w:w="2160"/>
          </w:tcPr>
          <w:p>
            <w:r>
              <w:rPr>
                <w:sz w:val="16"/>
              </w:rPr>
              <w:t>2026-10-12</w:t>
            </w:r>
          </w:p>
        </w:tc>
        <w:tc>
          <w:tcPr>
            <w:tcW w:type="dxa" w:w="2160"/>
          </w:tcPr>
          <w:p>
            <w:r>
              <w:rPr>
                <w:sz w:val="16"/>
              </w:rPr>
              <w:t>https://news.nextapple.com/finance/20261012/64EA1DD5383E731356986BBF9C655F37</w:t>
            </w:r>
          </w:p>
        </w:tc>
      </w:tr>
      <w:tr>
        <w:tc>
          <w:tcPr>
            <w:tcW w:type="dxa" w:w="2160"/>
          </w:tcPr>
          <w:p>
            <w:r>
              <w:rPr>
                <w:sz w:val="16"/>
              </w:rPr>
              <w:t>壹蘋新聞網</w:t>
            </w:r>
          </w:p>
        </w:tc>
        <w:tc>
          <w:tcPr>
            <w:tcW w:type="dxa" w:w="2160"/>
          </w:tcPr>
          <w:p>
            <w:r>
              <w:rPr>
                <w:sz w:val="16"/>
              </w:rPr>
              <w:t>台積電赴日設廠5年　日媒分析揭「3大利弊」</w:t>
            </w:r>
          </w:p>
        </w:tc>
        <w:tc>
          <w:tcPr>
            <w:tcW w:type="dxa" w:w="2160"/>
          </w:tcPr>
          <w:p>
            <w:r>
              <w:rPr>
                <w:sz w:val="16"/>
              </w:rPr>
              <w:t>2026-10-12</w:t>
            </w:r>
          </w:p>
        </w:tc>
        <w:tc>
          <w:tcPr>
            <w:tcW w:type="dxa" w:w="2160"/>
          </w:tcPr>
          <w:p>
            <w:r>
              <w:rPr>
                <w:sz w:val="16"/>
              </w:rPr>
              <w:t>https://news.nextapple.com/international/20261012/DC9626E69D8528AC928D776011AD99F8</w:t>
            </w:r>
          </w:p>
        </w:tc>
      </w:tr>
      <w:tr>
        <w:tc>
          <w:tcPr>
            <w:tcW w:type="dxa" w:w="2160"/>
          </w:tcPr>
          <w:p>
            <w:r>
              <w:rPr>
                <w:sz w:val="16"/>
              </w:rPr>
              <w:t>壹蘋新聞網</w:t>
            </w:r>
          </w:p>
        </w:tc>
        <w:tc>
          <w:tcPr>
            <w:tcW w:type="dxa" w:w="2160"/>
          </w:tcPr>
          <w:p>
            <w:r>
              <w:rPr>
                <w:sz w:val="16"/>
              </w:rPr>
              <w:t>「蜘蛛人陶比」幫前妻主持富豪婚禮　網友：這我做不到耶</w:t>
            </w:r>
          </w:p>
        </w:tc>
        <w:tc>
          <w:tcPr>
            <w:tcW w:type="dxa" w:w="2160"/>
          </w:tcPr>
          <w:p>
            <w:r>
              <w:rPr>
                <w:sz w:val="16"/>
              </w:rPr>
              <w:t>2026-10-12</w:t>
            </w:r>
          </w:p>
        </w:tc>
        <w:tc>
          <w:tcPr>
            <w:tcW w:type="dxa" w:w="2160"/>
          </w:tcPr>
          <w:p>
            <w:r>
              <w:rPr>
                <w:sz w:val="16"/>
              </w:rPr>
              <w:t>https://news.nextapple.com/entertainment/20261012/6D2B4ED81C4FA7B09DDCED3D933DF2F8</w:t>
            </w:r>
          </w:p>
        </w:tc>
      </w:tr>
      <w:tr>
        <w:tc>
          <w:tcPr>
            <w:tcW w:type="dxa" w:w="2160"/>
          </w:tcPr>
          <w:p>
            <w:r>
              <w:rPr>
                <w:sz w:val="16"/>
              </w:rPr>
              <w:t>壹蘋新聞網</w:t>
            </w:r>
          </w:p>
        </w:tc>
        <w:tc>
          <w:tcPr>
            <w:tcW w:type="dxa" w:w="2160"/>
          </w:tcPr>
          <w:p>
            <w:r>
              <w:rPr>
                <w:sz w:val="16"/>
              </w:rPr>
              <w:t>心律調節器也能舊換新！奇美醫院成功取出舊機、升級雙腔無導線節律器</w:t>
            </w:r>
          </w:p>
        </w:tc>
        <w:tc>
          <w:tcPr>
            <w:tcW w:type="dxa" w:w="2160"/>
          </w:tcPr>
          <w:p>
            <w:r>
              <w:rPr>
                <w:sz w:val="16"/>
              </w:rPr>
              <w:t>2026-10-12</w:t>
            </w:r>
          </w:p>
        </w:tc>
        <w:tc>
          <w:tcPr>
            <w:tcW w:type="dxa" w:w="2160"/>
          </w:tcPr>
          <w:p>
            <w:r>
              <w:rPr>
                <w:sz w:val="16"/>
              </w:rPr>
              <w:t>https://news.nextapple.com/life/20261012/9059B69CDBAE49B7B1FAC64887C5DB0A</w:t>
            </w:r>
          </w:p>
        </w:tc>
      </w:tr>
      <w:tr>
        <w:tc>
          <w:tcPr>
            <w:tcW w:type="dxa" w:w="2160"/>
          </w:tcPr>
          <w:p>
            <w:r>
              <w:rPr>
                <w:sz w:val="16"/>
              </w:rPr>
              <w:t>壹蘋新聞網</w:t>
            </w:r>
          </w:p>
        </w:tc>
        <w:tc>
          <w:tcPr>
            <w:tcW w:type="dxa" w:w="2160"/>
          </w:tcPr>
          <w:p>
            <w:r>
              <w:rPr>
                <w:sz w:val="16"/>
              </w:rPr>
              <w:t>美魔女區長被爆外遇飛官生子　他竟發毒誓「爸媽斷手腳」安撫正宮</w:t>
            </w:r>
          </w:p>
        </w:tc>
        <w:tc>
          <w:tcPr>
            <w:tcW w:type="dxa" w:w="2160"/>
          </w:tcPr>
          <w:p>
            <w:r>
              <w:rPr>
                <w:sz w:val="16"/>
              </w:rPr>
              <w:t>2026-10-12</w:t>
            </w:r>
          </w:p>
        </w:tc>
        <w:tc>
          <w:tcPr>
            <w:tcW w:type="dxa" w:w="2160"/>
          </w:tcPr>
          <w:p>
            <w:r>
              <w:rPr>
                <w:sz w:val="16"/>
              </w:rPr>
              <w:t>https://news.nextapple.com/local/20261012/285E3FF4DE8D5472650994C1D168ABAC</w:t>
            </w:r>
          </w:p>
        </w:tc>
      </w:tr>
      <w:tr>
        <w:tc>
          <w:tcPr>
            <w:tcW w:type="dxa" w:w="2160"/>
          </w:tcPr>
          <w:p>
            <w:r>
              <w:rPr>
                <w:sz w:val="16"/>
              </w:rPr>
              <w:t>壹蘋新聞網</w:t>
            </w:r>
          </w:p>
        </w:tc>
        <w:tc>
          <w:tcPr>
            <w:tcW w:type="dxa" w:w="2160"/>
          </w:tcPr>
          <w:p>
            <w:r>
              <w:rPr>
                <w:sz w:val="16"/>
              </w:rPr>
              <w:t>女律師帶女兒逛百貨遭跟蹤　一舉動讓對方嚇到蛇行</w:t>
            </w:r>
          </w:p>
        </w:tc>
        <w:tc>
          <w:tcPr>
            <w:tcW w:type="dxa" w:w="2160"/>
          </w:tcPr>
          <w:p>
            <w:r>
              <w:rPr>
                <w:sz w:val="16"/>
              </w:rPr>
              <w:t>2026-10-12</w:t>
            </w:r>
          </w:p>
        </w:tc>
        <w:tc>
          <w:tcPr>
            <w:tcW w:type="dxa" w:w="2160"/>
          </w:tcPr>
          <w:p>
            <w:r>
              <w:rPr>
                <w:sz w:val="16"/>
              </w:rPr>
              <w:t>https://news.nextapple.com/life/20261012/2BF49FBC9A668D9B3369491F14EC77A3</w:t>
            </w:r>
          </w:p>
        </w:tc>
      </w:tr>
      <w:tr>
        <w:tc>
          <w:tcPr>
            <w:tcW w:type="dxa" w:w="2160"/>
          </w:tcPr>
          <w:p>
            <w:r>
              <w:rPr>
                <w:sz w:val="16"/>
              </w:rPr>
              <w:t>壹蘋新聞網(Yahoo轉載)</w:t>
            </w:r>
          </w:p>
        </w:tc>
        <w:tc>
          <w:tcPr>
            <w:tcW w:type="dxa" w:w="2160"/>
          </w:tcPr>
          <w:p>
            <w:r>
              <w:rPr>
                <w:sz w:val="16"/>
              </w:rPr>
              <w:t>台股漲逾1200點收4萬9創新高　台積電收2575元新天價</w:t>
            </w:r>
          </w:p>
        </w:tc>
        <w:tc>
          <w:tcPr>
            <w:tcW w:type="dxa" w:w="2160"/>
          </w:tcPr>
          <w:p>
            <w:r>
              <w:rPr>
                <w:sz w:val="16"/>
              </w:rPr>
              <w:t>2026-10-05</w:t>
            </w:r>
          </w:p>
        </w:tc>
        <w:tc>
          <w:tcPr>
            <w:tcW w:type="dxa" w:w="2160"/>
          </w:tcPr>
          <w:p>
            <w:r>
              <w:rPr>
                <w:sz w:val="16"/>
              </w:rPr>
              <w:t>https://tw.news.yahoo.com/%E5%8F%B0%E8%82%A1%E6%BC%B2%E9%80%BE1200%E9%BB%9E%E6%94%B64%E8%90%AC9%E5%89%B5%E6%96%B0%E9%AB%98-%E5%8F%B0%E7%A9%8D%E9%9B%BB%E6%94%B62575%E5%85%83%E6%96%B0%E5%A4%A9%E5%83%B9-103900224.html</w:t>
            </w:r>
          </w:p>
        </w:tc>
      </w:tr>
      <w:tr>
        <w:tc>
          <w:tcPr>
            <w:tcW w:type="dxa" w:w="2160"/>
          </w:tcPr>
          <w:p>
            <w:r>
              <w:rPr>
                <w:sz w:val="16"/>
              </w:rPr>
              <w:t>壹蘋新聞網(Yahoo轉載)</w:t>
            </w:r>
          </w:p>
        </w:tc>
        <w:tc>
          <w:tcPr>
            <w:tcW w:type="dxa" w:w="2160"/>
          </w:tcPr>
          <w:p>
            <w:r>
              <w:rPr>
                <w:sz w:val="16"/>
              </w:rPr>
              <w:t>大巨蛋飯店本週開幕！台北洲際酒店101份「萬元餐飲金」免費拿</w:t>
            </w:r>
          </w:p>
        </w:tc>
        <w:tc>
          <w:tcPr>
            <w:tcW w:type="dxa" w:w="2160"/>
          </w:tcPr>
          <w:p>
            <w:r>
              <w:rPr>
                <w:sz w:val="16"/>
              </w:rPr>
              <w:t>2026-10-06</w:t>
            </w:r>
          </w:p>
        </w:tc>
        <w:tc>
          <w:tcPr>
            <w:tcW w:type="dxa" w:w="2160"/>
          </w:tcPr>
          <w:p>
            <w:r>
              <w:rPr>
                <w:sz w:val="16"/>
              </w:rPr>
              <w:t>https://tw.news.yahoo.com/%E5%A4%A7%E5%B7%A8%E8%9B%8B%E9%A3%AF%E5%BA%97%E6%9C%AC%E9%80%B1%E9%96%8B%E5%B9%95-%E5%8F%B0%E5%8C%97%E6%B4%B2%E9%9A%9B%E9%85%92%E5%BA%97101%E4%BB%BD-%E8%90%AC%E5%85%83%E9%A4%90%E9%A3%B2%E9%87%91-%E5%85%8D%E8%B2%BB%E6%8B%BF-065100684.html</w:t>
            </w:r>
          </w:p>
        </w:tc>
      </w:tr>
      <w:tr>
        <w:tc>
          <w:tcPr>
            <w:tcW w:type="dxa" w:w="2160"/>
          </w:tcPr>
          <w:p>
            <w:r>
              <w:rPr>
                <w:sz w:val="16"/>
              </w:rPr>
              <w:t>壹蘋新聞網(Yahoo轉載)</w:t>
            </w:r>
          </w:p>
        </w:tc>
        <w:tc>
          <w:tcPr>
            <w:tcW w:type="dxa" w:w="2160"/>
          </w:tcPr>
          <w:p>
            <w:r>
              <w:rPr>
                <w:sz w:val="16"/>
              </w:rPr>
              <w:t>台股逼近5萬點創高　台積電衝2585元新天價</w:t>
            </w:r>
          </w:p>
        </w:tc>
        <w:tc>
          <w:tcPr>
            <w:tcW w:type="dxa" w:w="2160"/>
          </w:tcPr>
          <w:p>
            <w:r>
              <w:rPr>
                <w:sz w:val="16"/>
              </w:rPr>
              <w:t>2026-10-06</w:t>
            </w:r>
          </w:p>
        </w:tc>
        <w:tc>
          <w:tcPr>
            <w:tcW w:type="dxa" w:w="2160"/>
          </w:tcPr>
          <w:p>
            <w:r>
              <w:rPr>
                <w:sz w:val="16"/>
              </w:rPr>
              <w:t>https://tw.news.yahoo.com/%E5%8F%B0%E8%82%A1%E9%80%BC%E8%BF%915%E8%90%AC%E9%BB%9E%E5%89%B5%E9%AB%98-%E5%8F%B0%E7%A9%8D%E9%9B%BB%E8%A1%9D2585%E5%85%83%E6%96%B0%E5%A4%A9%E5%83%B9-103600007.html</w:t>
            </w:r>
          </w:p>
        </w:tc>
      </w:tr>
      <w:tr>
        <w:tc>
          <w:tcPr>
            <w:tcW w:type="dxa" w:w="2160"/>
          </w:tcPr>
          <w:p>
            <w:r>
              <w:rPr>
                <w:sz w:val="16"/>
              </w:rPr>
              <w:t>壹蘋新聞網(Yahoo轉載)</w:t>
            </w:r>
          </w:p>
        </w:tc>
        <w:tc>
          <w:tcPr>
            <w:tcW w:type="dxa" w:w="2160"/>
          </w:tcPr>
          <w:p>
            <w:r>
              <w:rPr>
                <w:sz w:val="16"/>
              </w:rPr>
              <w:t>旭然擬籌資4.5億強化財務　加速半導體、AI液冷布局</w:t>
            </w:r>
          </w:p>
        </w:tc>
        <w:tc>
          <w:tcPr>
            <w:tcW w:type="dxa" w:w="2160"/>
          </w:tcPr>
          <w:p>
            <w:r>
              <w:rPr>
                <w:sz w:val="16"/>
              </w:rPr>
              <w:t>2026-10-07</w:t>
            </w:r>
          </w:p>
        </w:tc>
        <w:tc>
          <w:tcPr>
            <w:tcW w:type="dxa" w:w="2160"/>
          </w:tcPr>
          <w:p>
            <w:r>
              <w:rPr>
                <w:sz w:val="16"/>
              </w:rPr>
              <w:t>https://tw.news.yahoo.com/%E6%97%AD%E7%84%B6%E6%93%AC%E7%B1%8C%E8%B3%874-5%E5%84%84%E5%BC%B7%E5%8C%96%E8%B2%A1%E5%8B%99-%E5%8A%A0%E9%80%9F%E5%8D%8A%E5%B0%8E%E9%AB%94-ai%E6%B6%B2%E5%86%B7%E5%B8%83%E5%B1%80-062100527.html</w:t>
            </w:r>
          </w:p>
        </w:tc>
      </w:tr>
      <w:tr>
        <w:tc>
          <w:tcPr>
            <w:tcW w:type="dxa" w:w="2160"/>
          </w:tcPr>
          <w:p>
            <w:r>
              <w:rPr>
                <w:sz w:val="16"/>
              </w:rPr>
              <w:t>壹蘋新聞網(Yahoo轉載)</w:t>
            </w:r>
          </w:p>
        </w:tc>
        <w:tc>
          <w:tcPr>
            <w:tcW w:type="dxa" w:w="2160"/>
          </w:tcPr>
          <w:p>
            <w:r>
              <w:rPr>
                <w:sz w:val="16"/>
              </w:rPr>
              <w:t>高檔震盪！台股收跌16點　台積電收在平盤報2585</w:t>
            </w:r>
          </w:p>
        </w:tc>
        <w:tc>
          <w:tcPr>
            <w:tcW w:type="dxa" w:w="2160"/>
          </w:tcPr>
          <w:p>
            <w:r>
              <w:rPr>
                <w:sz w:val="16"/>
              </w:rPr>
              <w:t>2026-10-07</w:t>
            </w:r>
          </w:p>
        </w:tc>
        <w:tc>
          <w:tcPr>
            <w:tcW w:type="dxa" w:w="2160"/>
          </w:tcPr>
          <w:p>
            <w:r>
              <w:rPr>
                <w:sz w:val="16"/>
              </w:rPr>
              <w:t>https://tw.news.yahoo.com/%E9%AB%98%E6%AA%94%E9%9C%87%E7%9B%AA-%E5%8F%B0%E8%82%A1%E6%94%B6%E8%B7%8C16%E9%BB%9E-%E5%8F%B0%E7%A9%8D%E9%9B%BB%E6%94%B6%E5%9C%A8%E5%B9%B3%E7%9B%A4%E5%A0%B12585-103300090.html</w:t>
            </w:r>
          </w:p>
        </w:tc>
      </w:tr>
      <w:tr>
        <w:tc>
          <w:tcPr>
            <w:tcW w:type="dxa" w:w="2160"/>
          </w:tcPr>
          <w:p>
            <w:r>
              <w:rPr>
                <w:sz w:val="16"/>
              </w:rPr>
              <w:t>壹蘋新聞網(Yahoo轉載)</w:t>
            </w:r>
          </w:p>
        </w:tc>
        <w:tc>
          <w:tcPr>
            <w:tcW w:type="dxa" w:w="2160"/>
          </w:tcPr>
          <w:p>
            <w:r>
              <w:rPr>
                <w:sz w:val="16"/>
              </w:rPr>
              <w:t>Google Doodle換上絕美星雲　世界太空週揭開「恆星育嬰室」面貌</w:t>
            </w:r>
          </w:p>
        </w:tc>
        <w:tc>
          <w:tcPr>
            <w:tcW w:type="dxa" w:w="2160"/>
          </w:tcPr>
          <w:p>
            <w:r>
              <w:rPr>
                <w:sz w:val="16"/>
              </w:rPr>
              <w:t>2026-10-08</w:t>
            </w:r>
          </w:p>
        </w:tc>
        <w:tc>
          <w:tcPr>
            <w:tcW w:type="dxa" w:w="2160"/>
          </w:tcPr>
          <w:p>
            <w:r>
              <w:rPr>
                <w:sz w:val="16"/>
              </w:rPr>
              <w:t>https://tw.news.yahoo.com/google-doodle%E6%8F%9B%E4%B8%8A%E7%B5%95%E7%BE%8E%E6%98%9F%E9%9B%B2-%E4%B8%96%E7%95%8C%E5%A4%AA%E7%A9%BA%E9%80%B1%E6%8F%AD%E9%96%8B-%E6%81%86%E6%98%9F%E8%82%B2%E5%AC%B0%E5%AE%A4-%E9%9D%A2%E8%B2%8C-062100653.html</w:t>
            </w:r>
          </w:p>
        </w:tc>
      </w:tr>
      <w:tr>
        <w:tc>
          <w:tcPr>
            <w:tcW w:type="dxa" w:w="2160"/>
          </w:tcPr>
          <w:p>
            <w:r>
              <w:rPr>
                <w:sz w:val="16"/>
              </w:rPr>
              <w:t>壹蘋新聞網(Yahoo轉載)</w:t>
            </w:r>
          </w:p>
        </w:tc>
        <w:tc>
          <w:tcPr>
            <w:tcW w:type="dxa" w:w="2160"/>
          </w:tcPr>
          <w:p>
            <w:r>
              <w:rPr>
                <w:sz w:val="16"/>
              </w:rPr>
              <w:t>蘋果10/13新品活動登場！3款智慧家庭新品有望亮相</w:t>
            </w:r>
          </w:p>
        </w:tc>
        <w:tc>
          <w:tcPr>
            <w:tcW w:type="dxa" w:w="2160"/>
          </w:tcPr>
          <w:p>
            <w:r>
              <w:rPr>
                <w:sz w:val="16"/>
              </w:rPr>
              <w:t>2026-10-09</w:t>
            </w:r>
          </w:p>
        </w:tc>
        <w:tc>
          <w:tcPr>
            <w:tcW w:type="dxa" w:w="2160"/>
          </w:tcPr>
          <w:p>
            <w:r>
              <w:rPr>
                <w:sz w:val="16"/>
              </w:rPr>
              <w:t>https://tw.news.yahoo.com/%E8%98%8B%E6%9E%9C10-13%E6%96%B0%E5%93%81%E6%B4%BB%E5%8B%95%E7%99%BB%E5%A0%B4-3%E6%AC%BE%E6%99%BA%E6%85%A7%E5%AE%B6%E5%BA%AD%E6%96%B0%E5%93%81%E6%9C%89%E6%9C%9B%E4%BA%AE%E7%9B%B8-062100241.html</w:t>
            </w:r>
          </w:p>
        </w:tc>
      </w:tr>
      <w:tr>
        <w:tc>
          <w:tcPr>
            <w:tcW w:type="dxa" w:w="2160"/>
          </w:tcPr>
          <w:p>
            <w:r>
              <w:rPr>
                <w:sz w:val="16"/>
              </w:rPr>
              <w:t>壹蘋新聞網(Yahoo轉載)</w:t>
            </w:r>
          </w:p>
        </w:tc>
        <w:tc>
          <w:tcPr>
            <w:tcW w:type="dxa" w:w="2160"/>
          </w:tcPr>
          <w:p>
            <w:r>
              <w:rPr>
                <w:sz w:val="16"/>
              </w:rPr>
              <w:t>HONOR 600S正式開賣　萬元起搭8100mAh大電量</w:t>
            </w:r>
          </w:p>
        </w:tc>
        <w:tc>
          <w:tcPr>
            <w:tcW w:type="dxa" w:w="2160"/>
          </w:tcPr>
          <w:p>
            <w:r>
              <w:rPr>
                <w:sz w:val="16"/>
              </w:rPr>
              <w:t>2026-10-10</w:t>
            </w:r>
          </w:p>
        </w:tc>
        <w:tc>
          <w:tcPr>
            <w:tcW w:type="dxa" w:w="2160"/>
          </w:tcPr>
          <w:p>
            <w:r>
              <w:rPr>
                <w:sz w:val="16"/>
              </w:rPr>
              <w:t>https://tw.news.yahoo.com/honor-600s%E6%AD%A3%E5%BC%8F%E9%96%8B%E8%B3%A3-%E8%90%AC%E5%85%83%E8%B5%B7%E6%90%AD8100mah%E5%A4%A7%E9%9B%BB%E9%87%8F-101300248.html</w:t>
            </w:r>
          </w:p>
        </w:tc>
      </w:tr>
      <w:tr>
        <w:tc>
          <w:tcPr>
            <w:tcW w:type="dxa" w:w="2160"/>
          </w:tcPr>
          <w:p>
            <w:r>
              <w:rPr>
                <w:sz w:val="16"/>
              </w:rPr>
              <w:t>壹蘋新聞網(Yahoo轉載)</w:t>
            </w:r>
          </w:p>
        </w:tc>
        <w:tc>
          <w:tcPr>
            <w:tcW w:type="dxa" w:w="2160"/>
          </w:tcPr>
          <w:p>
            <w:r>
              <w:rPr>
                <w:sz w:val="16"/>
              </w:rPr>
              <w:t>麗升能源搶進電動車充電商機！收購3座超充站　Q4貢獻營收</w:t>
            </w:r>
          </w:p>
        </w:tc>
        <w:tc>
          <w:tcPr>
            <w:tcW w:type="dxa" w:w="2160"/>
          </w:tcPr>
          <w:p>
            <w:r>
              <w:rPr>
                <w:sz w:val="16"/>
              </w:rPr>
              <w:t>2026-10-12</w:t>
            </w:r>
          </w:p>
        </w:tc>
        <w:tc>
          <w:tcPr>
            <w:tcW w:type="dxa" w:w="2160"/>
          </w:tcPr>
          <w:p>
            <w:r>
              <w:rPr>
                <w:sz w:val="16"/>
              </w:rPr>
              <w:t>https://tw.news.yahoo.com/%E9%BA%97%E5%8D%87%E8%83%BD%E6%BA%90%E6%90%B6%E9%80%B2%E9%9B%BB%E5%8B%95%E8%BB%8A%E5%85%85%E9%9B%BB%E5%95%86%E6%A9%9F-%E6%94%B6%E8%B3%BC3%E5%BA%A7%E8%B6%85%E5%85%85%E7%AB%99-q4%E8%B2%A2%E7%8D%BB%E7%87%9F%E6%94%B6-063000982.html</w:t>
            </w:r>
          </w:p>
        </w:tc>
      </w:tr>
      <w:tr>
        <w:tc>
          <w:tcPr>
            <w:tcW w:type="dxa" w:w="2160"/>
          </w:tcPr>
          <w:p>
            <w:r>
              <w:rPr>
                <w:sz w:val="16"/>
              </w:rPr>
              <w:t>太報(Yahoo轉載)</w:t>
            </w:r>
          </w:p>
        </w:tc>
        <w:tc>
          <w:tcPr>
            <w:tcW w:type="dxa" w:w="2160"/>
          </w:tcPr>
          <w:p>
            <w:r>
              <w:rPr>
                <w:sz w:val="16"/>
              </w:rPr>
              <w:t>台股Q4衝刺5萬點　專家示警「這類股不宜追高」：勿錯過中小型股補漲機會</w:t>
            </w:r>
          </w:p>
        </w:tc>
        <w:tc>
          <w:tcPr>
            <w:tcW w:type="dxa" w:w="2160"/>
          </w:tcPr>
          <w:p>
            <w:r>
              <w:rPr>
                <w:sz w:val="16"/>
              </w:rPr>
              <w:t>2026-10-05</w:t>
            </w:r>
          </w:p>
        </w:tc>
        <w:tc>
          <w:tcPr>
            <w:tcW w:type="dxa" w:w="2160"/>
          </w:tcPr>
          <w:p>
            <w:r>
              <w:rPr>
                <w:sz w:val="16"/>
              </w:rPr>
              <w:t>https://tw.news.yahoo.com/%E5%8F%B0%E8%82%A1q4%E8%A1%9D%E5%88%BA5%E8%90%AC%E9%BB%9E-%E5%B0%88%E5%AE%B6%E7%A4%BA%E8%AD%A6-%E9%80%99%E9%A1%9E%E8%82%A1%E4%B8%8D%E5%AE%9C%E8%BF%BD%E9%AB%98-%E5%8B%BF%E9%8C%AF%E9%81%8E%E4%B8%AD%E5%B0%8F%E5%9E%8B%E8%82%A1%E8%A3%9C%E6%BC%B2%E6%A9%9F%E6%9C%83-053119203.html</w:t>
            </w:r>
          </w:p>
        </w:tc>
      </w:tr>
      <w:tr>
        <w:tc>
          <w:tcPr>
            <w:tcW w:type="dxa" w:w="2160"/>
          </w:tcPr>
          <w:p>
            <w:r>
              <w:rPr>
                <w:sz w:val="16"/>
              </w:rPr>
              <w:t>太報(Yahoo轉載)</w:t>
            </w:r>
          </w:p>
        </w:tc>
        <w:tc>
          <w:tcPr>
            <w:tcW w:type="dxa" w:w="2160"/>
          </w:tcPr>
          <w:p>
            <w:r>
              <w:rPr>
                <w:sz w:val="16"/>
              </w:rPr>
              <w:t>外匯存底險守6000億美元！外資手上「這筆錢」衝1.93兆創新高</w:t>
            </w:r>
          </w:p>
        </w:tc>
        <w:tc>
          <w:tcPr>
            <w:tcW w:type="dxa" w:w="2160"/>
          </w:tcPr>
          <w:p>
            <w:r>
              <w:rPr>
                <w:sz w:val="16"/>
              </w:rPr>
              <w:t>2026-10-05</w:t>
            </w:r>
          </w:p>
        </w:tc>
        <w:tc>
          <w:tcPr>
            <w:tcW w:type="dxa" w:w="2160"/>
          </w:tcPr>
          <w:p>
            <w:r>
              <w:rPr>
                <w:sz w:val="16"/>
              </w:rPr>
              <w:t>https://tw.news.yahoo.com/%E5%A4%96%E5%8C%AF%E5%AD%98%E5%BA%95%E9%9A%AA%E5%AE%886000%E5%84%84%E7%BE%8E%E5%85%83-%E5%A4%96%E8%B3%87%E6%89%8B%E4%B8%8A-%E9%80%99%E7%AD%86%E9%8C%A2-%E8%A1%9D1-93%E5%85%86%E5%89%B5%E6%96%B0%E9%AB%98-100701717.html</w:t>
            </w:r>
          </w:p>
        </w:tc>
      </w:tr>
      <w:tr>
        <w:tc>
          <w:tcPr>
            <w:tcW w:type="dxa" w:w="2160"/>
          </w:tcPr>
          <w:p>
            <w:r>
              <w:rPr>
                <w:sz w:val="16"/>
              </w:rPr>
              <w:t>太報(Yahoo轉載)</w:t>
            </w:r>
          </w:p>
        </w:tc>
        <w:tc>
          <w:tcPr>
            <w:tcW w:type="dxa" w:w="2160"/>
          </w:tcPr>
          <w:p>
            <w:r>
              <w:rPr>
                <w:sz w:val="16"/>
              </w:rPr>
              <w:t>合庫銀統籌主辦嘉一香食品26.4億元聯貸簽約 超額募集1.46倍</w:t>
            </w:r>
          </w:p>
        </w:tc>
        <w:tc>
          <w:tcPr>
            <w:tcW w:type="dxa" w:w="2160"/>
          </w:tcPr>
          <w:p>
            <w:r>
              <w:rPr>
                <w:sz w:val="16"/>
              </w:rPr>
              <w:t>2026-10-05</w:t>
            </w:r>
          </w:p>
        </w:tc>
        <w:tc>
          <w:tcPr>
            <w:tcW w:type="dxa" w:w="2160"/>
          </w:tcPr>
          <w:p>
            <w:r>
              <w:rPr>
                <w:sz w:val="16"/>
              </w:rPr>
              <w:t>https://tw.news.yahoo.com/%E5%90%88%E5%BA%AB%E9%8A%80%E7%B5%B1%E7%B1%8C%E4%B8%BB%E8%BE%A6%E5%98%89-%E9%A6%99%E9%A3%9F%E5%93%8126-4%E5%84%84%E5%85%83%E8%81%AF%E8%B2%B8%E7%B0%BD%E7%B4%84-%E8%B6%85%E9%A1%8D%E5%8B%9F%E9%9B%861-46%E5%80%8D-111845018.html</w:t>
            </w:r>
          </w:p>
        </w:tc>
      </w:tr>
      <w:tr>
        <w:tc>
          <w:tcPr>
            <w:tcW w:type="dxa" w:w="2160"/>
          </w:tcPr>
          <w:p>
            <w:r>
              <w:rPr>
                <w:sz w:val="16"/>
              </w:rPr>
              <w:t>太報(Yahoo轉載)</w:t>
            </w:r>
          </w:p>
        </w:tc>
        <w:tc>
          <w:tcPr>
            <w:tcW w:type="dxa" w:w="2160"/>
          </w:tcPr>
          <w:p>
            <w:r>
              <w:rPr>
                <w:sz w:val="16"/>
              </w:rPr>
              <w:t>光遺傳學「解開大腦奧秘」3科學家奪諾貝爾生醫獎　專家讚：神經科學劃時代的技術</w:t>
            </w:r>
          </w:p>
        </w:tc>
        <w:tc>
          <w:tcPr>
            <w:tcW w:type="dxa" w:w="2160"/>
          </w:tcPr>
          <w:p>
            <w:r>
              <w:rPr>
                <w:sz w:val="16"/>
              </w:rPr>
              <w:t>2026-10-05</w:t>
            </w:r>
          </w:p>
        </w:tc>
        <w:tc>
          <w:tcPr>
            <w:tcW w:type="dxa" w:w="2160"/>
          </w:tcPr>
          <w:p>
            <w:r>
              <w:rPr>
                <w:sz w:val="16"/>
              </w:rPr>
              <w:t>https://tw.news.yahoo.com/%E5%85%89%E9%81%BA%E5%82%B3%E5%AD%B8-%E8%A7%A3%E9%96%8B%E5%A4%A7%E8%85%A6%E5%A5%A7%E7%A7%98-3%E7%A7%91%E5%AD%B8%E5%AE%B6%E5%A5%AA%E8%AB%BE%E8%B2%9D%E7%88%BE%E7%94%9F%E9%86%AB%E7%8D%8E-%E5%B0%88%E5%AE%B6%E8%AE%9A-%E7%A5%9E%E7%B6%93%E7%A7%91%E5%AD%B8%E5%8A%83%E6%99%82%E4%BB%A3%E7%9A%84%E6%8A%80%E8%A1%93-135602178.html</w:t>
            </w:r>
          </w:p>
        </w:tc>
      </w:tr>
      <w:tr>
        <w:tc>
          <w:tcPr>
            <w:tcW w:type="dxa" w:w="2160"/>
          </w:tcPr>
          <w:p>
            <w:r>
              <w:rPr>
                <w:sz w:val="16"/>
              </w:rPr>
              <w:t>太報(Yahoo轉載)</w:t>
            </w:r>
          </w:p>
        </w:tc>
        <w:tc>
          <w:tcPr>
            <w:tcW w:type="dxa" w:w="2160"/>
          </w:tcPr>
          <w:p>
            <w:r>
              <w:rPr>
                <w:sz w:val="16"/>
              </w:rPr>
              <w:t>台股叩關五萬點還能買？ 法人：創高後續漲要看一關鍵</w:t>
            </w:r>
          </w:p>
        </w:tc>
        <w:tc>
          <w:tcPr>
            <w:tcW w:type="dxa" w:w="2160"/>
          </w:tcPr>
          <w:p>
            <w:r>
              <w:rPr>
                <w:sz w:val="16"/>
              </w:rPr>
              <w:t>2026-10-05</w:t>
            </w:r>
          </w:p>
        </w:tc>
        <w:tc>
          <w:tcPr>
            <w:tcW w:type="dxa" w:w="2160"/>
          </w:tcPr>
          <w:p>
            <w:r>
              <w:rPr>
                <w:sz w:val="16"/>
              </w:rPr>
              <w:t>https://tw.news.yahoo.com/%E5%8F%B0%E8%82%A1%E5%8F%A9%E9%97%9C%E4%BA%94%E8%90%AC%E9%BB%9E%E9%82%84%E8%83%BD%E8%B2%B7-%E6%B3%95%E4%BA%BA-%E5%89%B5%E9%AB%98%E5%BE%8C%E7%BA%8C%E6%BC%B2%E8%A6%81%E7%9C%8B-%E9%97%9C%E9%8D%B5-163058596.html</w:t>
            </w:r>
          </w:p>
        </w:tc>
      </w:tr>
      <w:tr>
        <w:tc>
          <w:tcPr>
            <w:tcW w:type="dxa" w:w="2160"/>
          </w:tcPr>
          <w:p>
            <w:r>
              <w:rPr>
                <w:sz w:val="16"/>
              </w:rPr>
              <w:t>太報(Yahoo轉載)</w:t>
            </w:r>
          </w:p>
        </w:tc>
        <w:tc>
          <w:tcPr>
            <w:tcW w:type="dxa" w:w="2160"/>
          </w:tcPr>
          <w:p>
            <w:r>
              <w:rPr>
                <w:sz w:val="16"/>
              </w:rPr>
              <w:t>【專訪2-1】潘親御搶金鐘男配「敬畏對手」是他　國中喪母靠天心媽咪帶戲</w:t>
            </w:r>
          </w:p>
        </w:tc>
        <w:tc>
          <w:tcPr>
            <w:tcW w:type="dxa" w:w="2160"/>
          </w:tcPr>
          <w:p>
            <w:r>
              <w:rPr>
                <w:sz w:val="16"/>
              </w:rPr>
              <w:t>2026-10-06</w:t>
            </w:r>
          </w:p>
        </w:tc>
        <w:tc>
          <w:tcPr>
            <w:tcW w:type="dxa" w:w="2160"/>
          </w:tcPr>
          <w:p>
            <w:r>
              <w:rPr>
                <w:sz w:val="16"/>
              </w:rPr>
              <w:t>https://tw.news.yahoo.com/%E5%B0%88%E8%A8%AA2-1-%E6%BD%98%E8%A6%AA%E5%BE%A1%E6%90%B6%E9%87%91%E9%90%98%E7%94%B7%E9%85%8D-%E6%95%AC%E7%95%8F%E5%B0%8D%E6%89%8B-%E6%98%AF%E4%BB%96-160301087.html</w:t>
            </w:r>
          </w:p>
        </w:tc>
      </w:tr>
      <w:tr>
        <w:tc>
          <w:tcPr>
            <w:tcW w:type="dxa" w:w="2160"/>
          </w:tcPr>
          <w:p>
            <w:r>
              <w:rPr>
                <w:sz w:val="16"/>
              </w:rPr>
              <w:t>太報(Yahoo轉載)</w:t>
            </w:r>
          </w:p>
        </w:tc>
        <w:tc>
          <w:tcPr>
            <w:tcW w:type="dxa" w:w="2160"/>
          </w:tcPr>
          <w:p>
            <w:r>
              <w:rPr>
                <w:sz w:val="16"/>
              </w:rPr>
              <w:t>盧韓蔣結盟拚藍重返執政　韓私下曾稱2028「先支持台中那位」、蔣營對盧動向樂觀其成</w:t>
            </w:r>
          </w:p>
        </w:tc>
        <w:tc>
          <w:tcPr>
            <w:tcW w:type="dxa" w:w="2160"/>
          </w:tcPr>
          <w:p>
            <w:r>
              <w:rPr>
                <w:sz w:val="16"/>
              </w:rPr>
              <w:t>2026-10-06</w:t>
            </w:r>
          </w:p>
        </w:tc>
        <w:tc>
          <w:tcPr>
            <w:tcW w:type="dxa" w:w="2160"/>
          </w:tcPr>
          <w:p>
            <w:r>
              <w:rPr>
                <w:sz w:val="16"/>
              </w:rPr>
              <w:t>https://tw.news.yahoo.com/%E7%9B%A7%E9%9F%93%E8%94%A3%E7%B5%90%E7%9B%9F%E6%8B%9A%E8%97%8D%E9%87%8D%E8%BF%94%E5%9F%B7%E6%94%BF-%E9%9F%93%E7%A7%81%E4%B8%8B%E6%9B%BE%E7%A8%B12028-%E5%85%88%E6%94%AF%E6%8C%81%E5%8F%B0%E4%B8%AD%E9%82%A3%E4%BD%8D-%E8%94%A3%E7%87%9F%E5%B0%8D%E7%9B%A7%E5%8B%95%E5%90%91%E6%A8%82%E8%A7%80%E5%85%B6%E6%88%90-170653470.html</w:t>
            </w:r>
          </w:p>
        </w:tc>
      </w:tr>
      <w:tr>
        <w:tc>
          <w:tcPr>
            <w:tcW w:type="dxa" w:w="2160"/>
          </w:tcPr>
          <w:p>
            <w:r>
              <w:rPr>
                <w:sz w:val="16"/>
              </w:rPr>
              <w:t>太報(Yahoo轉載)</w:t>
            </w:r>
          </w:p>
        </w:tc>
        <w:tc>
          <w:tcPr>
            <w:tcW w:type="dxa" w:w="2160"/>
          </w:tcPr>
          <w:p>
            <w:r>
              <w:rPr>
                <w:sz w:val="16"/>
              </w:rPr>
              <w:t>蘇姿丰旋風抵台！下午訪台積電搶產能　強調台灣供應鏈是重中之重  會加碼投資</w:t>
            </w:r>
          </w:p>
        </w:tc>
        <w:tc>
          <w:tcPr>
            <w:tcW w:type="dxa" w:w="2160"/>
          </w:tcPr>
          <w:p>
            <w:r>
              <w:rPr>
                <w:sz w:val="16"/>
              </w:rPr>
              <w:t>2026-10-06</w:t>
            </w:r>
          </w:p>
        </w:tc>
        <w:tc>
          <w:tcPr>
            <w:tcW w:type="dxa" w:w="2160"/>
          </w:tcPr>
          <w:p>
            <w:r>
              <w:rPr>
                <w:sz w:val="16"/>
              </w:rPr>
              <w:t>https://tw.news.yahoo.com/%E8%98%87%E5%A7%BF%E4%B8%B0%E6%97%8B%E9%A2%A8%E6%8A%B5%E5%8F%B0-%E4%B8%8B%E5%8D%88%E8%A8%AA%E5%8F%B0%E7%A9%8D%E9%9B%BB%E6%90%B6%E7%94%A2%E8%83%BD-%E5%BC%B7%E8%AA%BF%E5%8F%B0%E7%81%A3%E4%BE%9B%E6%87%89%E9%8F%88%E6%98%AF%E9%87%8D%E4%B8%AD%E4%B9%8B%E9%87%8D-%E6%9C%83%E5%8A%A0%E7%A2%BC%E6%8A%95%E8%B3%87-061100062.html</w:t>
            </w:r>
          </w:p>
        </w:tc>
      </w:tr>
      <w:tr>
        <w:tc>
          <w:tcPr>
            <w:tcW w:type="dxa" w:w="2160"/>
          </w:tcPr>
          <w:p>
            <w:r>
              <w:rPr>
                <w:sz w:val="16"/>
              </w:rPr>
              <w:t>太報(Yahoo轉載)</w:t>
            </w:r>
          </w:p>
        </w:tc>
        <w:tc>
          <w:tcPr>
            <w:tcW w:type="dxa" w:w="2160"/>
          </w:tcPr>
          <w:p>
            <w:r>
              <w:rPr>
                <w:sz w:val="16"/>
              </w:rPr>
              <w:t>台股5萬點「近關情卻」　財經作家喊「滿壘無人出局」：千萬不要亂踩煞車</w:t>
            </w:r>
          </w:p>
        </w:tc>
        <w:tc>
          <w:tcPr>
            <w:tcW w:type="dxa" w:w="2160"/>
          </w:tcPr>
          <w:p>
            <w:r>
              <w:rPr>
                <w:sz w:val="16"/>
              </w:rPr>
              <w:t>2026-10-06</w:t>
            </w:r>
          </w:p>
        </w:tc>
        <w:tc>
          <w:tcPr>
            <w:tcW w:type="dxa" w:w="2160"/>
          </w:tcPr>
          <w:p>
            <w:r>
              <w:rPr>
                <w:sz w:val="16"/>
              </w:rPr>
              <w:t>https://tw.news.yahoo.com/%E5%8F%B0%E8%82%A15%E8%90%AC%E9%BB%9E-%E8%BF%91%E9%97%9C%E6%83%85%E5%8D%BB-%E8%B2%A1%E7%B6%93%E4%BD%9C%E5%AE%B6%E5%96%8A-%E6%BB%BF%E5%A3%98%E7%84%A1%E4%BA%BA%E5%87%BA%E5%B1%80-%E5%8D%83%E8%90%AC%E4%B8%8D%E8%A6%81%E4%BA%82%E8%B8%A9%E7%85%9E%E8%BB%8A-062311636.html</w:t>
            </w:r>
          </w:p>
        </w:tc>
      </w:tr>
      <w:tr>
        <w:tc>
          <w:tcPr>
            <w:tcW w:type="dxa" w:w="2160"/>
          </w:tcPr>
          <w:p>
            <w:r>
              <w:rPr>
                <w:sz w:val="16"/>
              </w:rPr>
              <w:t>太報(Yahoo轉載)</w:t>
            </w:r>
          </w:p>
        </w:tc>
        <w:tc>
          <w:tcPr>
            <w:tcW w:type="dxa" w:w="2160"/>
          </w:tcPr>
          <w:p>
            <w:r>
              <w:rPr>
                <w:sz w:val="16"/>
              </w:rPr>
              <w:t>金融開放30年回顧　陳木在：改革不能只拚速度、專業不能被糟蹋</w:t>
            </w:r>
          </w:p>
        </w:tc>
        <w:tc>
          <w:tcPr>
            <w:tcW w:type="dxa" w:w="2160"/>
          </w:tcPr>
          <w:p>
            <w:r>
              <w:rPr>
                <w:sz w:val="16"/>
              </w:rPr>
              <w:t>2026-10-06</w:t>
            </w:r>
          </w:p>
        </w:tc>
        <w:tc>
          <w:tcPr>
            <w:tcW w:type="dxa" w:w="2160"/>
          </w:tcPr>
          <w:p>
            <w:r>
              <w:rPr>
                <w:sz w:val="16"/>
              </w:rPr>
              <w:t>https://tw.news.yahoo.com/%E9%87%91%E8%9E%8D%E9%96%8B%E6%94%BE30%E5%B9%B4%E5%9B%9E%E9%A1%A7-%E9%99%B3%E6%9C%A8%E5%9C%A8-%E6%94%B9%E9%9D%A9%E4%B8%8D%E8%83%BD%E5%8F%AA%E6%8B%9A%E9%80%9F%E5%BA%A6-%E5%B0%88%E6%A5%AD%E4%B8%8D%E8%83%BD%E8%A2%AB%E7%B3%9F%E8%B9%8B-100218102.html</w:t>
            </w:r>
          </w:p>
        </w:tc>
      </w:tr>
      <w:tr>
        <w:tc>
          <w:tcPr>
            <w:tcW w:type="dxa" w:w="2160"/>
          </w:tcPr>
          <w:p>
            <w:r>
              <w:rPr>
                <w:sz w:val="16"/>
              </w:rPr>
              <w:t>太報(Yahoo轉載)</w:t>
            </w:r>
          </w:p>
        </w:tc>
        <w:tc>
          <w:tcPr>
            <w:tcW w:type="dxa" w:w="2160"/>
          </w:tcPr>
          <w:p>
            <w:r>
              <w:rPr>
                <w:sz w:val="16"/>
              </w:rPr>
              <w:t>當心求職個資外洩！104人力銀行證實遭駭　12萬筆履歷未經授權遭讀取</w:t>
            </w:r>
          </w:p>
        </w:tc>
        <w:tc>
          <w:tcPr>
            <w:tcW w:type="dxa" w:w="2160"/>
          </w:tcPr>
          <w:p>
            <w:r>
              <w:rPr>
                <w:sz w:val="16"/>
              </w:rPr>
              <w:t>2026-10-06</w:t>
            </w:r>
          </w:p>
        </w:tc>
        <w:tc>
          <w:tcPr>
            <w:tcW w:type="dxa" w:w="2160"/>
          </w:tcPr>
          <w:p>
            <w:r>
              <w:rPr>
                <w:sz w:val="16"/>
              </w:rPr>
              <w:t>https://tw.news.yahoo.com/%E7%95%B6%E5%BF%83%E6%B1%82%E8%81%B7%E5%80%8B%E8%B3%87%E5%A4%96%E6%B4%A9-104%E4%BA%BA%E5%8A%9B%E9%8A%80%E8%A1%8C%E8%AD%89%E5%AF%A6%E9%81%AD%E9%A7%AD-12%E8%90%AC%E7%AD%86%E5%B1%A5%E6%AD%B7%E6%9C%AA%E7%B6%93%E6%8E%88%E6%AC%8A%E9%81%AD%E8%AE%80%E5%8F%96-101322437.html</w:t>
            </w:r>
          </w:p>
        </w:tc>
      </w:tr>
      <w:tr>
        <w:tc>
          <w:tcPr>
            <w:tcW w:type="dxa" w:w="2160"/>
          </w:tcPr>
          <w:p>
            <w:r>
              <w:rPr>
                <w:sz w:val="16"/>
              </w:rPr>
              <w:t>太報(Yahoo轉載)</w:t>
            </w:r>
          </w:p>
        </w:tc>
        <w:tc>
          <w:tcPr>
            <w:tcW w:type="dxa" w:w="2160"/>
          </w:tcPr>
          <w:p>
            <w:r>
              <w:rPr>
                <w:sz w:val="16"/>
              </w:rPr>
              <w:t>海外旅遊eSIM近七成歸屬網路與標示不同　消基會籲強化資訊揭露</w:t>
            </w:r>
          </w:p>
        </w:tc>
        <w:tc>
          <w:tcPr>
            <w:tcW w:type="dxa" w:w="2160"/>
          </w:tcPr>
          <w:p>
            <w:r>
              <w:rPr>
                <w:sz w:val="16"/>
              </w:rPr>
              <w:t>2026-10-06</w:t>
            </w:r>
          </w:p>
        </w:tc>
        <w:tc>
          <w:tcPr>
            <w:tcW w:type="dxa" w:w="2160"/>
          </w:tcPr>
          <w:p>
            <w:r>
              <w:rPr>
                <w:sz w:val="16"/>
              </w:rPr>
              <w:t>https://tw.news.yahoo.com/%E6%B5%B7%E5%A4%96%E6%97%85%E9%81%8Aesim%E8%BF%91%E4%B8%83%E6%88%90%E6%AD%B8%E5%B1%AC%E7%B6%B2%E8%B7%AF%E8%88%87%E6%A8%99%E7%A4%BA%E4%B8%8D%E5%90%8C-%E6%B6%88%E5%9F%BA%E6%9C%83%E7%B1%B2%E5%BC%B7%E5%8C%96%E8%B3%87%E8%A8%8A%E6%8F%AD%E9%9C%B2-104215008.html</w:t>
            </w:r>
          </w:p>
        </w:tc>
      </w:tr>
      <w:tr>
        <w:tc>
          <w:tcPr>
            <w:tcW w:type="dxa" w:w="2160"/>
          </w:tcPr>
          <w:p>
            <w:r>
              <w:rPr>
                <w:sz w:val="16"/>
              </w:rPr>
              <w:t>太報(Yahoo轉載)</w:t>
            </w:r>
          </w:p>
        </w:tc>
        <w:tc>
          <w:tcPr>
            <w:tcW w:type="dxa" w:w="2160"/>
          </w:tcPr>
          <w:p>
            <w:r>
              <w:rPr>
                <w:sz w:val="16"/>
              </w:rPr>
              <w:t>聯發科傳狠砍員工AI額度　分析師郭榮哲氣喊「不改就股票全出清」！公司回應了</w:t>
            </w:r>
          </w:p>
        </w:tc>
        <w:tc>
          <w:tcPr>
            <w:tcW w:type="dxa" w:w="2160"/>
          </w:tcPr>
          <w:p>
            <w:r>
              <w:rPr>
                <w:sz w:val="16"/>
              </w:rPr>
              <w:t>2026-10-06</w:t>
            </w:r>
          </w:p>
        </w:tc>
        <w:tc>
          <w:tcPr>
            <w:tcW w:type="dxa" w:w="2160"/>
          </w:tcPr>
          <w:p>
            <w:r>
              <w:rPr>
                <w:sz w:val="16"/>
              </w:rPr>
              <w:t>https://tw.news.yahoo.com/%E8%81%AF%E7%99%BC%E7%A7%91%E5%82%B3%E7%8B%A0%E7%A0%8D%E5%93%A1%E5%B7%A5ai%E9%A1%8D%E5%BA%A6-%E5%88%86%E6%9E%90%E5%B8%AB%E9%83%AD%E6%A6%AE%E5%93%B2%E6%B0%A3%E5%96%8A-%E4%B8%8D%E6%94%B9%E5%B0%B1%E8%82%A1%E7%A5%A8%E5%85%A8%E5%87%BA%E6%B8%85-%E5%85%AC%E5%8F%B8%E5%9B%9E%E6%87%89%E4%BA%86-110141284.html</w:t>
            </w:r>
          </w:p>
        </w:tc>
      </w:tr>
      <w:tr>
        <w:tc>
          <w:tcPr>
            <w:tcW w:type="dxa" w:w="2160"/>
          </w:tcPr>
          <w:p>
            <w:r>
              <w:rPr>
                <w:sz w:val="16"/>
              </w:rPr>
              <w:t>太報(Yahoo轉載)</w:t>
            </w:r>
          </w:p>
        </w:tc>
        <w:tc>
          <w:tcPr>
            <w:tcW w:type="dxa" w:w="2160"/>
          </w:tcPr>
          <w:p>
            <w:r>
              <w:rPr>
                <w:sz w:val="16"/>
              </w:rPr>
              <w:t>台股叩關5萬、外資卻轉向！新台幣收31.781元、拉出連五紅</w:t>
            </w:r>
          </w:p>
        </w:tc>
        <w:tc>
          <w:tcPr>
            <w:tcW w:type="dxa" w:w="2160"/>
          </w:tcPr>
          <w:p>
            <w:r>
              <w:rPr>
                <w:sz w:val="16"/>
              </w:rPr>
              <w:t>2026-10-06</w:t>
            </w:r>
          </w:p>
        </w:tc>
        <w:tc>
          <w:tcPr>
            <w:tcW w:type="dxa" w:w="2160"/>
          </w:tcPr>
          <w:p>
            <w:r>
              <w:rPr>
                <w:sz w:val="16"/>
              </w:rPr>
              <w:t>https://tw.news.yahoo.com/%E5%8F%B0%E8%82%A1%E5%8F%A9%E9%97%9C5%E8%90%AC-%E5%A4%96%E8%B3%87%E5%8D%BB%E8%BD%89%E5%90%91-%E6%96%B0%E5%8F%B0%E5%B9%A3%E6%94%B631-781%E5%85%83-%E6%8B%89%E5%87%BA%E9%80%A3%E4%BA%94%E7%B4%85-110259314.html</w:t>
            </w:r>
          </w:p>
        </w:tc>
      </w:tr>
      <w:tr>
        <w:tc>
          <w:tcPr>
            <w:tcW w:type="dxa" w:w="2160"/>
          </w:tcPr>
          <w:p>
            <w:r>
              <w:rPr>
                <w:sz w:val="16"/>
              </w:rPr>
              <w:t>太報(Yahoo轉載)</w:t>
            </w:r>
          </w:p>
        </w:tc>
        <w:tc>
          <w:tcPr>
            <w:tcW w:type="dxa" w:w="2160"/>
          </w:tcPr>
          <w:p>
            <w:r>
              <w:rPr>
                <w:sz w:val="16"/>
              </w:rPr>
              <w:t>保險業未來可開藥局？ 金管會放寬保險業投資健康福祉事業</w:t>
            </w:r>
          </w:p>
        </w:tc>
        <w:tc>
          <w:tcPr>
            <w:tcW w:type="dxa" w:w="2160"/>
          </w:tcPr>
          <w:p>
            <w:r>
              <w:rPr>
                <w:sz w:val="16"/>
              </w:rPr>
              <w:t>2026-10-06</w:t>
            </w:r>
          </w:p>
        </w:tc>
        <w:tc>
          <w:tcPr>
            <w:tcW w:type="dxa" w:w="2160"/>
          </w:tcPr>
          <w:p>
            <w:r>
              <w:rPr>
                <w:sz w:val="16"/>
              </w:rPr>
              <w:t>https://tw.news.yahoo.com/%E4%BF%9D%E9%9A%AA%E6%A5%AD%E6%9C%AA%E4%BE%86%E5%8F%AF%E9%96%8B%E8%97%A5%E5%B1%80-%E9%87%91%E7%AE%A1%E6%9C%83%E6%94%BE%E5%AF%AC%E4%BF%9D%E9%9A%AA%E6%A5%AD%E6%8A%95%E8%B3%87%E5%81%A5%E5%BA%B7%E7%A6%8F%E7%A5%89%E4%BA%8B%E6%A5%AD-111045722.html</w:t>
            </w:r>
          </w:p>
        </w:tc>
      </w:tr>
      <w:tr>
        <w:tc>
          <w:tcPr>
            <w:tcW w:type="dxa" w:w="2160"/>
          </w:tcPr>
          <w:p>
            <w:r>
              <w:rPr>
                <w:sz w:val="16"/>
              </w:rPr>
              <w:t>太報(Yahoo轉載)</w:t>
            </w:r>
          </w:p>
        </w:tc>
        <w:tc>
          <w:tcPr>
            <w:tcW w:type="dxa" w:w="2160"/>
          </w:tcPr>
          <w:p>
            <w:r>
              <w:rPr>
                <w:sz w:val="16"/>
              </w:rPr>
              <w:t>環球晶9月營收年減13%！ 義大利諾瓦拉廠後段製程重建中</w:t>
            </w:r>
          </w:p>
        </w:tc>
        <w:tc>
          <w:tcPr>
            <w:tcW w:type="dxa" w:w="2160"/>
          </w:tcPr>
          <w:p>
            <w:r>
              <w:rPr>
                <w:sz w:val="16"/>
              </w:rPr>
              <w:t>2026-10-07</w:t>
            </w:r>
          </w:p>
        </w:tc>
        <w:tc>
          <w:tcPr>
            <w:tcW w:type="dxa" w:w="2160"/>
          </w:tcPr>
          <w:p>
            <w:r>
              <w:rPr>
                <w:sz w:val="16"/>
              </w:rPr>
              <w:t>https://tw.news.yahoo.com/%E7%92%B0%E7%90%83%E6%99%B69%E6%9C%88%E7%87%9F%E6%94%B6%E5%B9%B4%E6%B8%9B13-%E7%BE%A9%E5%A4%A7%E5%88%A9%E8%AB%BE%E7%93%A6%E6%8B%89%E5%BB%A0%E5%BE%8C%E6%AE%B5%E8%A3%BD%E7%A8%8B%E9%87%8D%E5%BB%BA%E4%B8%AD-094515320.html</w:t>
            </w:r>
          </w:p>
        </w:tc>
      </w:tr>
      <w:tr>
        <w:tc>
          <w:tcPr>
            <w:tcW w:type="dxa" w:w="2160"/>
          </w:tcPr>
          <w:p>
            <w:r>
              <w:rPr>
                <w:sz w:val="16"/>
              </w:rPr>
              <w:t>太報(Yahoo轉載)</w:t>
            </w:r>
          </w:p>
        </w:tc>
        <w:tc>
          <w:tcPr>
            <w:tcW w:type="dxa" w:w="2160"/>
          </w:tcPr>
          <w:p>
            <w:r>
              <w:rPr>
                <w:sz w:val="16"/>
              </w:rPr>
              <w:t>台積電負責營運Terafab？馬斯克說話了　只能合作「這件事」</w:t>
            </w:r>
          </w:p>
        </w:tc>
        <w:tc>
          <w:tcPr>
            <w:tcW w:type="dxa" w:w="2160"/>
          </w:tcPr>
          <w:p>
            <w:r>
              <w:rPr>
                <w:sz w:val="16"/>
              </w:rPr>
              <w:t>2026-10-07</w:t>
            </w:r>
          </w:p>
        </w:tc>
        <w:tc>
          <w:tcPr>
            <w:tcW w:type="dxa" w:w="2160"/>
          </w:tcPr>
          <w:p>
            <w:r>
              <w:rPr>
                <w:sz w:val="16"/>
              </w:rPr>
              <w:t>https://tw.news.yahoo.com/%E5%8F%B0%E7%A9%8D%E9%9B%BB%E8%B2%A0%E8%B2%AC%E7%87%9F%E9%81%8Bterafab-%E9%A6%AC%E6%96%AF%E5%85%8B%E8%AA%AA%E8%A9%B1%E4%BA%86-%E5%8F%AA%E8%83%BD%E5%90%88%E4%BD%9C-%E9%80%99%E4%BB%B6%E4%BA%8B-100728639.html</w:t>
            </w:r>
          </w:p>
        </w:tc>
      </w:tr>
      <w:tr>
        <w:tc>
          <w:tcPr>
            <w:tcW w:type="dxa" w:w="2160"/>
          </w:tcPr>
          <w:p>
            <w:r>
              <w:rPr>
                <w:sz w:val="16"/>
              </w:rPr>
              <w:t>太報(Yahoo轉載)</w:t>
            </w:r>
          </w:p>
        </w:tc>
        <w:tc>
          <w:tcPr>
            <w:tcW w:type="dxa" w:w="2160"/>
          </w:tcPr>
          <w:p>
            <w:r>
              <w:rPr>
                <w:sz w:val="16"/>
              </w:rPr>
              <w:t>建案斷頭風險有解？合庫銀攜手台灣金聯簽署續建資金承諾業務MOU</w:t>
            </w:r>
          </w:p>
        </w:tc>
        <w:tc>
          <w:tcPr>
            <w:tcW w:type="dxa" w:w="2160"/>
          </w:tcPr>
          <w:p>
            <w:r>
              <w:rPr>
                <w:sz w:val="16"/>
              </w:rPr>
              <w:t>2026-10-07</w:t>
            </w:r>
          </w:p>
        </w:tc>
        <w:tc>
          <w:tcPr>
            <w:tcW w:type="dxa" w:w="2160"/>
          </w:tcPr>
          <w:p>
            <w:r>
              <w:rPr>
                <w:sz w:val="16"/>
              </w:rPr>
              <w:t>https://tw.news.yahoo.com/%E5%BB%BA%E6%A1%88%E6%96%B7%E9%A0%AD%E9%A2%A8%E9%9A%AA%E6%9C%89%E8%A7%A3-%E5%90%88%E5%BA%AB%E9%8A%80%E6%94%9C%E6%89%8B%E5%8F%B0%E7%81%A3%E9%87%91%E8%81%AF%E7%B0%BD%E7%BD%B2%E7%BA%8C%E5%BB%BA%E8%B3%87%E9%87%91%E6%89%BF%E8%AB%BE%E6%A5%AD%E5%8B%99mou-102732740.html</w:t>
            </w:r>
          </w:p>
        </w:tc>
      </w:tr>
      <w:tr>
        <w:tc>
          <w:tcPr>
            <w:tcW w:type="dxa" w:w="2160"/>
          </w:tcPr>
          <w:p>
            <w:r>
              <w:rPr>
                <w:sz w:val="16"/>
              </w:rPr>
              <w:t>太報(Yahoo轉載)</w:t>
            </w:r>
          </w:p>
        </w:tc>
        <w:tc>
          <w:tcPr>
            <w:tcW w:type="dxa" w:w="2160"/>
          </w:tcPr>
          <w:p>
            <w:r>
              <w:rPr>
                <w:sz w:val="16"/>
              </w:rPr>
              <w:t>外送產業工會發函勞動部　要求啟動平台報酬專案稽查</w:t>
            </w:r>
          </w:p>
        </w:tc>
        <w:tc>
          <w:tcPr>
            <w:tcW w:type="dxa" w:w="2160"/>
          </w:tcPr>
          <w:p>
            <w:r>
              <w:rPr>
                <w:sz w:val="16"/>
              </w:rPr>
              <w:t>2026-10-07</w:t>
            </w:r>
          </w:p>
        </w:tc>
        <w:tc>
          <w:tcPr>
            <w:tcW w:type="dxa" w:w="2160"/>
          </w:tcPr>
          <w:p>
            <w:r>
              <w:rPr>
                <w:sz w:val="16"/>
              </w:rPr>
              <w:t>https://tw.news.yahoo.com/%E5%A4%96%E9%80%81%E7%94%A2%E6%A5%AD%E5%B7%A5%E6%9C%83%E7%99%BC%E5%87%BD%E5%8B%9E%E5%8B%95%E9%83%A8-%E8%A6%81%E6%B1%82%E5%95%9F%E5%8B%95%E5%B9%B3%E5%8F%B0%E5%A0%B1%E9%85%AC%E5%B0%88%E6%A1%88%E7%A8%BD%E6%9F%A5-105519399.html</w:t>
            </w:r>
          </w:p>
        </w:tc>
      </w:tr>
      <w:tr>
        <w:tc>
          <w:tcPr>
            <w:tcW w:type="dxa" w:w="2160"/>
          </w:tcPr>
          <w:p>
            <w:r>
              <w:rPr>
                <w:sz w:val="16"/>
              </w:rPr>
              <w:t>太報(Yahoo轉載)</w:t>
            </w:r>
          </w:p>
        </w:tc>
        <w:tc>
          <w:tcPr>
            <w:tcW w:type="dxa" w:w="2160"/>
          </w:tcPr>
          <w:p>
            <w:r>
              <w:rPr>
                <w:sz w:val="16"/>
              </w:rPr>
              <w:t>連假前變盤！台股失守5日線下跌492點　川湖苦吞第2根跌停</w:t>
            </w:r>
          </w:p>
        </w:tc>
        <w:tc>
          <w:tcPr>
            <w:tcW w:type="dxa" w:w="2160"/>
          </w:tcPr>
          <w:p>
            <w:r>
              <w:rPr>
                <w:sz w:val="16"/>
              </w:rPr>
              <w:t>2026-10-08</w:t>
            </w:r>
          </w:p>
        </w:tc>
        <w:tc>
          <w:tcPr>
            <w:tcW w:type="dxa" w:w="2160"/>
          </w:tcPr>
          <w:p>
            <w:r>
              <w:rPr>
                <w:sz w:val="16"/>
              </w:rPr>
              <w:t>https://tw.news.yahoo.com/%E9%80%A3%E5%81%87%E5%89%8D%E8%AE%8A%E7%9B%A4-%E5%8F%B0%E8%82%A1%E5%A4%B1%E5%AE%885%E6%97%A5%E7%B7%9A%E4%B8%8B%E8%B7%8C492%E9%BB%9E-%E5%B7%9D%E6%B9%96%E8%8B%A6%E5%90%9E%E7%AC%AC2%E6%A0%B9%E8%B7%8C%E5%81%9C-053915837.html</w:t>
            </w:r>
          </w:p>
        </w:tc>
      </w:tr>
      <w:tr>
        <w:tc>
          <w:tcPr>
            <w:tcW w:type="dxa" w:w="2160"/>
          </w:tcPr>
          <w:p>
            <w:r>
              <w:rPr>
                <w:sz w:val="16"/>
              </w:rPr>
              <w:t>太報(Yahoo轉載)</w:t>
            </w:r>
          </w:p>
        </w:tc>
        <w:tc>
          <w:tcPr>
            <w:tcW w:type="dxa" w:w="2160"/>
          </w:tcPr>
          <w:p>
            <w:r>
              <w:rPr>
                <w:sz w:val="16"/>
              </w:rPr>
              <w:t>台電森崴大戰燒到金管會!  證期局證實收到檢舉、僅能釐清母子公司借貸關係</w:t>
            </w:r>
          </w:p>
        </w:tc>
        <w:tc>
          <w:tcPr>
            <w:tcW w:type="dxa" w:w="2160"/>
          </w:tcPr>
          <w:p>
            <w:r>
              <w:rPr>
                <w:sz w:val="16"/>
              </w:rPr>
              <w:t>2026-10-08</w:t>
            </w:r>
          </w:p>
        </w:tc>
        <w:tc>
          <w:tcPr>
            <w:tcW w:type="dxa" w:w="2160"/>
          </w:tcPr>
          <w:p>
            <w:r>
              <w:rPr>
                <w:sz w:val="16"/>
              </w:rPr>
              <w:t>https://tw.news.yahoo.com/%E5%8F%B0%E9%9B%BB%E6%A3%AE%E5%B4%B4%E5%A4%A7%E6%88%B0%E7%87%92%E5%88%B0%E9%87%91%E7%AE%A1%E6%9C%83-%E8%AD%89%E6%9C%9F%E5%B1%80%E8%AD%89%E5%AF%A6%E6%94%B6%E5%88%B0%E6%AA%A2%E8%88%89-%E5%83%85%E8%83%BD%E9%87%90%E6%B8%85%E6%AF%8D%E5%AD%90%E5%85%AC%E5%8F%B8%E5%80%9F%E8%B2%B8%E9%97%9C%E4%BF%82-103149432.html</w:t>
            </w:r>
          </w:p>
        </w:tc>
      </w:tr>
      <w:tr>
        <w:tc>
          <w:tcPr>
            <w:tcW w:type="dxa" w:w="2160"/>
          </w:tcPr>
          <w:p>
            <w:r>
              <w:rPr>
                <w:sz w:val="16"/>
              </w:rPr>
              <w:t>太報(Yahoo轉載)</w:t>
            </w:r>
          </w:p>
        </w:tc>
        <w:tc>
          <w:tcPr>
            <w:tcW w:type="dxa" w:w="2160"/>
          </w:tcPr>
          <w:p>
            <w:r>
              <w:rPr>
                <w:sz w:val="16"/>
              </w:rPr>
              <w:t>亞資專區業務全台落地中！財管保單鬆綁「最低死亡給付門檻」　今起10家壽險可賣</w:t>
            </w:r>
          </w:p>
        </w:tc>
        <w:tc>
          <w:tcPr>
            <w:tcW w:type="dxa" w:w="2160"/>
          </w:tcPr>
          <w:p>
            <w:r>
              <w:rPr>
                <w:sz w:val="16"/>
              </w:rPr>
              <w:t>2026-10-08</w:t>
            </w:r>
          </w:p>
        </w:tc>
        <w:tc>
          <w:tcPr>
            <w:tcW w:type="dxa" w:w="2160"/>
          </w:tcPr>
          <w:p>
            <w:r>
              <w:rPr>
                <w:sz w:val="16"/>
              </w:rPr>
              <w:t>https://tw.news.yahoo.com/%E4%BA%9E%E8%B3%87%E5%B0%88%E5%8D%80%E6%A5%AD%E5%8B%99%E5%85%A8%E5%8F%B0%E8%90%BD%E5%9C%B0%E4%B8%AD-%E8%B2%A1%E7%AE%A1%E4%BF%9D%E5%96%AE%E9%AC%86%E7%B6%81-%E6%9C%80%E4%BD%8E%E6%AD%BB%E4%BA%A1%E7%B5%A6%E4%BB%98%E9%96%80%E6%AA%BB-%E4%BB%8A%E8%B5%B710%E5%AE%B6%E5%A3%BD%E9%9A%AA%E5%8F%AF%E8%B3%A3-105925346.html</w:t>
            </w:r>
          </w:p>
        </w:tc>
      </w:tr>
      <w:tr>
        <w:tc>
          <w:tcPr>
            <w:tcW w:type="dxa" w:w="2160"/>
          </w:tcPr>
          <w:p>
            <w:r>
              <w:rPr>
                <w:sz w:val="16"/>
              </w:rPr>
              <w:t>太報(Yahoo轉載)</w:t>
            </w:r>
          </w:p>
        </w:tc>
        <w:tc>
          <w:tcPr>
            <w:tcW w:type="dxa" w:w="2160"/>
          </w:tcPr>
          <w:p>
            <w:r>
              <w:rPr>
                <w:sz w:val="16"/>
              </w:rPr>
              <w:t>【9月出口2-2】「10項歷史新高」Q3提早報到 對美國出超較對陸港出超多千億美元</w:t>
            </w:r>
          </w:p>
        </w:tc>
        <w:tc>
          <w:tcPr>
            <w:tcW w:type="dxa" w:w="2160"/>
          </w:tcPr>
          <w:p>
            <w:r>
              <w:rPr>
                <w:sz w:val="16"/>
              </w:rPr>
              <w:t>2026-10-08</w:t>
            </w:r>
          </w:p>
        </w:tc>
        <w:tc>
          <w:tcPr>
            <w:tcW w:type="dxa" w:w="2160"/>
          </w:tcPr>
          <w:p>
            <w:r>
              <w:rPr>
                <w:sz w:val="16"/>
              </w:rPr>
              <w:t>https://tw.news.yahoo.com/9%E6%9C%88%E5%87%BA%E5%8F%A32-2-10%E9%A0%85%E6%AD%B7%E5%8F%B2%E6%96%B0%E9%AB%98-q3%E6%8F%90%E6%97%A9%E5%A0%B1%E5%88%B0-%E5%B0%8D%E7%BE%8E%E5%9C%8B%E5%87%BA%E8%B6%85%E8%BC%83%E5%B0%8D%E9%99%B8%E6%B8%AF%E5%87%BA%E8%B6%85%E5%A4%9A%E5%8D%83%E5%84%84%E7%BE%8E%E5%85%83-111122645.html</w:t>
            </w:r>
          </w:p>
        </w:tc>
      </w:tr>
      <w:tr>
        <w:tc>
          <w:tcPr>
            <w:tcW w:type="dxa" w:w="2160"/>
          </w:tcPr>
          <w:p>
            <w:r>
              <w:rPr>
                <w:sz w:val="16"/>
              </w:rPr>
              <w:t>太報(Yahoo轉載)</w:t>
            </w:r>
          </w:p>
        </w:tc>
        <w:tc>
          <w:tcPr>
            <w:tcW w:type="dxa" w:w="2160"/>
          </w:tcPr>
          <w:p>
            <w:r>
              <w:rPr>
                <w:sz w:val="16"/>
              </w:rPr>
              <w:t>台積電發股利、外資獲利了結！新台幣驚險擦邊31.9字頭</w:t>
            </w:r>
          </w:p>
        </w:tc>
        <w:tc>
          <w:tcPr>
            <w:tcW w:type="dxa" w:w="2160"/>
          </w:tcPr>
          <w:p>
            <w:r>
              <w:rPr>
                <w:sz w:val="16"/>
              </w:rPr>
              <w:t>2026-10-08</w:t>
            </w:r>
          </w:p>
        </w:tc>
        <w:tc>
          <w:tcPr>
            <w:tcW w:type="dxa" w:w="2160"/>
          </w:tcPr>
          <w:p>
            <w:r>
              <w:rPr>
                <w:sz w:val="16"/>
              </w:rPr>
              <w:t>https://tw.news.yahoo.com/%E5%8F%B0%E7%A9%8D%E9%9B%BB%E7%99%BC%E8%82%A1%E5%88%A9-%E5%A4%96%E8%B3%87%E7%8D%B2%E5%88%A9%E4%BA%86%E7%B5%90-%E6%96%B0%E5%8F%B0%E5%B9%A3%E9%A9%9A%E9%9A%AA%E6%93%A6%E9%82%8A31-9%E5%AD%97%E9%A0%AD-112438884.html</w:t>
            </w:r>
          </w:p>
        </w:tc>
      </w:tr>
      <w:tr>
        <w:tc>
          <w:tcPr>
            <w:tcW w:type="dxa" w:w="2160"/>
          </w:tcPr>
          <w:p>
            <w:r>
              <w:rPr>
                <w:sz w:val="16"/>
              </w:rPr>
              <w:t>太報(Yahoo轉載)</w:t>
            </w:r>
          </w:p>
        </w:tc>
        <w:tc>
          <w:tcPr>
            <w:tcW w:type="dxa" w:w="2160"/>
          </w:tcPr>
          <w:p>
            <w:r>
              <w:rPr>
                <w:sz w:val="16"/>
              </w:rPr>
              <w:t>【更新】南港警勾結業者經營網賭APP　違法查個資收押禁見</w:t>
            </w:r>
          </w:p>
        </w:tc>
        <w:tc>
          <w:tcPr>
            <w:tcW w:type="dxa" w:w="2160"/>
          </w:tcPr>
          <w:p>
            <w:r>
              <w:rPr>
                <w:sz w:val="16"/>
              </w:rPr>
              <w:t>2026-10-08</w:t>
            </w:r>
          </w:p>
        </w:tc>
        <w:tc>
          <w:tcPr>
            <w:tcW w:type="dxa" w:w="2160"/>
          </w:tcPr>
          <w:p>
            <w:r>
              <w:rPr>
                <w:sz w:val="16"/>
              </w:rPr>
              <w:t>https://tw.news.yahoo.com/%E5%8D%97%E6%B8%AF%E8%AD%A6%E5%8B%BE%E7%B5%90%E6%A5%AD%E8%80%85%E7%B6%93%E7%87%9F%E7%B6%B2%E8%B3%ADapp-%E9%81%95%E6%B3%95%E6%9F%A5%E5%80%8B%E8%B3%87%E9%81%AD%E6%90%9C%E7%B4%A2%E6%8B%98%E6%8F%90-064147752.html</w:t>
            </w:r>
          </w:p>
        </w:tc>
      </w:tr>
      <w:tr>
        <w:tc>
          <w:tcPr>
            <w:tcW w:type="dxa" w:w="2160"/>
          </w:tcPr>
          <w:p>
            <w:r>
              <w:rPr>
                <w:sz w:val="16"/>
              </w:rPr>
              <w:t>太報(Yahoo轉載)</w:t>
            </w:r>
          </w:p>
        </w:tc>
        <w:tc>
          <w:tcPr>
            <w:tcW w:type="dxa" w:w="2160"/>
          </w:tcPr>
          <w:p>
            <w:r>
              <w:rPr>
                <w:sz w:val="16"/>
              </w:rPr>
              <w:t>ROY KIM有玉澤演、李鍾碩撐腰　睽違10年撲台「放聲大哭」</w:t>
            </w:r>
          </w:p>
        </w:tc>
        <w:tc>
          <w:tcPr>
            <w:tcW w:type="dxa" w:w="2160"/>
          </w:tcPr>
          <w:p>
            <w:r>
              <w:rPr>
                <w:sz w:val="16"/>
              </w:rPr>
              <w:t>2026-10-09</w:t>
            </w:r>
          </w:p>
        </w:tc>
        <w:tc>
          <w:tcPr>
            <w:tcW w:type="dxa" w:w="2160"/>
          </w:tcPr>
          <w:p>
            <w:r>
              <w:rPr>
                <w:sz w:val="16"/>
              </w:rPr>
              <w:t>https://tw.news.yahoo.com/roy-kim%E6%9C%89%E7%8E%89%E6%BE%A4%E6%BC%94-%E6%9D%8E%E9%8D%BE%E7%A2%A9%E6%92%90%E8%85%B0-%E7%9D%BD%E9%81%9510%E5%B9%B4%E6%92%B2%E5%8F%B0-%E6%94%BE%E8%81%B2%E5%A4%A7%E5%93%AD-160238278.html</w:t>
            </w:r>
          </w:p>
        </w:tc>
      </w:tr>
      <w:tr>
        <w:tc>
          <w:tcPr>
            <w:tcW w:type="dxa" w:w="2160"/>
          </w:tcPr>
          <w:p>
            <w:r>
              <w:rPr>
                <w:sz w:val="16"/>
              </w:rPr>
              <w:t>太報(Yahoo轉載)</w:t>
            </w:r>
          </w:p>
        </w:tc>
        <w:tc>
          <w:tcPr>
            <w:tcW w:type="dxa" w:w="2160"/>
          </w:tcPr>
          <w:p>
            <w:r>
              <w:rPr>
                <w:sz w:val="16"/>
              </w:rPr>
              <w:t>「BIGBANG」跪謝4萬V.I.P　周杰倫散場帶昆凌夢幻同框</w:t>
            </w:r>
          </w:p>
        </w:tc>
        <w:tc>
          <w:tcPr>
            <w:tcW w:type="dxa" w:w="2160"/>
          </w:tcPr>
          <w:p>
            <w:r>
              <w:rPr>
                <w:sz w:val="16"/>
              </w:rPr>
              <w:t>2026-10-09</w:t>
            </w:r>
          </w:p>
        </w:tc>
        <w:tc>
          <w:tcPr>
            <w:tcW w:type="dxa" w:w="2160"/>
          </w:tcPr>
          <w:p>
            <w:r>
              <w:rPr>
                <w:sz w:val="16"/>
              </w:rPr>
              <w:t>https://tw.news.yahoo.com/bigbang-%E8%B7%AA%E8%AC%9D4%E8%90%ACv-p-%E5%91%A8%E6%9D%B0%E5%80%AB%E6%95%A3%E5%A0%B4%E5%B8%B6%E6%98%86%E5%87%8C%E5%A4%A2%E5%B9%BB%E5%90%8C%E6%A1%86-151348598.html</w:t>
            </w:r>
          </w:p>
        </w:tc>
      </w:tr>
      <w:tr>
        <w:tc>
          <w:tcPr>
            <w:tcW w:type="dxa" w:w="2160"/>
          </w:tcPr>
          <w:p>
            <w:r>
              <w:rPr>
                <w:sz w:val="16"/>
              </w:rPr>
              <w:t>太報(Yahoo轉載)</w:t>
            </w:r>
          </w:p>
        </w:tc>
        <w:tc>
          <w:tcPr>
            <w:tcW w:type="dxa" w:w="2160"/>
          </w:tcPr>
          <w:p>
            <w:r>
              <w:rPr>
                <w:sz w:val="16"/>
              </w:rPr>
              <w:t>川普兒也投資！傳輝達想收購新創Reflection AI　成功將牽動市場</w:t>
            </w:r>
          </w:p>
        </w:tc>
        <w:tc>
          <w:tcPr>
            <w:tcW w:type="dxa" w:w="2160"/>
          </w:tcPr>
          <w:p>
            <w:r>
              <w:rPr>
                <w:sz w:val="16"/>
              </w:rPr>
              <w:t>2026-10-11</w:t>
            </w:r>
          </w:p>
        </w:tc>
        <w:tc>
          <w:tcPr>
            <w:tcW w:type="dxa" w:w="2160"/>
          </w:tcPr>
          <w:p>
            <w:r>
              <w:rPr>
                <w:sz w:val="16"/>
              </w:rPr>
              <w:t>https://tw.news.yahoo.com/%E5%B7%9D%E6%99%AE%E5%85%92%E4%B9%9F%E6%8A%95%E8%B3%87-%E5%82%B3%E8%BC%9D%E9%81%94%E6%83%B3%E6%94%B6%E8%B3%BC%E6%96%B0%E5%89%B5reflection-ai-%E6%88%90%E5%8A%9F%E5%B0%87%E7%89%BD%E5%8B%95%E5%B8%82%E5%A0%B4-080534926.html</w:t>
            </w:r>
          </w:p>
        </w:tc>
      </w:tr>
      <w:tr>
        <w:tc>
          <w:tcPr>
            <w:tcW w:type="dxa" w:w="2160"/>
          </w:tcPr>
          <w:p>
            <w:r>
              <w:rPr>
                <w:sz w:val="16"/>
              </w:rPr>
              <w:t>太報(Yahoo轉載)</w:t>
            </w:r>
          </w:p>
        </w:tc>
        <w:tc>
          <w:tcPr>
            <w:tcW w:type="dxa" w:w="2160"/>
          </w:tcPr>
          <w:p>
            <w:r>
              <w:rPr>
                <w:sz w:val="16"/>
              </w:rPr>
              <w:t>美337調查鴻海富士康入列！ 鴻海：目前未對營運有重大影響</w:t>
            </w:r>
          </w:p>
        </w:tc>
        <w:tc>
          <w:tcPr>
            <w:tcW w:type="dxa" w:w="2160"/>
          </w:tcPr>
          <w:p>
            <w:r>
              <w:rPr>
                <w:sz w:val="16"/>
              </w:rPr>
              <w:t>2026-10-11</w:t>
            </w:r>
          </w:p>
        </w:tc>
        <w:tc>
          <w:tcPr>
            <w:tcW w:type="dxa" w:w="2160"/>
          </w:tcPr>
          <w:p>
            <w:r>
              <w:rPr>
                <w:sz w:val="16"/>
              </w:rPr>
              <w:t>https://tw.news.yahoo.com/%E7%BE%8E337%E8%AA%BF%E6%9F%A5%E9%B4%BB%E6%B5%B7%E5%AF%8C%E5%A3%AB%E5%BA%B7%E5%85%A5%E5%88%97-%E9%B4%BB%E6%B5%B7-%E7%9B%AE%E5%89%8D%E6%9C%AA%E5%B0%8D%E7%87%9F%E9%81%8B%E6%9C%89%E9%87%8D%E5%A4%A7%E5%BD%B1%E9%9F%BF-094520094.html</w:t>
            </w:r>
          </w:p>
        </w:tc>
      </w:tr>
      <w:tr>
        <w:tc>
          <w:tcPr>
            <w:tcW w:type="dxa" w:w="2160"/>
          </w:tcPr>
          <w:p>
            <w:r>
              <w:rPr>
                <w:sz w:val="16"/>
              </w:rPr>
              <w:t>太報(Yahoo轉載)</w:t>
            </w:r>
          </w:p>
        </w:tc>
        <w:tc>
          <w:tcPr>
            <w:tcW w:type="dxa" w:w="2160"/>
          </w:tcPr>
          <w:p>
            <w:r>
              <w:rPr>
                <w:sz w:val="16"/>
              </w:rPr>
              <w:t>游錫堃開酸蔣萬安「認養阿公」　沈伯洋：家人不在討論範圍</w:t>
            </w:r>
          </w:p>
        </w:tc>
        <w:tc>
          <w:tcPr>
            <w:tcW w:type="dxa" w:w="2160"/>
          </w:tcPr>
          <w:p>
            <w:r>
              <w:rPr>
                <w:sz w:val="16"/>
              </w:rPr>
              <w:t>2026-10-11</w:t>
            </w:r>
          </w:p>
        </w:tc>
        <w:tc>
          <w:tcPr>
            <w:tcW w:type="dxa" w:w="2160"/>
          </w:tcPr>
          <w:p>
            <w:r>
              <w:rPr>
                <w:sz w:val="16"/>
              </w:rPr>
              <w:t>https://tw.news.yahoo.com/%E6%B8%B8%E9%8C%AB%E5%A0%83%E9%96%8B%E9%85%B8%E8%94%A3%E8%90%AC%E5%AE%89-%E8%AA%8D%E9%A4%8A%E9%98%BF%E5%85%AC-%E6%B2%88%E4%BC%AF%E6%B4%8B-%E5%AE%B6%E4%BA%BA%E4%B8%8D%E5%9C%A8%E8%A8%8E%E8%AB%96%E7%AF%84%E5%9C%8D-100420595.html</w:t>
            </w:r>
          </w:p>
        </w:tc>
      </w:tr>
      <w:tr>
        <w:tc>
          <w:tcPr>
            <w:tcW w:type="dxa" w:w="2160"/>
          </w:tcPr>
          <w:p>
            <w:r>
              <w:rPr>
                <w:sz w:val="16"/>
              </w:rPr>
              <w:t>太報(Yahoo轉載)</w:t>
            </w:r>
          </w:p>
        </w:tc>
        <w:tc>
          <w:tcPr>
            <w:tcW w:type="dxa" w:w="2160"/>
          </w:tcPr>
          <w:p>
            <w:r>
              <w:rPr>
                <w:sz w:val="16"/>
              </w:rPr>
              <w:t>要現金流先看懂月配息ETF！00929迄今漲79%奪冠</w:t>
            </w:r>
          </w:p>
        </w:tc>
        <w:tc>
          <w:tcPr>
            <w:tcW w:type="dxa" w:w="2160"/>
          </w:tcPr>
          <w:p>
            <w:r>
              <w:rPr>
                <w:sz w:val="16"/>
              </w:rPr>
              <w:t>2026-10-12</w:t>
            </w:r>
          </w:p>
        </w:tc>
        <w:tc>
          <w:tcPr>
            <w:tcW w:type="dxa" w:w="2160"/>
          </w:tcPr>
          <w:p>
            <w:r>
              <w:rPr>
                <w:sz w:val="16"/>
              </w:rPr>
              <w:t>https://tw.news.yahoo.com/%E8%A6%81%E7%8F%BE%E9%87%91%E6%B5%81%E5%85%88%E7%9C%8B%E6%87%82%E6%9C%88%E9%85%8D%E6%81%AFetf-00929%E8%BF%84%E4%BB%8A%E6%BC%B279-%E5%A5%AA%E5%86%A0-055443183.html</w:t>
            </w:r>
          </w:p>
        </w:tc>
      </w:tr>
      <w:tr>
        <w:tc>
          <w:tcPr>
            <w:tcW w:type="dxa" w:w="2160"/>
          </w:tcPr>
          <w:p>
            <w:r>
              <w:rPr>
                <w:sz w:val="16"/>
              </w:rPr>
              <w:t>好食課(Yahoo轉載)</w:t>
            </w:r>
          </w:p>
        </w:tc>
        <w:tc>
          <w:tcPr>
            <w:tcW w:type="dxa" w:w="2160"/>
          </w:tcPr>
          <w:p>
            <w:r>
              <w:rPr>
                <w:sz w:val="16"/>
              </w:rPr>
              <w:t>40歲以上不可忽視的心血管警訊 ! 心臟科醫師提醒三大護心關鍵</w:t>
            </w:r>
          </w:p>
        </w:tc>
        <w:tc>
          <w:tcPr>
            <w:tcW w:type="dxa" w:w="2160"/>
          </w:tcPr>
          <w:p>
            <w:r>
              <w:rPr>
                <w:sz w:val="16"/>
              </w:rPr>
              <w:t>2026-10-07</w:t>
            </w:r>
          </w:p>
        </w:tc>
        <w:tc>
          <w:tcPr>
            <w:tcW w:type="dxa" w:w="2160"/>
          </w:tcPr>
          <w:p>
            <w:r>
              <w:rPr>
                <w:sz w:val="16"/>
              </w:rPr>
              <w:t>https://tw.news.yahoo.com/40%E6%AD%B2%E4%BB%A5%E4%B8%8A%E4%B8%8D%E5%8F%AF%E5%BF%BD%E8%A6%96%E7%9A%84%E5%BF%83%E8%A1%80%E7%AE%A1%E8%AD%A6%E8%A8%8A-%E5%BF%83%E8%87%9F%E7%A7%91%E9%86%AB%E5%B8%AB%E6%8F%90%E9%86%92%E4%B8%89%E5%A4%A7%E8%AD%B7%E5%BF%83%E9%97%9C%E9%8D%B5-111918088.html</w:t>
            </w:r>
          </w:p>
        </w:tc>
      </w:tr>
      <w:tr>
        <w:tc>
          <w:tcPr>
            <w:tcW w:type="dxa" w:w="2160"/>
          </w:tcPr>
          <w:p>
            <w:r>
              <w:rPr>
                <w:sz w:val="16"/>
              </w:rPr>
              <w:t>幸福熟齡(Yahoo轉載)</w:t>
            </w:r>
          </w:p>
        </w:tc>
        <w:tc>
          <w:tcPr>
            <w:tcW w:type="dxa" w:w="2160"/>
          </w:tcPr>
          <w:p>
            <w:r>
              <w:rPr>
                <w:sz w:val="16"/>
              </w:rPr>
              <w:t>阿嬤最怕孫子看到針就哭！過敏、夜尿、過動…沒有針的「雷射針灸」為何受到關注？</w:t>
            </w:r>
          </w:p>
        </w:tc>
        <w:tc>
          <w:tcPr>
            <w:tcW w:type="dxa" w:w="2160"/>
          </w:tcPr>
          <w:p>
            <w:r>
              <w:rPr>
                <w:sz w:val="16"/>
              </w:rPr>
              <w:t>2026-10-05</w:t>
            </w:r>
          </w:p>
        </w:tc>
        <w:tc>
          <w:tcPr>
            <w:tcW w:type="dxa" w:w="2160"/>
          </w:tcPr>
          <w:p>
            <w:r>
              <w:rPr>
                <w:sz w:val="16"/>
              </w:rPr>
              <w:t>https://tw.news.yahoo.com/%E9%98%BF%E5%AC%A4%E6%9C%80%E6%80%95%E5%AD%AB%E5%AD%90%E7%9C%8B%E5%88%B0%E9%87%9D%E5%B0%B1%E5%93%AD-%E9%81%8E%E6%95%8F-%E5%A4%9C%E5%B0%BF-%E9%81%8E%E5%8B%95-%E6%B2%92%E6%9C%89%E9%87%9D%E7%9A%84-060001384.html</w:t>
            </w:r>
          </w:p>
        </w:tc>
      </w:tr>
      <w:tr>
        <w:tc>
          <w:tcPr>
            <w:tcW w:type="dxa" w:w="2160"/>
          </w:tcPr>
          <w:p>
            <w:r>
              <w:rPr>
                <w:sz w:val="16"/>
              </w:rPr>
              <w:t>引新聞(Yahoo轉載)</w:t>
            </w:r>
          </w:p>
        </w:tc>
        <w:tc>
          <w:tcPr>
            <w:tcW w:type="dxa" w:w="2160"/>
          </w:tcPr>
          <w:p>
            <w:r>
              <w:rPr>
                <w:sz w:val="16"/>
              </w:rPr>
              <w:t>深坑跨河橋動土　串聯雙北自行車路網直達老街</w:t>
            </w:r>
          </w:p>
        </w:tc>
        <w:tc>
          <w:tcPr>
            <w:tcW w:type="dxa" w:w="2160"/>
          </w:tcPr>
          <w:p>
            <w:r>
              <w:rPr>
                <w:sz w:val="16"/>
              </w:rPr>
              <w:t>2026-10-05</w:t>
            </w:r>
          </w:p>
        </w:tc>
        <w:tc>
          <w:tcPr>
            <w:tcW w:type="dxa" w:w="2160"/>
          </w:tcPr>
          <w:p>
            <w:r>
              <w:rPr>
                <w:sz w:val="16"/>
              </w:rPr>
              <w:t>https://tw.news.yahoo.com/%E6%B7%B1%E5%9D%91%E8%B7%A8%E6%B2%B3%E6%A9%8B%E5%8B%95%E5%9C%9F-%E4%B8%B2%E8%81%AF%E9%9B%99%E5%8C%97%E8%87%AA%E8%A1%8C%E8%BB%8A%E8%B7%AF%E7%B6%B2%E7%9B%B4%E9%81%94%E8%80%81%E8%A1%97-153445666.html</w:t>
            </w:r>
          </w:p>
        </w:tc>
      </w:tr>
      <w:tr>
        <w:tc>
          <w:tcPr>
            <w:tcW w:type="dxa" w:w="2160"/>
          </w:tcPr>
          <w:p>
            <w:r>
              <w:rPr>
                <w:sz w:val="16"/>
              </w:rPr>
              <w:t>引新聞(Yahoo轉載)</w:t>
            </w:r>
          </w:p>
        </w:tc>
        <w:tc>
          <w:tcPr>
            <w:tcW w:type="dxa" w:w="2160"/>
          </w:tcPr>
          <w:p>
            <w:r>
              <w:rPr>
                <w:sz w:val="16"/>
              </w:rPr>
              <w:t>聚會免再換場次！　Neo Wego打造大直生活新地標</w:t>
            </w:r>
          </w:p>
        </w:tc>
        <w:tc>
          <w:tcPr>
            <w:tcW w:type="dxa" w:w="2160"/>
          </w:tcPr>
          <w:p>
            <w:r>
              <w:rPr>
                <w:sz w:val="16"/>
              </w:rPr>
              <w:t>2026-10-06</w:t>
            </w:r>
          </w:p>
        </w:tc>
        <w:tc>
          <w:tcPr>
            <w:tcW w:type="dxa" w:w="2160"/>
          </w:tcPr>
          <w:p>
            <w:r>
              <w:rPr>
                <w:sz w:val="16"/>
              </w:rPr>
              <w:t>https://tw.news.yahoo.com/%E8%81%9A%E6%9C%83%E5%85%8D%E5%86%8D%E6%8F%9B%E5%A0%B4%E6%AC%A1-neo-wego%E6%89%93%E9%80%A0%E5%A4%A7%E7%9B%B4%E7%94%9F%E6%B4%BB%E6%96%B0%E5%9C%B0%E6%A8%99-064626035.html</w:t>
            </w:r>
          </w:p>
        </w:tc>
      </w:tr>
      <w:tr>
        <w:tc>
          <w:tcPr>
            <w:tcW w:type="dxa" w:w="2160"/>
          </w:tcPr>
          <w:p>
            <w:r>
              <w:rPr>
                <w:sz w:val="16"/>
              </w:rPr>
              <w:t>引新聞(Yahoo轉載)</w:t>
            </w:r>
          </w:p>
        </w:tc>
        <w:tc>
          <w:tcPr>
            <w:tcW w:type="dxa" w:w="2160"/>
          </w:tcPr>
          <w:p>
            <w:r>
              <w:rPr>
                <w:sz w:val="16"/>
              </w:rPr>
              <w:t>薇閣ROAR KTV進駐大直開幕　曹佑寧、林思宇代言祭前兩小時免費</w:t>
            </w:r>
          </w:p>
        </w:tc>
        <w:tc>
          <w:tcPr>
            <w:tcW w:type="dxa" w:w="2160"/>
          </w:tcPr>
          <w:p>
            <w:r>
              <w:rPr>
                <w:sz w:val="16"/>
              </w:rPr>
              <w:t>2026-10-06</w:t>
            </w:r>
          </w:p>
        </w:tc>
        <w:tc>
          <w:tcPr>
            <w:tcW w:type="dxa" w:w="2160"/>
          </w:tcPr>
          <w:p>
            <w:r>
              <w:rPr>
                <w:sz w:val="16"/>
              </w:rPr>
              <w:t>https://tw.news.yahoo.com/%E8%96%87%E9%96%A3roar-ktv%E9%80%B2%E9%A7%90%E5%A4%A7%E7%9B%B4%E9%96%8B%E5%B9%95-%E6%9B%B9%E4%BD%91%E5%AF%A7-%E6%9E%97%E6%80%9D%E5%AE%87%E4%BB%A3%E8%A8%80%E7%A5%AD%E5%89%8D%E5%85%A9%E5%B0%8F%E6%99%82%E5%85%8D%E8%B2%BB-103541894.html</w:t>
            </w:r>
          </w:p>
        </w:tc>
      </w:tr>
      <w:tr>
        <w:tc>
          <w:tcPr>
            <w:tcW w:type="dxa" w:w="2160"/>
          </w:tcPr>
          <w:p>
            <w:r>
              <w:rPr>
                <w:sz w:val="16"/>
              </w:rPr>
              <w:t>德國之聲(Yahoo轉載)</w:t>
            </w:r>
          </w:p>
        </w:tc>
        <w:tc>
          <w:tcPr>
            <w:tcW w:type="dxa" w:w="2160"/>
          </w:tcPr>
          <w:p>
            <w:r>
              <w:rPr>
                <w:sz w:val="16"/>
              </w:rPr>
              <w:t>China Pulse民調：大陸民眾更傾向用外交手段來統一台灣</w:t>
            </w:r>
          </w:p>
        </w:tc>
        <w:tc>
          <w:tcPr>
            <w:tcW w:type="dxa" w:w="2160"/>
          </w:tcPr>
          <w:p>
            <w:r>
              <w:rPr>
                <w:sz w:val="16"/>
              </w:rPr>
              <w:t>2026-10-06</w:t>
            </w:r>
          </w:p>
        </w:tc>
        <w:tc>
          <w:tcPr>
            <w:tcW w:type="dxa" w:w="2160"/>
          </w:tcPr>
          <w:p>
            <w:r>
              <w:rPr>
                <w:sz w:val="16"/>
              </w:rPr>
              <w:t>https://tw.news.yahoo.com/china-pulse%E6%B0%91%E8%AA%BF-%E5%A4%A7%E9%99%B8%E6%B0%91%E7%9C%BE%E6%9B%B4%E5%82%BE%E5%90%91%E7%94%A8%E5%A4%96%E4%BA%A4%E6%89%8B%E6%AE%B5%E4%BE%86%E7%B5%B1-%E5%8F%B0%E7%81%A3-103500872.html</w:t>
            </w:r>
          </w:p>
        </w:tc>
      </w:tr>
      <w:tr>
        <w:tc>
          <w:tcPr>
            <w:tcW w:type="dxa" w:w="2160"/>
          </w:tcPr>
          <w:p>
            <w:r>
              <w:rPr>
                <w:sz w:val="16"/>
              </w:rPr>
              <w:t>德國之聲(Yahoo轉載)</w:t>
            </w:r>
          </w:p>
        </w:tc>
        <w:tc>
          <w:tcPr>
            <w:tcW w:type="dxa" w:w="2160"/>
          </w:tcPr>
          <w:p>
            <w:r>
              <w:rPr>
                <w:sz w:val="16"/>
              </w:rPr>
              <w:t>歐元兌美元降至低點 投資者拋售法國債券</w:t>
            </w:r>
          </w:p>
        </w:tc>
        <w:tc>
          <w:tcPr>
            <w:tcW w:type="dxa" w:w="2160"/>
          </w:tcPr>
          <w:p>
            <w:r>
              <w:rPr>
                <w:sz w:val="16"/>
              </w:rPr>
              <w:t>2026-10-06</w:t>
            </w:r>
          </w:p>
        </w:tc>
        <w:tc>
          <w:tcPr>
            <w:tcW w:type="dxa" w:w="2160"/>
          </w:tcPr>
          <w:p>
            <w:r>
              <w:rPr>
                <w:sz w:val="16"/>
              </w:rPr>
              <w:t>https://tw.news.yahoo.com/%E6%AD%90%E5%85%83%E5%85%8C%E7%BE%8E%E5%85%83%E9%99%8D%E8%87%B3%E4%BD%8E%E9%BB%9E-%E6%8A%95%E8%B3%87%E8%80%85%E6%8B%8B%E5%94%AE%E6%B3%95%E5%9C%8B%E5%82%B5%E5%88%B8-103800841.html</w:t>
            </w:r>
          </w:p>
        </w:tc>
      </w:tr>
      <w:tr>
        <w:tc>
          <w:tcPr>
            <w:tcW w:type="dxa" w:w="2160"/>
          </w:tcPr>
          <w:p>
            <w:r>
              <w:rPr>
                <w:sz w:val="16"/>
              </w:rPr>
              <w:t>換日線Crossing(Yahoo轉載)</w:t>
            </w:r>
          </w:p>
        </w:tc>
        <w:tc>
          <w:tcPr>
            <w:tcW w:type="dxa" w:w="2160"/>
          </w:tcPr>
          <w:p>
            <w:r>
              <w:rPr>
                <w:sz w:val="16"/>
              </w:rPr>
              <w:t>【換日線職涯】美國這所大學的「網紅系」在學什麼？</w:t>
            </w:r>
          </w:p>
        </w:tc>
        <w:tc>
          <w:tcPr>
            <w:tcW w:type="dxa" w:w="2160"/>
          </w:tcPr>
          <w:p>
            <w:r>
              <w:rPr>
                <w:sz w:val="16"/>
              </w:rPr>
              <w:t>2026-10-08</w:t>
            </w:r>
          </w:p>
        </w:tc>
        <w:tc>
          <w:tcPr>
            <w:tcW w:type="dxa" w:w="2160"/>
          </w:tcPr>
          <w:p>
            <w:r>
              <w:rPr>
                <w:sz w:val="16"/>
              </w:rPr>
              <w:t>https://tw.news.yahoo.com/%E3%80%90%E6%8F%9B%E6%97%A5%E7%B7%9A%E8%81%B7%E6%B6%AF%E3%80%91%E7%BE%8E%E5%9C%8B%E9%80%99%E6%89%80%E5%A4%A7%E5%AD%B8%E7%9A%84%E3%80%8C%E7%B6%B2%E7%B4%85%E7%B3%BB%E3%80%8D%E5%9C%A8%E5%AD%B8%E4%BB%80%E9%BA%BC%EF%BC%9F-061707014.html</w:t>
            </w:r>
          </w:p>
        </w:tc>
      </w:tr>
      <w:tr>
        <w:tc>
          <w:tcPr>
            <w:tcW w:type="dxa" w:w="2160"/>
          </w:tcPr>
          <w:p>
            <w:r>
              <w:rPr>
                <w:sz w:val="16"/>
              </w:rPr>
              <w:t>放言 Fount Media(Yahoo轉載)</w:t>
            </w:r>
          </w:p>
        </w:tc>
        <w:tc>
          <w:tcPr>
            <w:tcW w:type="dxa" w:w="2160"/>
          </w:tcPr>
          <w:p>
            <w:r>
              <w:rPr>
                <w:sz w:val="16"/>
              </w:rPr>
              <w:t>橫濱流星為原著心動親促電影化！《宛如星辰的你》攜廣瀨鈴共譜15年虐戀　170萬冊本屋大賞神作登大銀幕</w:t>
            </w:r>
          </w:p>
        </w:tc>
        <w:tc>
          <w:tcPr>
            <w:tcW w:type="dxa" w:w="2160"/>
          </w:tcPr>
          <w:p>
            <w:r>
              <w:rPr>
                <w:sz w:val="16"/>
              </w:rPr>
              <w:t>2026-10-07</w:t>
            </w:r>
          </w:p>
        </w:tc>
        <w:tc>
          <w:tcPr>
            <w:tcW w:type="dxa" w:w="2160"/>
          </w:tcPr>
          <w:p>
            <w:r>
              <w:rPr>
                <w:sz w:val="16"/>
              </w:rPr>
              <w:t>https://tw.news.yahoo.com/%E6%A9%AB%E6%BF%B1%E6%B5%81%E6%98%9F%E7%82%BA%E5%8E%9F%E8%91%97%E5%BF%83%E5%8B%95%E8%A6%AA%E4%BF%83%E9%9B%BB%E5%BD%B1%E5%8C%96-%E5%AE%9B%E5%A6%82%E6%98%9F%E8%BE%B0%E7%9A%84%E4%BD%A0-%E6%94%9C%E5%BB%A3%E7%80%A8%E9%88%B4%E5%85%B1%E8%AD%9C15%E5%B9%B4%E8%99%90%E6%88%80-170%E8%90%AC%E5%86%8A%E6%9C%AC%E5%B1%8B%E5%A4%A7%E8%B3%9E%E7%A5%9E%E4%BD%9C%E7%99%BB%E5%A4%A7%E9%8A%80%E5%B9%95-102142160.html</w:t>
            </w:r>
          </w:p>
        </w:tc>
      </w:tr>
      <w:tr>
        <w:tc>
          <w:tcPr>
            <w:tcW w:type="dxa" w:w="2160"/>
          </w:tcPr>
          <w:p>
            <w:r>
              <w:rPr>
                <w:sz w:val="16"/>
              </w:rPr>
              <w:t>放言 Fount Media(Yahoo轉載)</w:t>
            </w:r>
          </w:p>
        </w:tc>
        <w:tc>
          <w:tcPr>
            <w:tcW w:type="dxa" w:w="2160"/>
          </w:tcPr>
          <w:p>
            <w:r>
              <w:rPr>
                <w:sz w:val="16"/>
              </w:rPr>
              <w:t>何欣純大雅市場掃街人氣超旺！鄉親熱情送上「包中」祝福　推「潭雅神新政」拚產業生活雙升級</w:t>
            </w:r>
          </w:p>
        </w:tc>
        <w:tc>
          <w:tcPr>
            <w:tcW w:type="dxa" w:w="2160"/>
          </w:tcPr>
          <w:p>
            <w:r>
              <w:rPr>
                <w:sz w:val="16"/>
              </w:rPr>
              <w:t>2026-10-09</w:t>
            </w:r>
          </w:p>
        </w:tc>
        <w:tc>
          <w:tcPr>
            <w:tcW w:type="dxa" w:w="2160"/>
          </w:tcPr>
          <w:p>
            <w:r>
              <w:rPr>
                <w:sz w:val="16"/>
              </w:rPr>
              <w:t>https://tw.news.yahoo.com/%E4%BD%95%E6%AC%A3%E7%B4%94%E5%A4%A7%E9%9B%85%E5%B8%82%E5%A0%B4%E6%8E%83%E8%A1%97%E4%BA%BA%E6%B0%A3%E8%B6%85%E6%97%BA-%E9%84%89%E8%A6%AA%E7%86%B1%E6%83%85%E9%80%81%E4%B8%8A-%E5%8C%85%E4%B8%AD-%E7%A5%9D%E7%A6%8F-%E6%8E%A8-062015267.html</w:t>
            </w:r>
          </w:p>
        </w:tc>
      </w:tr>
      <w:tr>
        <w:tc>
          <w:tcPr>
            <w:tcW w:type="dxa" w:w="2160"/>
          </w:tcPr>
          <w:p>
            <w:r>
              <w:rPr>
                <w:sz w:val="16"/>
              </w:rPr>
              <w:t>放言 Fount Media(Yahoo轉載)</w:t>
            </w:r>
          </w:p>
        </w:tc>
        <w:tc>
          <w:tcPr>
            <w:tcW w:type="dxa" w:w="2160"/>
          </w:tcPr>
          <w:p>
            <w:r>
              <w:rPr>
                <w:sz w:val="16"/>
              </w:rPr>
              <w:t>逢甲夜市今晚湧「欣潮」！何欣純國慶連假首夜掃街　支持者提早守候熱情迎接</w:t>
            </w:r>
          </w:p>
        </w:tc>
        <w:tc>
          <w:tcPr>
            <w:tcW w:type="dxa" w:w="2160"/>
          </w:tcPr>
          <w:p>
            <w:r>
              <w:rPr>
                <w:sz w:val="16"/>
              </w:rPr>
              <w:t>2026-10-09</w:t>
            </w:r>
          </w:p>
        </w:tc>
        <w:tc>
          <w:tcPr>
            <w:tcW w:type="dxa" w:w="2160"/>
          </w:tcPr>
          <w:p>
            <w:r>
              <w:rPr>
                <w:sz w:val="16"/>
              </w:rPr>
              <w:t>https://tw.news.yahoo.com/%E9%80%A2%E7%94%B2%E5%A4%9C%E5%B8%82%E4%BB%8A%E6%99%9A%E6%B9%A7-%E6%AC%A3%E6%BD%AE-%E4%BD%95%E6%AC%A3%E7%B4%94%E5%9C%8B%E6%85%B6%E9%80%A3%E5%81%87%E9%A6%96%E5%A4%9C%E6%8E%83%E8%A1%97-%E6%94%AF%E6%8C%81%E8%80%85%E6%8F%90%E6%97%A9%E5%AE%88%E5%80%99%E7%86%B1%E6%83%85%E8%BF%8E%E6%8E%A5-145025174.html</w:t>
            </w:r>
          </w:p>
        </w:tc>
      </w:tr>
      <w:tr>
        <w:tc>
          <w:tcPr>
            <w:tcW w:type="dxa" w:w="2160"/>
          </w:tcPr>
          <w:p>
            <w:r>
              <w:rPr>
                <w:sz w:val="16"/>
              </w:rPr>
              <w:t>放言 Fount Media(Yahoo轉載)</w:t>
            </w:r>
          </w:p>
        </w:tc>
        <w:tc>
          <w:tcPr>
            <w:tcW w:type="dxa" w:w="2160"/>
          </w:tcPr>
          <w:p>
            <w:r>
              <w:rPr>
                <w:sz w:val="16"/>
              </w:rPr>
              <w:t>蘇巧慧板橋湳雅夜市掃街人氣旺！民眾搶合照 支持者熱喊「我全家都挺妳！」</w:t>
            </w:r>
          </w:p>
        </w:tc>
        <w:tc>
          <w:tcPr>
            <w:tcW w:type="dxa" w:w="2160"/>
          </w:tcPr>
          <w:p>
            <w:r>
              <w:rPr>
                <w:sz w:val="16"/>
              </w:rPr>
              <w:t>2026-10-09</w:t>
            </w:r>
          </w:p>
        </w:tc>
        <w:tc>
          <w:tcPr>
            <w:tcW w:type="dxa" w:w="2160"/>
          </w:tcPr>
          <w:p>
            <w:r>
              <w:rPr>
                <w:sz w:val="16"/>
              </w:rPr>
              <w:t>https://tw.news.yahoo.com/%E8%98%87%E5%B7%A7%E6%85%A7%E6%9D%BF%E6%A9%8B%E6%B9%B3%E9%9B%85%E5%A4%9C%E5%B8%82%E6%8E%83%E8%A1%97%E4%BA%BA%E6%B0%A3%E6%97%BA-%E6%B0%91%E7%9C%BE%E6%90%B6%E5%90%88%E7%85%A7-%E6%94%AF%E6%8C%81%E8%80%85%E7%86%B1%E5%96%8A-%E6%88%91%E5%85%A8%E5%AE%B6%E9%83%BD%E6%8C%BA%E5%A6%B3-151339227.html</w:t>
            </w:r>
          </w:p>
        </w:tc>
      </w:tr>
      <w:tr>
        <w:tc>
          <w:tcPr>
            <w:tcW w:type="dxa" w:w="2160"/>
          </w:tcPr>
          <w:p>
            <w:r>
              <w:rPr>
                <w:sz w:val="16"/>
              </w:rPr>
              <w:t>數位時代(Yahoo轉載)</w:t>
            </w:r>
          </w:p>
        </w:tc>
        <w:tc>
          <w:tcPr>
            <w:tcW w:type="dxa" w:w="2160"/>
          </w:tcPr>
          <w:p>
            <w:r>
              <w:rPr>
                <w:sz w:val="16"/>
              </w:rPr>
              <w:t>曾負債225億、董座愁出白髮⋯南茂股價如今1.5年翻近6倍，為何客戶願出2倍價搶產能？</w:t>
            </w:r>
          </w:p>
        </w:tc>
        <w:tc>
          <w:tcPr>
            <w:tcW w:type="dxa" w:w="2160"/>
          </w:tcPr>
          <w:p>
            <w:r>
              <w:rPr>
                <w:sz w:val="16"/>
              </w:rPr>
              <w:t>2026-10-05</w:t>
            </w:r>
          </w:p>
        </w:tc>
        <w:tc>
          <w:tcPr>
            <w:tcW w:type="dxa" w:w="2160"/>
          </w:tcPr>
          <w:p>
            <w:r>
              <w:rPr>
                <w:sz w:val="16"/>
              </w:rPr>
              <w:t>https://tw.news.yahoo.com/%E6%9B%BE%E8%B2%A0%E5%82%B5225%E5%84%84-%E8%91%A3%E5%BA%A7%E6%84%81%E5%87%BA%E7%99%BD%E9%AB%AE-%E5%8D%97%E8%8C%82%E8%82%A1%E5%83%B9%E5%A6%82%E4%BB%8A1-5%E5%B9%B4%E7%BF%BB%E8%BF%916%E5%80%8D-%E7%82%BA%E4%BD%95%E5%AE%A2%E6%88%B6%E9%A1%98%E5%87%BA2%E5%80%8D%E5%83%B9%E6%90%B6%E7%94%A2%E8%83%BD-034055471.html</w:t>
            </w:r>
          </w:p>
        </w:tc>
      </w:tr>
      <w:tr>
        <w:tc>
          <w:tcPr>
            <w:tcW w:type="dxa" w:w="2160"/>
          </w:tcPr>
          <w:p>
            <w:r>
              <w:rPr>
                <w:sz w:val="16"/>
              </w:rPr>
              <w:t>旺得富理財網(Yahoo轉載)</w:t>
            </w:r>
          </w:p>
        </w:tc>
        <w:tc>
          <w:tcPr>
            <w:tcW w:type="dxa" w:w="2160"/>
          </w:tcPr>
          <w:p>
            <w:r>
              <w:rPr>
                <w:sz w:val="16"/>
              </w:rPr>
              <w:t>載板三雄休息誰接棒？台光電、聯茂逆勢紅 分析師揭補漲路線一路往上游</w:t>
            </w:r>
          </w:p>
        </w:tc>
        <w:tc>
          <w:tcPr>
            <w:tcW w:type="dxa" w:w="2160"/>
          </w:tcPr>
          <w:p>
            <w:r>
              <w:rPr>
                <w:sz w:val="16"/>
              </w:rPr>
              <w:t>2026-10-09</w:t>
            </w:r>
          </w:p>
        </w:tc>
        <w:tc>
          <w:tcPr>
            <w:tcW w:type="dxa" w:w="2160"/>
          </w:tcPr>
          <w:p>
            <w:r>
              <w:rPr>
                <w:sz w:val="16"/>
              </w:rPr>
              <w:t>https://tw.stock.yahoo.com/news/%E8%BC%89%E6%9D%BF%E4%B8%89%E9%9B%84%E4%BC%91%E6%81%AF%E8%AA%B0%E6%8E%A5%E6%A3%92-%E5%8F%B0%E5%85%89%E9%9B%BB-%E8%81%AF%E8%8C%82%E9%80%86%E5%8B%A2%E7%B4%85-%E5%88%86%E6%9E%90%E5%B8%AB%E6%8F%AD%E8%A3%9C%E6%BC%B2%E8%B7%AF%E7%B7%9A-%E8%B7%AF%E5%BE%80%E4%B8%8A%E6%B8%B8-083824507.html</w:t>
            </w:r>
          </w:p>
        </w:tc>
      </w:tr>
      <w:tr>
        <w:tc>
          <w:tcPr>
            <w:tcW w:type="dxa" w:w="2160"/>
          </w:tcPr>
          <w:p>
            <w:r>
              <w:rPr>
                <w:sz w:val="16"/>
              </w:rPr>
              <w:t>民報(Yahoo轉載)</w:t>
            </w:r>
          </w:p>
        </w:tc>
        <w:tc>
          <w:tcPr>
            <w:tcW w:type="dxa" w:w="2160"/>
          </w:tcPr>
          <w:p>
            <w:r>
              <w:rPr>
                <w:sz w:val="16"/>
              </w:rPr>
              <w:t>中職》季後賽賽程出爐！兄弟先握1勝戰統一　台灣大賽可能7戰都在大巨蛋</w:t>
            </w:r>
          </w:p>
        </w:tc>
        <w:tc>
          <w:tcPr>
            <w:tcW w:type="dxa" w:w="2160"/>
          </w:tcPr>
          <w:p>
            <w:r>
              <w:rPr>
                <w:sz w:val="16"/>
              </w:rPr>
              <w:t>2026-10-05</w:t>
            </w:r>
          </w:p>
        </w:tc>
        <w:tc>
          <w:tcPr>
            <w:tcW w:type="dxa" w:w="2160"/>
          </w:tcPr>
          <w:p>
            <w:r>
              <w:rPr>
                <w:sz w:val="16"/>
              </w:rPr>
              <w:t>https://tw.news.yahoo.com/%E4%B8%AD%E8%81%B7-%E5%AD%A3%E5%BE%8C%E8%B3%BD%E8%B3%BD%E7%A8%8B%E5%87%BA%E7%88%90-%E5%85%84%E5%BC%9F%E5%85%88%E6%8F%A11%E5%8B%9D%E6%88%B0%E7%B5%B1-%E5%8F%B0%E7%81%A3%E5%A4%A7%E8%B3%BD%E5%8F%AF%E8%83%BD7%E6%88%B0%E9%83%BD%E5%9C%A8%E5%A4%A7%E5%B7%A8%E8%9B%8B-055326600.html</w:t>
            </w:r>
          </w:p>
        </w:tc>
      </w:tr>
      <w:tr>
        <w:tc>
          <w:tcPr>
            <w:tcW w:type="dxa" w:w="2160"/>
          </w:tcPr>
          <w:p>
            <w:r>
              <w:rPr>
                <w:sz w:val="16"/>
              </w:rPr>
              <w:t>民報(Yahoo轉載)</w:t>
            </w:r>
          </w:p>
        </w:tc>
        <w:tc>
          <w:tcPr>
            <w:tcW w:type="dxa" w:w="2160"/>
          </w:tcPr>
          <w:p>
            <w:r>
              <w:rPr>
                <w:sz w:val="16"/>
              </w:rPr>
              <w:t>面板Q4需求轉弱、成本壓力仍高　集邦估10月報價全面持平</w:t>
            </w:r>
          </w:p>
        </w:tc>
        <w:tc>
          <w:tcPr>
            <w:tcW w:type="dxa" w:w="2160"/>
          </w:tcPr>
          <w:p>
            <w:r>
              <w:rPr>
                <w:sz w:val="16"/>
              </w:rPr>
              <w:t>2026-10-05</w:t>
            </w:r>
          </w:p>
        </w:tc>
        <w:tc>
          <w:tcPr>
            <w:tcW w:type="dxa" w:w="2160"/>
          </w:tcPr>
          <w:p>
            <w:r>
              <w:rPr>
                <w:sz w:val="16"/>
              </w:rPr>
              <w:t>https://tw.news.yahoo.com/%E9%9D%A2%E6%9D%BFq4%E9%9C%80%E6%B1%82%E8%BD%89%E5%BC%B1-%E6%88%90%E6%9C%AC%E5%A3%93%E5%8A%9B%E4%BB%8D%E9%AB%98-%E9%9B%86%E9%82%A6%E4%BC%B010%E6%9C%88%E5%A0%B1%E5%83%B9%E5%85%A8%E9%9D%A2%E6%8C%81%E5%B9%B3-103231362.html</w:t>
            </w:r>
          </w:p>
        </w:tc>
      </w:tr>
      <w:tr>
        <w:tc>
          <w:tcPr>
            <w:tcW w:type="dxa" w:w="2160"/>
          </w:tcPr>
          <w:p>
            <w:r>
              <w:rPr>
                <w:sz w:val="16"/>
              </w:rPr>
              <w:t>民報(Yahoo轉載)</w:t>
            </w:r>
          </w:p>
        </w:tc>
        <w:tc>
          <w:tcPr>
            <w:tcW w:type="dxa" w:w="2160"/>
          </w:tcPr>
          <w:p>
            <w:r>
              <w:rPr>
                <w:sz w:val="16"/>
              </w:rPr>
              <w:t>台股叩關5萬點陷拉鋸！塑化、被動元件撐盤　外資狂賣「這檔」逾7萬張</w:t>
            </w:r>
          </w:p>
        </w:tc>
        <w:tc>
          <w:tcPr>
            <w:tcW w:type="dxa" w:w="2160"/>
          </w:tcPr>
          <w:p>
            <w:r>
              <w:rPr>
                <w:sz w:val="16"/>
              </w:rPr>
              <w:t>2026-10-07</w:t>
            </w:r>
          </w:p>
        </w:tc>
        <w:tc>
          <w:tcPr>
            <w:tcW w:type="dxa" w:w="2160"/>
          </w:tcPr>
          <w:p>
            <w:r>
              <w:rPr>
                <w:sz w:val="16"/>
              </w:rPr>
              <w:t>https://tw.news.yahoo.com/%E5%8F%B0%E8%82%A1%E5%8F%A9%E9%97%9C5%E8%90%AC%E9%BB%9E%E9%99%B7%E6%8B%89%E9%8B%B8-%E5%A1%91%E5%8C%96-%E8%A2%AB%E5%8B%95%E5%85%83%E4%BB%B6%E6%92%90%E7%9B%A4-%E5%A4%96%E8%B3%87%E7%8B%82%E8%B3%A3-%E9%80%99%E6%AA%94-103151183.html</w:t>
            </w:r>
          </w:p>
        </w:tc>
      </w:tr>
      <w:tr>
        <w:tc>
          <w:tcPr>
            <w:tcW w:type="dxa" w:w="2160"/>
          </w:tcPr>
          <w:p>
            <w:r>
              <w:rPr>
                <w:sz w:val="16"/>
              </w:rPr>
              <w:t>民報(Yahoo轉載)</w:t>
            </w:r>
          </w:p>
        </w:tc>
        <w:tc>
          <w:tcPr>
            <w:tcW w:type="dxa" w:w="2160"/>
          </w:tcPr>
          <w:p>
            <w:r>
              <w:rPr>
                <w:sz w:val="16"/>
              </w:rPr>
              <w:t>南亞科毛利率碾壓台積電　財報一指標逆勢下滑</w:t>
            </w:r>
          </w:p>
        </w:tc>
        <w:tc>
          <w:tcPr>
            <w:tcW w:type="dxa" w:w="2160"/>
          </w:tcPr>
          <w:p>
            <w:r>
              <w:rPr>
                <w:sz w:val="16"/>
              </w:rPr>
              <w:t>2026-10-12</w:t>
            </w:r>
          </w:p>
        </w:tc>
        <w:tc>
          <w:tcPr>
            <w:tcW w:type="dxa" w:w="2160"/>
          </w:tcPr>
          <w:p>
            <w:r>
              <w:rPr>
                <w:sz w:val="16"/>
              </w:rPr>
              <w:t>https://tw.news.yahoo.com/%E5%8D%97%E4%BA%9E%E7%A7%91%E6%AF%9B%E5%88%A9%E7%8E%87%E7%A2%BE%E5%A3%93%E5%8F%B0%E7%A9%8D%E9%9B%BB-%E8%B2%A1%E5%A0%B1-%E6%8C%87%E6%A8%99%E9%80%86%E5%8B%A2%E4%B8%8B%E6%BB%91-062717138.html</w:t>
            </w:r>
          </w:p>
        </w:tc>
      </w:tr>
      <w:tr>
        <w:tc>
          <w:tcPr>
            <w:tcW w:type="dxa" w:w="2160"/>
          </w:tcPr>
          <w:p>
            <w:r>
              <w:rPr>
                <w:sz w:val="16"/>
              </w:rPr>
              <w:t>民眾日報(Yahoo轉載)</w:t>
            </w:r>
          </w:p>
        </w:tc>
        <w:tc>
          <w:tcPr>
            <w:tcW w:type="dxa" w:w="2160"/>
          </w:tcPr>
          <w:p>
            <w:r>
              <w:rPr>
                <w:sz w:val="16"/>
              </w:rPr>
              <w:t>美語嘉年華延伸學習場景！ 寰宇家庭10月婦幼展接力登場</w:t>
            </w:r>
          </w:p>
        </w:tc>
        <w:tc>
          <w:tcPr>
            <w:tcW w:type="dxa" w:w="2160"/>
          </w:tcPr>
          <w:p>
            <w:r>
              <w:rPr>
                <w:sz w:val="16"/>
              </w:rPr>
              <w:t>2026-10-05</w:t>
            </w:r>
          </w:p>
        </w:tc>
        <w:tc>
          <w:tcPr>
            <w:tcW w:type="dxa" w:w="2160"/>
          </w:tcPr>
          <w:p>
            <w:r>
              <w:rPr>
                <w:sz w:val="16"/>
              </w:rPr>
              <w:t>https://tw.news.yahoo.com/%E7%BE%8E%E8%AA%9E%E5%98%89%E5%B9%B4%E8%8F%AF%E5%BB%B6%E4%BC%B8%E5%AD%B8%E7%BF%92%E5%A0%B4%E6%99%AF-%E5%AF%B0%E5%AE%87%E5%AE%B6%E5%BA%AD10%E6%9C%88%E5%A9%A6%E5%B9%BC%E5%B1%95%E6%8E%A5%E5%8A%9B%E7%99%BB%E5%A0%B4-055350501.html</w:t>
            </w:r>
          </w:p>
        </w:tc>
      </w:tr>
      <w:tr>
        <w:tc>
          <w:tcPr>
            <w:tcW w:type="dxa" w:w="2160"/>
          </w:tcPr>
          <w:p>
            <w:r>
              <w:rPr>
                <w:sz w:val="16"/>
              </w:rPr>
              <w:t>民眾日報(Yahoo轉載)</w:t>
            </w:r>
          </w:p>
        </w:tc>
        <w:tc>
          <w:tcPr>
            <w:tcW w:type="dxa" w:w="2160"/>
          </w:tcPr>
          <w:p>
            <w:r>
              <w:rPr>
                <w:sz w:val="16"/>
              </w:rPr>
              <w:t>馬偕響應北市弱勢篩檢 攜手衛生局守護弱勢健康</w:t>
            </w:r>
          </w:p>
        </w:tc>
        <w:tc>
          <w:tcPr>
            <w:tcW w:type="dxa" w:w="2160"/>
          </w:tcPr>
          <w:p>
            <w:r>
              <w:rPr>
                <w:sz w:val="16"/>
              </w:rPr>
              <w:t>2026-10-05</w:t>
            </w:r>
          </w:p>
        </w:tc>
        <w:tc>
          <w:tcPr>
            <w:tcW w:type="dxa" w:w="2160"/>
          </w:tcPr>
          <w:p>
            <w:r>
              <w:rPr>
                <w:sz w:val="16"/>
              </w:rPr>
              <w:t>https://tw.news.yahoo.com/%E9%A6%AC%E5%81%95%E9%9F%BF%E6%87%89%E5%8C%97%E5%B8%82%E5%BC%B1%E5%8B%A2%E7%AF%A9%E6%AA%A2-%E6%94%9C%E6%89%8B%E8%A1%9B%E7%94%9F%E5%B1%80%E5%AE%88%E8%AD%B7%E5%BC%B1%E5%8B%A2%E5%81%A5%E5%BA%B7-060948409.html</w:t>
            </w:r>
          </w:p>
        </w:tc>
      </w:tr>
      <w:tr>
        <w:tc>
          <w:tcPr>
            <w:tcW w:type="dxa" w:w="2160"/>
          </w:tcPr>
          <w:p>
            <w:r>
              <w:rPr>
                <w:sz w:val="16"/>
              </w:rPr>
              <w:t>民眾日報(Yahoo轉載)</w:t>
            </w:r>
          </w:p>
        </w:tc>
        <w:tc>
          <w:tcPr>
            <w:tcW w:type="dxa" w:w="2160"/>
          </w:tcPr>
          <w:p>
            <w:r>
              <w:rPr>
                <w:sz w:val="16"/>
              </w:rPr>
              <w:t>土耳其美食VS.台灣小農套餐   新竹飯店業推特色饗宴邀老饕品味</w:t>
            </w:r>
          </w:p>
        </w:tc>
        <w:tc>
          <w:tcPr>
            <w:tcW w:type="dxa" w:w="2160"/>
          </w:tcPr>
          <w:p>
            <w:r>
              <w:rPr>
                <w:sz w:val="16"/>
              </w:rPr>
              <w:t>2026-10-05</w:t>
            </w:r>
          </w:p>
        </w:tc>
        <w:tc>
          <w:tcPr>
            <w:tcW w:type="dxa" w:w="2160"/>
          </w:tcPr>
          <w:p>
            <w:r>
              <w:rPr>
                <w:sz w:val="16"/>
              </w:rPr>
              <w:t>https://tw.news.yahoo.com/%E5%9C%9F%E8%80%B3%E5%85%B6%E7%BE%8E%E9%A3%9Fvs-%E5%8F%B0%E7%81%A3%E5%B0%8F%E8%BE%B2%E5%A5%97%E9%A4%90-%E6%96%B0%E7%AB%B9%E9%A3%AF%E5%BA%97%E6%A5%AD%E6%8E%A8%E7%89%B9%E8%89%B2%E9%A5%97%E5%AE%B4%E9%82%80%E8%80%81%E9%A5%95%E5%93%81%E5%91%B3-105508327.html</w:t>
            </w:r>
          </w:p>
        </w:tc>
      </w:tr>
      <w:tr>
        <w:tc>
          <w:tcPr>
            <w:tcW w:type="dxa" w:w="2160"/>
          </w:tcPr>
          <w:p>
            <w:r>
              <w:rPr>
                <w:sz w:val="16"/>
              </w:rPr>
              <w:t>民眾日報(Yahoo轉載)</w:t>
            </w:r>
          </w:p>
        </w:tc>
        <w:tc>
          <w:tcPr>
            <w:tcW w:type="dxa" w:w="2160"/>
          </w:tcPr>
          <w:p>
            <w:r>
              <w:rPr>
                <w:sz w:val="16"/>
              </w:rPr>
              <w:t>晶片微縮材料瓶頸有解　龍華科大開發Cu(Os)互連導線技術　論文、專利雙布局</w:t>
            </w:r>
          </w:p>
        </w:tc>
        <w:tc>
          <w:tcPr>
            <w:tcW w:type="dxa" w:w="2160"/>
          </w:tcPr>
          <w:p>
            <w:r>
              <w:rPr>
                <w:sz w:val="16"/>
              </w:rPr>
              <w:t>2026-10-05</w:t>
            </w:r>
          </w:p>
        </w:tc>
        <w:tc>
          <w:tcPr>
            <w:tcW w:type="dxa" w:w="2160"/>
          </w:tcPr>
          <w:p>
            <w:r>
              <w:rPr>
                <w:sz w:val="16"/>
              </w:rPr>
              <w:t>https://tw.news.yahoo.com/%E6%99%B6%E7%89%87%E5%BE%AE%E7%B8%AE%E6%9D%90%E6%96%99%E7%93%B6%E9%A0%B8%E6%9C%89%E8%A7%A3-%E9%BE%8D%E8%8F%AF%E7%A7%91%E5%A4%A7%E9%96%8B%E7%99%BCcu-os-%E4%BA%92%E9%80%A3%E5%B0%8E%E7%B7%9A%E6%8A%80%E8%A1%93-%E8%AB%96%E6%96%87-105652374.html</w:t>
            </w:r>
          </w:p>
        </w:tc>
      </w:tr>
      <w:tr>
        <w:tc>
          <w:tcPr>
            <w:tcW w:type="dxa" w:w="2160"/>
          </w:tcPr>
          <w:p>
            <w:r>
              <w:rPr>
                <w:sz w:val="16"/>
              </w:rPr>
              <w:t>民眾日報(Yahoo轉載)</w:t>
            </w:r>
          </w:p>
        </w:tc>
        <w:tc>
          <w:tcPr>
            <w:tcW w:type="dxa" w:w="2160"/>
          </w:tcPr>
          <w:p>
            <w:r>
              <w:rPr>
                <w:sz w:val="16"/>
              </w:rPr>
              <w:t>從3D影像到數位導航　AI醫療「能用、敢用、好用」才是關鍵</w:t>
            </w:r>
          </w:p>
        </w:tc>
        <w:tc>
          <w:tcPr>
            <w:tcW w:type="dxa" w:w="2160"/>
          </w:tcPr>
          <w:p>
            <w:r>
              <w:rPr>
                <w:sz w:val="16"/>
              </w:rPr>
              <w:t>2026-10-06</w:t>
            </w:r>
          </w:p>
        </w:tc>
        <w:tc>
          <w:tcPr>
            <w:tcW w:type="dxa" w:w="2160"/>
          </w:tcPr>
          <w:p>
            <w:r>
              <w:rPr>
                <w:sz w:val="16"/>
              </w:rPr>
              <w:t>https://tw.news.yahoo.com/%E5%BE%9E3d%E5%BD%B1%E5%83%8F%E5%88%B0%E6%95%B8%E4%BD%8D%E5%B0%8E%E8%88%AA-ai%E9%86%AB%E7%99%82-%E8%83%BD%E7%94%A8-%E6%95%A2%E7%94%A8-%E5%A5%BD%E7%94%A8-063445664.html</w:t>
            </w:r>
          </w:p>
        </w:tc>
      </w:tr>
      <w:tr>
        <w:tc>
          <w:tcPr>
            <w:tcW w:type="dxa" w:w="2160"/>
          </w:tcPr>
          <w:p>
            <w:r>
              <w:rPr>
                <w:sz w:val="16"/>
              </w:rPr>
              <w:t>民眾日報(Yahoo轉載)</w:t>
            </w:r>
          </w:p>
        </w:tc>
        <w:tc>
          <w:tcPr>
            <w:tcW w:type="dxa" w:w="2160"/>
          </w:tcPr>
          <w:p>
            <w:r>
              <w:rPr>
                <w:sz w:val="16"/>
              </w:rPr>
              <w:t>基警四分局前進校園一起來  外籍學生反毒  詐法治教育宣導</w:t>
            </w:r>
          </w:p>
        </w:tc>
        <w:tc>
          <w:tcPr>
            <w:tcW w:type="dxa" w:w="2160"/>
          </w:tcPr>
          <w:p>
            <w:r>
              <w:rPr>
                <w:sz w:val="16"/>
              </w:rPr>
              <w:t>2026-10-06</w:t>
            </w:r>
          </w:p>
        </w:tc>
        <w:tc>
          <w:tcPr>
            <w:tcW w:type="dxa" w:w="2160"/>
          </w:tcPr>
          <w:p>
            <w:r>
              <w:rPr>
                <w:sz w:val="16"/>
              </w:rPr>
              <w:t>https://tw.news.yahoo.com/%E5%9F%BA%E8%AD%A6%E5%9B%9B%E5%88%86%E5%B1%80%E5%89%8D%E9%80%B2%E6%A0%A1%E5%9C%92-%E8%B5%B7%E4%BE%86-%E5%A4%96%E7%B1%8D%E5%AD%B8%E7%94%9F%E5%8F%8D%E6%AF%92-%E8%A9%90%E6%B3%95%E6%B2%BB%E6%95%99%E8%82%B2%E5%AE%A3%E5%B0%8E-064600404.html</w:t>
            </w:r>
          </w:p>
        </w:tc>
      </w:tr>
      <w:tr>
        <w:tc>
          <w:tcPr>
            <w:tcW w:type="dxa" w:w="2160"/>
          </w:tcPr>
          <w:p>
            <w:r>
              <w:rPr>
                <w:sz w:val="16"/>
              </w:rPr>
              <w:t>民眾日報(Yahoo轉載)</w:t>
            </w:r>
          </w:p>
        </w:tc>
        <w:tc>
          <w:tcPr>
            <w:tcW w:type="dxa" w:w="2160"/>
          </w:tcPr>
          <w:p>
            <w:r>
              <w:rPr>
                <w:sz w:val="16"/>
              </w:rPr>
              <w:t>吳志揚接任第20屆工商建研會理事長</w:t>
            </w:r>
          </w:p>
        </w:tc>
        <w:tc>
          <w:tcPr>
            <w:tcW w:type="dxa" w:w="2160"/>
          </w:tcPr>
          <w:p>
            <w:r>
              <w:rPr>
                <w:sz w:val="16"/>
              </w:rPr>
              <w:t>2026-10-06</w:t>
            </w:r>
          </w:p>
        </w:tc>
        <w:tc>
          <w:tcPr>
            <w:tcW w:type="dxa" w:w="2160"/>
          </w:tcPr>
          <w:p>
            <w:r>
              <w:rPr>
                <w:sz w:val="16"/>
              </w:rPr>
              <w:t>https://tw.news.yahoo.com/%E5%90%B3%E5%BF%97%E6%8F%9A%E6%8E%A5%E4%BB%BB%E7%AC%AC20%E5%B1%86%E5%B7%A5%E5%95%86%E5%BB%BA%E7%A0%94%E6%9C%83%E7%90%86%E4%BA%8B%E9%95%B7-145408950.html</w:t>
            </w:r>
          </w:p>
        </w:tc>
      </w:tr>
      <w:tr>
        <w:tc>
          <w:tcPr>
            <w:tcW w:type="dxa" w:w="2160"/>
          </w:tcPr>
          <w:p>
            <w:r>
              <w:rPr>
                <w:sz w:val="16"/>
              </w:rPr>
              <w:t>民眾日報(Yahoo轉載)</w:t>
            </w:r>
          </w:p>
        </w:tc>
        <w:tc>
          <w:tcPr>
            <w:tcW w:type="dxa" w:w="2160"/>
          </w:tcPr>
          <w:p>
            <w:r>
              <w:rPr>
                <w:sz w:val="16"/>
              </w:rPr>
              <w:t>響應國旅補助！首波秒殺再加碼 DoMo宜蘭包棟平日3晚0元、連假5折起</w:t>
            </w:r>
          </w:p>
        </w:tc>
        <w:tc>
          <w:tcPr>
            <w:tcW w:type="dxa" w:w="2160"/>
          </w:tcPr>
          <w:p>
            <w:r>
              <w:rPr>
                <w:sz w:val="16"/>
              </w:rPr>
              <w:t>2026-10-06</w:t>
            </w:r>
          </w:p>
        </w:tc>
        <w:tc>
          <w:tcPr>
            <w:tcW w:type="dxa" w:w="2160"/>
          </w:tcPr>
          <w:p>
            <w:r>
              <w:rPr>
                <w:sz w:val="16"/>
              </w:rPr>
              <w:t>https://tw.news.yahoo.com/%E9%9F%BF%E6%87%89%E5%9C%8B%E6%97%85%E8%A3%9C%E5%8A%A9-%E9%A6%96%E6%B3%A2%E7%A7%92%E6%AE%BA%E5%86%8D%E5%8A%A0%E7%A2%BC-domo%E5%AE%9C%E8%98%AD%E5%8C%85%E6%A3%9F%E5%B9%B3%E6%97%A53%E6%99%9A0%E5%85%83-%E9%80%A3%E5%81%875%E6%8A%98%E8%B5%B7-155306657.html</w:t>
            </w:r>
          </w:p>
        </w:tc>
      </w:tr>
      <w:tr>
        <w:tc>
          <w:tcPr>
            <w:tcW w:type="dxa" w:w="2160"/>
          </w:tcPr>
          <w:p>
            <w:r>
              <w:rPr>
                <w:sz w:val="16"/>
              </w:rPr>
              <w:t>民眾日報(Yahoo轉載)</w:t>
            </w:r>
          </w:p>
        </w:tc>
        <w:tc>
          <w:tcPr>
            <w:tcW w:type="dxa" w:w="2160"/>
          </w:tcPr>
          <w:p>
            <w:r>
              <w:rPr>
                <w:sz w:val="16"/>
              </w:rPr>
              <w:t>AMD投資再加碼　台積電、欣興、緯穎、南電都在00407A</w:t>
            </w:r>
          </w:p>
        </w:tc>
        <w:tc>
          <w:tcPr>
            <w:tcW w:type="dxa" w:w="2160"/>
          </w:tcPr>
          <w:p>
            <w:r>
              <w:rPr>
                <w:sz w:val="16"/>
              </w:rPr>
              <w:t>2026-10-07</w:t>
            </w:r>
          </w:p>
        </w:tc>
        <w:tc>
          <w:tcPr>
            <w:tcW w:type="dxa" w:w="2160"/>
          </w:tcPr>
          <w:p>
            <w:r>
              <w:rPr>
                <w:sz w:val="16"/>
              </w:rPr>
              <w:t>https://tw.news.yahoo.com/amd%E6%8A%95%E8%B3%87%E5%86%8D%E5%8A%A0%E7%A2%BC-%E5%8F%B0%E7%A9%8D%E9%9B%BB-%E6%AC%A3%E8%88%88-%E7%B7%AF%E7%A9%8E-%E5%8D%97%E9%9B%BB%E9%83%BD%E5%9C%A800407a-110055196.html</w:t>
            </w:r>
          </w:p>
        </w:tc>
      </w:tr>
      <w:tr>
        <w:tc>
          <w:tcPr>
            <w:tcW w:type="dxa" w:w="2160"/>
          </w:tcPr>
          <w:p>
            <w:r>
              <w:rPr>
                <w:sz w:val="16"/>
              </w:rPr>
              <w:t>民眾日報(Yahoo轉載)</w:t>
            </w:r>
          </w:p>
        </w:tc>
        <w:tc>
          <w:tcPr>
            <w:tcW w:type="dxa" w:w="2160"/>
          </w:tcPr>
          <w:p>
            <w:r>
              <w:rPr>
                <w:sz w:val="16"/>
              </w:rPr>
              <w:t>蘇姿丰再加碼台灣！ AI投資「直導源頭」00409A一應俱全</w:t>
            </w:r>
          </w:p>
        </w:tc>
        <w:tc>
          <w:tcPr>
            <w:tcW w:type="dxa" w:w="2160"/>
          </w:tcPr>
          <w:p>
            <w:r>
              <w:rPr>
                <w:sz w:val="16"/>
              </w:rPr>
              <w:t>2026-10-07</w:t>
            </w:r>
          </w:p>
        </w:tc>
        <w:tc>
          <w:tcPr>
            <w:tcW w:type="dxa" w:w="2160"/>
          </w:tcPr>
          <w:p>
            <w:r>
              <w:rPr>
                <w:sz w:val="16"/>
              </w:rPr>
              <w:t>https://tw.news.yahoo.com/%E8%98%87%E5%A7%BF%E4%B8%B0%E5%86%8D%E5%8A%A0%E7%A2%BC%E5%8F%B0%E7%81%A3-ai%E6%8A%95%E8%B3%87-%E7%9B%B4%E5%B0%8E%E6%BA%90%E9%A0%AD-00409a-%E6%87%89%E4%BF%B1%E5%85%A8-112929945.html</w:t>
            </w:r>
          </w:p>
        </w:tc>
      </w:tr>
      <w:tr>
        <w:tc>
          <w:tcPr>
            <w:tcW w:type="dxa" w:w="2160"/>
          </w:tcPr>
          <w:p>
            <w:r>
              <w:rPr>
                <w:sz w:val="16"/>
              </w:rPr>
              <w:t>民眾日報(Yahoo轉載)</w:t>
            </w:r>
          </w:p>
        </w:tc>
        <w:tc>
          <w:tcPr>
            <w:tcW w:type="dxa" w:w="2160"/>
          </w:tcPr>
          <w:p>
            <w:r>
              <w:rPr>
                <w:sz w:val="16"/>
              </w:rPr>
              <w:t>海外華媒參訪龍華科大 見證AI與半導體人才培育實力</w:t>
            </w:r>
          </w:p>
        </w:tc>
        <w:tc>
          <w:tcPr>
            <w:tcW w:type="dxa" w:w="2160"/>
          </w:tcPr>
          <w:p>
            <w:r>
              <w:rPr>
                <w:sz w:val="16"/>
              </w:rPr>
              <w:t>2026-10-09</w:t>
            </w:r>
          </w:p>
        </w:tc>
        <w:tc>
          <w:tcPr>
            <w:tcW w:type="dxa" w:w="2160"/>
          </w:tcPr>
          <w:p>
            <w:r>
              <w:rPr>
                <w:sz w:val="16"/>
              </w:rPr>
              <w:t>https://tw.news.yahoo.com/%E6%B5%B7%E5%A4%96%E8%8F%AF%E5%AA%92%E5%8F%83%E8%A8%AA%E9%BE%8D%E8%8F%AF%E7%A7%91%E5%A4%A7-%E8%A6%8B%E8%AD%89ai%E8%88%87%E5%8D%8A%E5%B0%8E%E9%AB%94%E4%BA%BA%E6%89%8D%E5%9F%B9%E8%82%B2%E5%AF%A6%E5%8A%9B-111606474.html</w:t>
            </w:r>
          </w:p>
        </w:tc>
      </w:tr>
      <w:tr>
        <w:tc>
          <w:tcPr>
            <w:tcW w:type="dxa" w:w="2160"/>
          </w:tcPr>
          <w:p>
            <w:r>
              <w:rPr>
                <w:sz w:val="16"/>
              </w:rPr>
              <w:t>民眾日報(Yahoo轉載)</w:t>
            </w:r>
          </w:p>
        </w:tc>
        <w:tc>
          <w:tcPr>
            <w:tcW w:type="dxa" w:w="2160"/>
          </w:tcPr>
          <w:p>
            <w:r>
              <w:rPr>
                <w:sz w:val="16"/>
              </w:rPr>
              <w:t>從市場減塑到綠電發展　新北永續影像競賽成績揭曉</w:t>
            </w:r>
          </w:p>
        </w:tc>
        <w:tc>
          <w:tcPr>
            <w:tcW w:type="dxa" w:w="2160"/>
          </w:tcPr>
          <w:p>
            <w:r>
              <w:rPr>
                <w:sz w:val="16"/>
              </w:rPr>
              <w:t>2026-10-09</w:t>
            </w:r>
          </w:p>
        </w:tc>
        <w:tc>
          <w:tcPr>
            <w:tcW w:type="dxa" w:w="2160"/>
          </w:tcPr>
          <w:p>
            <w:r>
              <w:rPr>
                <w:sz w:val="16"/>
              </w:rPr>
              <w:t>https://tw.news.yahoo.com/%E5%BE%9E%E5%B8%82%E5%A0%B4%E6%B8%9B%E5%A1%91%E5%88%B0%E7%B6%A0%E9%9B%BB%E7%99%BC%E5%B1%95-%E6%96%B0%E5%8C%97%E6%B0%B8%E7%BA%8C%E5%BD%B1%E5%83%8F%E7%AB%B6%E8%B3%BD%E6%88%90%E7%B8%BE%E6%8F%AD%E6%9B%89-111952236.html</w:t>
            </w:r>
          </w:p>
        </w:tc>
      </w:tr>
      <w:tr>
        <w:tc>
          <w:tcPr>
            <w:tcW w:type="dxa" w:w="2160"/>
          </w:tcPr>
          <w:p>
            <w:r>
              <w:rPr>
                <w:sz w:val="16"/>
              </w:rPr>
              <w:t>民眾日報(Yahoo轉載)</w:t>
            </w:r>
          </w:p>
        </w:tc>
        <w:tc>
          <w:tcPr>
            <w:tcW w:type="dxa" w:w="2160"/>
          </w:tcPr>
          <w:p>
            <w:r>
              <w:rPr>
                <w:sz w:val="16"/>
              </w:rPr>
              <w:t>台股攻5萬點在即！不敗教主解析009816總報酬超越0050、0056關鍵</w:t>
            </w:r>
          </w:p>
        </w:tc>
        <w:tc>
          <w:tcPr>
            <w:tcW w:type="dxa" w:w="2160"/>
          </w:tcPr>
          <w:p>
            <w:r>
              <w:rPr>
                <w:sz w:val="16"/>
              </w:rPr>
              <w:t>2026-10-11</w:t>
            </w:r>
          </w:p>
        </w:tc>
        <w:tc>
          <w:tcPr>
            <w:tcW w:type="dxa" w:w="2160"/>
          </w:tcPr>
          <w:p>
            <w:r>
              <w:rPr>
                <w:sz w:val="16"/>
              </w:rPr>
              <w:t>https://tw.news.yahoo.com/%E5%8F%B0%E8%82%A1%E6%94%BB5%E8%90%AC%E9%BB%9E%E5%9C%A8%E5%8D%B3-%E4%B8%8D%E6%95%97%E6%95%99%E4%B8%BB%E8%A7%A3%E6%9E%90009816%E7%B8%BD%E5%A0%B1%E9%85%AC%E8%B6%85%E8%B6%8A0050-0056%E9%97%9C%E9%8D%B5-100018875.html</w:t>
            </w:r>
          </w:p>
        </w:tc>
      </w:tr>
      <w:tr>
        <w:tc>
          <w:tcPr>
            <w:tcW w:type="dxa" w:w="2160"/>
          </w:tcPr>
          <w:p>
            <w:r>
              <w:rPr>
                <w:sz w:val="16"/>
              </w:rPr>
              <w:t>民眾日報(Yahoo轉載)</w:t>
            </w:r>
          </w:p>
        </w:tc>
        <w:tc>
          <w:tcPr>
            <w:tcW w:type="dxa" w:w="2160"/>
          </w:tcPr>
          <w:p>
            <w:r>
              <w:rPr>
                <w:sz w:val="16"/>
              </w:rPr>
              <w:t>美日央行政策分歧擴大！全球金融股「挑著買」00998A主動布局獲利契機</w:t>
            </w:r>
          </w:p>
        </w:tc>
        <w:tc>
          <w:tcPr>
            <w:tcW w:type="dxa" w:w="2160"/>
          </w:tcPr>
          <w:p>
            <w:r>
              <w:rPr>
                <w:sz w:val="16"/>
              </w:rPr>
              <w:t>2026-10-11</w:t>
            </w:r>
          </w:p>
        </w:tc>
        <w:tc>
          <w:tcPr>
            <w:tcW w:type="dxa" w:w="2160"/>
          </w:tcPr>
          <w:p>
            <w:r>
              <w:rPr>
                <w:sz w:val="16"/>
              </w:rPr>
              <w:t>https://tw.news.yahoo.com/%E7%BE%8E%E6%97%A5%E5%A4%AE%E8%A1%8C%E6%94%BF%E7%AD%96%E5%88%86%E6%AD%A7%E6%93%B4%E5%A4%A7-%E5%85%A8%E7%90%83%E9%87%91%E8%9E%8D%E8%82%A1-%E6%8C%91%E8%91%97%E8%B2%B7-00998a%E4%B8%BB%E5%8B%95%E5%B8%83%E5%B1%80%E7%8D%B2%E5%88%A9%E5%A5%91%E6%A9%9F-100036531.html</w:t>
            </w:r>
          </w:p>
        </w:tc>
      </w:tr>
      <w:tr>
        <w:tc>
          <w:tcPr>
            <w:tcW w:type="dxa" w:w="2160"/>
          </w:tcPr>
          <w:p>
            <w:r>
              <w:rPr>
                <w:sz w:val="16"/>
              </w:rPr>
              <w:t>民視(Yahoo轉載)</w:t>
            </w:r>
          </w:p>
        </w:tc>
        <w:tc>
          <w:tcPr>
            <w:tcW w:type="dxa" w:w="2160"/>
          </w:tcPr>
          <w:p>
            <w:r>
              <w:rPr>
                <w:sz w:val="16"/>
              </w:rPr>
              <w:t>小吳解散9年公司！聖元捷運野生被捕獲「1神情」近況全曝</w:t>
            </w:r>
          </w:p>
        </w:tc>
        <w:tc>
          <w:tcPr>
            <w:tcW w:type="dxa" w:w="2160"/>
          </w:tcPr>
          <w:p>
            <w:r>
              <w:rPr>
                <w:sz w:val="16"/>
              </w:rPr>
              <w:t>2026-10-05</w:t>
            </w:r>
          </w:p>
        </w:tc>
        <w:tc>
          <w:tcPr>
            <w:tcW w:type="dxa" w:w="2160"/>
          </w:tcPr>
          <w:p>
            <w:r>
              <w:rPr>
                <w:sz w:val="16"/>
              </w:rPr>
              <w:t>https://tw.news.yahoo.com/%E5%B0%8F%E5%90%B3%E8%A7%A3%E6%95%A39%E5%B9%B4%E5%85%AC%E5%8F%B8-%E8%81%96%E5%85%83%E6%8D%B7%E9%81%8B%E9%87%8E%E7%94%9F%E8%A2%AB%E6%8D%95%E7%8D%B2-1%E7%A5%9E%E6%83%85-%E8%BF%91%E6%B3%81%E5%85%A8%E6%9B%9D-054522065.html</w:t>
            </w:r>
          </w:p>
        </w:tc>
      </w:tr>
      <w:tr>
        <w:tc>
          <w:tcPr>
            <w:tcW w:type="dxa" w:w="2160"/>
          </w:tcPr>
          <w:p>
            <w:r>
              <w:rPr>
                <w:sz w:val="16"/>
              </w:rPr>
              <w:t>民視(Yahoo轉載)</w:t>
            </w:r>
          </w:p>
        </w:tc>
        <w:tc>
          <w:tcPr>
            <w:tcW w:type="dxa" w:w="2160"/>
          </w:tcPr>
          <w:p>
            <w:r>
              <w:rPr>
                <w:sz w:val="16"/>
              </w:rPr>
              <w:t>台灣國防危險了？驚傳「破百億美元軍售」恐泡湯　民進黨團緊急回應</w:t>
            </w:r>
          </w:p>
        </w:tc>
        <w:tc>
          <w:tcPr>
            <w:tcW w:type="dxa" w:w="2160"/>
          </w:tcPr>
          <w:p>
            <w:r>
              <w:rPr>
                <w:sz w:val="16"/>
              </w:rPr>
              <w:t>2026-10-05</w:t>
            </w:r>
          </w:p>
        </w:tc>
        <w:tc>
          <w:tcPr>
            <w:tcW w:type="dxa" w:w="2160"/>
          </w:tcPr>
          <w:p>
            <w:r>
              <w:rPr>
                <w:sz w:val="16"/>
              </w:rPr>
              <w:t>https://tw.news.yahoo.com/%E5%8F%B0%E7%81%A3%E5%9C%8B%E9%98%B2%E5%8D%B1%E9%9A%AA%E4%BA%86-%E9%A9%9A%E5%82%B3-%E7%A0%B4%E7%99%BE%E5%84%84%E7%BE%8E%E5%85%83%E8%BB%8D%E5%94%AE-%E6%81%90%E6%B3%A1%E6%B9%AF-%E6%B0%91%E9%80%B2%E9%BB%A8%E5%9C%98%E7%B7%8A%E6%80%A5%E5%9B%9E%E6%87%89-034154172.html</w:t>
            </w:r>
          </w:p>
        </w:tc>
      </w:tr>
      <w:tr>
        <w:tc>
          <w:tcPr>
            <w:tcW w:type="dxa" w:w="2160"/>
          </w:tcPr>
          <w:p>
            <w:r>
              <w:rPr>
                <w:sz w:val="16"/>
              </w:rPr>
              <w:t>民視(Yahoo轉載)</w:t>
            </w:r>
          </w:p>
        </w:tc>
        <w:tc>
          <w:tcPr>
            <w:tcW w:type="dxa" w:w="2160"/>
          </w:tcPr>
          <w:p>
            <w:r>
              <w:rPr>
                <w:sz w:val="16"/>
              </w:rPr>
              <w:t>異言堂(影)／專訪沈伯洋　如何用有溫度的政策　接住老去的台北？</w:t>
            </w:r>
          </w:p>
        </w:tc>
        <w:tc>
          <w:tcPr>
            <w:tcW w:type="dxa" w:w="2160"/>
          </w:tcPr>
          <w:p>
            <w:r>
              <w:rPr>
                <w:sz w:val="16"/>
              </w:rPr>
              <w:t>2026-10-05</w:t>
            </w:r>
          </w:p>
        </w:tc>
        <w:tc>
          <w:tcPr>
            <w:tcW w:type="dxa" w:w="2160"/>
          </w:tcPr>
          <w:p>
            <w:r>
              <w:rPr>
                <w:sz w:val="16"/>
              </w:rPr>
              <w:t>https://tw.news.yahoo.com/%E7%95%B0%E8%A8%80%E5%A0%82-%E5%BD%B1-%E5%B0%88%E8%A8%AA%E6%B2%88%E4%BC%AF%E6%B4%8B-%E5%A6%82%E4%BD%95%E7%94%A8%E6%9C%89%E6%BA%AB%E5%BA%A6%E7%9A%84%E6%94%BF%E7%AD%96-%E6%8E%A5%E4%BD%8F%E8%80%81%E5%8E%BB%E7%9A%84%E5%8F%B0%E5%8C%97-055615901.html</w:t>
            </w:r>
          </w:p>
        </w:tc>
      </w:tr>
      <w:tr>
        <w:tc>
          <w:tcPr>
            <w:tcW w:type="dxa" w:w="2160"/>
          </w:tcPr>
          <w:p>
            <w:r>
              <w:rPr>
                <w:sz w:val="16"/>
              </w:rPr>
              <w:t>民視(Yahoo轉載)</w:t>
            </w:r>
          </w:p>
        </w:tc>
        <w:tc>
          <w:tcPr>
            <w:tcW w:type="dxa" w:w="2160"/>
          </w:tcPr>
          <w:p>
            <w:r>
              <w:rPr>
                <w:sz w:val="16"/>
              </w:rPr>
              <w:t>藍綠台中造勢拚場! 金曲歌王演唱大PK支持者大飽耳福</w:t>
            </w:r>
          </w:p>
        </w:tc>
        <w:tc>
          <w:tcPr>
            <w:tcW w:type="dxa" w:w="2160"/>
          </w:tcPr>
          <w:p>
            <w:r>
              <w:rPr>
                <w:sz w:val="16"/>
              </w:rPr>
              <w:t>2026-10-05</w:t>
            </w:r>
          </w:p>
        </w:tc>
        <w:tc>
          <w:tcPr>
            <w:tcW w:type="dxa" w:w="2160"/>
          </w:tcPr>
          <w:p>
            <w:r>
              <w:rPr>
                <w:sz w:val="16"/>
              </w:rPr>
              <w:t>https://tw.news.yahoo.com/%E8%97%8D%E7%B6%A0%E5%8F%B0%E4%B8%AD%E9%80%A0%E5%8B%A2%E6%8B%9A%E5%A0%B4-%E9%87%91%E6%9B%B2%E6%AD%8C%E7%8E%8B%E6%BC%94%E5%94%B1%E5%A4%A7pk%E6%94%AF%E6%8C%81%E8%80%85%E5%A4%A7%E9%A3%BD%E8%80%B3%E7%A6%8F-095627136.html</w:t>
            </w:r>
          </w:p>
        </w:tc>
      </w:tr>
      <w:tr>
        <w:tc>
          <w:tcPr>
            <w:tcW w:type="dxa" w:w="2160"/>
          </w:tcPr>
          <w:p>
            <w:r>
              <w:rPr>
                <w:sz w:val="16"/>
              </w:rPr>
              <w:t>民視(Yahoo轉載)</w:t>
            </w:r>
          </w:p>
        </w:tc>
        <w:tc>
          <w:tcPr>
            <w:tcW w:type="dxa" w:w="2160"/>
          </w:tcPr>
          <w:p>
            <w:r>
              <w:rPr>
                <w:sz w:val="16"/>
              </w:rPr>
              <w:t>台南防制毒品獲特優　強化查緝與支持戒癮績效佳</w:t>
            </w:r>
          </w:p>
        </w:tc>
        <w:tc>
          <w:tcPr>
            <w:tcW w:type="dxa" w:w="2160"/>
          </w:tcPr>
          <w:p>
            <w:r>
              <w:rPr>
                <w:sz w:val="16"/>
              </w:rPr>
              <w:t>2026-10-05</w:t>
            </w:r>
          </w:p>
        </w:tc>
        <w:tc>
          <w:tcPr>
            <w:tcW w:type="dxa" w:w="2160"/>
          </w:tcPr>
          <w:p>
            <w:r>
              <w:rPr>
                <w:sz w:val="16"/>
              </w:rPr>
              <w:t>https://tw.news.yahoo.com/%E5%8F%B0%E5%8D%97%E9%98%B2%E5%88%B6%E6%AF%92%E5%93%81%E7%8D%B2%E7%89%B9%E5%84%AA-%E5%BC%B7%E5%8C%96%E6%9F%A5%E7%B7%9D%E8%88%87%E6%94%AF%E6%8C%81%E6%88%92%E7%99%AE%E7%B8%BE%E6%95%88%E4%BD%B3-103432933.html</w:t>
            </w:r>
          </w:p>
        </w:tc>
      </w:tr>
      <w:tr>
        <w:tc>
          <w:tcPr>
            <w:tcW w:type="dxa" w:w="2160"/>
          </w:tcPr>
          <w:p>
            <w:r>
              <w:rPr>
                <w:sz w:val="16"/>
              </w:rPr>
              <w:t>民視(Yahoo轉載)</w:t>
            </w:r>
          </w:p>
        </w:tc>
        <w:tc>
          <w:tcPr>
            <w:tcW w:type="dxa" w:w="2160"/>
          </w:tcPr>
          <w:p>
            <w:r>
              <w:rPr>
                <w:sz w:val="16"/>
              </w:rPr>
              <w:t>打開潘朵拉盒子？俄實驗室研究員打破鼠疫試管後病死　200人遭帶走隔離</w:t>
            </w:r>
          </w:p>
        </w:tc>
        <w:tc>
          <w:tcPr>
            <w:tcW w:type="dxa" w:w="2160"/>
          </w:tcPr>
          <w:p>
            <w:r>
              <w:rPr>
                <w:sz w:val="16"/>
              </w:rPr>
              <w:t>2026-10-05</w:t>
            </w:r>
          </w:p>
        </w:tc>
        <w:tc>
          <w:tcPr>
            <w:tcW w:type="dxa" w:w="2160"/>
          </w:tcPr>
          <w:p>
            <w:r>
              <w:rPr>
                <w:sz w:val="16"/>
              </w:rPr>
              <w:t>https://tw.news.yahoo.com/%E6%89%93%E9%96%8B%E6%BD%98%E6%9C%B5%E6%8B%89%E7%9B%92%E5%AD%90-%E4%BF%84%E5%AF%A6%E9%A9%97%E5%AE%A4%E7%A0%94%E7%A9%B6%E5%93%A1%E6%89%93%E7%A0%B4%E9%BC%A0%E7%96%AB%E8%A9%A6%E7%AE%A1%E5%BE%8C%E7%97%85%E6%AD%BB-200%E4%BA%BA%E9%81%AD%E5%B8%B6%E8%B5%B0%E9%9A%94%E9%9B%A2-103541175.html</w:t>
            </w:r>
          </w:p>
        </w:tc>
      </w:tr>
      <w:tr>
        <w:tc>
          <w:tcPr>
            <w:tcW w:type="dxa" w:w="2160"/>
          </w:tcPr>
          <w:p>
            <w:r>
              <w:rPr>
                <w:sz w:val="16"/>
              </w:rPr>
              <w:t>民視(Yahoo轉載)</w:t>
            </w:r>
          </w:p>
        </w:tc>
        <w:tc>
          <w:tcPr>
            <w:tcW w:type="dxa" w:w="2160"/>
          </w:tcPr>
          <w:p>
            <w:r>
              <w:rPr>
                <w:sz w:val="16"/>
              </w:rPr>
              <w:t>中共「跨境鎮壓」竟跟監賴清德長子　民進黨團震怒發聲</w:t>
            </w:r>
          </w:p>
        </w:tc>
        <w:tc>
          <w:tcPr>
            <w:tcW w:type="dxa" w:w="2160"/>
          </w:tcPr>
          <w:p>
            <w:r>
              <w:rPr>
                <w:sz w:val="16"/>
              </w:rPr>
              <w:t>2026-10-05</w:t>
            </w:r>
          </w:p>
        </w:tc>
        <w:tc>
          <w:tcPr>
            <w:tcW w:type="dxa" w:w="2160"/>
          </w:tcPr>
          <w:p>
            <w:r>
              <w:rPr>
                <w:sz w:val="16"/>
              </w:rPr>
              <w:t>https://tw.news.yahoo.com/%E4%B8%AD%E5%85%B1-%E8%B7%A8%E5%A2%83%E9%8E%AE%E5%A3%93-%E7%AB%9F%E8%B7%9F%E7%9B%A3%E8%B3%B4%E6%B8%85%E5%BE%B7%E9%95%B7%E5%AD%90-%E6%B0%91%E9%80%B2%E9%BB%A8%E5%9C%98%E9%9C%87%E6%80%92%E7%99%BC%E8%81%B2-094046042.html</w:t>
            </w:r>
          </w:p>
        </w:tc>
      </w:tr>
      <w:tr>
        <w:tc>
          <w:tcPr>
            <w:tcW w:type="dxa" w:w="2160"/>
          </w:tcPr>
          <w:p>
            <w:r>
              <w:rPr>
                <w:sz w:val="16"/>
              </w:rPr>
              <w:t>民視(Yahoo轉載)</w:t>
            </w:r>
          </w:p>
        </w:tc>
        <w:tc>
          <w:tcPr>
            <w:tcW w:type="dxa" w:w="2160"/>
          </w:tcPr>
          <w:p>
            <w:r>
              <w:rPr>
                <w:sz w:val="16"/>
              </w:rPr>
              <w:t>中醫大附醫攜手世展會　守護氣候變遷下的蒙古兒童</w:t>
            </w:r>
          </w:p>
        </w:tc>
        <w:tc>
          <w:tcPr>
            <w:tcW w:type="dxa" w:w="2160"/>
          </w:tcPr>
          <w:p>
            <w:r>
              <w:rPr>
                <w:sz w:val="16"/>
              </w:rPr>
              <w:t>2026-10-05</w:t>
            </w:r>
          </w:p>
        </w:tc>
        <w:tc>
          <w:tcPr>
            <w:tcW w:type="dxa" w:w="2160"/>
          </w:tcPr>
          <w:p>
            <w:r>
              <w:rPr>
                <w:sz w:val="16"/>
              </w:rPr>
              <w:t>https://tw.news.yahoo.com/%E4%B8%AD%E9%86%AB%E5%A4%A7%E9%99%84%E9%86%AB%E6%94%9C%E6%89%8B%E4%B8%96%E5%B1%95%E6%9C%83-%E5%AE%88%E8%AD%B7%E6%B0%A3%E5%80%99%E8%AE%8A%E9%81%B7%E4%B8%8B%E7%9A%84%E8%92%99%E5%8F%A4%E5%85%92%E7%AB%A5-100103123.html</w:t>
            </w:r>
          </w:p>
        </w:tc>
      </w:tr>
      <w:tr>
        <w:tc>
          <w:tcPr>
            <w:tcW w:type="dxa" w:w="2160"/>
          </w:tcPr>
          <w:p>
            <w:r>
              <w:rPr>
                <w:sz w:val="16"/>
              </w:rPr>
              <w:t>民視(Yahoo轉載)</w:t>
            </w:r>
          </w:p>
        </w:tc>
        <w:tc>
          <w:tcPr>
            <w:tcW w:type="dxa" w:w="2160"/>
          </w:tcPr>
          <w:p>
            <w:r>
              <w:rPr>
                <w:sz w:val="16"/>
              </w:rPr>
              <w:t>高虹安「鐵粉里長」遭控教唆砸車　本人怒斥：對方偷拍女童</w:t>
            </w:r>
          </w:p>
        </w:tc>
        <w:tc>
          <w:tcPr>
            <w:tcW w:type="dxa" w:w="2160"/>
          </w:tcPr>
          <w:p>
            <w:r>
              <w:rPr>
                <w:sz w:val="16"/>
              </w:rPr>
              <w:t>2026-10-05</w:t>
            </w:r>
          </w:p>
        </w:tc>
        <w:tc>
          <w:tcPr>
            <w:tcW w:type="dxa" w:w="2160"/>
          </w:tcPr>
          <w:p>
            <w:r>
              <w:rPr>
                <w:sz w:val="16"/>
              </w:rPr>
              <w:t>https://tw.news.yahoo.com/%E9%AB%98%E8%99%B9%E5%AE%89-%E9%90%B5%E7%B2%89%E9%87%8C%E9%95%B7-%E9%81%AD%E6%8E%A7%E6%95%99%E5%94%86%E7%A0%B8%E8%BB%8A-%E6%9C%AC%E4%BA%BA%E6%80%92%E6%96%A5-%E5%B0%8D%E6%96%B9%E5%81%B7%E6%8B%8D%E5%A5%B3%E7%AB%A5-152802993.html</w:t>
            </w:r>
          </w:p>
        </w:tc>
      </w:tr>
      <w:tr>
        <w:tc>
          <w:tcPr>
            <w:tcW w:type="dxa" w:w="2160"/>
          </w:tcPr>
          <w:p>
            <w:r>
              <w:rPr>
                <w:sz w:val="16"/>
              </w:rPr>
              <w:t>民視(Yahoo轉載)</w:t>
            </w:r>
          </w:p>
        </w:tc>
        <w:tc>
          <w:tcPr>
            <w:tcW w:type="dxa" w:w="2160"/>
          </w:tcPr>
          <w:p>
            <w:r>
              <w:rPr>
                <w:sz w:val="16"/>
              </w:rPr>
              <w:t>沈伯洋出大招了！打「復古牌」搶攻通勤長輩票　蔣萬安這樣回</w:t>
            </w:r>
          </w:p>
        </w:tc>
        <w:tc>
          <w:tcPr>
            <w:tcW w:type="dxa" w:w="2160"/>
          </w:tcPr>
          <w:p>
            <w:r>
              <w:rPr>
                <w:sz w:val="16"/>
              </w:rPr>
              <w:t>2026-10-06</w:t>
            </w:r>
          </w:p>
        </w:tc>
        <w:tc>
          <w:tcPr>
            <w:tcW w:type="dxa" w:w="2160"/>
          </w:tcPr>
          <w:p>
            <w:r>
              <w:rPr>
                <w:sz w:val="16"/>
              </w:rPr>
              <w:t>https://tw.news.yahoo.com/%E6%B2%88%E4%BC%AF%E6%B4%8B%E5%87%BA%E5%A4%A7%E6%8B%9B%E4%BA%86-%E6%89%93-%E5%BE%A9%E5%8F%A4%E7%89%8C-%E6%90%B6%E6%94%BB%E9%80%9A%E5%8B%A4%E9%95%B7%E8%BC%A9%E7%A5%A8-%E8%94%A3%E8%90%AC%E5%AE%89%E9%80%99%E6%A8%A3%E5%9B%9E-054125464.html</w:t>
            </w:r>
          </w:p>
        </w:tc>
      </w:tr>
      <w:tr>
        <w:tc>
          <w:tcPr>
            <w:tcW w:type="dxa" w:w="2160"/>
          </w:tcPr>
          <w:p>
            <w:r>
              <w:rPr>
                <w:sz w:val="16"/>
              </w:rPr>
              <w:t>民視(Yahoo轉載)</w:t>
            </w:r>
          </w:p>
        </w:tc>
        <w:tc>
          <w:tcPr>
            <w:tcW w:type="dxa" w:w="2160"/>
          </w:tcPr>
          <w:p>
            <w:r>
              <w:rPr>
                <w:sz w:val="16"/>
              </w:rPr>
              <w:t>塵封20多年疤痕首曝光 徐若同框顱顏青年傳遞勇氣</w:t>
            </w:r>
          </w:p>
        </w:tc>
        <w:tc>
          <w:tcPr>
            <w:tcW w:type="dxa" w:w="2160"/>
          </w:tcPr>
          <w:p>
            <w:r>
              <w:rPr>
                <w:sz w:val="16"/>
              </w:rPr>
              <w:t>2026-10-06</w:t>
            </w:r>
          </w:p>
        </w:tc>
        <w:tc>
          <w:tcPr>
            <w:tcW w:type="dxa" w:w="2160"/>
          </w:tcPr>
          <w:p>
            <w:r>
              <w:rPr>
                <w:sz w:val="16"/>
              </w:rPr>
              <w:t>https://tw.news.yahoo.com/%E5%A1%B5%E5%B0%8120%E5%A4%9A%E5%B9%B4%E7%96%A4%E7%97%95%E9%A6%96%E6%9B%9D%E5%85%89-%E5%BE%90%E8%8B%A5-%E5%90%8C%E6%A1%86%E9%A1%B1%E9%A1%8F%E9%9D%92%E5%B9%B4%E5%82%B3%E9%81%9E%E5%8B%87%E6%B0%A3-104534288.html</w:t>
            </w:r>
          </w:p>
        </w:tc>
      </w:tr>
      <w:tr>
        <w:tc>
          <w:tcPr>
            <w:tcW w:type="dxa" w:w="2160"/>
          </w:tcPr>
          <w:p>
            <w:r>
              <w:rPr>
                <w:sz w:val="16"/>
              </w:rPr>
              <w:t>民視(Yahoo轉載)</w:t>
            </w:r>
          </w:p>
        </w:tc>
        <w:tc>
          <w:tcPr>
            <w:tcW w:type="dxa" w:w="2160"/>
          </w:tcPr>
          <w:p>
            <w:r>
              <w:rPr>
                <w:sz w:val="16"/>
              </w:rPr>
              <w:t>勸導不聽! 高雄科技大學祭鐵腕"大鎖伺候"違停機車</w:t>
            </w:r>
          </w:p>
        </w:tc>
        <w:tc>
          <w:tcPr>
            <w:tcW w:type="dxa" w:w="2160"/>
          </w:tcPr>
          <w:p>
            <w:r>
              <w:rPr>
                <w:sz w:val="16"/>
              </w:rPr>
              <w:t>2026-10-06</w:t>
            </w:r>
          </w:p>
        </w:tc>
        <w:tc>
          <w:tcPr>
            <w:tcW w:type="dxa" w:w="2160"/>
          </w:tcPr>
          <w:p>
            <w:r>
              <w:rPr>
                <w:sz w:val="16"/>
              </w:rPr>
              <w:t>https://tw.news.yahoo.com/%E5%8B%B8%E5%B0%8E%E4%B8%8D%E8%81%BD-%E9%AB%98%E9%9B%84%E7%A7%91%E6%8A%80%E5%A4%A7%E5%AD%B8%E7%A5%AD%E9%90%B5%E8%85%95-%E5%A4%A7%E9%8E%96%E4%BC%BA%E5%80%99-%E9%81%95%E5%81%9C%E6%A9%9F%E8%BB%8A-100751277.html</w:t>
            </w:r>
          </w:p>
        </w:tc>
      </w:tr>
      <w:tr>
        <w:tc>
          <w:tcPr>
            <w:tcW w:type="dxa" w:w="2160"/>
          </w:tcPr>
          <w:p>
            <w:r>
              <w:rPr>
                <w:sz w:val="16"/>
              </w:rPr>
              <w:t>民視(Yahoo轉載)</w:t>
            </w:r>
          </w:p>
        </w:tc>
        <w:tc>
          <w:tcPr>
            <w:tcW w:type="dxa" w:w="2160"/>
          </w:tcPr>
          <w:p>
            <w:r>
              <w:rPr>
                <w:sz w:val="16"/>
              </w:rPr>
              <w:t>新住民姐妹走入臺東岩灣社區 雙向陪伴共好日常</w:t>
            </w:r>
          </w:p>
        </w:tc>
        <w:tc>
          <w:tcPr>
            <w:tcW w:type="dxa" w:w="2160"/>
          </w:tcPr>
          <w:p>
            <w:r>
              <w:rPr>
                <w:sz w:val="16"/>
              </w:rPr>
              <w:t>2026-10-06</w:t>
            </w:r>
          </w:p>
        </w:tc>
        <w:tc>
          <w:tcPr>
            <w:tcW w:type="dxa" w:w="2160"/>
          </w:tcPr>
          <w:p>
            <w:r>
              <w:rPr>
                <w:sz w:val="16"/>
              </w:rPr>
              <w:t>https://tw.news.yahoo.com/%E6%96%B0%E4%BD%8F%E6%B0%91%E5%A7%90%E5%A6%B9%E8%B5%B0%E5%85%A5%E8%87%BA%E6%9D%B1%E5%B2%A9%E7%81%A3%E7%A4%BE%E5%8D%80-%E9%9B%99%E5%90%91%E9%99%AA%E4%BC%B4%E5%85%B1%E5%A5%BD%E6%97%A5%E5%B8%B8-090057531.html</w:t>
            </w:r>
          </w:p>
        </w:tc>
      </w:tr>
      <w:tr>
        <w:tc>
          <w:tcPr>
            <w:tcW w:type="dxa" w:w="2160"/>
          </w:tcPr>
          <w:p>
            <w:r>
              <w:rPr>
                <w:sz w:val="16"/>
              </w:rPr>
              <w:t>民視(Yahoo轉載)</w:t>
            </w:r>
          </w:p>
        </w:tc>
        <w:tc>
          <w:tcPr>
            <w:tcW w:type="dxa" w:w="2160"/>
          </w:tcPr>
          <w:p>
            <w:r>
              <w:rPr>
                <w:sz w:val="16"/>
              </w:rPr>
              <w:t>蔣萬安同框？沈伯洋出席北大「無限之城」論壇　海報旁標註...</w:t>
            </w:r>
          </w:p>
        </w:tc>
        <w:tc>
          <w:tcPr>
            <w:tcW w:type="dxa" w:w="2160"/>
          </w:tcPr>
          <w:p>
            <w:r>
              <w:rPr>
                <w:sz w:val="16"/>
              </w:rPr>
              <w:t>2026-10-06</w:t>
            </w:r>
          </w:p>
        </w:tc>
        <w:tc>
          <w:tcPr>
            <w:tcW w:type="dxa" w:w="2160"/>
          </w:tcPr>
          <w:p>
            <w:r>
              <w:rPr>
                <w:sz w:val="16"/>
              </w:rPr>
              <w:t>https://tw.news.yahoo.com/%E8%94%A3%E8%90%AC%E5%AE%89%E5%90%8C%E6%A1%86-%E6%B2%88%E4%BC%AF%E6%B4%8B%E5%87%BA%E5%B8%AD%E5%8C%97%E5%A4%A7-%E7%84%A1%E9%99%90%E4%B9%8B%E5%9F%8E-%E8%AB%96%E5%A3%87-%E6%B5%B7%E5%A0%B1%E6%97%81%E6%A8%99%E8%A8%BB-145454449.html</w:t>
            </w:r>
          </w:p>
        </w:tc>
      </w:tr>
      <w:tr>
        <w:tc>
          <w:tcPr>
            <w:tcW w:type="dxa" w:w="2160"/>
          </w:tcPr>
          <w:p>
            <w:r>
              <w:rPr>
                <w:sz w:val="16"/>
              </w:rPr>
              <w:t>民視(Yahoo轉載)</w:t>
            </w:r>
          </w:p>
        </w:tc>
        <w:tc>
          <w:tcPr>
            <w:tcW w:type="dxa" w:w="2160"/>
          </w:tcPr>
          <w:p>
            <w:r>
              <w:rPr>
                <w:sz w:val="16"/>
              </w:rPr>
              <w:t>陽信銀行驚爆內鬼協助詐貸2.49億　"婚紗教父"移送北檢</w:t>
            </w:r>
          </w:p>
        </w:tc>
        <w:tc>
          <w:tcPr>
            <w:tcW w:type="dxa" w:w="2160"/>
          </w:tcPr>
          <w:p>
            <w:r>
              <w:rPr>
                <w:sz w:val="16"/>
              </w:rPr>
              <w:t>2026-10-06</w:t>
            </w:r>
          </w:p>
        </w:tc>
        <w:tc>
          <w:tcPr>
            <w:tcW w:type="dxa" w:w="2160"/>
          </w:tcPr>
          <w:p>
            <w:r>
              <w:rPr>
                <w:sz w:val="16"/>
              </w:rPr>
              <w:t>https://tw.news.yahoo.com/%E9%99%BD%E4%BF%A1%E9%8A%80%E8%A1%8C%E9%A9%9A%E7%88%86%E5%85%A7%E9%AC%BC%E5%8D%94%E5%8A%A9%E8%A9%90%E8%B2%B82-49%E5%84%84-%E5%A9%9A%E7%B4%97%E6%95%99%E7%88%B6-%E7%A7%BB%E9%80%81%E5%8C%97%E6%AA%A2-152013860.html</w:t>
            </w:r>
          </w:p>
        </w:tc>
      </w:tr>
      <w:tr>
        <w:tc>
          <w:tcPr>
            <w:tcW w:type="dxa" w:w="2160"/>
          </w:tcPr>
          <w:p>
            <w:r>
              <w:rPr>
                <w:sz w:val="16"/>
              </w:rPr>
              <w:t>民視(Yahoo轉載)</w:t>
            </w:r>
          </w:p>
        </w:tc>
        <w:tc>
          <w:tcPr>
            <w:tcW w:type="dxa" w:w="2160"/>
          </w:tcPr>
          <w:p>
            <w:r>
              <w:rPr>
                <w:sz w:val="16"/>
              </w:rPr>
              <w:t>藍委大翻車！昔諷沈伯洋遭跟監「自導自演」被打臉　綠營選將轟：可恥</w:t>
            </w:r>
          </w:p>
        </w:tc>
        <w:tc>
          <w:tcPr>
            <w:tcW w:type="dxa" w:w="2160"/>
          </w:tcPr>
          <w:p>
            <w:r>
              <w:rPr>
                <w:sz w:val="16"/>
              </w:rPr>
              <w:t>2026-10-07</w:t>
            </w:r>
          </w:p>
        </w:tc>
        <w:tc>
          <w:tcPr>
            <w:tcW w:type="dxa" w:w="2160"/>
          </w:tcPr>
          <w:p>
            <w:r>
              <w:rPr>
                <w:sz w:val="16"/>
              </w:rPr>
              <w:t>https://tw.news.yahoo.com/%E8%97%8D%E5%A7%94%E5%A4%A7%E7%BF%BB%E8%BB%8A-%E6%98%94%E8%AB%B7%E6%B2%88%E4%BC%AF%E6%B4%8B%E9%81%AD%E8%B7%9F%E7%9B%A3-%E8%87%AA%E5%B0%8E%E8%87%AA%E6%BC%94-%E8%A2%AB%E6%89%93%E8%87%89-%E7%B6%A0%E7%87%9F%E9%81%B8%E5%B0%87%E8%BD%9F-060533666.html</w:t>
            </w:r>
          </w:p>
        </w:tc>
      </w:tr>
      <w:tr>
        <w:tc>
          <w:tcPr>
            <w:tcW w:type="dxa" w:w="2160"/>
          </w:tcPr>
          <w:p>
            <w:r>
              <w:rPr>
                <w:sz w:val="16"/>
              </w:rPr>
              <w:t>民視(Yahoo轉載)</w:t>
            </w:r>
          </w:p>
        </w:tc>
        <w:tc>
          <w:tcPr>
            <w:tcW w:type="dxa" w:w="2160"/>
          </w:tcPr>
          <w:p>
            <w:r>
              <w:rPr>
                <w:sz w:val="16"/>
              </w:rPr>
              <w:t>真的能選竹北市長？李貞秀資格備受爭議　新竹縣選委會給出答案了</w:t>
            </w:r>
          </w:p>
        </w:tc>
        <w:tc>
          <w:tcPr>
            <w:tcW w:type="dxa" w:w="2160"/>
          </w:tcPr>
          <w:p>
            <w:r>
              <w:rPr>
                <w:sz w:val="16"/>
              </w:rPr>
              <w:t>2026-10-07</w:t>
            </w:r>
          </w:p>
        </w:tc>
        <w:tc>
          <w:tcPr>
            <w:tcW w:type="dxa" w:w="2160"/>
          </w:tcPr>
          <w:p>
            <w:r>
              <w:rPr>
                <w:sz w:val="16"/>
              </w:rPr>
              <w:t>https://tw.news.yahoo.com/%E7%9C%9F%E7%9A%84%E8%83%BD%E9%81%B8%E7%AB%B9%E5%8C%97%E5%B8%82%E9%95%B7-%E6%9D%8E%E8%B2%9E%E7%A7%80%E8%B3%87%E6%A0%BC%E5%82%99%E5%8F%97%E7%88%AD%E8%AD%B0-%E6%96%B0%E7%AB%B9%E7%B8%A3%E9%81%B8%E5%A7%94%E6%9C%83%E7%B5%A6%E5%87%BA%E7%AD%94%E6%A1%88%E4%BA%86-060915311.html</w:t>
            </w:r>
          </w:p>
        </w:tc>
      </w:tr>
      <w:tr>
        <w:tc>
          <w:tcPr>
            <w:tcW w:type="dxa" w:w="2160"/>
          </w:tcPr>
          <w:p>
            <w:r>
              <w:rPr>
                <w:sz w:val="16"/>
              </w:rPr>
              <w:t>民視(Yahoo轉載)</w:t>
            </w:r>
          </w:p>
        </w:tc>
        <w:tc>
          <w:tcPr>
            <w:tcW w:type="dxa" w:w="2160"/>
          </w:tcPr>
          <w:p>
            <w:r>
              <w:rPr>
                <w:sz w:val="16"/>
              </w:rPr>
              <w:t>噁! 連鎖壽司名店用餐 湯匙一擦竟滿滿咖啡色髒垢</w:t>
            </w:r>
          </w:p>
        </w:tc>
        <w:tc>
          <w:tcPr>
            <w:tcW w:type="dxa" w:w="2160"/>
          </w:tcPr>
          <w:p>
            <w:r>
              <w:rPr>
                <w:sz w:val="16"/>
              </w:rPr>
              <w:t>2026-10-07</w:t>
            </w:r>
          </w:p>
        </w:tc>
        <w:tc>
          <w:tcPr>
            <w:tcW w:type="dxa" w:w="2160"/>
          </w:tcPr>
          <w:p>
            <w:r>
              <w:rPr>
                <w:sz w:val="16"/>
              </w:rPr>
              <w:t>https://tw.news.yahoo.com/%E5%99%81-%E9%80%A3%E9%8E%96%E5%A3%BD%E5%8F%B8%E5%90%8D%E5%BA%97%E7%94%A8%E9%A4%90-%E6%B9%AF%E5%8C%99-%E6%93%A6%E7%AB%9F%E6%BB%BF%E6%BB%BF%E5%92%96%E5%95%A1%E8%89%B2%E9%AB%92%E5%9E%A2-094003723.html</w:t>
            </w:r>
          </w:p>
        </w:tc>
      </w:tr>
      <w:tr>
        <w:tc>
          <w:tcPr>
            <w:tcW w:type="dxa" w:w="2160"/>
          </w:tcPr>
          <w:p>
            <w:r>
              <w:rPr>
                <w:sz w:val="16"/>
              </w:rPr>
              <w:t>民視(Yahoo轉載)</w:t>
            </w:r>
          </w:p>
        </w:tc>
        <w:tc>
          <w:tcPr>
            <w:tcW w:type="dxa" w:w="2160"/>
          </w:tcPr>
          <w:p>
            <w:r>
              <w:rPr>
                <w:sz w:val="16"/>
              </w:rPr>
              <w:t>直球對決！趙少康追問毒品政策　沈伯洋正面回應曝光</w:t>
            </w:r>
          </w:p>
        </w:tc>
        <w:tc>
          <w:tcPr>
            <w:tcW w:type="dxa" w:w="2160"/>
          </w:tcPr>
          <w:p>
            <w:r>
              <w:rPr>
                <w:sz w:val="16"/>
              </w:rPr>
              <w:t>2026-10-07</w:t>
            </w:r>
          </w:p>
        </w:tc>
        <w:tc>
          <w:tcPr>
            <w:tcW w:type="dxa" w:w="2160"/>
          </w:tcPr>
          <w:p>
            <w:r>
              <w:rPr>
                <w:sz w:val="16"/>
              </w:rPr>
              <w:t>https://tw.news.yahoo.com/%E7%9B%B4%E7%90%83%E5%B0%8D%E6%B1%BA-%E8%B6%99%E5%B0%91%E5%BA%B7%E8%BF%BD%E5%95%8F%E6%AF%92%E5%93%81%E6%94%BF%E7%AD%96-%E6%B2%88%E4%BC%AF%E6%B4%8B%E6%AD%A3%E9%9D%A2%E5%9B%9E%E6%87%89%E6%9B%9D%E5%85%89-102114057.html</w:t>
            </w:r>
          </w:p>
        </w:tc>
      </w:tr>
      <w:tr>
        <w:tc>
          <w:tcPr>
            <w:tcW w:type="dxa" w:w="2160"/>
          </w:tcPr>
          <w:p>
            <w:r>
              <w:rPr>
                <w:sz w:val="16"/>
              </w:rPr>
              <w:t>民視(Yahoo轉載)</w:t>
            </w:r>
          </w:p>
        </w:tc>
        <w:tc>
          <w:tcPr>
            <w:tcW w:type="dxa" w:w="2160"/>
          </w:tcPr>
          <w:p>
            <w:r>
              <w:rPr>
                <w:sz w:val="16"/>
              </w:rPr>
              <w:t>"卡頭的貓"獲救了! 帥哥消防員神救援讓貓成功脫困</w:t>
            </w:r>
          </w:p>
        </w:tc>
        <w:tc>
          <w:tcPr>
            <w:tcW w:type="dxa" w:w="2160"/>
          </w:tcPr>
          <w:p>
            <w:r>
              <w:rPr>
                <w:sz w:val="16"/>
              </w:rPr>
              <w:t>2026-10-07</w:t>
            </w:r>
          </w:p>
        </w:tc>
        <w:tc>
          <w:tcPr>
            <w:tcW w:type="dxa" w:w="2160"/>
          </w:tcPr>
          <w:p>
            <w:r>
              <w:rPr>
                <w:sz w:val="16"/>
              </w:rPr>
              <w:t>https://tw.news.yahoo.com/%E5%8D%A1%E9%A0%AD%E7%9A%84%E8%B2%93-%E7%8D%B2%E6%95%91%E4%BA%86-%E5%B8%A5%E5%93%A5%E6%B6%88%E9%98%B2%E5%93%A1%E7%A5%9E%E6%95%91%E6%8F%B4%E8%AE%93%E8%B2%93%E6%88%90%E5%8A%9F%E8%84%AB%E5%9B%B0-102328329.html</w:t>
            </w:r>
          </w:p>
        </w:tc>
      </w:tr>
      <w:tr>
        <w:tc>
          <w:tcPr>
            <w:tcW w:type="dxa" w:w="2160"/>
          </w:tcPr>
          <w:p>
            <w:r>
              <w:rPr>
                <w:sz w:val="16"/>
              </w:rPr>
              <w:t>民視(Yahoo轉載)</w:t>
            </w:r>
          </w:p>
        </w:tc>
        <w:tc>
          <w:tcPr>
            <w:tcW w:type="dxa" w:w="2160"/>
          </w:tcPr>
          <w:p>
            <w:r>
              <w:rPr>
                <w:sz w:val="16"/>
              </w:rPr>
              <w:t>航空紀錄片深入維修幕後! 2千人團隊守護飛安第一線</w:t>
            </w:r>
          </w:p>
        </w:tc>
        <w:tc>
          <w:tcPr>
            <w:tcW w:type="dxa" w:w="2160"/>
          </w:tcPr>
          <w:p>
            <w:r>
              <w:rPr>
                <w:sz w:val="16"/>
              </w:rPr>
              <w:t>2026-10-07</w:t>
            </w:r>
          </w:p>
        </w:tc>
        <w:tc>
          <w:tcPr>
            <w:tcW w:type="dxa" w:w="2160"/>
          </w:tcPr>
          <w:p>
            <w:r>
              <w:rPr>
                <w:sz w:val="16"/>
              </w:rPr>
              <w:t>https://tw.news.yahoo.com/%E8%88%AA%E7%A9%BA%E7%B4%80%E9%8C%84%E7%89%87%E6%B7%B1%E5%85%A5%E7%B6%AD%E4%BF%AE%E5%B9%95%E5%BE%8C-2%E5%8D%83%E4%BA%BA%E5%9C%98%E9%9A%8A%E5%AE%88%E8%AD%B7%E9%A3%9B%E5%AE%89%E7%AC%AC-%E7%B7%9A-102440375.html</w:t>
            </w:r>
          </w:p>
        </w:tc>
      </w:tr>
      <w:tr>
        <w:tc>
          <w:tcPr>
            <w:tcW w:type="dxa" w:w="2160"/>
          </w:tcPr>
          <w:p>
            <w:r>
              <w:rPr>
                <w:sz w:val="16"/>
              </w:rPr>
              <w:t>民視(Yahoo轉載)</w:t>
            </w:r>
          </w:p>
        </w:tc>
        <w:tc>
          <w:tcPr>
            <w:tcW w:type="dxa" w:w="2160"/>
          </w:tcPr>
          <w:p>
            <w:r>
              <w:rPr>
                <w:sz w:val="16"/>
              </w:rPr>
              <w:t>電視台也掀洋流？沈伯洋接受趙少康專訪　他見「超狂畫面」喊：酷</w:t>
            </w:r>
          </w:p>
        </w:tc>
        <w:tc>
          <w:tcPr>
            <w:tcW w:type="dxa" w:w="2160"/>
          </w:tcPr>
          <w:p>
            <w:r>
              <w:rPr>
                <w:sz w:val="16"/>
              </w:rPr>
              <w:t>2026-10-07</w:t>
            </w:r>
          </w:p>
        </w:tc>
        <w:tc>
          <w:tcPr>
            <w:tcW w:type="dxa" w:w="2160"/>
          </w:tcPr>
          <w:p>
            <w:r>
              <w:rPr>
                <w:sz w:val="16"/>
              </w:rPr>
              <w:t>https://tw.news.yahoo.com/%E9%9B%BB%E8%A6%96%E5%8F%B0%E4%B9%9F%E6%8E%80%E6%B4%8B%E6%B5%81-%E6%B2%88%E4%BC%AF%E6%B4%8B%E6%8E%A5%E5%8F%97%E8%B6%99%E5%B0%91%E5%BA%B7%E5%B0%88%E8%A8%AA-%E4%BB%96%E8%A6%8B-%E8%B6%85%E7%8B%82%E7%95%AB%E9%9D%A2-%E5%96%8A-093618964.html</w:t>
            </w:r>
          </w:p>
        </w:tc>
      </w:tr>
      <w:tr>
        <w:tc>
          <w:tcPr>
            <w:tcW w:type="dxa" w:w="2160"/>
          </w:tcPr>
          <w:p>
            <w:r>
              <w:rPr>
                <w:sz w:val="16"/>
              </w:rPr>
              <w:t>民視(Yahoo轉載)</w:t>
            </w:r>
          </w:p>
        </w:tc>
        <w:tc>
          <w:tcPr>
            <w:tcW w:type="dxa" w:w="2160"/>
          </w:tcPr>
          <w:p>
            <w:r>
              <w:rPr>
                <w:sz w:val="16"/>
              </w:rPr>
              <w:t>醫師整理沈伯洋質詢逐字放上網 "診所計劃案"隔日遭撤銷</w:t>
            </w:r>
          </w:p>
        </w:tc>
        <w:tc>
          <w:tcPr>
            <w:tcW w:type="dxa" w:w="2160"/>
          </w:tcPr>
          <w:p>
            <w:r>
              <w:rPr>
                <w:sz w:val="16"/>
              </w:rPr>
              <w:t>2026-10-07</w:t>
            </w:r>
          </w:p>
        </w:tc>
        <w:tc>
          <w:tcPr>
            <w:tcW w:type="dxa" w:w="2160"/>
          </w:tcPr>
          <w:p>
            <w:r>
              <w:rPr>
                <w:sz w:val="16"/>
              </w:rPr>
              <w:t>https://tw.news.yahoo.com/%E9%86%AB%E5%B8%AB%E6%95%B4%E7%90%86%E6%B2%88%E4%BC%AF%E6%B4%8B%E8%B3%AA%E8%A9%A2%E9%80%90%E5%AD%97%E6%94%BE%E4%B8%8A%E7%B6%B2-%E8%A8%BA%E6%89%80%E8%A8%88%E5%8A%83%E6%A1%88-%E9%9A%94%E6%97%A5%E9%81%AD%E6%92%A4%E9%8A%B7-102942241.html</w:t>
            </w:r>
          </w:p>
        </w:tc>
      </w:tr>
      <w:tr>
        <w:tc>
          <w:tcPr>
            <w:tcW w:type="dxa" w:w="2160"/>
          </w:tcPr>
          <w:p>
            <w:r>
              <w:rPr>
                <w:sz w:val="16"/>
              </w:rPr>
              <w:t>民視(Yahoo轉載)</w:t>
            </w:r>
          </w:p>
        </w:tc>
        <w:tc>
          <w:tcPr>
            <w:tcW w:type="dxa" w:w="2160"/>
          </w:tcPr>
          <w:p>
            <w:r>
              <w:rPr>
                <w:sz w:val="16"/>
              </w:rPr>
              <w:t>"科技S廊帶"帶動發展 樸實橋頭區蛻變科技新核心</w:t>
            </w:r>
          </w:p>
        </w:tc>
        <w:tc>
          <w:tcPr>
            <w:tcW w:type="dxa" w:w="2160"/>
          </w:tcPr>
          <w:p>
            <w:r>
              <w:rPr>
                <w:sz w:val="16"/>
              </w:rPr>
              <w:t>2026-10-07</w:t>
            </w:r>
          </w:p>
        </w:tc>
        <w:tc>
          <w:tcPr>
            <w:tcW w:type="dxa" w:w="2160"/>
          </w:tcPr>
          <w:p>
            <w:r>
              <w:rPr>
                <w:sz w:val="16"/>
              </w:rPr>
              <w:t>https://tw.news.yahoo.com/%E7%A7%91%E6%8A%80s%E5%BB%8A%E5%B8%B6-%E5%B8%B6%E5%8B%95%E7%99%BC%E5%B1%95-%E6%A8%B8%E5%AF%A6%E6%A9%8B%E9%A0%AD%E5%8D%80%E8%9B%BB%E8%AE%8A%E7%A7%91%E6%8A%80%E6%96%B0%E6%A0%B8%E5%BF%83-103143557.html</w:t>
            </w:r>
          </w:p>
        </w:tc>
      </w:tr>
      <w:tr>
        <w:tc>
          <w:tcPr>
            <w:tcW w:type="dxa" w:w="2160"/>
          </w:tcPr>
          <w:p>
            <w:r>
              <w:rPr>
                <w:sz w:val="16"/>
              </w:rPr>
              <w:t>民視(Yahoo轉載)</w:t>
            </w:r>
          </w:p>
        </w:tc>
        <w:tc>
          <w:tcPr>
            <w:tcW w:type="dxa" w:w="2160"/>
          </w:tcPr>
          <w:p>
            <w:r>
              <w:rPr>
                <w:sz w:val="16"/>
              </w:rPr>
              <w:t>徐佳青請辭僑委會委員長! 數度哽咽自請調查捍衛清譽</w:t>
            </w:r>
          </w:p>
        </w:tc>
        <w:tc>
          <w:tcPr>
            <w:tcW w:type="dxa" w:w="2160"/>
          </w:tcPr>
          <w:p>
            <w:r>
              <w:rPr>
                <w:sz w:val="16"/>
              </w:rPr>
              <w:t>2026-10-07</w:t>
            </w:r>
          </w:p>
        </w:tc>
        <w:tc>
          <w:tcPr>
            <w:tcW w:type="dxa" w:w="2160"/>
          </w:tcPr>
          <w:p>
            <w:r>
              <w:rPr>
                <w:sz w:val="16"/>
              </w:rPr>
              <w:t>https://tw.news.yahoo.com/%E5%BE%90%E4%BD%B3%E9%9D%92%E8%AB%8B%E8%BE%AD%E5%83%91%E5%A7%94%E6%9C%83%E5%A7%94%E5%93%A1%E9%95%B7-%E6%95%B8%E5%BA%A6%E5%93%BD%E5%92%BD%E8%87%AA%E8%AB%8B%E8%AA%BF%E6%9F%A5%E6%8D%8D%E8%A1%9B%E6%B8%85%E8%AD%BD-103104893.html</w:t>
            </w:r>
          </w:p>
        </w:tc>
      </w:tr>
      <w:tr>
        <w:tc>
          <w:tcPr>
            <w:tcW w:type="dxa" w:w="2160"/>
          </w:tcPr>
          <w:p>
            <w:r>
              <w:rPr>
                <w:sz w:val="16"/>
              </w:rPr>
              <w:t>民視(Yahoo轉載)</w:t>
            </w:r>
          </w:p>
        </w:tc>
        <w:tc>
          <w:tcPr>
            <w:tcW w:type="dxa" w:w="2160"/>
          </w:tcPr>
          <w:p>
            <w:r>
              <w:rPr>
                <w:sz w:val="16"/>
              </w:rPr>
              <w:t>卓榮泰准了！徐佳青請辭僑委會委員長　代理人選曝光</w:t>
            </w:r>
          </w:p>
        </w:tc>
        <w:tc>
          <w:tcPr>
            <w:tcW w:type="dxa" w:w="2160"/>
          </w:tcPr>
          <w:p>
            <w:r>
              <w:rPr>
                <w:sz w:val="16"/>
              </w:rPr>
              <w:t>2026-10-07</w:t>
            </w:r>
          </w:p>
        </w:tc>
        <w:tc>
          <w:tcPr>
            <w:tcW w:type="dxa" w:w="2160"/>
          </w:tcPr>
          <w:p>
            <w:r>
              <w:rPr>
                <w:sz w:val="16"/>
              </w:rPr>
              <w:t>https://tw.news.yahoo.com/%E6%9C%80%E6%96%B0-%E5%8D%93%E6%A6%AE%E6%B3%B0%E5%87%86%E4%BA%86-%E5%BE%90%E4%BD%B3%E9%9D%92%E8%AB%8B%E8%BE%AD%E5%83%91%E5%A7%94%E6%9C%83%E5%A7%94%E5%93%A1%E9%95%B7-%E4%BB%A3%E7%90%86%E4%BA%BA%E9%81%B8%E6%9B%9D%E5%85%89-101524145.html</w:t>
            </w:r>
          </w:p>
        </w:tc>
      </w:tr>
      <w:tr>
        <w:tc>
          <w:tcPr>
            <w:tcW w:type="dxa" w:w="2160"/>
          </w:tcPr>
          <w:p>
            <w:r>
              <w:rPr>
                <w:sz w:val="16"/>
              </w:rPr>
              <w:t>民視(Yahoo轉載)</w:t>
            </w:r>
          </w:p>
        </w:tc>
        <w:tc>
          <w:tcPr>
            <w:tcW w:type="dxa" w:w="2160"/>
          </w:tcPr>
          <w:p>
            <w:r>
              <w:rPr>
                <w:sz w:val="16"/>
              </w:rPr>
              <w:t>86歲阿公為強調"天然"狂噴清潔劑入口 昔曾拿熱鐵燙手推藥膏</w:t>
            </w:r>
          </w:p>
        </w:tc>
        <w:tc>
          <w:tcPr>
            <w:tcW w:type="dxa" w:w="2160"/>
          </w:tcPr>
          <w:p>
            <w:r>
              <w:rPr>
                <w:sz w:val="16"/>
              </w:rPr>
              <w:t>2026-10-07</w:t>
            </w:r>
          </w:p>
        </w:tc>
        <w:tc>
          <w:tcPr>
            <w:tcW w:type="dxa" w:w="2160"/>
          </w:tcPr>
          <w:p>
            <w:r>
              <w:rPr>
                <w:sz w:val="16"/>
              </w:rPr>
              <w:t>https://tw.news.yahoo.com/86%E6%AD%B2%E9%98%BF%E5%85%AC%E7%82%BA%E5%BC%B7%E8%AA%BF-%E5%A4%A9%E7%84%B6-%E7%8B%82%E5%99%B4%E6%B8%85%E6%BD%94%E5%8A%91%E5%85%A5%E5%8F%A3-%E6%98%94%E6%9B%BE%E6%8B%BF%E7%86%B1%E9%90%B5%E7%87%99%E6%89%8B%E6%8E%A8%E8%97%A5%E8%86%8F-102152468.html</w:t>
            </w:r>
          </w:p>
        </w:tc>
      </w:tr>
      <w:tr>
        <w:tc>
          <w:tcPr>
            <w:tcW w:type="dxa" w:w="2160"/>
          </w:tcPr>
          <w:p>
            <w:r>
              <w:rPr>
                <w:sz w:val="16"/>
              </w:rPr>
              <w:t>民視(Yahoo轉載)</w:t>
            </w:r>
          </w:p>
        </w:tc>
        <w:tc>
          <w:tcPr>
            <w:tcW w:type="dxa" w:w="2160"/>
          </w:tcPr>
          <w:p>
            <w:r>
              <w:rPr>
                <w:sz w:val="16"/>
              </w:rPr>
              <w:t>疑21生上吐下瀉! 延平中學爆食物中毒 議員轟蔣蓋牌</w:t>
            </w:r>
          </w:p>
        </w:tc>
        <w:tc>
          <w:tcPr>
            <w:tcW w:type="dxa" w:w="2160"/>
          </w:tcPr>
          <w:p>
            <w:r>
              <w:rPr>
                <w:sz w:val="16"/>
              </w:rPr>
              <w:t>2026-10-07</w:t>
            </w:r>
          </w:p>
        </w:tc>
        <w:tc>
          <w:tcPr>
            <w:tcW w:type="dxa" w:w="2160"/>
          </w:tcPr>
          <w:p>
            <w:r>
              <w:rPr>
                <w:sz w:val="16"/>
              </w:rPr>
              <w:t>https://tw.news.yahoo.com/%E7%96%9121%E7%94%9F%E4%B8%8A%E5%90%90%E4%B8%8B%E7%80%89-%E5%BB%B6%E5%B9%B3%E4%B8%AD%E5%AD%B8%E7%88%86%E9%A3%9F%E7%89%A9%E4%B8%AD%E6%AF%92-%E8%AD%B0%E5%93%A1%E8%BD%9F%E8%94%A3%E8%93%8B%E7%89%8C-103103885.html</w:t>
            </w:r>
          </w:p>
        </w:tc>
      </w:tr>
      <w:tr>
        <w:tc>
          <w:tcPr>
            <w:tcW w:type="dxa" w:w="2160"/>
          </w:tcPr>
          <w:p>
            <w:r>
              <w:rPr>
                <w:sz w:val="16"/>
              </w:rPr>
              <w:t>民視(Yahoo轉載)</w:t>
            </w:r>
          </w:p>
        </w:tc>
        <w:tc>
          <w:tcPr>
            <w:tcW w:type="dxa" w:w="2160"/>
          </w:tcPr>
          <w:p>
            <w:r>
              <w:rPr>
                <w:sz w:val="16"/>
              </w:rPr>
              <w:t>員工旅遊留台灣! "百工百業挺國旅"百家企業響應</w:t>
            </w:r>
          </w:p>
        </w:tc>
        <w:tc>
          <w:tcPr>
            <w:tcW w:type="dxa" w:w="2160"/>
          </w:tcPr>
          <w:p>
            <w:r>
              <w:rPr>
                <w:sz w:val="16"/>
              </w:rPr>
              <w:t>2026-10-07</w:t>
            </w:r>
          </w:p>
        </w:tc>
        <w:tc>
          <w:tcPr>
            <w:tcW w:type="dxa" w:w="2160"/>
          </w:tcPr>
          <w:p>
            <w:r>
              <w:rPr>
                <w:sz w:val="16"/>
              </w:rPr>
              <w:t>https://tw.news.yahoo.com/%E5%93%A1%E5%B7%A5%E6%97%85%E9%81%8A%E7%95%99%E5%8F%B0%E7%81%A3-%E7%99%BE%E5%B7%A5%E7%99%BE%E6%A5%AD%E6%8C%BA%E5%9C%8B%E6%97%85-%E7%99%BE%E5%AE%B6%E4%BC%81%E6%A5%AD%E9%9F%BF%E6%87%89-105905914.html</w:t>
            </w:r>
          </w:p>
        </w:tc>
      </w:tr>
      <w:tr>
        <w:tc>
          <w:tcPr>
            <w:tcW w:type="dxa" w:w="2160"/>
          </w:tcPr>
          <w:p>
            <w:r>
              <w:rPr>
                <w:sz w:val="16"/>
              </w:rPr>
              <w:t>民視(Yahoo轉載)</w:t>
            </w:r>
          </w:p>
        </w:tc>
        <w:tc>
          <w:tcPr>
            <w:tcW w:type="dxa" w:w="2160"/>
          </w:tcPr>
          <w:p>
            <w:r>
              <w:rPr>
                <w:sz w:val="16"/>
              </w:rPr>
              <w:t>搶攻喵星人!洋流遇上貓流 沈伯洋、蘇巧慧合體較勁政策</w:t>
            </w:r>
          </w:p>
        </w:tc>
        <w:tc>
          <w:tcPr>
            <w:tcW w:type="dxa" w:w="2160"/>
          </w:tcPr>
          <w:p>
            <w:r>
              <w:rPr>
                <w:sz w:val="16"/>
              </w:rPr>
              <w:t>2026-10-08</w:t>
            </w:r>
          </w:p>
        </w:tc>
        <w:tc>
          <w:tcPr>
            <w:tcW w:type="dxa" w:w="2160"/>
          </w:tcPr>
          <w:p>
            <w:r>
              <w:rPr>
                <w:sz w:val="16"/>
              </w:rPr>
              <w:t>https://tw.news.yahoo.com/%E6%90%B6%E6%94%BB%E5%96%B5%E6%98%9F%E4%BA%BA-%E6%B4%8B%E6%B5%81%E9%81%87%E4%B8%8A%E8%B2%93%E6%B5%81-%E6%B2%88%E4%BC%AF%E6%B4%8B-%E8%98%87%E5%B7%A7%E6%85%A7%E5%90%88%E9%AB%94%E8%BC%83%E5%8B%81%E6%94%BF%E7%AD%96-062143686.html</w:t>
            </w:r>
          </w:p>
        </w:tc>
      </w:tr>
      <w:tr>
        <w:tc>
          <w:tcPr>
            <w:tcW w:type="dxa" w:w="2160"/>
          </w:tcPr>
          <w:p>
            <w:r>
              <w:rPr>
                <w:sz w:val="16"/>
              </w:rPr>
              <w:t>民視(Yahoo轉載)</w:t>
            </w:r>
          </w:p>
        </w:tc>
        <w:tc>
          <w:tcPr>
            <w:tcW w:type="dxa" w:w="2160"/>
          </w:tcPr>
          <w:p>
            <w:r>
              <w:rPr>
                <w:sz w:val="16"/>
              </w:rPr>
              <w:t>金城武、陳其邁曾一起走紅毯！24年前同框片震撼全網</w:t>
            </w:r>
          </w:p>
        </w:tc>
        <w:tc>
          <w:tcPr>
            <w:tcW w:type="dxa" w:w="2160"/>
          </w:tcPr>
          <w:p>
            <w:r>
              <w:rPr>
                <w:sz w:val="16"/>
              </w:rPr>
              <w:t>2026-10-08</w:t>
            </w:r>
          </w:p>
        </w:tc>
        <w:tc>
          <w:tcPr>
            <w:tcW w:type="dxa" w:w="2160"/>
          </w:tcPr>
          <w:p>
            <w:r>
              <w:rPr>
                <w:sz w:val="16"/>
              </w:rPr>
              <w:t>https://tw.news.yahoo.com/%E9%87%91%E5%9F%8E%E6%AD%A6-%E9%99%B3%E5%85%B6%E9%82%81%E6%9B%BE-%E8%B5%B7%E8%B5%B0%E7%B4%85%E6%AF%AF-24%E5%B9%B4%E5%89%8D%E5%90%8C%E6%A1%86%E7%89%87%E9%9C%87%E6%92%BC%E5%85%A8%E7%B6%B2-062300383.html</w:t>
            </w:r>
          </w:p>
        </w:tc>
      </w:tr>
      <w:tr>
        <w:tc>
          <w:tcPr>
            <w:tcW w:type="dxa" w:w="2160"/>
          </w:tcPr>
          <w:p>
            <w:r>
              <w:rPr>
                <w:sz w:val="16"/>
              </w:rPr>
              <w:t>民視(Yahoo轉載)</w:t>
            </w:r>
          </w:p>
        </w:tc>
        <w:tc>
          <w:tcPr>
            <w:tcW w:type="dxa" w:w="2160"/>
          </w:tcPr>
          <w:p>
            <w:r>
              <w:rPr>
                <w:sz w:val="16"/>
              </w:rPr>
              <w:t>國小畢旅「驚見薯條山」！網友一看盛讚：好羨慕</w:t>
            </w:r>
          </w:p>
        </w:tc>
        <w:tc>
          <w:tcPr>
            <w:tcW w:type="dxa" w:w="2160"/>
          </w:tcPr>
          <w:p>
            <w:r>
              <w:rPr>
                <w:sz w:val="16"/>
              </w:rPr>
              <w:t>2026-10-08</w:t>
            </w:r>
          </w:p>
        </w:tc>
        <w:tc>
          <w:tcPr>
            <w:tcW w:type="dxa" w:w="2160"/>
          </w:tcPr>
          <w:p>
            <w:r>
              <w:rPr>
                <w:sz w:val="16"/>
              </w:rPr>
              <w:t>https://tw.news.yahoo.com/%E5%9C%8B%E5%B0%8F%E7%95%A2%E6%97%85-%E9%A9%9A%E8%A6%8B%E8%96%AF%E6%A2%9D%E5%B1%B1-%E7%B6%B2%E5%8F%8B-%E7%9C%8B%E7%9B%9B%E8%AE%9A-%E5%A5%BD%E7%BE%A8%E6%85%95-062308742.html</w:t>
            </w:r>
          </w:p>
        </w:tc>
      </w:tr>
      <w:tr>
        <w:tc>
          <w:tcPr>
            <w:tcW w:type="dxa" w:w="2160"/>
          </w:tcPr>
          <w:p>
            <w:r>
              <w:rPr>
                <w:sz w:val="16"/>
              </w:rPr>
              <w:t>民視(Yahoo轉載)</w:t>
            </w:r>
          </w:p>
        </w:tc>
        <w:tc>
          <w:tcPr>
            <w:tcW w:type="dxa" w:w="2160"/>
          </w:tcPr>
          <w:p>
            <w:r>
              <w:rPr>
                <w:sz w:val="16"/>
              </w:rPr>
              <w:t>關鍵今日／低音歌王逝世10周年！《燒肉粽》唱出台灣人「早年回憶」</w:t>
            </w:r>
          </w:p>
        </w:tc>
        <w:tc>
          <w:tcPr>
            <w:tcW w:type="dxa" w:w="2160"/>
          </w:tcPr>
          <w:p>
            <w:r>
              <w:rPr>
                <w:sz w:val="16"/>
              </w:rPr>
              <w:t>2026-10-08</w:t>
            </w:r>
          </w:p>
        </w:tc>
        <w:tc>
          <w:tcPr>
            <w:tcW w:type="dxa" w:w="2160"/>
          </w:tcPr>
          <w:p>
            <w:r>
              <w:rPr>
                <w:sz w:val="16"/>
              </w:rPr>
              <w:t>https://tw.news.yahoo.com/%E9%97%9C%E9%8D%B5%E4%BB%8A%E6%97%A5-%E4%BD%8E%E9%9F%B3%E6%AD%8C%E7%8E%8B%E9%80%9D%E4%B8%9610%E5%91%A8%E5%B9%B4-%E7%87%92%E8%82%89%E7%B2%BD-%E5%94%B1%E5%87%BA%E5%8F%B0%E7%81%A3%E4%BA%BA-%E6%97%A9%E5%B9%B4%E5%9B%9E%E6%86%B6-062619506.html</w:t>
            </w:r>
          </w:p>
        </w:tc>
      </w:tr>
      <w:tr>
        <w:tc>
          <w:tcPr>
            <w:tcW w:type="dxa" w:w="2160"/>
          </w:tcPr>
          <w:p>
            <w:r>
              <w:rPr>
                <w:sz w:val="16"/>
              </w:rPr>
              <w:t>民視(Yahoo轉載)</w:t>
            </w:r>
          </w:p>
        </w:tc>
        <w:tc>
          <w:tcPr>
            <w:tcW w:type="dxa" w:w="2160"/>
          </w:tcPr>
          <w:p>
            <w:r>
              <w:rPr>
                <w:sz w:val="16"/>
              </w:rPr>
              <w:t>許純美認「最帥的是他」沈伯洋與蔣萬安都被秒殺</w:t>
            </w:r>
          </w:p>
        </w:tc>
        <w:tc>
          <w:tcPr>
            <w:tcW w:type="dxa" w:w="2160"/>
          </w:tcPr>
          <w:p>
            <w:r>
              <w:rPr>
                <w:sz w:val="16"/>
              </w:rPr>
              <w:t>2026-10-08</w:t>
            </w:r>
          </w:p>
        </w:tc>
        <w:tc>
          <w:tcPr>
            <w:tcW w:type="dxa" w:w="2160"/>
          </w:tcPr>
          <w:p>
            <w:r>
              <w:rPr>
                <w:sz w:val="16"/>
              </w:rPr>
              <w:t>https://tw.news.yahoo.com/%E8%A8%B1%E7%B4%94%E7%BE%8E%E8%AA%8D-%E6%9C%80%E5%B8%A5%E7%9A%84%E6%98%AF%E4%BB%96-%E6%B2%88%E4%BC%AF%E6%B4%8B%E8%88%87%E8%94%A3%E8%90%AC%E5%AE%89%E9%83%BD%E8%A2%AB%E7%A7%92%E6%AE%BA-071602800.html</w:t>
            </w:r>
          </w:p>
        </w:tc>
      </w:tr>
      <w:tr>
        <w:tc>
          <w:tcPr>
            <w:tcW w:type="dxa" w:w="2160"/>
          </w:tcPr>
          <w:p>
            <w:r>
              <w:rPr>
                <w:sz w:val="16"/>
              </w:rPr>
              <w:t>民視(Yahoo轉載)</w:t>
            </w:r>
          </w:p>
        </w:tc>
        <w:tc>
          <w:tcPr>
            <w:tcW w:type="dxa" w:w="2160"/>
          </w:tcPr>
          <w:p>
            <w:r>
              <w:rPr>
                <w:sz w:val="16"/>
              </w:rPr>
              <w:t>藍營嘲諷沈伯洋「被害妄想」慘遭打臉　梁文傑一句話揭「真實困境」</w:t>
            </w:r>
          </w:p>
        </w:tc>
        <w:tc>
          <w:tcPr>
            <w:tcW w:type="dxa" w:w="2160"/>
          </w:tcPr>
          <w:p>
            <w:r>
              <w:rPr>
                <w:sz w:val="16"/>
              </w:rPr>
              <w:t>2026-10-08</w:t>
            </w:r>
          </w:p>
        </w:tc>
        <w:tc>
          <w:tcPr>
            <w:tcW w:type="dxa" w:w="2160"/>
          </w:tcPr>
          <w:p>
            <w:r>
              <w:rPr>
                <w:sz w:val="16"/>
              </w:rPr>
              <w:t>https://tw.news.yahoo.com/%E8%97%8D%E7%87%9F%E5%98%B2%E8%AB%B7%E6%B2%88%E4%BC%AF%E6%B4%8B-%E8%A2%AB%E5%AE%B3%E5%A6%84%E6%83%B3-%E6%85%98%E9%81%AD%E6%89%93%E8%87%89-%E6%A2%81%E6%96%87%E5%82%91-%E5%8F%A5%E8%A9%B1%E6%8F%AD-095934311.html</w:t>
            </w:r>
          </w:p>
        </w:tc>
      </w:tr>
      <w:tr>
        <w:tc>
          <w:tcPr>
            <w:tcW w:type="dxa" w:w="2160"/>
          </w:tcPr>
          <w:p>
            <w:r>
              <w:rPr>
                <w:sz w:val="16"/>
              </w:rPr>
              <w:t>民視(Yahoo轉載)</w:t>
            </w:r>
          </w:p>
        </w:tc>
        <w:tc>
          <w:tcPr>
            <w:tcW w:type="dxa" w:w="2160"/>
          </w:tcPr>
          <w:p>
            <w:r>
              <w:rPr>
                <w:sz w:val="16"/>
              </w:rPr>
              <w:t>司法認證！救國團是國民黨附隨組織　56.1億資產凍結確定了</w:t>
            </w:r>
          </w:p>
        </w:tc>
        <w:tc>
          <w:tcPr>
            <w:tcW w:type="dxa" w:w="2160"/>
          </w:tcPr>
          <w:p>
            <w:r>
              <w:rPr>
                <w:sz w:val="16"/>
              </w:rPr>
              <w:t>2026-10-08</w:t>
            </w:r>
          </w:p>
        </w:tc>
        <w:tc>
          <w:tcPr>
            <w:tcW w:type="dxa" w:w="2160"/>
          </w:tcPr>
          <w:p>
            <w:r>
              <w:rPr>
                <w:sz w:val="16"/>
              </w:rPr>
              <w:t>https://tw.news.yahoo.com/%E5%8F%B8%E6%B3%95%E8%AA%8D%E8%AD%89-%E6%95%91%E5%9C%8B%E5%9C%98%E6%98%AF%E5%9C%8B%E6%B0%91%E9%BB%A8%E9%99%84%E9%9A%A8%E7%B5%84%E7%B9%94-56-1%E5%84%84%E8%B3%87%E7%94%A2%E5%87%8D%E7%B5%90%E7%A2%BA%E5%AE%9A%E4%BA%86-113630093.html</w:t>
            </w:r>
          </w:p>
        </w:tc>
      </w:tr>
      <w:tr>
        <w:tc>
          <w:tcPr>
            <w:tcW w:type="dxa" w:w="2160"/>
          </w:tcPr>
          <w:p>
            <w:r>
              <w:rPr>
                <w:sz w:val="16"/>
              </w:rPr>
              <w:t>民視(Yahoo轉載)</w:t>
            </w:r>
          </w:p>
        </w:tc>
        <w:tc>
          <w:tcPr>
            <w:tcW w:type="dxa" w:w="2160"/>
          </w:tcPr>
          <w:p>
            <w:r>
              <w:rPr>
                <w:sz w:val="16"/>
              </w:rPr>
              <w:t>追求花蓮女教師遭拒！26歲語障男性侵後勒斃　地院一審判死</w:t>
            </w:r>
          </w:p>
        </w:tc>
        <w:tc>
          <w:tcPr>
            <w:tcW w:type="dxa" w:w="2160"/>
          </w:tcPr>
          <w:p>
            <w:r>
              <w:rPr>
                <w:sz w:val="16"/>
              </w:rPr>
              <w:t>2026-10-08</w:t>
            </w:r>
          </w:p>
        </w:tc>
        <w:tc>
          <w:tcPr>
            <w:tcW w:type="dxa" w:w="2160"/>
          </w:tcPr>
          <w:p>
            <w:r>
              <w:rPr>
                <w:sz w:val="16"/>
              </w:rPr>
              <w:t>https://tw.news.yahoo.com/%E8%BF%BD%E6%B1%82%E8%8A%B1%E8%93%AE%E5%A5%B3%E6%95%99%E5%B8%AB%E9%81%AD%E6%8B%92-26%E6%AD%B2%E8%AA%9E%E9%9A%9C%E7%94%B7%E6%80%A7%E4%BE%B5%E5%BE%8C%E5%8B%92%E6%96%83-%E5%9C%B0%E9%99%A2-%E5%AF%A9%E5%88%A4%E6%AD%BB-152035679.html</w:t>
            </w:r>
          </w:p>
        </w:tc>
      </w:tr>
      <w:tr>
        <w:tc>
          <w:tcPr>
            <w:tcW w:type="dxa" w:w="2160"/>
          </w:tcPr>
          <w:p>
            <w:r>
              <w:rPr>
                <w:sz w:val="16"/>
              </w:rPr>
              <w:t>民視(Yahoo轉載)</w:t>
            </w:r>
          </w:p>
        </w:tc>
        <w:tc>
          <w:tcPr>
            <w:tcW w:type="dxa" w:w="2160"/>
          </w:tcPr>
          <w:p>
            <w:r>
              <w:rPr>
                <w:sz w:val="16"/>
              </w:rPr>
              <w:t>唐綺陽、沈伯洋要同台了！沈玉琳預告「主要談1事」：這就為難了</w:t>
            </w:r>
          </w:p>
        </w:tc>
        <w:tc>
          <w:tcPr>
            <w:tcW w:type="dxa" w:w="2160"/>
          </w:tcPr>
          <w:p>
            <w:r>
              <w:rPr>
                <w:sz w:val="16"/>
              </w:rPr>
              <w:t>2026-10-09</w:t>
            </w:r>
          </w:p>
        </w:tc>
        <w:tc>
          <w:tcPr>
            <w:tcW w:type="dxa" w:w="2160"/>
          </w:tcPr>
          <w:p>
            <w:r>
              <w:rPr>
                <w:sz w:val="16"/>
              </w:rPr>
              <w:t>https://tw.news.yahoo.com/%E5%94%90%E7%B6%BA%E9%99%BD-%E6%B2%88%E4%BC%AF%E6%B4%8B%E8%A6%81%E5%90%8C%E5%8F%B0%E4%BA%86-%E6%B2%88%E7%8E%89%E7%90%B3%E9%A0%90%E5%91%8A-%E4%B8%BB%E8%A6%81%E8%AB%871%E4%BA%8B-%E9%80%99%E5%B0%B1%E7%82%BA%E9%9B%A3%E4%BA%86-061608088.html</w:t>
            </w:r>
          </w:p>
        </w:tc>
      </w:tr>
      <w:tr>
        <w:tc>
          <w:tcPr>
            <w:tcW w:type="dxa" w:w="2160"/>
          </w:tcPr>
          <w:p>
            <w:r>
              <w:rPr>
                <w:sz w:val="16"/>
              </w:rPr>
              <w:t>民視(Yahoo轉載)</w:t>
            </w:r>
          </w:p>
        </w:tc>
        <w:tc>
          <w:tcPr>
            <w:tcW w:type="dxa" w:w="2160"/>
          </w:tcPr>
          <w:p>
            <w:r>
              <w:rPr>
                <w:sz w:val="16"/>
              </w:rPr>
              <w:t>陳珮騏樹撒「女兒」　親曝「1約定」網全淚目</w:t>
            </w:r>
          </w:p>
        </w:tc>
        <w:tc>
          <w:tcPr>
            <w:tcW w:type="dxa" w:w="2160"/>
          </w:tcPr>
          <w:p>
            <w:r>
              <w:rPr>
                <w:sz w:val="16"/>
              </w:rPr>
              <w:t>2026-10-09</w:t>
            </w:r>
          </w:p>
        </w:tc>
        <w:tc>
          <w:tcPr>
            <w:tcW w:type="dxa" w:w="2160"/>
          </w:tcPr>
          <w:p>
            <w:r>
              <w:rPr>
                <w:sz w:val="16"/>
              </w:rPr>
              <w:t>https://tw.news.yahoo.com/%E9%99%B3%E7%8F%AE%E9%A8%8F%E6%A8%B9%E6%92%92-%E5%A5%B3%E5%85%92-%E8%A6%AA%E6%9B%9D-1%E7%B4%84%E5%AE%9A-%E7%B6%B2%E5%85%A8%E6%B7%9A%E7%9B%AE-062004976.html</w:t>
            </w:r>
          </w:p>
        </w:tc>
      </w:tr>
      <w:tr>
        <w:tc>
          <w:tcPr>
            <w:tcW w:type="dxa" w:w="2160"/>
          </w:tcPr>
          <w:p>
            <w:r>
              <w:rPr>
                <w:sz w:val="16"/>
              </w:rPr>
              <w:t>民視(Yahoo轉載)</w:t>
            </w:r>
          </w:p>
        </w:tc>
        <w:tc>
          <w:tcPr>
            <w:tcW w:type="dxa" w:w="2160"/>
          </w:tcPr>
          <w:p>
            <w:r>
              <w:rPr>
                <w:sz w:val="16"/>
              </w:rPr>
              <w:t>"鶯歌產地開放日"開跑  日本職人手作碰撞童趣創意</w:t>
            </w:r>
          </w:p>
        </w:tc>
        <w:tc>
          <w:tcPr>
            <w:tcW w:type="dxa" w:w="2160"/>
          </w:tcPr>
          <w:p>
            <w:r>
              <w:rPr>
                <w:sz w:val="16"/>
              </w:rPr>
              <w:t>2026-10-09</w:t>
            </w:r>
          </w:p>
        </w:tc>
        <w:tc>
          <w:tcPr>
            <w:tcW w:type="dxa" w:w="2160"/>
          </w:tcPr>
          <w:p>
            <w:r>
              <w:rPr>
                <w:sz w:val="16"/>
              </w:rPr>
              <w:t>https://tw.news.yahoo.com/%E9%B6%AF%E6%AD%8C%E7%94%A2%E5%9C%B0%E9%96%8B%E6%94%BE%E6%97%A5-%E9%96%8B%E8%B7%91-%E6%97%A5%E6%9C%AC%E8%81%B7%E4%BA%BA%E6%89%8B%E4%BD%9C%E7%A2%B0%E6%92%9E%E7%AB%A5%E8%B6%A3%E5%89%B5%E6%84%8F-063005599.html</w:t>
            </w:r>
          </w:p>
        </w:tc>
      </w:tr>
      <w:tr>
        <w:tc>
          <w:tcPr>
            <w:tcW w:type="dxa" w:w="2160"/>
          </w:tcPr>
          <w:p>
            <w:r>
              <w:rPr>
                <w:sz w:val="16"/>
              </w:rPr>
              <w:t>民視(Yahoo轉載)</w:t>
            </w:r>
          </w:p>
        </w:tc>
        <w:tc>
          <w:tcPr>
            <w:tcW w:type="dxa" w:w="2160"/>
          </w:tcPr>
          <w:p>
            <w:r>
              <w:rPr>
                <w:sz w:val="16"/>
              </w:rPr>
              <w:t>連假首日湧出遊潮  景點推活動搶攻國慶商機</w:t>
            </w:r>
          </w:p>
        </w:tc>
        <w:tc>
          <w:tcPr>
            <w:tcW w:type="dxa" w:w="2160"/>
          </w:tcPr>
          <w:p>
            <w:r>
              <w:rPr>
                <w:sz w:val="16"/>
              </w:rPr>
              <w:t>2026-10-09</w:t>
            </w:r>
          </w:p>
        </w:tc>
        <w:tc>
          <w:tcPr>
            <w:tcW w:type="dxa" w:w="2160"/>
          </w:tcPr>
          <w:p>
            <w:r>
              <w:rPr>
                <w:sz w:val="16"/>
              </w:rPr>
              <w:t>https://tw.news.yahoo.com/%E9%80%A3%E5%81%87%E9%A6%96%E6%97%A5%E6%B9%A7%E5%87%BA%E9%81%8A%E6%BD%AE-%E6%99%AF%E9%BB%9E%E6%8E%A8%E6%B4%BB%E5%8B%95%E6%90%B6%E6%94%BB%E5%9C%8B%E6%85%B6%E5%95%86%E6%A9%9F-102716515.html</w:t>
            </w:r>
          </w:p>
        </w:tc>
      </w:tr>
      <w:tr>
        <w:tc>
          <w:tcPr>
            <w:tcW w:type="dxa" w:w="2160"/>
          </w:tcPr>
          <w:p>
            <w:r>
              <w:rPr>
                <w:sz w:val="16"/>
              </w:rPr>
              <w:t>民視(Yahoo轉載)</w:t>
            </w:r>
          </w:p>
        </w:tc>
        <w:tc>
          <w:tcPr>
            <w:tcW w:type="dxa" w:w="2160"/>
          </w:tcPr>
          <w:p>
            <w:r>
              <w:rPr>
                <w:sz w:val="16"/>
              </w:rPr>
              <w:t>蔣萬安再喊"遷松機"! 醫療後送.離島交通恐成難題</w:t>
            </w:r>
          </w:p>
        </w:tc>
        <w:tc>
          <w:tcPr>
            <w:tcW w:type="dxa" w:w="2160"/>
          </w:tcPr>
          <w:p>
            <w:r>
              <w:rPr>
                <w:sz w:val="16"/>
              </w:rPr>
              <w:t>2026-10-09</w:t>
            </w:r>
          </w:p>
        </w:tc>
        <w:tc>
          <w:tcPr>
            <w:tcW w:type="dxa" w:w="2160"/>
          </w:tcPr>
          <w:p>
            <w:r>
              <w:rPr>
                <w:sz w:val="16"/>
              </w:rPr>
              <w:t>https://tw.news.yahoo.com/%E8%94%A3%E8%90%AC%E5%AE%89%E5%86%8D%E5%96%8A-%E9%81%B7%E6%9D%BE%E6%A9%9F-%E9%86%AB%E7%99%82%E5%BE%8C%E9%80%81-%E9%9B%A2%E5%B3%B6%E4%BA%A4%E9%80%9A%E6%81%90%E6%88%90%E9%9B%A3%E9%A1%8C-095200211.html</w:t>
            </w:r>
          </w:p>
        </w:tc>
      </w:tr>
      <w:tr>
        <w:tc>
          <w:tcPr>
            <w:tcW w:type="dxa" w:w="2160"/>
          </w:tcPr>
          <w:p>
            <w:r>
              <w:rPr>
                <w:sz w:val="16"/>
              </w:rPr>
              <w:t>民視(Yahoo轉載)</w:t>
            </w:r>
          </w:p>
        </w:tc>
        <w:tc>
          <w:tcPr>
            <w:tcW w:type="dxa" w:w="2160"/>
          </w:tcPr>
          <w:p>
            <w:r>
              <w:rPr>
                <w:sz w:val="16"/>
              </w:rPr>
              <w:t>江啟臣喊"皮蛇疫苗補助" 綠議員:去年就曾要求盧市府沒下文</w:t>
            </w:r>
          </w:p>
        </w:tc>
        <w:tc>
          <w:tcPr>
            <w:tcW w:type="dxa" w:w="2160"/>
          </w:tcPr>
          <w:p>
            <w:r>
              <w:rPr>
                <w:sz w:val="16"/>
              </w:rPr>
              <w:t>2026-10-09</w:t>
            </w:r>
          </w:p>
        </w:tc>
        <w:tc>
          <w:tcPr>
            <w:tcW w:type="dxa" w:w="2160"/>
          </w:tcPr>
          <w:p>
            <w:r>
              <w:rPr>
                <w:sz w:val="16"/>
              </w:rPr>
              <w:t>https://tw.news.yahoo.com/%E6%B1%9F%E5%95%9F%E8%87%A3%E5%96%8A-%E7%9A%AE%E8%9B%87%E7%96%AB%E8%8B%97%E8%A3%9C%E5%8A%A9-%E7%B6%A0%E8%AD%B0%E5%93%A1-%E5%8E%BB%E5%B9%B4%E5%B0%B1%E6%9B%BE%E8%A6%81%E6%B1%82%E7%9B%A7%E5%B8%82%E5%BA%9C%E6%B2%92%E4%B8%8B%E6%96%87-103806107.html</w:t>
            </w:r>
          </w:p>
        </w:tc>
      </w:tr>
      <w:tr>
        <w:tc>
          <w:tcPr>
            <w:tcW w:type="dxa" w:w="2160"/>
          </w:tcPr>
          <w:p>
            <w:r>
              <w:rPr>
                <w:sz w:val="16"/>
              </w:rPr>
              <w:t>民視(Yahoo轉載)</w:t>
            </w:r>
          </w:p>
        </w:tc>
        <w:tc>
          <w:tcPr>
            <w:tcW w:type="dxa" w:w="2160"/>
          </w:tcPr>
          <w:p>
            <w:r>
              <w:rPr>
                <w:sz w:val="16"/>
              </w:rPr>
              <w:t>來義大橋戲水失蹤 屏東13歲少年躲岩石縫隙獲救</w:t>
            </w:r>
          </w:p>
        </w:tc>
        <w:tc>
          <w:tcPr>
            <w:tcW w:type="dxa" w:w="2160"/>
          </w:tcPr>
          <w:p>
            <w:r>
              <w:rPr>
                <w:sz w:val="16"/>
              </w:rPr>
              <w:t>2026-10-09</w:t>
            </w:r>
          </w:p>
        </w:tc>
        <w:tc>
          <w:tcPr>
            <w:tcW w:type="dxa" w:w="2160"/>
          </w:tcPr>
          <w:p>
            <w:r>
              <w:rPr>
                <w:sz w:val="16"/>
              </w:rPr>
              <w:t>https://tw.news.yahoo.com/%E4%BE%86%E7%BE%A9%E5%A4%A7%E6%A9%8B%E6%88%B2%E6%B0%B4%E5%A4%B1%E8%B9%A4-%E5%B1%8F%E6%9D%B113%E6%AD%B2%E5%B0%91%E5%B9%B4%E8%BA%B2%E5%B2%A9%E7%9F%B3%E7%B8%AB%E9%9A%99%E7%8D%B2%E6%95%91-104004804.html</w:t>
            </w:r>
          </w:p>
        </w:tc>
      </w:tr>
      <w:tr>
        <w:tc>
          <w:tcPr>
            <w:tcW w:type="dxa" w:w="2160"/>
          </w:tcPr>
          <w:p>
            <w:r>
              <w:rPr>
                <w:sz w:val="16"/>
              </w:rPr>
              <w:t>民視(Yahoo轉載)</w:t>
            </w:r>
          </w:p>
        </w:tc>
        <w:tc>
          <w:tcPr>
            <w:tcW w:type="dxa" w:w="2160"/>
          </w:tcPr>
          <w:p>
            <w:r>
              <w:rPr>
                <w:sz w:val="16"/>
              </w:rPr>
              <w:t>雙十連假拚陸戰！蘇巧慧湳雅夜市拜票　支持者搶合照.握手人氣超夯</w:t>
            </w:r>
          </w:p>
        </w:tc>
        <w:tc>
          <w:tcPr>
            <w:tcW w:type="dxa" w:w="2160"/>
          </w:tcPr>
          <w:p>
            <w:r>
              <w:rPr>
                <w:sz w:val="16"/>
              </w:rPr>
              <w:t>2026-10-09</w:t>
            </w:r>
          </w:p>
        </w:tc>
        <w:tc>
          <w:tcPr>
            <w:tcW w:type="dxa" w:w="2160"/>
          </w:tcPr>
          <w:p>
            <w:r>
              <w:rPr>
                <w:sz w:val="16"/>
              </w:rPr>
              <w:t>https://tw.news.yahoo.com/%E9%9B%99%E5%8D%81%E9%80%A3%E5%81%87%E6%8B%9A%E9%99%B8%E6%88%B0-%E8%98%87%E5%B7%A7%E6%85%A7%E6%B9%B3%E9%9B%85%E5%A4%9C%E5%B8%82%E6%8B%9C%E7%A5%A8-%E6%94%AF%E6%8C%81%E8%80%85%E6%90%B6%E5%90%88%E7%85%A7-%E6%8F%A1%E6%89%8B%E4%BA%BA%E6%B0%A3%E8%B6%85%E5%A4%AF-151308884.html</w:t>
            </w:r>
          </w:p>
        </w:tc>
      </w:tr>
      <w:tr>
        <w:tc>
          <w:tcPr>
            <w:tcW w:type="dxa" w:w="2160"/>
          </w:tcPr>
          <w:p>
            <w:r>
              <w:rPr>
                <w:sz w:val="16"/>
              </w:rPr>
              <w:t>民視(Yahoo轉載)</w:t>
            </w:r>
          </w:p>
        </w:tc>
        <w:tc>
          <w:tcPr>
            <w:tcW w:type="dxa" w:w="2160"/>
          </w:tcPr>
          <w:p>
            <w:r>
              <w:rPr>
                <w:sz w:val="16"/>
              </w:rPr>
              <w:t>韓國瑜脫稿罵人「是因蔣萬安」？王瑞德曝真實目的：拉攏深藍</w:t>
            </w:r>
          </w:p>
        </w:tc>
        <w:tc>
          <w:tcPr>
            <w:tcW w:type="dxa" w:w="2160"/>
          </w:tcPr>
          <w:p>
            <w:r>
              <w:rPr>
                <w:sz w:val="16"/>
              </w:rPr>
              <w:t>2026-10-10</w:t>
            </w:r>
          </w:p>
        </w:tc>
        <w:tc>
          <w:tcPr>
            <w:tcW w:type="dxa" w:w="2160"/>
          </w:tcPr>
          <w:p>
            <w:r>
              <w:rPr>
                <w:sz w:val="16"/>
              </w:rPr>
              <w:t>https://tw.news.yahoo.com/%E9%9F%93%E5%9C%8B%E7%91%9C%E8%84%AB%E7%A8%BF%E7%BD%B5%E4%BA%BA-%E6%98%AF%E5%9B%A0%E8%94%A3%E8%90%AC%E5%AE%89-%E7%8E%8B%E7%91%9E%E5%BE%B7%E6%9B%9D%E7%9C%9F%E5%AF%A6%E7%9B%AE%E7%9A%84-%E6%8B%89%E6%94%8F%E6%B7%B1%E8%97%8D-094116334.html</w:t>
            </w:r>
          </w:p>
        </w:tc>
      </w:tr>
      <w:tr>
        <w:tc>
          <w:tcPr>
            <w:tcW w:type="dxa" w:w="2160"/>
          </w:tcPr>
          <w:p>
            <w:r>
              <w:rPr>
                <w:sz w:val="16"/>
              </w:rPr>
              <w:t>民視(Yahoo轉載)</w:t>
            </w:r>
          </w:p>
        </w:tc>
        <w:tc>
          <w:tcPr>
            <w:tcW w:type="dxa" w:w="2160"/>
          </w:tcPr>
          <w:p>
            <w:r>
              <w:rPr>
                <w:sz w:val="16"/>
              </w:rPr>
              <w:t>國慶拚陸戰! 沈伯洋掃湖光市場掀洋流 攤商送菜頭.冠軍茶</w:t>
            </w:r>
          </w:p>
        </w:tc>
        <w:tc>
          <w:tcPr>
            <w:tcW w:type="dxa" w:w="2160"/>
          </w:tcPr>
          <w:p>
            <w:r>
              <w:rPr>
                <w:sz w:val="16"/>
              </w:rPr>
              <w:t>2026-10-10</w:t>
            </w:r>
          </w:p>
        </w:tc>
        <w:tc>
          <w:tcPr>
            <w:tcW w:type="dxa" w:w="2160"/>
          </w:tcPr>
          <w:p>
            <w:r>
              <w:rPr>
                <w:sz w:val="16"/>
              </w:rPr>
              <w:t>https://tw.news.yahoo.com/%E5%9C%8B%E6%85%B6%E6%8B%9A%E9%99%B8%E6%88%B0-%E6%B2%88%E4%BC%AF%E6%B4%8B%E6%8E%83%E6%B9%96%E5%85%89%E5%B8%82%E5%A0%B4%E6%8E%80%E6%B4%8B%E6%B5%81-%E6%94%A4%E5%95%86%E9%80%81%E8%8F%9C%E9%A0%AD-%E5%86%A0%E8%BB%8D%E8%8C%B6-094537703.html</w:t>
            </w:r>
          </w:p>
        </w:tc>
      </w:tr>
      <w:tr>
        <w:tc>
          <w:tcPr>
            <w:tcW w:type="dxa" w:w="2160"/>
          </w:tcPr>
          <w:p>
            <w:r>
              <w:rPr>
                <w:sz w:val="16"/>
              </w:rPr>
              <w:t>民視(Yahoo轉載)</w:t>
            </w:r>
          </w:p>
        </w:tc>
        <w:tc>
          <w:tcPr>
            <w:tcW w:type="dxa" w:w="2160"/>
          </w:tcPr>
          <w:p>
            <w:r>
              <w:rPr>
                <w:sz w:val="16"/>
              </w:rPr>
              <w:t>28歲女子搭機猝逝！4小時旅程無人察覺原因曝</w:t>
            </w:r>
          </w:p>
        </w:tc>
        <w:tc>
          <w:tcPr>
            <w:tcW w:type="dxa" w:w="2160"/>
          </w:tcPr>
          <w:p>
            <w:r>
              <w:rPr>
                <w:sz w:val="16"/>
              </w:rPr>
              <w:t>2026-10-10</w:t>
            </w:r>
          </w:p>
        </w:tc>
        <w:tc>
          <w:tcPr>
            <w:tcW w:type="dxa" w:w="2160"/>
          </w:tcPr>
          <w:p>
            <w:r>
              <w:rPr>
                <w:sz w:val="16"/>
              </w:rPr>
              <w:t>https://tw.news.yahoo.com/28%E6%AD%B2%E5%A5%B3%E5%AD%90%E6%90%AD%E6%A9%9F%E7%8C%9D%E9%80%9D-4%E5%B0%8F%E6%99%82%E6%97%85%E7%A8%8B%E7%84%A1%E4%BA%BA%E5%AF%9F%E8%A6%BA%E5%8E%9F%E5%9B%A0%E6%9B%9D-095040453.html</w:t>
            </w:r>
          </w:p>
        </w:tc>
      </w:tr>
      <w:tr>
        <w:tc>
          <w:tcPr>
            <w:tcW w:type="dxa" w:w="2160"/>
          </w:tcPr>
          <w:p>
            <w:r>
              <w:rPr>
                <w:sz w:val="16"/>
              </w:rPr>
              <w:t>民視(Yahoo轉載)</w:t>
            </w:r>
          </w:p>
        </w:tc>
        <w:tc>
          <w:tcPr>
            <w:tcW w:type="dxa" w:w="2160"/>
          </w:tcPr>
          <w:p>
            <w:r>
              <w:rPr>
                <w:sz w:val="16"/>
              </w:rPr>
              <w:t>純派.追欣人逢甲掃街 嗨喊"台中的市長何欣純"</w:t>
            </w:r>
          </w:p>
        </w:tc>
        <w:tc>
          <w:tcPr>
            <w:tcW w:type="dxa" w:w="2160"/>
          </w:tcPr>
          <w:p>
            <w:r>
              <w:rPr>
                <w:sz w:val="16"/>
              </w:rPr>
              <w:t>2026-10-10</w:t>
            </w:r>
          </w:p>
        </w:tc>
        <w:tc>
          <w:tcPr>
            <w:tcW w:type="dxa" w:w="2160"/>
          </w:tcPr>
          <w:p>
            <w:r>
              <w:rPr>
                <w:sz w:val="16"/>
              </w:rPr>
              <w:t>https://tw.news.yahoo.com/%E7%B4%94%E6%B4%BE-%E8%BF%BD%E6%AC%A3%E4%BA%BA%E9%80%A2%E7%94%B2%E6%8E%83%E8%A1%97-%E5%97%A8%E5%96%8A-%E5%8F%B0%E4%B8%AD%E7%9A%84%E5%B8%82%E9%95%B7%E4%BD%95%E6%AC%A3%E7%B4%94-085503949.html</w:t>
            </w:r>
          </w:p>
        </w:tc>
      </w:tr>
      <w:tr>
        <w:tc>
          <w:tcPr>
            <w:tcW w:type="dxa" w:w="2160"/>
          </w:tcPr>
          <w:p>
            <w:r>
              <w:rPr>
                <w:sz w:val="16"/>
              </w:rPr>
              <w:t>民視(Yahoo轉載)</w:t>
            </w:r>
          </w:p>
        </w:tc>
        <w:tc>
          <w:tcPr>
            <w:tcW w:type="dxa" w:w="2160"/>
          </w:tcPr>
          <w:p>
            <w:r>
              <w:rPr>
                <w:sz w:val="16"/>
              </w:rPr>
              <w:t>經典民歌喚起青春記憶　方季惟領銜七組歌手唱響花蓮雙十</w:t>
            </w:r>
          </w:p>
        </w:tc>
        <w:tc>
          <w:tcPr>
            <w:tcW w:type="dxa" w:w="2160"/>
          </w:tcPr>
          <w:p>
            <w:r>
              <w:rPr>
                <w:sz w:val="16"/>
              </w:rPr>
              <w:t>2026-10-11</w:t>
            </w:r>
          </w:p>
        </w:tc>
        <w:tc>
          <w:tcPr>
            <w:tcW w:type="dxa" w:w="2160"/>
          </w:tcPr>
          <w:p>
            <w:r>
              <w:rPr>
                <w:sz w:val="16"/>
              </w:rPr>
              <w:t>https://tw.news.yahoo.com/%E7%B6%93%E5%85%B8%E6%B0%91%E6%AD%8C%E5%96%9A%E8%B5%B7%E9%9D%92%E6%98%A5%E8%A8%98%E6%86%B6-%E6%96%B9%E5%AD%A3%E6%83%9F%E9%A0%98%E9%8A%9C%E4%B8%83%E7%B5%84%E6%AD%8C%E6%89%8B%E5%94%B1%E9%9F%BF%E8%8A%B1%E8%93%AE%E9%9B%99%E5%8D%81-101229073.html</w:t>
            </w:r>
          </w:p>
        </w:tc>
      </w:tr>
      <w:tr>
        <w:tc>
          <w:tcPr>
            <w:tcW w:type="dxa" w:w="2160"/>
          </w:tcPr>
          <w:p>
            <w:r>
              <w:rPr>
                <w:sz w:val="16"/>
              </w:rPr>
              <w:t>民視(Yahoo轉載)</w:t>
            </w:r>
          </w:p>
        </w:tc>
        <w:tc>
          <w:tcPr>
            <w:tcW w:type="dxa" w:w="2160"/>
          </w:tcPr>
          <w:p>
            <w:r>
              <w:rPr>
                <w:sz w:val="16"/>
              </w:rPr>
              <w:t>國慶連假湧2萬人潮! 小琉球淪垃圾島 居民怒嗆失格旅人亂象多</w:t>
            </w:r>
          </w:p>
        </w:tc>
        <w:tc>
          <w:tcPr>
            <w:tcW w:type="dxa" w:w="2160"/>
          </w:tcPr>
          <w:p>
            <w:r>
              <w:rPr>
                <w:sz w:val="16"/>
              </w:rPr>
              <w:t>2026-10-11</w:t>
            </w:r>
          </w:p>
        </w:tc>
        <w:tc>
          <w:tcPr>
            <w:tcW w:type="dxa" w:w="2160"/>
          </w:tcPr>
          <w:p>
            <w:r>
              <w:rPr>
                <w:sz w:val="16"/>
              </w:rPr>
              <w:t>https://tw.news.yahoo.com/%E5%9C%8B%E6%85%B6%E9%80%A3%E5%81%87%E6%B9%A72%E8%90%AC%E4%BA%BA%E6%BD%AE-%E5%B0%8F%E7%90%89%E7%90%83%E6%B7%AA%E5%9E%83%E5%9C%BE%E5%B3%B6-%E5%B1%85%E6%B0%91%E6%80%92%E5%97%86%E5%A4%B1%E6%A0%BC%E6%97%85%E4%BA%BA%E4%BA%82%E8%B1%A1%E5%A4%9A-102803809.html</w:t>
            </w:r>
          </w:p>
        </w:tc>
      </w:tr>
      <w:tr>
        <w:tc>
          <w:tcPr>
            <w:tcW w:type="dxa" w:w="2160"/>
          </w:tcPr>
          <w:p>
            <w:r>
              <w:rPr>
                <w:sz w:val="16"/>
              </w:rPr>
              <w:t>民視(Yahoo轉載)</w:t>
            </w:r>
          </w:p>
        </w:tc>
        <w:tc>
          <w:tcPr>
            <w:tcW w:type="dxa" w:w="2160"/>
          </w:tcPr>
          <w:p>
            <w:r>
              <w:rPr>
                <w:sz w:val="16"/>
              </w:rPr>
              <w:t>喜迎"國慶牛寶"! 東海大學牧場牛媽媽生產全紀錄</w:t>
            </w:r>
          </w:p>
        </w:tc>
        <w:tc>
          <w:tcPr>
            <w:tcW w:type="dxa" w:w="2160"/>
          </w:tcPr>
          <w:p>
            <w:r>
              <w:rPr>
                <w:sz w:val="16"/>
              </w:rPr>
              <w:t>2026-10-11</w:t>
            </w:r>
          </w:p>
        </w:tc>
        <w:tc>
          <w:tcPr>
            <w:tcW w:type="dxa" w:w="2160"/>
          </w:tcPr>
          <w:p>
            <w:r>
              <w:rPr>
                <w:sz w:val="16"/>
              </w:rPr>
              <w:t>https://tw.news.yahoo.com/%E5%96%9C%E8%BF%8E-%E5%9C%8B%E6%85%B6%E7%89%9B%E5%AF%B6-%E6%9D%B1%E6%B5%B7%E5%A4%A7%E5%AD%B8%E7%89%A7%E5%A0%B4%E7%89%9B%E5%AA%BD%E5%AA%BD%E7%94%9F%E7%94%A2%E5%85%A8%E7%B4%80%E9%8C%84-093434744.html</w:t>
            </w:r>
          </w:p>
        </w:tc>
      </w:tr>
      <w:tr>
        <w:tc>
          <w:tcPr>
            <w:tcW w:type="dxa" w:w="2160"/>
          </w:tcPr>
          <w:p>
            <w:r>
              <w:rPr>
                <w:sz w:val="16"/>
              </w:rPr>
              <w:t>民視(Yahoo轉載)</w:t>
            </w:r>
          </w:p>
        </w:tc>
        <w:tc>
          <w:tcPr>
            <w:tcW w:type="dxa" w:w="2160"/>
          </w:tcPr>
          <w:p>
            <w:r>
              <w:rPr>
                <w:sz w:val="16"/>
              </w:rPr>
              <w:t>鄭文婷競總成立 阮昭雄代卓揆站台挺"童鄭連線"</w:t>
            </w:r>
          </w:p>
        </w:tc>
        <w:tc>
          <w:tcPr>
            <w:tcW w:type="dxa" w:w="2160"/>
          </w:tcPr>
          <w:p>
            <w:r>
              <w:rPr>
                <w:sz w:val="16"/>
              </w:rPr>
              <w:t>2026-10-11</w:t>
            </w:r>
          </w:p>
        </w:tc>
        <w:tc>
          <w:tcPr>
            <w:tcW w:type="dxa" w:w="2160"/>
          </w:tcPr>
          <w:p>
            <w:r>
              <w:rPr>
                <w:sz w:val="16"/>
              </w:rPr>
              <w:t>https://tw.news.yahoo.com/%E9%84%AD%E6%96%87%E5%A9%B7%E7%AB%B6%E7%B8%BD%E6%88%90%E7%AB%8B-%E9%98%AE%E6%98%AD%E9%9B%84%E4%BB%A3%E5%8D%93%E6%8F%86%E7%AB%99%E5%8F%B0%E6%8C%BA-%E7%AB%A5%E9%84%AD%E9%80%A3%E7%B7%9A-102900580.html</w:t>
            </w:r>
          </w:p>
        </w:tc>
      </w:tr>
      <w:tr>
        <w:tc>
          <w:tcPr>
            <w:tcW w:type="dxa" w:w="2160"/>
          </w:tcPr>
          <w:p>
            <w:r>
              <w:rPr>
                <w:sz w:val="16"/>
              </w:rPr>
              <w:t>民視財經網(Yahoo轉載)</w:t>
            </w:r>
          </w:p>
        </w:tc>
        <w:tc>
          <w:tcPr>
            <w:tcW w:type="dxa" w:w="2160"/>
          </w:tcPr>
          <w:p>
            <w:r>
              <w:rPr>
                <w:sz w:val="16"/>
              </w:rPr>
              <w:t>台股終場收49712點刷歷史新高！台積電漲75元、收2575元</w:t>
            </w:r>
          </w:p>
        </w:tc>
        <w:tc>
          <w:tcPr>
            <w:tcW w:type="dxa" w:w="2160"/>
          </w:tcPr>
          <w:p>
            <w:r>
              <w:rPr>
                <w:sz w:val="16"/>
              </w:rPr>
              <w:t>2026-10-05</w:t>
            </w:r>
          </w:p>
        </w:tc>
        <w:tc>
          <w:tcPr>
            <w:tcW w:type="dxa" w:w="2160"/>
          </w:tcPr>
          <w:p>
            <w:r>
              <w:rPr>
                <w:sz w:val="16"/>
              </w:rPr>
              <w:t>https://tw.stock.yahoo.com/news/%E5%8F%B0%E8%82%A1%E7%B5%82%E5%A0%B4%E6%94%B649712%E9%BB%9E%E5%88%B7%E6%AD%B7%E5%8F%B2%E6%96%B0%E9%AB%98-%E5%8F%B0%E7%A9%8D%E9%9B%BB%E6%BC%B275%E5%85%83-%E6%94%B62575%E5%85%83-054839849.html</w:t>
            </w:r>
          </w:p>
        </w:tc>
      </w:tr>
      <w:tr>
        <w:tc>
          <w:tcPr>
            <w:tcW w:type="dxa" w:w="2160"/>
          </w:tcPr>
          <w:p>
            <w:r>
              <w:rPr>
                <w:sz w:val="16"/>
              </w:rPr>
              <w:t>民視財經網(Yahoo轉載)</w:t>
            </w:r>
          </w:p>
        </w:tc>
        <w:tc>
          <w:tcPr>
            <w:tcW w:type="dxa" w:w="2160"/>
          </w:tcPr>
          <w:p>
            <w:r>
              <w:rPr>
                <w:sz w:val="16"/>
              </w:rPr>
              <w:t>迎五萬點? 台股週一收盤49712點 台積電"跳一下就到"</w:t>
            </w:r>
          </w:p>
        </w:tc>
        <w:tc>
          <w:tcPr>
            <w:tcW w:type="dxa" w:w="2160"/>
          </w:tcPr>
          <w:p>
            <w:r>
              <w:rPr>
                <w:sz w:val="16"/>
              </w:rPr>
              <w:t>2026-10-05</w:t>
            </w:r>
          </w:p>
        </w:tc>
        <w:tc>
          <w:tcPr>
            <w:tcW w:type="dxa" w:w="2160"/>
          </w:tcPr>
          <w:p>
            <w:r>
              <w:rPr>
                <w:sz w:val="16"/>
              </w:rPr>
              <w:t>https://tw.stock.yahoo.com/news/%E8%BF%8E%E4%BA%94%E8%90%AC%E9%BB%9E-%E5%8F%B0%E8%82%A1%E9%80%B1-%E6%94%B6%E7%9B%A449712%E9%BB%9E-%E5%8F%B0%E7%A9%8D%E9%9B%BB-%E8%B7%B3-095803633.html</w:t>
            </w:r>
          </w:p>
        </w:tc>
      </w:tr>
      <w:tr>
        <w:tc>
          <w:tcPr>
            <w:tcW w:type="dxa" w:w="2160"/>
          </w:tcPr>
          <w:p>
            <w:r>
              <w:rPr>
                <w:sz w:val="16"/>
              </w:rPr>
              <w:t>民視財經網(Yahoo轉載)</w:t>
            </w:r>
          </w:p>
        </w:tc>
        <w:tc>
          <w:tcPr>
            <w:tcW w:type="dxa" w:w="2160"/>
          </w:tcPr>
          <w:p>
            <w:r>
              <w:rPr>
                <w:sz w:val="16"/>
              </w:rPr>
              <w:t>富邦蔡家兄弟同台談經濟 看好明年GDP成長"高個位數"</w:t>
            </w:r>
          </w:p>
        </w:tc>
        <w:tc>
          <w:tcPr>
            <w:tcW w:type="dxa" w:w="2160"/>
          </w:tcPr>
          <w:p>
            <w:r>
              <w:rPr>
                <w:sz w:val="16"/>
              </w:rPr>
              <w:t>2026-10-05</w:t>
            </w:r>
          </w:p>
        </w:tc>
        <w:tc>
          <w:tcPr>
            <w:tcW w:type="dxa" w:w="2160"/>
          </w:tcPr>
          <w:p>
            <w:r>
              <w:rPr>
                <w:sz w:val="16"/>
              </w:rPr>
              <w:t>https://tw.stock.yahoo.com/news/%E5%AF%8C%E9%82%A6%E8%94%A1%E5%AE%B6%E5%85%84%E5%BC%9F%E5%90%8C%E5%8F%B0%E8%AB%87%E7%B6%93%E6%BF%9F-%E7%9C%8B%E5%A5%BD%E6%98%8E%E5%B9%B4gdp%E6%88%90%E9%95%B7-%E9%AB%98%E5%80%8B%E4%BD%8D%E6%95%B8-101634744.html</w:t>
            </w:r>
          </w:p>
        </w:tc>
      </w:tr>
      <w:tr>
        <w:tc>
          <w:tcPr>
            <w:tcW w:type="dxa" w:w="2160"/>
          </w:tcPr>
          <w:p>
            <w:r>
              <w:rPr>
                <w:sz w:val="16"/>
              </w:rPr>
              <w:t>民視財經網(Yahoo轉載)</w:t>
            </w:r>
          </w:p>
        </w:tc>
        <w:tc>
          <w:tcPr>
            <w:tcW w:type="dxa" w:w="2160"/>
          </w:tcPr>
          <w:p>
            <w:r>
              <w:rPr>
                <w:sz w:val="16"/>
              </w:rPr>
              <w:t>2027台股續上衝？蔡明忠：AI紅利至少再旺1、2年　高個位數成長可期</w:t>
            </w:r>
          </w:p>
        </w:tc>
        <w:tc>
          <w:tcPr>
            <w:tcW w:type="dxa" w:w="2160"/>
          </w:tcPr>
          <w:p>
            <w:r>
              <w:rPr>
                <w:sz w:val="16"/>
              </w:rPr>
              <w:t>2026-10-05</w:t>
            </w:r>
          </w:p>
        </w:tc>
        <w:tc>
          <w:tcPr>
            <w:tcW w:type="dxa" w:w="2160"/>
          </w:tcPr>
          <w:p>
            <w:r>
              <w:rPr>
                <w:sz w:val="16"/>
              </w:rPr>
              <w:t>https://tw.stock.yahoo.com/news/2027%E5%8F%B0%E8%82%A1%E7%BA%8C%E4%B8%8A%E8%A1%9D-%E8%94%A1%E6%98%8E%E5%BF%A0-ai%E7%B4%85%E5%88%A9%E8%87%B3%E5%B0%91%E5%86%8D%E6%97%BA1-2%E5%B9%B4-%E9%AB%98%E5%80%8B%E4%BD%8D%E6%95%B8%E6%88%90%E9%95%B7%E5%8F%AF%E6%9C%9F-082306242.html</w:t>
            </w:r>
          </w:p>
        </w:tc>
      </w:tr>
      <w:tr>
        <w:tc>
          <w:tcPr>
            <w:tcW w:type="dxa" w:w="2160"/>
          </w:tcPr>
          <w:p>
            <w:r>
              <w:rPr>
                <w:sz w:val="16"/>
              </w:rPr>
              <w:t>民視財經網(Yahoo轉載)</w:t>
            </w:r>
          </w:p>
        </w:tc>
        <w:tc>
          <w:tcPr>
            <w:tcW w:type="dxa" w:w="2160"/>
          </w:tcPr>
          <w:p>
            <w:r>
              <w:rPr>
                <w:sz w:val="16"/>
              </w:rPr>
              <w:t>美國公債殖利率、油價仍處高位　美股主要指數開盤漲跌互見</w:t>
            </w:r>
          </w:p>
        </w:tc>
        <w:tc>
          <w:tcPr>
            <w:tcW w:type="dxa" w:w="2160"/>
          </w:tcPr>
          <w:p>
            <w:r>
              <w:rPr>
                <w:sz w:val="16"/>
              </w:rPr>
              <w:t>2026-10-05</w:t>
            </w:r>
          </w:p>
        </w:tc>
        <w:tc>
          <w:tcPr>
            <w:tcW w:type="dxa" w:w="2160"/>
          </w:tcPr>
          <w:p>
            <w:r>
              <w:rPr>
                <w:sz w:val="16"/>
              </w:rPr>
              <w:t>https://tw.stock.yahoo.com/news/%E7%BE%8E%E5%9C%8B%E5%85%AC%E5%82%B5%E6%AE%96%E5%88%A9%E7%8E%87-%E6%B2%B9%E5%83%B9%E4%BB%8D%E8%99%95%E9%AB%98%E4%BD%8D-%E7%BE%8E%E8%82%A1%E4%B8%BB%E8%A6%81%E6%8C%87%E6%95%B8%E9%96%8B%E7%9B%A4%E6%BC%B2%E8%B7%8C%E4%BA%92%E8%A6%8B-140504204.html</w:t>
            </w:r>
          </w:p>
        </w:tc>
      </w:tr>
      <w:tr>
        <w:tc>
          <w:tcPr>
            <w:tcW w:type="dxa" w:w="2160"/>
          </w:tcPr>
          <w:p>
            <w:r>
              <w:rPr>
                <w:sz w:val="16"/>
              </w:rPr>
              <w:t>民視財經網(Yahoo轉載)</w:t>
            </w:r>
          </w:p>
        </w:tc>
        <w:tc>
          <w:tcPr>
            <w:tcW w:type="dxa" w:w="2160"/>
          </w:tcPr>
          <w:p>
            <w:r>
              <w:rPr>
                <w:sz w:val="16"/>
              </w:rPr>
              <w:t>「大砍AI額度」爭議惹怒郭哲榮！這大廠首度回應</w:t>
            </w:r>
          </w:p>
        </w:tc>
        <w:tc>
          <w:tcPr>
            <w:tcW w:type="dxa" w:w="2160"/>
          </w:tcPr>
          <w:p>
            <w:r>
              <w:rPr>
                <w:sz w:val="16"/>
              </w:rPr>
              <w:t>2026-10-06</w:t>
            </w:r>
          </w:p>
        </w:tc>
        <w:tc>
          <w:tcPr>
            <w:tcW w:type="dxa" w:w="2160"/>
          </w:tcPr>
          <w:p>
            <w:r>
              <w:rPr>
                <w:sz w:val="16"/>
              </w:rPr>
              <w:t>https://tw.stock.yahoo.com/news/%E9%80%99%E5%A4%A7%E6%AA%94-%E9%81%AD%E7%88%86%E5%A4%A7%E7%A0%8Dai%E9%A1%8D%E5%BA%A6-%E9%83%AD%E5%93%B2%E6%A6%AE%E6%8F%9A%E8%A8%80%E8%82%A1%E7%A5%A8%E5%85%A8%E5%87%BA%E6%B8%85-023959320.html</w:t>
            </w:r>
          </w:p>
        </w:tc>
      </w:tr>
      <w:tr>
        <w:tc>
          <w:tcPr>
            <w:tcW w:type="dxa" w:w="2160"/>
          </w:tcPr>
          <w:p>
            <w:r>
              <w:rPr>
                <w:sz w:val="16"/>
              </w:rPr>
              <w:t>民視財經網(Yahoo轉載)</w:t>
            </w:r>
          </w:p>
        </w:tc>
        <w:tc>
          <w:tcPr>
            <w:tcW w:type="dxa" w:w="2160"/>
          </w:tcPr>
          <w:p>
            <w:r>
              <w:rPr>
                <w:sz w:val="16"/>
              </w:rPr>
              <w:t>台股挑戰5萬點! AI熱潮延燒 玉山投信推主動式ETF瞄準台關鍵科技</w:t>
            </w:r>
          </w:p>
        </w:tc>
        <w:tc>
          <w:tcPr>
            <w:tcW w:type="dxa" w:w="2160"/>
          </w:tcPr>
          <w:p>
            <w:r>
              <w:rPr>
                <w:sz w:val="16"/>
              </w:rPr>
              <w:t>2026-10-06</w:t>
            </w:r>
          </w:p>
        </w:tc>
        <w:tc>
          <w:tcPr>
            <w:tcW w:type="dxa" w:w="2160"/>
          </w:tcPr>
          <w:p>
            <w:r>
              <w:rPr>
                <w:sz w:val="16"/>
              </w:rPr>
              <w:t>https://tw.stock.yahoo.com/news/%E5%8F%B0%E8%82%A1%E6%8C%91%E6%88%B05%E8%90%AC%E9%BB%9E-ai%E7%86%B1%E6%BD%AE%E5%BB%B6%E7%87%92-%E7%8E%89%E5%B1%B1%E6%8A%95%E4%BF%A1%E6%8E%A8%E4%B8%BB%E5%8B%95%E5%BC%8Fetf%E7%9E%84%E6%BA%96%E5%8F%B0%E9%97%9C%E9%8D%B5%E7%A7%91%E6%8A%80-104427111.html</w:t>
            </w:r>
          </w:p>
        </w:tc>
      </w:tr>
      <w:tr>
        <w:tc>
          <w:tcPr>
            <w:tcW w:type="dxa" w:w="2160"/>
          </w:tcPr>
          <w:p>
            <w:r>
              <w:rPr>
                <w:sz w:val="16"/>
              </w:rPr>
              <w:t>民視財經網(Yahoo轉載)</w:t>
            </w:r>
          </w:p>
        </w:tc>
        <w:tc>
          <w:tcPr>
            <w:tcW w:type="dxa" w:w="2160"/>
          </w:tcPr>
          <w:p>
            <w:r>
              <w:rPr>
                <w:sz w:val="16"/>
              </w:rPr>
              <w:t>開低走高！台股下跌16點力守4萬9　台積電收2585元平盤價</w:t>
            </w:r>
          </w:p>
        </w:tc>
        <w:tc>
          <w:tcPr>
            <w:tcW w:type="dxa" w:w="2160"/>
          </w:tcPr>
          <w:p>
            <w:r>
              <w:rPr>
                <w:sz w:val="16"/>
              </w:rPr>
              <w:t>2026-10-07</w:t>
            </w:r>
          </w:p>
        </w:tc>
        <w:tc>
          <w:tcPr>
            <w:tcW w:type="dxa" w:w="2160"/>
          </w:tcPr>
          <w:p>
            <w:r>
              <w:rPr>
                <w:sz w:val="16"/>
              </w:rPr>
              <w:t>https://tw.stock.yahoo.com/news/%E9%96%8B%E4%BD%8E%E8%B5%B0%E9%AB%98-%E5%8F%B0%E8%82%A1%E4%B8%8B%E8%B7%8C16%E9%BB%9E%E5%8A%9B%E5%AE%884%E8%90%AC9-%E5%8F%B0%E7%A9%8D%E9%9B%BB%E6%94%B62585%E5%85%83%E5%B9%B3%E7%9B%A4%E5%83%B9-054905147.html</w:t>
            </w:r>
          </w:p>
        </w:tc>
      </w:tr>
      <w:tr>
        <w:tc>
          <w:tcPr>
            <w:tcW w:type="dxa" w:w="2160"/>
          </w:tcPr>
          <w:p>
            <w:r>
              <w:rPr>
                <w:sz w:val="16"/>
              </w:rPr>
              <w:t>民視財經網(Yahoo轉載)</w:t>
            </w:r>
          </w:p>
        </w:tc>
        <w:tc>
          <w:tcPr>
            <w:tcW w:type="dxa" w:w="2160"/>
          </w:tcPr>
          <w:p>
            <w:r>
              <w:rPr>
                <w:sz w:val="16"/>
              </w:rPr>
              <w:t>AI人才戰開打! 美光前進校園搶才 實習月薪衝5萬</w:t>
            </w:r>
          </w:p>
        </w:tc>
        <w:tc>
          <w:tcPr>
            <w:tcW w:type="dxa" w:w="2160"/>
          </w:tcPr>
          <w:p>
            <w:r>
              <w:rPr>
                <w:sz w:val="16"/>
              </w:rPr>
              <w:t>2026-10-07</w:t>
            </w:r>
          </w:p>
        </w:tc>
        <w:tc>
          <w:tcPr>
            <w:tcW w:type="dxa" w:w="2160"/>
          </w:tcPr>
          <w:p>
            <w:r>
              <w:rPr>
                <w:sz w:val="16"/>
              </w:rPr>
              <w:t>https://tw.stock.yahoo.com/news/ai%E4%BA%BA%E6%89%8D%E6%88%B0%E9%96%8B%E6%89%93-%E7%BE%8E%E5%85%89%E5%89%8D%E9%80%B2%E6%A0%A1%E5%9C%92%E6%90%B6%E6%89%8D-%E5%AF%A6%E7%BF%92%E6%9C%88%E8%96%AA%E8%A1%9D5%E8%90%AC-105036715.html</w:t>
            </w:r>
          </w:p>
        </w:tc>
      </w:tr>
      <w:tr>
        <w:tc>
          <w:tcPr>
            <w:tcW w:type="dxa" w:w="2160"/>
          </w:tcPr>
          <w:p>
            <w:r>
              <w:rPr>
                <w:sz w:val="16"/>
              </w:rPr>
              <w:t>民視財經網(Yahoo轉載)</w:t>
            </w:r>
          </w:p>
        </w:tc>
        <w:tc>
          <w:tcPr>
            <w:tcW w:type="dxa" w:w="2160"/>
          </w:tcPr>
          <w:p>
            <w:r>
              <w:rPr>
                <w:sz w:val="16"/>
              </w:rPr>
              <w:t>北科大方程式賽車隊 耗時2年打造第九代賽車"TTR9"</w:t>
            </w:r>
          </w:p>
        </w:tc>
        <w:tc>
          <w:tcPr>
            <w:tcW w:type="dxa" w:w="2160"/>
          </w:tcPr>
          <w:p>
            <w:r>
              <w:rPr>
                <w:sz w:val="16"/>
              </w:rPr>
              <w:t>2026-10-07</w:t>
            </w:r>
          </w:p>
        </w:tc>
        <w:tc>
          <w:tcPr>
            <w:tcW w:type="dxa" w:w="2160"/>
          </w:tcPr>
          <w:p>
            <w:r>
              <w:rPr>
                <w:sz w:val="16"/>
              </w:rPr>
              <w:t>https://tw.stock.yahoo.com/news/%E5%8C%97%E7%A7%91%E5%A4%A7%E6%96%B9%E7%A8%8B%E5%BC%8F%E8%B3%BD%E8%BB%8A%E9%9A%8A-%E8%80%97%E6%99%822%E5%B9%B4%E6%89%93%E9%80%A0%E7%AC%AC%E4%B9%9D%E4%BB%A3%E8%B3%BD%E8%BB%8A-ttr9-105248744.html</w:t>
            </w:r>
          </w:p>
        </w:tc>
      </w:tr>
      <w:tr>
        <w:tc>
          <w:tcPr>
            <w:tcW w:type="dxa" w:w="2160"/>
          </w:tcPr>
          <w:p>
            <w:r>
              <w:rPr>
                <w:sz w:val="16"/>
              </w:rPr>
              <w:t>民視財經網(Yahoo轉載)</w:t>
            </w:r>
          </w:p>
        </w:tc>
        <w:tc>
          <w:tcPr>
            <w:tcW w:type="dxa" w:w="2160"/>
          </w:tcPr>
          <w:p>
            <w:r>
              <w:rPr>
                <w:sz w:val="16"/>
              </w:rPr>
              <w:t>權值股疲軟！台股終場下跌492點　台積電收2550元</w:t>
            </w:r>
          </w:p>
        </w:tc>
        <w:tc>
          <w:tcPr>
            <w:tcW w:type="dxa" w:w="2160"/>
          </w:tcPr>
          <w:p>
            <w:r>
              <w:rPr>
                <w:sz w:val="16"/>
              </w:rPr>
              <w:t>2026-10-08</w:t>
            </w:r>
          </w:p>
        </w:tc>
        <w:tc>
          <w:tcPr>
            <w:tcW w:type="dxa" w:w="2160"/>
          </w:tcPr>
          <w:p>
            <w:r>
              <w:rPr>
                <w:sz w:val="16"/>
              </w:rPr>
              <w:t>https://tw.stock.yahoo.com/news/%E6%AC%8A%E5%80%BC%E8%82%A1%E7%96%B2%E8%BB%9F-%E5%8F%B0%E8%82%A1%E7%B5%82%E5%A0%B4%E4%B8%8B%E8%B7%8C492%E9%BB%9E-%E5%8F%B0%E7%A9%8D%E9%9B%BB%E6%94%B62550%E5%85%83-054637337.html</w:t>
            </w:r>
          </w:p>
        </w:tc>
      </w:tr>
      <w:tr>
        <w:tc>
          <w:tcPr>
            <w:tcW w:type="dxa" w:w="2160"/>
          </w:tcPr>
          <w:p>
            <w:r>
              <w:rPr>
                <w:sz w:val="16"/>
              </w:rPr>
              <w:t>民視財經網(Yahoo轉載)</w:t>
            </w:r>
          </w:p>
        </w:tc>
        <w:tc>
          <w:tcPr>
            <w:tcW w:type="dxa" w:w="2160"/>
          </w:tcPr>
          <w:p>
            <w:r>
              <w:rPr>
                <w:sz w:val="16"/>
              </w:rPr>
              <w:t>全民普發1萬! 財政部:若明年1/5完成三讀 最快1/26入帳</w:t>
            </w:r>
          </w:p>
        </w:tc>
        <w:tc>
          <w:tcPr>
            <w:tcW w:type="dxa" w:w="2160"/>
          </w:tcPr>
          <w:p>
            <w:r>
              <w:rPr>
                <w:sz w:val="16"/>
              </w:rPr>
              <w:t>2026-10-08</w:t>
            </w:r>
          </w:p>
        </w:tc>
        <w:tc>
          <w:tcPr>
            <w:tcW w:type="dxa" w:w="2160"/>
          </w:tcPr>
          <w:p>
            <w:r>
              <w:rPr>
                <w:sz w:val="16"/>
              </w:rPr>
              <w:t>https://tw.stock.yahoo.com/news/%E5%85%A8%E6%B0%91%E6%99%AE%E7%99%BC1%E8%90%AC-%E8%B2%A1%E6%94%BF%E9%83%A8-%E8%8B%A5%E6%98%8E%E5%B9%B41-5%E5%AE%8C%E6%88%90%E4%B8%89%E8%AE%80-%E6%9C%80%E5%BF%AB1-110758038.html</w:t>
            </w:r>
          </w:p>
        </w:tc>
      </w:tr>
      <w:tr>
        <w:tc>
          <w:tcPr>
            <w:tcW w:type="dxa" w:w="2160"/>
          </w:tcPr>
          <w:p>
            <w:r>
              <w:rPr>
                <w:sz w:val="16"/>
              </w:rPr>
              <w:t>民視財經網(Yahoo轉載)</w:t>
            </w:r>
          </w:p>
        </w:tc>
        <w:tc>
          <w:tcPr>
            <w:tcW w:type="dxa" w:w="2160"/>
          </w:tcPr>
          <w:p>
            <w:r>
              <w:rPr>
                <w:sz w:val="16"/>
              </w:rPr>
              <w:t>油價上漲、美債殖利率居高不下　美股三大指數開盤走低</w:t>
            </w:r>
          </w:p>
        </w:tc>
        <w:tc>
          <w:tcPr>
            <w:tcW w:type="dxa" w:w="2160"/>
          </w:tcPr>
          <w:p>
            <w:r>
              <w:rPr>
                <w:sz w:val="16"/>
              </w:rPr>
              <w:t>2026-10-08</w:t>
            </w:r>
          </w:p>
        </w:tc>
        <w:tc>
          <w:tcPr>
            <w:tcW w:type="dxa" w:w="2160"/>
          </w:tcPr>
          <w:p>
            <w:r>
              <w:rPr>
                <w:sz w:val="16"/>
              </w:rPr>
              <w:t>https://tw.stock.yahoo.com/news/%E6%B2%B9%E5%83%B9%E4%B8%8A%E6%BC%B2-%E7%BE%8E%E5%82%B5%E6%AE%96%E5%88%A9%E7%8E%87%E5%B1%85%E9%AB%98%E4%B8%8D%E4%B8%8B-%E7%BE%8E%E8%82%A1%E4%B8%89%E5%A4%A7%E6%8C%87%E6%95%B8%E9%96%8B%E7%9B%A4%E8%B5%B0%E4%BD%8E-134602711.html</w:t>
            </w:r>
          </w:p>
        </w:tc>
      </w:tr>
      <w:tr>
        <w:tc>
          <w:tcPr>
            <w:tcW w:type="dxa" w:w="2160"/>
          </w:tcPr>
          <w:p>
            <w:r>
              <w:rPr>
                <w:sz w:val="16"/>
              </w:rPr>
              <w:t>民視財經網(Yahoo轉載)</w:t>
            </w:r>
          </w:p>
        </w:tc>
        <w:tc>
          <w:tcPr>
            <w:tcW w:type="dxa" w:w="2160"/>
          </w:tcPr>
          <w:p>
            <w:r>
              <w:rPr>
                <w:sz w:val="16"/>
              </w:rPr>
              <w:t>東門市場搬新家! 攤販:老客人走不過來 人潮差3～4成</w:t>
            </w:r>
          </w:p>
        </w:tc>
        <w:tc>
          <w:tcPr>
            <w:tcW w:type="dxa" w:w="2160"/>
          </w:tcPr>
          <w:p>
            <w:r>
              <w:rPr>
                <w:sz w:val="16"/>
              </w:rPr>
              <w:t>2026-10-09</w:t>
            </w:r>
          </w:p>
        </w:tc>
        <w:tc>
          <w:tcPr>
            <w:tcW w:type="dxa" w:w="2160"/>
          </w:tcPr>
          <w:p>
            <w:r>
              <w:rPr>
                <w:sz w:val="16"/>
              </w:rPr>
              <w:t>https://tw.stock.yahoo.com/news/%E6%9D%B1%E9%96%80%E5%B8%82%E5%A0%B4%E6%90%AC%E6%96%B0%E5%AE%B6-%E6%94%A4%E8%B2%A9-%E8%80%81%E5%AE%A2%E4%BA%BA%E8%B5%B0%E4%B8%8D%E9%81%8E%E4%BE%86-%E4%BA%BA%E6%BD%AE%E5%B7%AE3-4%E6%88%90-095154267.html</w:t>
            </w:r>
          </w:p>
        </w:tc>
      </w:tr>
      <w:tr>
        <w:tc>
          <w:tcPr>
            <w:tcW w:type="dxa" w:w="2160"/>
          </w:tcPr>
          <w:p>
            <w:r>
              <w:rPr>
                <w:sz w:val="16"/>
              </w:rPr>
              <w:t>民視財經網(Yahoo轉載)</w:t>
            </w:r>
          </w:p>
        </w:tc>
        <w:tc>
          <w:tcPr>
            <w:tcW w:type="dxa" w:w="2160"/>
          </w:tcPr>
          <w:p>
            <w:r>
              <w:rPr>
                <w:sz w:val="16"/>
              </w:rPr>
              <w:t>達人點名2檔ETF！優勢全說了：漲開心跌也安心</w:t>
            </w:r>
          </w:p>
        </w:tc>
        <w:tc>
          <w:tcPr>
            <w:tcW w:type="dxa" w:w="2160"/>
          </w:tcPr>
          <w:p>
            <w:r>
              <w:rPr>
                <w:sz w:val="16"/>
              </w:rPr>
              <w:t>2026-10-09</w:t>
            </w:r>
          </w:p>
        </w:tc>
        <w:tc>
          <w:tcPr>
            <w:tcW w:type="dxa" w:w="2160"/>
          </w:tcPr>
          <w:p>
            <w:r>
              <w:rPr>
                <w:sz w:val="16"/>
              </w:rPr>
              <w:t>https://tw.stock.yahoo.com/news/%E9%81%94%E4%BA%BA%E9%BB%9E%E5%90%8D2%E6%AA%94etf-%E5%84%AA%E5%8B%A2%E5%85%A8%E8%AA%AA%E4%BA%86-%E6%BC%B2%E9%96%8B%E5%BF%83%E8%B7%8C%E4%B9%9F%E5%AE%89%E5%BF%83-100019156.html</w:t>
            </w:r>
          </w:p>
        </w:tc>
      </w:tr>
      <w:tr>
        <w:tc>
          <w:tcPr>
            <w:tcW w:type="dxa" w:w="2160"/>
          </w:tcPr>
          <w:p>
            <w:r>
              <w:rPr>
                <w:sz w:val="16"/>
              </w:rPr>
              <w:t>民視財經網(Yahoo轉載)</w:t>
            </w:r>
          </w:p>
        </w:tc>
        <w:tc>
          <w:tcPr>
            <w:tcW w:type="dxa" w:w="2160"/>
          </w:tcPr>
          <w:p>
            <w:r>
              <w:rPr>
                <w:sz w:val="16"/>
              </w:rPr>
              <w:t>百貨搶攻連假商機! 麵包超人見面會.寶可夢聯名吸人潮</w:t>
            </w:r>
          </w:p>
        </w:tc>
        <w:tc>
          <w:tcPr>
            <w:tcW w:type="dxa" w:w="2160"/>
          </w:tcPr>
          <w:p>
            <w:r>
              <w:rPr>
                <w:sz w:val="16"/>
              </w:rPr>
              <w:t>2026-10-09</w:t>
            </w:r>
          </w:p>
        </w:tc>
        <w:tc>
          <w:tcPr>
            <w:tcW w:type="dxa" w:w="2160"/>
          </w:tcPr>
          <w:p>
            <w:r>
              <w:rPr>
                <w:sz w:val="16"/>
              </w:rPr>
              <w:t>https://tw.stock.yahoo.com/news/%E7%99%BE%E8%B2%A8%E6%90%B6%E6%94%BB%E9%80%A3%E5%81%87%E5%95%86%E6%A9%9F-%E9%BA%B5%E5%8C%85%E8%B6%85%E4%BA%BA%E8%A6%8B%E9%9D%A2%E6%9C%83-%E5%AF%B6%E5%8F%AF%E5%A4%A2%E8%81%AF%E5%90%8D%E5%90%B8%E4%BA%BA%E6%BD%AE-100104336.html</w:t>
            </w:r>
          </w:p>
        </w:tc>
      </w:tr>
      <w:tr>
        <w:tc>
          <w:tcPr>
            <w:tcW w:type="dxa" w:w="2160"/>
          </w:tcPr>
          <w:p>
            <w:r>
              <w:rPr>
                <w:sz w:val="16"/>
              </w:rPr>
              <w:t>民視財經網(Yahoo轉載)</w:t>
            </w:r>
          </w:p>
        </w:tc>
        <w:tc>
          <w:tcPr>
            <w:tcW w:type="dxa" w:w="2160"/>
          </w:tcPr>
          <w:p>
            <w:r>
              <w:rPr>
                <w:sz w:val="16"/>
              </w:rPr>
              <w:t>蘇威元：大山吃台電.台積電AI電纜商機 營收獲利創歷史新高</w:t>
            </w:r>
          </w:p>
        </w:tc>
        <w:tc>
          <w:tcPr>
            <w:tcW w:type="dxa" w:w="2160"/>
          </w:tcPr>
          <w:p>
            <w:r>
              <w:rPr>
                <w:sz w:val="16"/>
              </w:rPr>
              <w:t>2026-10-09</w:t>
            </w:r>
          </w:p>
        </w:tc>
        <w:tc>
          <w:tcPr>
            <w:tcW w:type="dxa" w:w="2160"/>
          </w:tcPr>
          <w:p>
            <w:r>
              <w:rPr>
                <w:sz w:val="16"/>
              </w:rPr>
              <w:t>https://tw.stock.yahoo.com/news/%E8%98%87%E5%A8%81%E5%85%83-%E5%A4%A7%E5%B1%B1%E5%90%83%E5%8F%B0%E9%9B%BB-%E5%8F%B0%E7%A9%8D%E9%9B%BBai%E9%9B%BB%E7%BA%9C%E5%95%86%E6%A9%9F-%E7%87%9F%E6%94%B6%E7%8D%B2%E5%88%A9%E5%89%B5%E6%AD%B7%E5%8F%B2%E6%96%B0%E9%AB%98-114444536.html</w:t>
            </w:r>
          </w:p>
        </w:tc>
      </w:tr>
      <w:tr>
        <w:tc>
          <w:tcPr>
            <w:tcW w:type="dxa" w:w="2160"/>
          </w:tcPr>
          <w:p>
            <w:r>
              <w:rPr>
                <w:sz w:val="16"/>
              </w:rPr>
              <w:t>民視財經網(Yahoo轉載)</w:t>
            </w:r>
          </w:p>
        </w:tc>
        <w:tc>
          <w:tcPr>
            <w:tcW w:type="dxa" w:w="2160"/>
          </w:tcPr>
          <w:p>
            <w:r>
              <w:rPr>
                <w:sz w:val="16"/>
              </w:rPr>
              <w:t>陳建全：上半年EPS暴增44%！榮昌搶搭Wi-Fi7+低軌衛星熱潮</w:t>
            </w:r>
          </w:p>
        </w:tc>
        <w:tc>
          <w:tcPr>
            <w:tcW w:type="dxa" w:w="2160"/>
          </w:tcPr>
          <w:p>
            <w:r>
              <w:rPr>
                <w:sz w:val="16"/>
              </w:rPr>
              <w:t>2026-10-09</w:t>
            </w:r>
          </w:p>
        </w:tc>
        <w:tc>
          <w:tcPr>
            <w:tcW w:type="dxa" w:w="2160"/>
          </w:tcPr>
          <w:p>
            <w:r>
              <w:rPr>
                <w:sz w:val="16"/>
              </w:rPr>
              <w:t>https://tw.stock.yahoo.com/news/%E9%99%B3%E5%BB%BA%E5%85%A8-%E4%B8%8A%E5%8D%8A%E5%B9%B4eps%E6%9A%B4%E5%A2%9E44-%E6%A6%AE%E6%98%8C%E6%90%B6%E6%90%ADwi-fi7-%E4%BD%8E%E8%BB%8C%E8%A1%9B%E6%98%9F%E7%86%B1%E6%BD%AE-115803438.html</w:t>
            </w:r>
          </w:p>
        </w:tc>
      </w:tr>
      <w:tr>
        <w:tc>
          <w:tcPr>
            <w:tcW w:type="dxa" w:w="2160"/>
          </w:tcPr>
          <w:p>
            <w:r>
              <w:rPr>
                <w:sz w:val="16"/>
              </w:rPr>
              <w:t>民視財經網(Yahoo轉載)</w:t>
            </w:r>
          </w:p>
        </w:tc>
        <w:tc>
          <w:tcPr>
            <w:tcW w:type="dxa" w:w="2160"/>
          </w:tcPr>
          <w:p>
            <w:r>
              <w:rPr>
                <w:sz w:val="16"/>
              </w:rPr>
              <w:t>獨家／新竹縣家庭所得超越台北！背後原因不只半導體？</w:t>
            </w:r>
          </w:p>
        </w:tc>
        <w:tc>
          <w:tcPr>
            <w:tcW w:type="dxa" w:w="2160"/>
          </w:tcPr>
          <w:p>
            <w:r>
              <w:rPr>
                <w:sz w:val="16"/>
              </w:rPr>
              <w:t>2026-10-09</w:t>
            </w:r>
          </w:p>
        </w:tc>
        <w:tc>
          <w:tcPr>
            <w:tcW w:type="dxa" w:w="2160"/>
          </w:tcPr>
          <w:p>
            <w:r>
              <w:rPr>
                <w:sz w:val="16"/>
              </w:rPr>
              <w:t>https://tw.stock.yahoo.com/news/%E7%8D%A8%E5%AE%B6-%E6%96%B0%E7%AB%B9%E7%B8%A3%E5%AE%B6%E5%BA%AD%E6%89%80%E5%BE%97%E8%B6%85%E8%B6%8A%E5%8F%B0%E5%8C%97-%E8%83%8C%E5%BE%8C%E5%8E%9F%E5%9B%A0%E4%B8%8D%E5%8F%AA%E5%8D%8A%E5%B0%8E%E9%AB%94-152028457.html</w:t>
            </w:r>
          </w:p>
        </w:tc>
      </w:tr>
      <w:tr>
        <w:tc>
          <w:tcPr>
            <w:tcW w:type="dxa" w:w="2160"/>
          </w:tcPr>
          <w:p>
            <w:r>
              <w:rPr>
                <w:sz w:val="16"/>
              </w:rPr>
              <w:t>民視財經網(Yahoo轉載)</w:t>
            </w:r>
          </w:p>
        </w:tc>
        <w:tc>
          <w:tcPr>
            <w:tcW w:type="dxa" w:w="2160"/>
          </w:tcPr>
          <w:p>
            <w:r>
              <w:rPr>
                <w:sz w:val="16"/>
              </w:rPr>
              <w:t>獨家／客家庄如何變科技重鎮？楊文科的一句「客家諺語」藏玄機！</w:t>
            </w:r>
          </w:p>
        </w:tc>
        <w:tc>
          <w:tcPr>
            <w:tcW w:type="dxa" w:w="2160"/>
          </w:tcPr>
          <w:p>
            <w:r>
              <w:rPr>
                <w:sz w:val="16"/>
              </w:rPr>
              <w:t>2026-10-09</w:t>
            </w:r>
          </w:p>
        </w:tc>
        <w:tc>
          <w:tcPr>
            <w:tcW w:type="dxa" w:w="2160"/>
          </w:tcPr>
          <w:p>
            <w:r>
              <w:rPr>
                <w:sz w:val="16"/>
              </w:rPr>
              <w:t>https://tw.stock.yahoo.com/news/%E7%8D%A8%E5%AE%B6-%E5%AE%A2%E5%AE%B6%E5%BA%84%E5%A6%82%E4%BD%95%E8%AE%8A%E7%A7%91%E6%8A%80%E9%87%8D%E9%8E%AE-%E6%A5%8A%E6%96%87%E7%A7%91%E7%9A%84-%E5%8F%A5-%E5%AE%A2%E5%AE%B6%E8%AB%BA%E8%AA%9E-152102991.html</w:t>
            </w:r>
          </w:p>
        </w:tc>
      </w:tr>
      <w:tr>
        <w:tc>
          <w:tcPr>
            <w:tcW w:type="dxa" w:w="2160"/>
          </w:tcPr>
          <w:p>
            <w:r>
              <w:rPr>
                <w:sz w:val="16"/>
              </w:rPr>
              <w:t>民視財經網(Yahoo轉載)</w:t>
            </w:r>
          </w:p>
        </w:tc>
        <w:tc>
          <w:tcPr>
            <w:tcW w:type="dxa" w:w="2160"/>
          </w:tcPr>
          <w:p>
            <w:r>
              <w:rPr>
                <w:sz w:val="16"/>
              </w:rPr>
              <w:t>「雙十國慶」曬超狂成績單！謝金河：台灣最大底氣</w:t>
            </w:r>
          </w:p>
        </w:tc>
        <w:tc>
          <w:tcPr>
            <w:tcW w:type="dxa" w:w="2160"/>
          </w:tcPr>
          <w:p>
            <w:r>
              <w:rPr>
                <w:sz w:val="16"/>
              </w:rPr>
              <w:t>2026-10-10</w:t>
            </w:r>
          </w:p>
        </w:tc>
        <w:tc>
          <w:tcPr>
            <w:tcW w:type="dxa" w:w="2160"/>
          </w:tcPr>
          <w:p>
            <w:r>
              <w:rPr>
                <w:sz w:val="16"/>
              </w:rPr>
              <w:t>https://tw.stock.yahoo.com/news/%E9%9B%99%E5%8D%81%E5%9C%8B%E6%85%B6-%E6%9B%AC%E8%B6%85%E7%8B%82%E6%88%90%E7%B8%BE%E5%96%AE-%E8%AC%9D%E9%87%91%E6%B2%B3-%E5%8F%B0%E7%81%A3%E6%9C%80%E5%A4%A7%E5%BA%95%E6%B0%A3-082639057.html</w:t>
            </w:r>
          </w:p>
        </w:tc>
      </w:tr>
      <w:tr>
        <w:tc>
          <w:tcPr>
            <w:tcW w:type="dxa" w:w="2160"/>
          </w:tcPr>
          <w:p>
            <w:r>
              <w:rPr>
                <w:sz w:val="16"/>
              </w:rPr>
              <w:t>民視財經網(Yahoo轉載)</w:t>
            </w:r>
          </w:p>
        </w:tc>
        <w:tc>
          <w:tcPr>
            <w:tcW w:type="dxa" w:w="2160"/>
          </w:tcPr>
          <w:p>
            <w:r>
              <w:rPr>
                <w:sz w:val="16"/>
              </w:rPr>
              <w:t>泰合 (6467)採競價拍賣方式辦理承銷    於今10月8日順利完成</w:t>
            </w:r>
          </w:p>
        </w:tc>
        <w:tc>
          <w:tcPr>
            <w:tcW w:type="dxa" w:w="2160"/>
          </w:tcPr>
          <w:p>
            <w:r>
              <w:rPr>
                <w:sz w:val="16"/>
              </w:rPr>
              <w:t>2026-10-11</w:t>
            </w:r>
          </w:p>
        </w:tc>
        <w:tc>
          <w:tcPr>
            <w:tcW w:type="dxa" w:w="2160"/>
          </w:tcPr>
          <w:p>
            <w:r>
              <w:rPr>
                <w:sz w:val="16"/>
              </w:rPr>
              <w:t>https://tw.stock.yahoo.com/news/%E6%B3%B0%E5%90%88-6467-%E6%8E%A1%E7%AB%B6%E5%83%B9%E6%8B%8D%E8%B3%A3%E6%96%B9%E5%BC%8F%E8%BE%A6%E7%90%86%E6%89%BF%E9%8A%B7-%E6%96%BC%E4%BB%8A10%E6%9C%888%E6%97%A5%E9%A0%86%E5%88%A9%E5%AE%8C%E6%88%90-082203022.html</w:t>
            </w:r>
          </w:p>
        </w:tc>
      </w:tr>
      <w:tr>
        <w:tc>
          <w:tcPr>
            <w:tcW w:type="dxa" w:w="2160"/>
          </w:tcPr>
          <w:p>
            <w:r>
              <w:rPr>
                <w:sz w:val="16"/>
              </w:rPr>
              <w:t>民視財經網(Yahoo轉載)</w:t>
            </w:r>
          </w:p>
        </w:tc>
        <w:tc>
          <w:tcPr>
            <w:tcW w:type="dxa" w:w="2160"/>
          </w:tcPr>
          <w:p>
            <w:r>
              <w:rPr>
                <w:sz w:val="16"/>
              </w:rPr>
              <w:t>永慶房屋：新北買大樓「屋齡換空間」！ 同坪數新舊屋價差最高逾7百萬最親民不用千萬</w:t>
            </w:r>
          </w:p>
        </w:tc>
        <w:tc>
          <w:tcPr>
            <w:tcW w:type="dxa" w:w="2160"/>
          </w:tcPr>
          <w:p>
            <w:r>
              <w:rPr>
                <w:sz w:val="16"/>
              </w:rPr>
              <w:t>2026-10-11</w:t>
            </w:r>
          </w:p>
        </w:tc>
        <w:tc>
          <w:tcPr>
            <w:tcW w:type="dxa" w:w="2160"/>
          </w:tcPr>
          <w:p>
            <w:r>
              <w:rPr>
                <w:sz w:val="16"/>
              </w:rPr>
              <w:t>https://tw.stock.yahoo.com/news/%E6%B0%B8%E6%85%B6%E6%88%BF%E5%B1%8B-%E6%96%B0%E5%8C%97%E8%B2%B7%E5%A4%A7%E6%A8%93-%E5%B1%8B%E9%BD%A1%E6%8F%9B%E7%A9%BA%E9%96%93-%E5%90%8C%E5%9D%AA%E6%95%B8%E6%96%B0%E8%88%8A%E5%B1%8B%E5%83%B9%E5%B7%AE%E6%9C%80%E9%AB%98%E9%80%BE7%E7%99%BE%E8%90%AC%E6%9C%80%E8%A6%AA%E6%B0%91%E4%B8%8D%E7%94%A8%E5%8D%83%E8%90%AC-083449214.html</w:t>
            </w:r>
          </w:p>
        </w:tc>
      </w:tr>
      <w:tr>
        <w:tc>
          <w:tcPr>
            <w:tcW w:type="dxa" w:w="2160"/>
          </w:tcPr>
          <w:p>
            <w:r>
              <w:rPr>
                <w:sz w:val="16"/>
              </w:rPr>
              <w:t>民視財經網(Yahoo轉載)</w:t>
            </w:r>
          </w:p>
        </w:tc>
        <w:tc>
          <w:tcPr>
            <w:tcW w:type="dxa" w:w="2160"/>
          </w:tcPr>
          <w:p>
            <w:r>
              <w:rPr>
                <w:sz w:val="16"/>
              </w:rPr>
              <w:t>光寶科技九月合併營收達NT$188億元 年增22% 受惠AI與雲端高階伺服器電源</w:t>
            </w:r>
          </w:p>
        </w:tc>
        <w:tc>
          <w:tcPr>
            <w:tcW w:type="dxa" w:w="2160"/>
          </w:tcPr>
          <w:p>
            <w:r>
              <w:rPr>
                <w:sz w:val="16"/>
              </w:rPr>
              <w:t>2026-10-11</w:t>
            </w:r>
          </w:p>
        </w:tc>
        <w:tc>
          <w:tcPr>
            <w:tcW w:type="dxa" w:w="2160"/>
          </w:tcPr>
          <w:p>
            <w:r>
              <w:rPr>
                <w:sz w:val="16"/>
              </w:rPr>
              <w:t>https://tw.stock.yahoo.com/news/%E5%85%89%E5%AF%B6%E7%A7%91%E6%8A%80%E4%B9%9D%E6%9C%88%E5%90%88%E4%BD%B5%E7%87%9F%E6%94%B6%E9%81%94nt-188%E5%84%84%E5%85%83-%E5%B9%B4%E5%A2%9E22-%E5%8F%97%E6%83%A0ai%E8%88%87%E9%9B%B2%E7%AB%AF%E9%AB%98%E9%9A%8E%E4%BC%BA%E6%9C%8D%E5%99%A8%E9%9B%BB%E6%BA%90-084000855.html</w:t>
            </w:r>
          </w:p>
        </w:tc>
      </w:tr>
      <w:tr>
        <w:tc>
          <w:tcPr>
            <w:tcW w:type="dxa" w:w="2160"/>
          </w:tcPr>
          <w:p>
            <w:r>
              <w:rPr>
                <w:sz w:val="16"/>
              </w:rPr>
              <w:t>民視財經網(Yahoo轉載)</w:t>
            </w:r>
          </w:p>
        </w:tc>
        <w:tc>
          <w:tcPr>
            <w:tcW w:type="dxa" w:w="2160"/>
          </w:tcPr>
          <w:p>
            <w:r>
              <w:rPr>
                <w:sz w:val="16"/>
              </w:rPr>
              <w:t>鴻海、廣達遭點名！美國啟動337專利調查　經濟部發聲了</w:t>
            </w:r>
          </w:p>
        </w:tc>
        <w:tc>
          <w:tcPr>
            <w:tcW w:type="dxa" w:w="2160"/>
          </w:tcPr>
          <w:p>
            <w:r>
              <w:rPr>
                <w:sz w:val="16"/>
              </w:rPr>
              <w:t>2026-10-11</w:t>
            </w:r>
          </w:p>
        </w:tc>
        <w:tc>
          <w:tcPr>
            <w:tcW w:type="dxa" w:w="2160"/>
          </w:tcPr>
          <w:p>
            <w:r>
              <w:rPr>
                <w:sz w:val="16"/>
              </w:rPr>
              <w:t>https://tw.stock.yahoo.com/news/%E9%B4%BB%E6%B5%B7-%E5%BB%A3%E9%81%94%E9%81%AD%E9%BB%9E%E5%90%8D-%E7%BE%8E%E5%9C%8B%E5%95%9F%E5%8B%95337%E5%B0%88%E5%88%A9%E8%AA%BF%E6%9F%A5-%E7%B6%93%E6%BF%9F%E9%83%A8%E7%99%BC%E8%81%B2%E4%BA%86-095601623.html</w:t>
            </w:r>
          </w:p>
        </w:tc>
      </w:tr>
      <w:tr>
        <w:tc>
          <w:tcPr>
            <w:tcW w:type="dxa" w:w="2160"/>
          </w:tcPr>
          <w:p>
            <w:r>
              <w:rPr>
                <w:sz w:val="16"/>
              </w:rPr>
              <w:t>民視財經網(Yahoo轉載)</w:t>
            </w:r>
          </w:p>
        </w:tc>
        <w:tc>
          <w:tcPr>
            <w:tcW w:type="dxa" w:w="2160"/>
          </w:tcPr>
          <w:p>
            <w:r>
              <w:rPr>
                <w:sz w:val="16"/>
              </w:rPr>
              <w:t>台股週一開盤有硬仗！專家曝「跌千點」可能性</w:t>
            </w:r>
          </w:p>
        </w:tc>
        <w:tc>
          <w:tcPr>
            <w:tcW w:type="dxa" w:w="2160"/>
          </w:tcPr>
          <w:p>
            <w:r>
              <w:rPr>
                <w:sz w:val="16"/>
              </w:rPr>
              <w:t>2026-10-11</w:t>
            </w:r>
          </w:p>
        </w:tc>
        <w:tc>
          <w:tcPr>
            <w:tcW w:type="dxa" w:w="2160"/>
          </w:tcPr>
          <w:p>
            <w:r>
              <w:rPr>
                <w:sz w:val="16"/>
              </w:rPr>
              <w:t>https://tw.stock.yahoo.com/news/%E5%8F%B0%E8%82%A1%E9%80%B1-%E9%96%8B%E7%9B%A4%E6%9C%89%E7%A1%AC%E4%BB%97-%E5%B0%88%E5%AE%B6%E6%9B%9D-%E8%B7%8C%E5%8D%83%E9%BB%9E-%E5%8F%AF%E8%83%BD%E6%80%A7-095820882.html</w:t>
            </w:r>
          </w:p>
        </w:tc>
      </w:tr>
      <w:tr>
        <w:tc>
          <w:tcPr>
            <w:tcW w:type="dxa" w:w="2160"/>
          </w:tcPr>
          <w:p>
            <w:r>
              <w:rPr>
                <w:sz w:val="16"/>
              </w:rPr>
              <w:t>民視財經網(Yahoo轉載)</w:t>
            </w:r>
          </w:p>
        </w:tc>
        <w:tc>
          <w:tcPr>
            <w:tcW w:type="dxa" w:w="2160"/>
          </w:tcPr>
          <w:p>
            <w:r>
              <w:rPr>
                <w:sz w:val="16"/>
              </w:rPr>
              <w:t>AI科技股大跌＋美337調查 週一台股跌千點？散戶剉</w:t>
            </w:r>
          </w:p>
        </w:tc>
        <w:tc>
          <w:tcPr>
            <w:tcW w:type="dxa" w:w="2160"/>
          </w:tcPr>
          <w:p>
            <w:r>
              <w:rPr>
                <w:sz w:val="16"/>
              </w:rPr>
              <w:t>2026-10-11</w:t>
            </w:r>
          </w:p>
        </w:tc>
        <w:tc>
          <w:tcPr>
            <w:tcW w:type="dxa" w:w="2160"/>
          </w:tcPr>
          <w:p>
            <w:r>
              <w:rPr>
                <w:sz w:val="16"/>
              </w:rPr>
              <w:t>https://tw.stock.yahoo.com/news/ai%E7%A7%91%E6%8A%80%E8%82%A1%E5%A4%A7%E8%B7%8C-%E7%BE%8E337%E8%AA%BF%E6%9F%A5-%E9%80%B1-%E5%8F%B0%E8%82%A1%E8%B7%8C%E5%8D%83%E9%BB%9E-%E6%95%A3%E6%88%B6%E5%89%89-100103826.html</w:t>
            </w:r>
          </w:p>
        </w:tc>
      </w:tr>
      <w:tr>
        <w:tc>
          <w:tcPr>
            <w:tcW w:type="dxa" w:w="2160"/>
          </w:tcPr>
          <w:p>
            <w:r>
              <w:rPr>
                <w:sz w:val="16"/>
              </w:rPr>
              <w:t>民視財經網(Yahoo轉載)</w:t>
            </w:r>
          </w:p>
        </w:tc>
        <w:tc>
          <w:tcPr>
            <w:tcW w:type="dxa" w:w="2160"/>
          </w:tcPr>
          <w:p>
            <w:r>
              <w:rPr>
                <w:sz w:val="16"/>
              </w:rPr>
              <w:t>抗美股震盪！台股展韌性終場小跌11點　台積電收2540元</w:t>
            </w:r>
          </w:p>
        </w:tc>
        <w:tc>
          <w:tcPr>
            <w:tcW w:type="dxa" w:w="2160"/>
          </w:tcPr>
          <w:p>
            <w:r>
              <w:rPr>
                <w:sz w:val="16"/>
              </w:rPr>
              <w:t>2026-10-12</w:t>
            </w:r>
          </w:p>
        </w:tc>
        <w:tc>
          <w:tcPr>
            <w:tcW w:type="dxa" w:w="2160"/>
          </w:tcPr>
          <w:p>
            <w:r>
              <w:rPr>
                <w:sz w:val="16"/>
              </w:rPr>
              <w:t>https://tw.stock.yahoo.com/news/%E6%8A%97%E7%BE%8E%E8%82%A1%E9%9C%87%E7%9B%AA-%E5%8F%B0%E8%82%A1%E5%B1%95%E9%9F%8C%E6%80%A7%E7%B5%82%E5%A0%B4%E5%B0%8F%E8%B7%8C11%E9%BB%9E-%E5%8F%B0%E7%A9%8D%E9%9B%BB%E6%94%B62540%E5%85%83-054842994.html</w:t>
            </w:r>
          </w:p>
        </w:tc>
      </w:tr>
      <w:tr>
        <w:tc>
          <w:tcPr>
            <w:tcW w:type="dxa" w:w="2160"/>
          </w:tcPr>
          <w:p>
            <w:r>
              <w:rPr>
                <w:sz w:val="16"/>
              </w:rPr>
              <w:t>民視財經網(Yahoo轉載)</w:t>
            </w:r>
          </w:p>
        </w:tc>
        <w:tc>
          <w:tcPr>
            <w:tcW w:type="dxa" w:w="2160"/>
          </w:tcPr>
          <w:p>
            <w:r>
              <w:rPr>
                <w:sz w:val="16"/>
              </w:rPr>
              <w:t>台股跌幅收斂! 將迎第四季旺季 靠AI再攻高?</w:t>
            </w:r>
          </w:p>
        </w:tc>
        <w:tc>
          <w:tcPr>
            <w:tcW w:type="dxa" w:w="2160"/>
          </w:tcPr>
          <w:p>
            <w:r>
              <w:rPr>
                <w:sz w:val="16"/>
              </w:rPr>
              <w:t>2026-10-12</w:t>
            </w:r>
          </w:p>
        </w:tc>
        <w:tc>
          <w:tcPr>
            <w:tcW w:type="dxa" w:w="2160"/>
          </w:tcPr>
          <w:p>
            <w:r>
              <w:rPr>
                <w:sz w:val="16"/>
              </w:rPr>
              <w:t>https://tw.stock.yahoo.com/news/%E5%8F%B0%E8%82%A1%E8%B7%8C%E5%B9%85%E6%94%B6%E6%96%82-%E5%B0%87%E8%BF%8E%E7%AC%AC%E5%9B%9B%E5%AD%A3%E6%97%BA%E5%AD%A3-%E9%9D%A0ai%E5%86%8D%E6%94%BB%E9%AB%98-062633382.html</w:t>
            </w:r>
          </w:p>
        </w:tc>
      </w:tr>
      <w:tr>
        <w:tc>
          <w:tcPr>
            <w:tcW w:type="dxa" w:w="2160"/>
          </w:tcPr>
          <w:p>
            <w:r>
              <w:rPr>
                <w:sz w:val="16"/>
              </w:rPr>
              <w:t>火報(Yahoo轉載)</w:t>
            </w:r>
          </w:p>
        </w:tc>
        <w:tc>
          <w:tcPr>
            <w:tcW w:type="dxa" w:w="2160"/>
          </w:tcPr>
          <w:p>
            <w:r>
              <w:rPr>
                <w:sz w:val="16"/>
              </w:rPr>
              <w:t>Google Play 抽 30% 佣金惹議！在英面臨 10 億英鎊集體訴訟</w:t>
            </w:r>
          </w:p>
        </w:tc>
        <w:tc>
          <w:tcPr>
            <w:tcW w:type="dxa" w:w="2160"/>
          </w:tcPr>
          <w:p>
            <w:r>
              <w:rPr>
                <w:sz w:val="16"/>
              </w:rPr>
              <w:t>2026-10-07</w:t>
            </w:r>
          </w:p>
        </w:tc>
        <w:tc>
          <w:tcPr>
            <w:tcW w:type="dxa" w:w="2160"/>
          </w:tcPr>
          <w:p>
            <w:r>
              <w:rPr>
                <w:sz w:val="16"/>
              </w:rPr>
              <w:t>https://tw.news.yahoo.com/google-play-%E6%8A%BD-30-%E4%BD%A3%E9%87%91%E6%83%B9%E8%AD%B0-061236856.html</w:t>
            </w:r>
          </w:p>
        </w:tc>
      </w:tr>
      <w:tr>
        <w:tc>
          <w:tcPr>
            <w:tcW w:type="dxa" w:w="2160"/>
          </w:tcPr>
          <w:p>
            <w:r>
              <w:rPr>
                <w:sz w:val="16"/>
              </w:rPr>
              <w:t>玩股網(Yahoo轉載)</w:t>
            </w:r>
          </w:p>
        </w:tc>
        <w:tc>
          <w:tcPr>
            <w:tcW w:type="dxa" w:w="2160"/>
          </w:tcPr>
          <w:p>
            <w:r>
              <w:rPr>
                <w:sz w:val="16"/>
              </w:rPr>
              <w:t>踢館玻纖布，台虹 PTFE 材料新革命沒說的是：法人高歌離席後，散戶等得起嗎？</w:t>
            </w:r>
          </w:p>
        </w:tc>
        <w:tc>
          <w:tcPr>
            <w:tcW w:type="dxa" w:w="2160"/>
          </w:tcPr>
          <w:p>
            <w:r>
              <w:rPr>
                <w:sz w:val="16"/>
              </w:rPr>
              <w:t>2026-10-08</w:t>
            </w:r>
          </w:p>
        </w:tc>
        <w:tc>
          <w:tcPr>
            <w:tcW w:type="dxa" w:w="2160"/>
          </w:tcPr>
          <w:p>
            <w:r>
              <w:rPr>
                <w:sz w:val="16"/>
              </w:rPr>
              <w:t>https://tw.stock.yahoo.com/news/%E8%B8%A2%E9%A4%A8%E7%8E%BB%E7%BA%96%E5%B8%83-%E5%8F%B0%E8%99%B9-ptfe-%E6%9D%90%E6%96%99%E6%96%B0%E9%9D%A9%E5%91%BD%E6%B2%92%E8%AA%AA%E7%9A%84%E6%98%AF-%E6%B3%95%E4%BA%BA%E9%AB%98%E6%AD%8C%E9%9B%A2%E5%B8%AD%E5%BE%8C-144409816.html</w:t>
            </w:r>
          </w:p>
        </w:tc>
      </w:tr>
      <w:tr>
        <w:tc>
          <w:tcPr>
            <w:tcW w:type="dxa" w:w="2160"/>
          </w:tcPr>
          <w:p>
            <w:r>
              <w:rPr>
                <w:sz w:val="16"/>
              </w:rPr>
              <w:t>知新聞(Yahoo轉載)</w:t>
            </w:r>
          </w:p>
        </w:tc>
        <w:tc>
          <w:tcPr>
            <w:tcW w:type="dxa" w:w="2160"/>
          </w:tcPr>
          <w:p>
            <w:r>
              <w:rPr>
                <w:sz w:val="16"/>
              </w:rPr>
              <w:t>台中國二生墜樓亡！上課被通知去學務處釀憾事　父揭疑點痛哭：本來要出國慶生</w:t>
            </w:r>
          </w:p>
        </w:tc>
        <w:tc>
          <w:tcPr>
            <w:tcW w:type="dxa" w:w="2160"/>
          </w:tcPr>
          <w:p>
            <w:r>
              <w:rPr>
                <w:sz w:val="16"/>
              </w:rPr>
              <w:t>2026-10-07</w:t>
            </w:r>
          </w:p>
        </w:tc>
        <w:tc>
          <w:tcPr>
            <w:tcW w:type="dxa" w:w="2160"/>
          </w:tcPr>
          <w:p>
            <w:r>
              <w:rPr>
                <w:sz w:val="16"/>
              </w:rPr>
              <w:t>https://tw.news.yahoo.com/%E5%8F%B0%E4%B8%AD%E5%9C%8B%E4%BA%8C%E7%94%9F%E5%A2%9C%E6%A8%93%E4%BA%A1-%E4%B8%8A%E8%AA%B2%E8%A2%AB%E9%80%9A%E7%9F%A5%E5%8E%BB%E5%AD%B8%E5%8B%99%E8%99%95%E9%87%80%E6%86%BE%E4%BA%8B-%E7%88%B6%E6%8F%AD%E7%96%91%E9%BB%9E%E7%97%9B%E5%93%AD-%E6%9C%AC%E4%BE%86%E8%A6%81%E5%87%BA%E5%9C%8B%E6%85%B6%E7%94%9F-043800982.html</w:t>
            </w:r>
          </w:p>
        </w:tc>
      </w:tr>
      <w:tr>
        <w:tc>
          <w:tcPr>
            <w:tcW w:type="dxa" w:w="2160"/>
          </w:tcPr>
          <w:p>
            <w:r>
              <w:rPr>
                <w:sz w:val="16"/>
              </w:rPr>
              <w:t>知新聞財經(Yahoo轉載)</w:t>
            </w:r>
          </w:p>
        </w:tc>
        <w:tc>
          <w:tcPr>
            <w:tcW w:type="dxa" w:w="2160"/>
          </w:tcPr>
          <w:p>
            <w:r>
              <w:rPr>
                <w:sz w:val="16"/>
              </w:rPr>
              <w:t>股價低檔在「深蹲」？世界健身董座柯約翰說「不委屈」、提營運3箭</w:t>
            </w:r>
          </w:p>
        </w:tc>
        <w:tc>
          <w:tcPr>
            <w:tcW w:type="dxa" w:w="2160"/>
          </w:tcPr>
          <w:p>
            <w:r>
              <w:rPr>
                <w:sz w:val="16"/>
              </w:rPr>
              <w:t>2026-10-05</w:t>
            </w:r>
          </w:p>
        </w:tc>
        <w:tc>
          <w:tcPr>
            <w:tcW w:type="dxa" w:w="2160"/>
          </w:tcPr>
          <w:p>
            <w:r>
              <w:rPr>
                <w:sz w:val="16"/>
              </w:rPr>
              <w:t>https://tw.stock.yahoo.com/news/%E8%82%A1%E5%83%B9%E4%BD%8E%E6%AA%94%E5%9C%A8-%E6%B7%B1%E8%B9%B2-%E4%B8%96%E7%95%8C%E5%81%A5%E8%BA%AB%E8%91%A3%E5%BA%A7%E6%9F%AF%E7%B4%84%E7%BF%B0%E8%AA%AA-%E4%B8%8D%E5%A7%94%E5%B1%88-%E6%8F%90%E7%87%9F%E9%81%8B3%E7%AE%AD-041300299.html</w:t>
            </w:r>
          </w:p>
        </w:tc>
      </w:tr>
      <w:tr>
        <w:tc>
          <w:tcPr>
            <w:tcW w:type="dxa" w:w="2160"/>
          </w:tcPr>
          <w:p>
            <w:r>
              <w:rPr>
                <w:sz w:val="16"/>
              </w:rPr>
              <w:t>知新聞財經(Yahoo轉載)</w:t>
            </w:r>
          </w:p>
        </w:tc>
        <w:tc>
          <w:tcPr>
            <w:tcW w:type="dxa" w:w="2160"/>
          </w:tcPr>
          <w:p>
            <w:r>
              <w:rPr>
                <w:sz w:val="16"/>
              </w:rPr>
              <w:t>金管會公布2026公平待客名單　這些金融機構「三連霸」</w:t>
            </w:r>
          </w:p>
        </w:tc>
        <w:tc>
          <w:tcPr>
            <w:tcW w:type="dxa" w:w="2160"/>
          </w:tcPr>
          <w:p>
            <w:r>
              <w:rPr>
                <w:sz w:val="16"/>
              </w:rPr>
              <w:t>2026-10-06</w:t>
            </w:r>
          </w:p>
        </w:tc>
        <w:tc>
          <w:tcPr>
            <w:tcW w:type="dxa" w:w="2160"/>
          </w:tcPr>
          <w:p>
            <w:r>
              <w:rPr>
                <w:sz w:val="16"/>
              </w:rPr>
              <w:t>https://tw.stock.yahoo.com/news/%E9%87%91%E7%AE%A1%E6%9C%83%E5%85%AC%E5%B8%832026%E5%85%AC%E5%B9%B3%E5%BE%85%E5%AE%A2%E5%90%8D%E5%96%AE-%E9%80%99%E4%BA%9B%E9%87%91%E8%9E%8D%E6%A9%9F%E6%A7%8B-%E4%B8%89%E9%80%A3%E9%9C%B8-101400080.html</w:t>
            </w:r>
          </w:p>
        </w:tc>
      </w:tr>
      <w:tr>
        <w:tc>
          <w:tcPr>
            <w:tcW w:type="dxa" w:w="2160"/>
          </w:tcPr>
          <w:p>
            <w:r>
              <w:rPr>
                <w:sz w:val="16"/>
              </w:rPr>
              <w:t>知新聞財經(Yahoo轉載)</w:t>
            </w:r>
          </w:p>
        </w:tc>
        <w:tc>
          <w:tcPr>
            <w:tcW w:type="dxa" w:w="2160"/>
          </w:tcPr>
          <w:p>
            <w:r>
              <w:rPr>
                <w:sz w:val="16"/>
              </w:rPr>
              <w:t>金管會鬆綁！保險資金大解禁　全面搶進長照與健康福祉5大領域</w:t>
            </w:r>
          </w:p>
        </w:tc>
        <w:tc>
          <w:tcPr>
            <w:tcW w:type="dxa" w:w="2160"/>
          </w:tcPr>
          <w:p>
            <w:r>
              <w:rPr>
                <w:sz w:val="16"/>
              </w:rPr>
              <w:t>2026-10-06</w:t>
            </w:r>
          </w:p>
        </w:tc>
        <w:tc>
          <w:tcPr>
            <w:tcW w:type="dxa" w:w="2160"/>
          </w:tcPr>
          <w:p>
            <w:r>
              <w:rPr>
                <w:sz w:val="16"/>
              </w:rPr>
              <w:t>https://tw.stock.yahoo.com/news/%E9%87%91%E7%AE%A1%E6%9C%83%E9%AC%86%E7%B6%81-%E4%BF%9D%E9%9A%AA%E8%B3%87%E9%87%91%E5%A4%A7%E8%A7%A3%E7%A6%81-%E5%85%A8%E9%9D%A2%E6%90%B6%E9%80%B2%E9%95%B7%E7%85%A7%E8%88%87%E5%81%A5%E5%BA%B7%E7%A6%8F%E7%A5%895%E5%A4%A7%E9%A0%98%E5%9F%9F-103200232.html</w:t>
            </w:r>
          </w:p>
        </w:tc>
      </w:tr>
      <w:tr>
        <w:tc>
          <w:tcPr>
            <w:tcW w:type="dxa" w:w="2160"/>
          </w:tcPr>
          <w:p>
            <w:r>
              <w:rPr>
                <w:sz w:val="16"/>
              </w:rPr>
              <w:t>知新聞財經(Yahoo轉載)</w:t>
            </w:r>
          </w:p>
        </w:tc>
        <w:tc>
          <w:tcPr>
            <w:tcW w:type="dxa" w:w="2160"/>
          </w:tcPr>
          <w:p>
            <w:r>
              <w:rPr>
                <w:sz w:val="16"/>
              </w:rPr>
              <w:t>台積電9月營收月減0.6%創歷史次高！　Q3業績季增逾17%超越財測高標</w:t>
            </w:r>
          </w:p>
        </w:tc>
        <w:tc>
          <w:tcPr>
            <w:tcW w:type="dxa" w:w="2160"/>
          </w:tcPr>
          <w:p>
            <w:r>
              <w:rPr>
                <w:sz w:val="16"/>
              </w:rPr>
              <w:t>2026-10-08</w:t>
            </w:r>
          </w:p>
        </w:tc>
        <w:tc>
          <w:tcPr>
            <w:tcW w:type="dxa" w:w="2160"/>
          </w:tcPr>
          <w:p>
            <w:r>
              <w:rPr>
                <w:sz w:val="16"/>
              </w:rPr>
              <w:t>https://tw.stock.yahoo.com/news/%E5%8F%B0%E7%A9%8D%E9%9B%BB9%E6%9C%88%E7%87%9F%E6%94%B6%E6%9C%88%E6%B8%9B0-6-%E5%89%B5%E6%AD%B7%E5%8F%B2%E6%AC%A1%E9%AB%98-q3%E6%A5%AD%E7%B8%BE%E5%AD%A3%E5%A2%9E%E9%80%BE17-%E8%B6%85%E8%B6%8A%E8%B2%A1%E6%B8%AC%E9%AB%98%E6%A8%99-054900192.html</w:t>
            </w:r>
          </w:p>
        </w:tc>
      </w:tr>
      <w:tr>
        <w:tc>
          <w:tcPr>
            <w:tcW w:type="dxa" w:w="2160"/>
          </w:tcPr>
          <w:p>
            <w:r>
              <w:rPr>
                <w:sz w:val="16"/>
              </w:rPr>
              <w:t>知新聞財經(Yahoo轉載)</w:t>
            </w:r>
          </w:p>
        </w:tc>
        <w:tc>
          <w:tcPr>
            <w:tcW w:type="dxa" w:w="2160"/>
          </w:tcPr>
          <w:p>
            <w:r>
              <w:rPr>
                <w:sz w:val="16"/>
              </w:rPr>
              <w:t>分析｜迎戰輝達！AMD蘇姿丰密訪台積電等台廠　專家揭旋風固樁背後戰略</w:t>
            </w:r>
          </w:p>
        </w:tc>
        <w:tc>
          <w:tcPr>
            <w:tcW w:type="dxa" w:w="2160"/>
          </w:tcPr>
          <w:p>
            <w:r>
              <w:rPr>
                <w:sz w:val="16"/>
              </w:rPr>
              <w:t>2026-10-09</w:t>
            </w:r>
          </w:p>
        </w:tc>
        <w:tc>
          <w:tcPr>
            <w:tcW w:type="dxa" w:w="2160"/>
          </w:tcPr>
          <w:p>
            <w:r>
              <w:rPr>
                <w:sz w:val="16"/>
              </w:rPr>
              <w:t>https://tw.stock.yahoo.com/news/%E5%88%86%E6%9E%90-%E8%BF%8E%E6%88%B0%E8%BC%9D%E9%81%94-amd%E8%98%87%E5%A7%BF%E4%B8%B0%E5%AF%86%E8%A8%AA%E5%8F%B0%E7%A9%8D%E9%9B%BB%E7%AD%89%E5%8F%B0%E5%BB%A0-%E5%B0%88%E5%AE%B6%E6%8F%AD%E6%97%8B%E9%A2%A8%E5%9B%BA%E6%A8%81%E8%83%8C%E5%BE%8C%E6%88%B0%E7%95%A5-095800112.html</w:t>
            </w:r>
          </w:p>
        </w:tc>
      </w:tr>
      <w:tr>
        <w:tc>
          <w:tcPr>
            <w:tcW w:type="dxa" w:w="2160"/>
          </w:tcPr>
          <w:p>
            <w:r>
              <w:rPr>
                <w:sz w:val="16"/>
              </w:rPr>
              <w:t>知新聞財經(Yahoo轉載)</w:t>
            </w:r>
          </w:p>
        </w:tc>
        <w:tc>
          <w:tcPr>
            <w:tcW w:type="dxa" w:w="2160"/>
          </w:tcPr>
          <w:p>
            <w:r>
              <w:rPr>
                <w:sz w:val="16"/>
              </w:rPr>
              <w:t>果粉嫌貴不買單　日媒：蘋果iPhone 18 Pro本月至少砍單15%</w:t>
            </w:r>
          </w:p>
        </w:tc>
        <w:tc>
          <w:tcPr>
            <w:tcW w:type="dxa" w:w="2160"/>
          </w:tcPr>
          <w:p>
            <w:r>
              <w:rPr>
                <w:sz w:val="16"/>
              </w:rPr>
              <w:t>2026-10-09</w:t>
            </w:r>
          </w:p>
        </w:tc>
        <w:tc>
          <w:tcPr>
            <w:tcW w:type="dxa" w:w="2160"/>
          </w:tcPr>
          <w:p>
            <w:r>
              <w:rPr>
                <w:sz w:val="16"/>
              </w:rPr>
              <w:t>https://tw.stock.yahoo.com/news/%E6%9E%9C%E7%B2%89%E5%AB%8C%E8%B2%B4%E4%B8%8D%E8%B2%B7%E5%96%AE-%E6%97%A5%E5%AA%92-%E8%98%8B%E6%9E%9Ciphone-18-pro%E6%9C%AC%E6%9C%88%E8%87%B3%E5%B0%91%E7%A0%8D%E5%96%AE15-104400394.html</w:t>
            </w:r>
          </w:p>
        </w:tc>
      </w:tr>
      <w:tr>
        <w:tc>
          <w:tcPr>
            <w:tcW w:type="dxa" w:w="2160"/>
          </w:tcPr>
          <w:p>
            <w:r>
              <w:rPr>
                <w:sz w:val="16"/>
              </w:rPr>
              <w:t>知新聞財經(Yahoo轉載)</w:t>
            </w:r>
          </w:p>
        </w:tc>
        <w:tc>
          <w:tcPr>
            <w:tcW w:type="dxa" w:w="2160"/>
          </w:tcPr>
          <w:p>
            <w:r>
              <w:rPr>
                <w:sz w:val="16"/>
              </w:rPr>
              <w:t>供應鏈指蘋果追加iPhone Duo約30%訂單　iPhone 18  Pro系列總訂單未變</w:t>
            </w:r>
          </w:p>
        </w:tc>
        <w:tc>
          <w:tcPr>
            <w:tcW w:type="dxa" w:w="2160"/>
          </w:tcPr>
          <w:p>
            <w:r>
              <w:rPr>
                <w:sz w:val="16"/>
              </w:rPr>
              <w:t>2026-10-10</w:t>
            </w:r>
          </w:p>
        </w:tc>
        <w:tc>
          <w:tcPr>
            <w:tcW w:type="dxa" w:w="2160"/>
          </w:tcPr>
          <w:p>
            <w:r>
              <w:rPr>
                <w:sz w:val="16"/>
              </w:rPr>
              <w:t>https://tw.stock.yahoo.com/news/%E4%BE%9B%E6%87%89%E9%8F%88%E6%8C%87%E8%98%8B%E6%9E%9C%E8%BF%BD%E5%8A%A0iphone-duo%E7%B4%8430-%E8%A8%82%E5%96%AE-iphone-18-082000432.html</w:t>
            </w:r>
          </w:p>
        </w:tc>
      </w:tr>
      <w:tr>
        <w:tc>
          <w:tcPr>
            <w:tcW w:type="dxa" w:w="2160"/>
          </w:tcPr>
          <w:p>
            <w:r>
              <w:rPr>
                <w:sz w:val="16"/>
              </w:rPr>
              <w:t>知新聞財經(Yahoo轉載)</w:t>
            </w:r>
          </w:p>
        </w:tc>
        <w:tc>
          <w:tcPr>
            <w:tcW w:type="dxa" w:w="2160"/>
          </w:tcPr>
          <w:p>
            <w:r>
              <w:rPr>
                <w:sz w:val="16"/>
              </w:rPr>
              <w:t>瑞銀指金價短線恐回測4000美元　是加碼的好機會</w:t>
            </w:r>
          </w:p>
        </w:tc>
        <w:tc>
          <w:tcPr>
            <w:tcW w:type="dxa" w:w="2160"/>
          </w:tcPr>
          <w:p>
            <w:r>
              <w:rPr>
                <w:sz w:val="16"/>
              </w:rPr>
              <w:t>2026-10-10</w:t>
            </w:r>
          </w:p>
        </w:tc>
        <w:tc>
          <w:tcPr>
            <w:tcW w:type="dxa" w:w="2160"/>
          </w:tcPr>
          <w:p>
            <w:r>
              <w:rPr>
                <w:sz w:val="16"/>
              </w:rPr>
              <w:t>https://tw.stock.yahoo.com/news/%E7%91%9E%E9%8A%80%E6%8C%87%E9%87%91%E5%83%B9%E7%9F%AD%E7%B7%9A%E6%81%90%E5%9B%9E%E6%B8%AC4000%E7%BE%8E%E5%85%83-%E6%98%AF%E5%8A%A0%E7%A2%BC%E7%9A%84%E5%A5%BD%E6%A9%9F%E6%9C%83-084700463.html</w:t>
            </w:r>
          </w:p>
        </w:tc>
      </w:tr>
      <w:tr>
        <w:tc>
          <w:tcPr>
            <w:tcW w:type="dxa" w:w="2160"/>
          </w:tcPr>
          <w:p>
            <w:r>
              <w:rPr>
                <w:sz w:val="16"/>
              </w:rPr>
              <w:t>知新聞財經(Yahoo轉載)</w:t>
            </w:r>
          </w:p>
        </w:tc>
        <w:tc>
          <w:tcPr>
            <w:tcW w:type="dxa" w:w="2160"/>
          </w:tcPr>
          <w:p>
            <w:r>
              <w:rPr>
                <w:sz w:val="16"/>
              </w:rPr>
              <w:t>馬斯克想進軍手機通訊嚇壞美電信商　市值單日蒸發逾一家聯電</w:t>
            </w:r>
          </w:p>
        </w:tc>
        <w:tc>
          <w:tcPr>
            <w:tcW w:type="dxa" w:w="2160"/>
          </w:tcPr>
          <w:p>
            <w:r>
              <w:rPr>
                <w:sz w:val="16"/>
              </w:rPr>
              <w:t>2026-10-10</w:t>
            </w:r>
          </w:p>
        </w:tc>
        <w:tc>
          <w:tcPr>
            <w:tcW w:type="dxa" w:w="2160"/>
          </w:tcPr>
          <w:p>
            <w:r>
              <w:rPr>
                <w:sz w:val="16"/>
              </w:rPr>
              <w:t>https://tw.stock.yahoo.com/news/%E9%A6%AC%E6%96%AF%E5%85%8B%E6%83%B3%E9%80%B2%E8%BB%8D%E6%89%8B%E6%A9%9F%E9%80%9A%E8%A8%8A%E5%9A%87%E5%A3%9E%E7%BE%8E%E9%9B%BB%E4%BF%A1%E5%95%86-%E5%B8%82%E5%80%BC%E5%96%AE%E6%97%A5%E8%92%B8%E7%99%BC%E9%80%BE-%E5%AE%B6%E8%81%AF%E9%9B%BB-092300247.html</w:t>
            </w:r>
          </w:p>
        </w:tc>
      </w:tr>
      <w:tr>
        <w:tc>
          <w:tcPr>
            <w:tcW w:type="dxa" w:w="2160"/>
          </w:tcPr>
          <w:p>
            <w:r>
              <w:rPr>
                <w:sz w:val="16"/>
              </w:rPr>
              <w:t>經濟日報網</w:t>
            </w:r>
          </w:p>
        </w:tc>
        <w:tc>
          <w:tcPr>
            <w:tcW w:type="dxa" w:w="2160"/>
          </w:tcPr>
          <w:p>
            <w:r>
              <w:rPr>
                <w:sz w:val="16"/>
              </w:rPr>
              <w:t>平均薪資35K起 屏東10/6博覽會攜手台積電供應鏈與在地企業徵才</w:t>
            </w:r>
          </w:p>
        </w:tc>
        <w:tc>
          <w:tcPr>
            <w:tcW w:type="dxa" w:w="2160"/>
          </w:tcPr>
          <w:p>
            <w:r>
              <w:rPr>
                <w:sz w:val="16"/>
              </w:rPr>
              <w:t>2026-10-05</w:t>
            </w:r>
          </w:p>
        </w:tc>
        <w:tc>
          <w:tcPr>
            <w:tcW w:type="dxa" w:w="2160"/>
          </w:tcPr>
          <w:p>
            <w:r>
              <w:rPr>
                <w:sz w:val="16"/>
              </w:rPr>
              <w:t>https://money.udn.com/money/story/5612/9794912</w:t>
            </w:r>
          </w:p>
        </w:tc>
      </w:tr>
      <w:tr>
        <w:tc>
          <w:tcPr>
            <w:tcW w:type="dxa" w:w="2160"/>
          </w:tcPr>
          <w:p>
            <w:r>
              <w:rPr>
                <w:sz w:val="16"/>
              </w:rPr>
              <w:t>經濟日報網</w:t>
            </w:r>
          </w:p>
        </w:tc>
        <w:tc>
          <w:tcPr>
            <w:tcW w:type="dxa" w:w="2160"/>
          </w:tcPr>
          <w:p>
            <w:r>
              <w:rPr>
                <w:sz w:val="16"/>
              </w:rPr>
              <w:t>徐旭東睽違逾一年首度現身 125億蓋板橋醫療園區、合作長達55年</w:t>
            </w:r>
          </w:p>
        </w:tc>
        <w:tc>
          <w:tcPr>
            <w:tcW w:type="dxa" w:w="2160"/>
          </w:tcPr>
          <w:p>
            <w:r>
              <w:rPr>
                <w:sz w:val="16"/>
              </w:rPr>
              <w:t>2026-10-05</w:t>
            </w:r>
          </w:p>
        </w:tc>
        <w:tc>
          <w:tcPr>
            <w:tcW w:type="dxa" w:w="2160"/>
          </w:tcPr>
          <w:p>
            <w:r>
              <w:rPr>
                <w:sz w:val="16"/>
              </w:rPr>
              <w:t>https://money.udn.com/money/story/5612/9795471</w:t>
            </w:r>
          </w:p>
        </w:tc>
      </w:tr>
      <w:tr>
        <w:tc>
          <w:tcPr>
            <w:tcW w:type="dxa" w:w="2160"/>
          </w:tcPr>
          <w:p>
            <w:r>
              <w:rPr>
                <w:sz w:val="16"/>
              </w:rPr>
              <w:t>經濟日報網</w:t>
            </w:r>
          </w:p>
        </w:tc>
        <w:tc>
          <w:tcPr>
            <w:tcW w:type="dxa" w:w="2160"/>
          </w:tcPr>
          <w:p>
            <w:r>
              <w:rPr>
                <w:sz w:val="16"/>
              </w:rPr>
              <w:t>德淵熱熔膠需求穩健 AI 伺服器、新能源車應用續成長</w:t>
            </w:r>
          </w:p>
        </w:tc>
        <w:tc>
          <w:tcPr>
            <w:tcW w:type="dxa" w:w="2160"/>
          </w:tcPr>
          <w:p>
            <w:r>
              <w:rPr>
                <w:sz w:val="16"/>
              </w:rPr>
              <w:t>2026-10-05</w:t>
            </w:r>
          </w:p>
        </w:tc>
        <w:tc>
          <w:tcPr>
            <w:tcW w:type="dxa" w:w="2160"/>
          </w:tcPr>
          <w:p>
            <w:r>
              <w:rPr>
                <w:sz w:val="16"/>
              </w:rPr>
              <w:t>https://money.udn.com/money/story/5612/9795474</w:t>
            </w:r>
          </w:p>
        </w:tc>
      </w:tr>
      <w:tr>
        <w:tc>
          <w:tcPr>
            <w:tcW w:type="dxa" w:w="2160"/>
          </w:tcPr>
          <w:p>
            <w:r>
              <w:rPr>
                <w:sz w:val="16"/>
              </w:rPr>
              <w:t>經濟日報網</w:t>
            </w:r>
          </w:p>
        </w:tc>
        <w:tc>
          <w:tcPr>
            <w:tcW w:type="dxa" w:w="2160"/>
          </w:tcPr>
          <w:p>
            <w:r>
              <w:rPr>
                <w:sz w:val="16"/>
              </w:rPr>
              <w:t>寶泰攜泰福旗下 Bora Biologics 合作動物抗體藥 推三計畫攻全球市場</w:t>
            </w:r>
          </w:p>
        </w:tc>
        <w:tc>
          <w:tcPr>
            <w:tcW w:type="dxa" w:w="2160"/>
          </w:tcPr>
          <w:p>
            <w:r>
              <w:rPr>
                <w:sz w:val="16"/>
              </w:rPr>
              <w:t>2026-10-05</w:t>
            </w:r>
          </w:p>
        </w:tc>
        <w:tc>
          <w:tcPr>
            <w:tcW w:type="dxa" w:w="2160"/>
          </w:tcPr>
          <w:p>
            <w:r>
              <w:rPr>
                <w:sz w:val="16"/>
              </w:rPr>
              <w:t>https://money.udn.com/money/story/5612/9795481</w:t>
            </w:r>
          </w:p>
        </w:tc>
      </w:tr>
      <w:tr>
        <w:tc>
          <w:tcPr>
            <w:tcW w:type="dxa" w:w="2160"/>
          </w:tcPr>
          <w:p>
            <w:r>
              <w:rPr>
                <w:sz w:val="16"/>
              </w:rPr>
              <w:t>經濟日報網</w:t>
            </w:r>
          </w:p>
        </w:tc>
        <w:tc>
          <w:tcPr>
            <w:tcW w:type="dxa" w:w="2160"/>
          </w:tcPr>
          <w:p>
            <w:r>
              <w:rPr>
                <w:sz w:val="16"/>
              </w:rPr>
              <w:t>呼吸道感染恐加速慢性肺病 醫籲COPD、氣喘患者五大疫苗補齊防線</w:t>
            </w:r>
          </w:p>
        </w:tc>
        <w:tc>
          <w:tcPr>
            <w:tcW w:type="dxa" w:w="2160"/>
          </w:tcPr>
          <w:p>
            <w:r>
              <w:rPr>
                <w:sz w:val="16"/>
              </w:rPr>
              <w:t>2026-10-05</w:t>
            </w:r>
          </w:p>
        </w:tc>
        <w:tc>
          <w:tcPr>
            <w:tcW w:type="dxa" w:w="2160"/>
          </w:tcPr>
          <w:p>
            <w:r>
              <w:rPr>
                <w:sz w:val="16"/>
              </w:rPr>
              <w:t>https://money.udn.com/money/story/5612/9795480</w:t>
            </w:r>
          </w:p>
        </w:tc>
      </w:tr>
      <w:tr>
        <w:tc>
          <w:tcPr>
            <w:tcW w:type="dxa" w:w="2160"/>
          </w:tcPr>
          <w:p>
            <w:r>
              <w:rPr>
                <w:sz w:val="16"/>
              </w:rPr>
              <w:t>經濟日報網</w:t>
            </w:r>
          </w:p>
        </w:tc>
        <w:tc>
          <w:tcPr>
            <w:tcW w:type="dxa" w:w="2160"/>
          </w:tcPr>
          <w:p>
            <w:r>
              <w:rPr>
                <w:sz w:val="16"/>
              </w:rPr>
              <w:t>憂航空城產專區規畫IC高階載板廠汙染 13里長陳情要市府開座談會</w:t>
            </w:r>
          </w:p>
        </w:tc>
        <w:tc>
          <w:tcPr>
            <w:tcW w:type="dxa" w:w="2160"/>
          </w:tcPr>
          <w:p>
            <w:r>
              <w:rPr>
                <w:sz w:val="16"/>
              </w:rPr>
              <w:t>2026-10-05</w:t>
            </w:r>
          </w:p>
        </w:tc>
        <w:tc>
          <w:tcPr>
            <w:tcW w:type="dxa" w:w="2160"/>
          </w:tcPr>
          <w:p>
            <w:r>
              <w:rPr>
                <w:sz w:val="16"/>
              </w:rPr>
              <w:t>https://money.udn.com/money/story/5612/9795499</w:t>
            </w:r>
          </w:p>
        </w:tc>
      </w:tr>
      <w:tr>
        <w:tc>
          <w:tcPr>
            <w:tcW w:type="dxa" w:w="2160"/>
          </w:tcPr>
          <w:p>
            <w:r>
              <w:rPr>
                <w:sz w:val="16"/>
              </w:rPr>
              <w:t>經濟日報網</w:t>
            </w:r>
          </w:p>
        </w:tc>
        <w:tc>
          <w:tcPr>
            <w:tcW w:type="dxa" w:w="2160"/>
          </w:tcPr>
          <w:p>
            <w:r>
              <w:rPr>
                <w:sz w:val="16"/>
              </w:rPr>
              <w:t>10月刮「10」迎金趣 2款刮刮樂新品總獎金逾21.1億元</w:t>
            </w:r>
          </w:p>
        </w:tc>
        <w:tc>
          <w:tcPr>
            <w:tcW w:type="dxa" w:w="2160"/>
          </w:tcPr>
          <w:p>
            <w:r>
              <w:rPr>
                <w:sz w:val="16"/>
              </w:rPr>
              <w:t>2026-10-05</w:t>
            </w:r>
          </w:p>
        </w:tc>
        <w:tc>
          <w:tcPr>
            <w:tcW w:type="dxa" w:w="2160"/>
          </w:tcPr>
          <w:p>
            <w:r>
              <w:rPr>
                <w:sz w:val="16"/>
              </w:rPr>
              <w:t>https://money.udn.com/money/story/5612/9795502</w:t>
            </w:r>
          </w:p>
        </w:tc>
      </w:tr>
      <w:tr>
        <w:tc>
          <w:tcPr>
            <w:tcW w:type="dxa" w:w="2160"/>
          </w:tcPr>
          <w:p>
            <w:r>
              <w:rPr>
                <w:sz w:val="16"/>
              </w:rPr>
              <w:t>經濟日報網</w:t>
            </w:r>
          </w:p>
        </w:tc>
        <w:tc>
          <w:tcPr>
            <w:tcW w:type="dxa" w:w="2160"/>
          </w:tcPr>
          <w:p>
            <w:r>
              <w:rPr>
                <w:sz w:val="16"/>
              </w:rPr>
              <w:t>智捷：AI 3D醫療影像系統 拚2028年導入29家醫學中心</w:t>
            </w:r>
          </w:p>
        </w:tc>
        <w:tc>
          <w:tcPr>
            <w:tcW w:type="dxa" w:w="2160"/>
          </w:tcPr>
          <w:p>
            <w:r>
              <w:rPr>
                <w:sz w:val="16"/>
              </w:rPr>
              <w:t>2026-10-05</w:t>
            </w:r>
          </w:p>
        </w:tc>
        <w:tc>
          <w:tcPr>
            <w:tcW w:type="dxa" w:w="2160"/>
          </w:tcPr>
          <w:p>
            <w:r>
              <w:rPr>
                <w:sz w:val="16"/>
              </w:rPr>
              <w:t>https://money.udn.com/money/story/5612/9795540</w:t>
            </w:r>
          </w:p>
        </w:tc>
      </w:tr>
      <w:tr>
        <w:tc>
          <w:tcPr>
            <w:tcW w:type="dxa" w:w="2160"/>
          </w:tcPr>
          <w:p>
            <w:r>
              <w:rPr>
                <w:sz w:val="16"/>
              </w:rPr>
              <w:t>經濟日報網</w:t>
            </w:r>
          </w:p>
        </w:tc>
        <w:tc>
          <w:tcPr>
            <w:tcW w:type="dxa" w:w="2160"/>
          </w:tcPr>
          <w:p>
            <w:r>
              <w:rPr>
                <w:sz w:val="16"/>
              </w:rPr>
              <w:t>川普新任命帶動 AI 政策轉向安全管控 台廠看好 AI 資安需求升溫</w:t>
            </w:r>
          </w:p>
        </w:tc>
        <w:tc>
          <w:tcPr>
            <w:tcW w:type="dxa" w:w="2160"/>
          </w:tcPr>
          <w:p>
            <w:r>
              <w:rPr>
                <w:sz w:val="16"/>
              </w:rPr>
              <w:t>2026-10-05</w:t>
            </w:r>
          </w:p>
        </w:tc>
        <w:tc>
          <w:tcPr>
            <w:tcW w:type="dxa" w:w="2160"/>
          </w:tcPr>
          <w:p>
            <w:r>
              <w:rPr>
                <w:sz w:val="16"/>
              </w:rPr>
              <w:t>https://money.udn.com/money/story/5612/9795544</w:t>
            </w:r>
          </w:p>
        </w:tc>
      </w:tr>
      <w:tr>
        <w:tc>
          <w:tcPr>
            <w:tcW w:type="dxa" w:w="2160"/>
          </w:tcPr>
          <w:p>
            <w:r>
              <w:rPr>
                <w:sz w:val="16"/>
              </w:rPr>
              <w:t>經濟日報網</w:t>
            </w:r>
          </w:p>
        </w:tc>
        <w:tc>
          <w:tcPr>
            <w:tcW w:type="dxa" w:w="2160"/>
          </w:tcPr>
          <w:p>
            <w:r>
              <w:rPr>
                <w:sz w:val="16"/>
              </w:rPr>
              <w:t>徐旭東久違公開現身兒女相伴 致詞笑喊侯友宜「侯老大」</w:t>
            </w:r>
          </w:p>
        </w:tc>
        <w:tc>
          <w:tcPr>
            <w:tcW w:type="dxa" w:w="2160"/>
          </w:tcPr>
          <w:p>
            <w:r>
              <w:rPr>
                <w:sz w:val="16"/>
              </w:rPr>
              <w:t>2026-10-05</w:t>
            </w:r>
          </w:p>
        </w:tc>
        <w:tc>
          <w:tcPr>
            <w:tcW w:type="dxa" w:w="2160"/>
          </w:tcPr>
          <w:p>
            <w:r>
              <w:rPr>
                <w:sz w:val="16"/>
              </w:rPr>
              <w:t>https://money.udn.com/money/story/5612/9795553</w:t>
            </w:r>
          </w:p>
        </w:tc>
      </w:tr>
      <w:tr>
        <w:tc>
          <w:tcPr>
            <w:tcW w:type="dxa" w:w="2160"/>
          </w:tcPr>
          <w:p>
            <w:r>
              <w:rPr>
                <w:sz w:val="16"/>
              </w:rPr>
              <w:t>經濟日報網</w:t>
            </w:r>
          </w:p>
        </w:tc>
        <w:tc>
          <w:tcPr>
            <w:tcW w:type="dxa" w:w="2160"/>
          </w:tcPr>
          <w:p>
            <w:r>
              <w:rPr>
                <w:sz w:val="16"/>
              </w:rPr>
              <w:t>寶泰攜泰福推抗體藥物計畫　布局全球寵物醫療市場</w:t>
            </w:r>
          </w:p>
        </w:tc>
        <w:tc>
          <w:tcPr>
            <w:tcW w:type="dxa" w:w="2160"/>
          </w:tcPr>
          <w:p>
            <w:r>
              <w:rPr>
                <w:sz w:val="16"/>
              </w:rPr>
              <w:t>2026-10-05</w:t>
            </w:r>
          </w:p>
        </w:tc>
        <w:tc>
          <w:tcPr>
            <w:tcW w:type="dxa" w:w="2160"/>
          </w:tcPr>
          <w:p>
            <w:r>
              <w:rPr>
                <w:sz w:val="16"/>
              </w:rPr>
              <w:t>https://money.udn.com/money/story/5612/9795616</w:t>
            </w:r>
          </w:p>
        </w:tc>
      </w:tr>
      <w:tr>
        <w:tc>
          <w:tcPr>
            <w:tcW w:type="dxa" w:w="2160"/>
          </w:tcPr>
          <w:p>
            <w:r>
              <w:rPr>
                <w:sz w:val="16"/>
              </w:rPr>
              <w:t>經濟日報網</w:t>
            </w:r>
          </w:p>
        </w:tc>
        <w:tc>
          <w:tcPr>
            <w:tcW w:type="dxa" w:w="2160"/>
          </w:tcPr>
          <w:p>
            <w:r>
              <w:rPr>
                <w:sz w:val="16"/>
              </w:rPr>
              <w:t>宏碁50周年家庭日盛大登場 約7,000名集團員工及眷屬共襄盛舉</w:t>
            </w:r>
          </w:p>
        </w:tc>
        <w:tc>
          <w:tcPr>
            <w:tcW w:type="dxa" w:w="2160"/>
          </w:tcPr>
          <w:p>
            <w:r>
              <w:rPr>
                <w:sz w:val="16"/>
              </w:rPr>
              <w:t>2026-10-05</w:t>
            </w:r>
          </w:p>
        </w:tc>
        <w:tc>
          <w:tcPr>
            <w:tcW w:type="dxa" w:w="2160"/>
          </w:tcPr>
          <w:p>
            <w:r>
              <w:rPr>
                <w:sz w:val="16"/>
              </w:rPr>
              <w:t>https://money.udn.com/money/story/5612/9795656</w:t>
            </w:r>
          </w:p>
        </w:tc>
      </w:tr>
      <w:tr>
        <w:tc>
          <w:tcPr>
            <w:tcW w:type="dxa" w:w="2160"/>
          </w:tcPr>
          <w:p>
            <w:r>
              <w:rPr>
                <w:sz w:val="16"/>
              </w:rPr>
              <w:t>經濟日報網</w:t>
            </w:r>
          </w:p>
        </w:tc>
        <w:tc>
          <w:tcPr>
            <w:tcW w:type="dxa" w:w="2160"/>
          </w:tcPr>
          <w:p>
            <w:r>
              <w:rPr>
                <w:sz w:val="16"/>
              </w:rPr>
              <w:t>10月電子期金融期齊漲</w:t>
            </w:r>
          </w:p>
        </w:tc>
        <w:tc>
          <w:tcPr>
            <w:tcW w:type="dxa" w:w="2160"/>
          </w:tcPr>
          <w:p>
            <w:r>
              <w:rPr>
                <w:sz w:val="16"/>
              </w:rPr>
              <w:t>2026-10-05</w:t>
            </w:r>
          </w:p>
        </w:tc>
        <w:tc>
          <w:tcPr>
            <w:tcW w:type="dxa" w:w="2160"/>
          </w:tcPr>
          <w:p>
            <w:r>
              <w:rPr>
                <w:sz w:val="16"/>
              </w:rPr>
              <w:t>https://money.udn.com/money/story/5612/9795662</w:t>
            </w:r>
          </w:p>
        </w:tc>
      </w:tr>
      <w:tr>
        <w:tc>
          <w:tcPr>
            <w:tcW w:type="dxa" w:w="2160"/>
          </w:tcPr>
          <w:p>
            <w:r>
              <w:rPr>
                <w:sz w:val="16"/>
              </w:rPr>
              <w:t>經濟日報網</w:t>
            </w:r>
          </w:p>
        </w:tc>
        <w:tc>
          <w:tcPr>
            <w:tcW w:type="dxa" w:w="2160"/>
          </w:tcPr>
          <w:p>
            <w:r>
              <w:rPr>
                <w:sz w:val="16"/>
              </w:rPr>
              <w:t>超微蘇姿丰6日訪台密會供應鏈　傳8日赴韓談AI合作</w:t>
            </w:r>
          </w:p>
        </w:tc>
        <w:tc>
          <w:tcPr>
            <w:tcW w:type="dxa" w:w="2160"/>
          </w:tcPr>
          <w:p>
            <w:r>
              <w:rPr>
                <w:sz w:val="16"/>
              </w:rPr>
              <w:t>2026-10-05</w:t>
            </w:r>
          </w:p>
        </w:tc>
        <w:tc>
          <w:tcPr>
            <w:tcW w:type="dxa" w:w="2160"/>
          </w:tcPr>
          <w:p>
            <w:r>
              <w:rPr>
                <w:sz w:val="16"/>
              </w:rPr>
              <w:t>https://money.udn.com/money/story/5612/9795663</w:t>
            </w:r>
          </w:p>
        </w:tc>
      </w:tr>
      <w:tr>
        <w:tc>
          <w:tcPr>
            <w:tcW w:type="dxa" w:w="2160"/>
          </w:tcPr>
          <w:p>
            <w:r>
              <w:rPr>
                <w:sz w:val="16"/>
              </w:rPr>
              <w:t>經濟日報網</w:t>
            </w:r>
          </w:p>
        </w:tc>
        <w:tc>
          <w:tcPr>
            <w:tcW w:type="dxa" w:w="2160"/>
          </w:tcPr>
          <w:p>
            <w:r>
              <w:rPr>
                <w:sz w:val="16"/>
              </w:rPr>
              <w:t>台灣人口危機提前16年引爆 賴正鎰呼籲鬆綁投資移民吸引國際人才來台</w:t>
            </w:r>
          </w:p>
        </w:tc>
        <w:tc>
          <w:tcPr>
            <w:tcW w:type="dxa" w:w="2160"/>
          </w:tcPr>
          <w:p>
            <w:r>
              <w:rPr>
                <w:sz w:val="16"/>
              </w:rPr>
              <w:t>2026-10-05</w:t>
            </w:r>
          </w:p>
        </w:tc>
        <w:tc>
          <w:tcPr>
            <w:tcW w:type="dxa" w:w="2160"/>
          </w:tcPr>
          <w:p>
            <w:r>
              <w:rPr>
                <w:sz w:val="16"/>
              </w:rPr>
              <w:t>https://money.udn.com/money/story/5612/9795668</w:t>
            </w:r>
          </w:p>
        </w:tc>
      </w:tr>
      <w:tr>
        <w:tc>
          <w:tcPr>
            <w:tcW w:type="dxa" w:w="2160"/>
          </w:tcPr>
          <w:p>
            <w:r>
              <w:rPr>
                <w:sz w:val="16"/>
              </w:rPr>
              <w:t>經濟日報網</w:t>
            </w:r>
          </w:p>
        </w:tc>
        <w:tc>
          <w:tcPr>
            <w:tcW w:type="dxa" w:w="2160"/>
          </w:tcPr>
          <w:p>
            <w:r>
              <w:rPr>
                <w:sz w:val="16"/>
              </w:rPr>
              <w:t>資安院推4大重點工作強化防禦　加速運用AI對抗AI</w:t>
            </w:r>
          </w:p>
        </w:tc>
        <w:tc>
          <w:tcPr>
            <w:tcW w:type="dxa" w:w="2160"/>
          </w:tcPr>
          <w:p>
            <w:r>
              <w:rPr>
                <w:sz w:val="16"/>
              </w:rPr>
              <w:t>2026-10-05</w:t>
            </w:r>
          </w:p>
        </w:tc>
        <w:tc>
          <w:tcPr>
            <w:tcW w:type="dxa" w:w="2160"/>
          </w:tcPr>
          <w:p>
            <w:r>
              <w:rPr>
                <w:sz w:val="16"/>
              </w:rPr>
              <w:t>https://money.udn.com/money/story/5612/9795670</w:t>
            </w:r>
          </w:p>
        </w:tc>
      </w:tr>
      <w:tr>
        <w:tc>
          <w:tcPr>
            <w:tcW w:type="dxa" w:w="2160"/>
          </w:tcPr>
          <w:p>
            <w:r>
              <w:rPr>
                <w:sz w:val="16"/>
              </w:rPr>
              <w:t>經濟日報網</w:t>
            </w:r>
          </w:p>
        </w:tc>
        <w:tc>
          <w:tcPr>
            <w:tcW w:type="dxa" w:w="2160"/>
          </w:tcPr>
          <w:p>
            <w:r>
              <w:rPr>
                <w:sz w:val="16"/>
              </w:rPr>
              <w:t>台電與台機社合辦電力學校　培育機電大軍提高應變力</w:t>
            </w:r>
          </w:p>
        </w:tc>
        <w:tc>
          <w:tcPr>
            <w:tcW w:type="dxa" w:w="2160"/>
          </w:tcPr>
          <w:p>
            <w:r>
              <w:rPr>
                <w:sz w:val="16"/>
              </w:rPr>
              <w:t>2026-10-05</w:t>
            </w:r>
          </w:p>
        </w:tc>
        <w:tc>
          <w:tcPr>
            <w:tcW w:type="dxa" w:w="2160"/>
          </w:tcPr>
          <w:p>
            <w:r>
              <w:rPr>
                <w:sz w:val="16"/>
              </w:rPr>
              <w:t>https://money.udn.com/money/story/5612/9795684</w:t>
            </w:r>
          </w:p>
        </w:tc>
      </w:tr>
      <w:tr>
        <w:tc>
          <w:tcPr>
            <w:tcW w:type="dxa" w:w="2160"/>
          </w:tcPr>
          <w:p>
            <w:r>
              <w:rPr>
                <w:sz w:val="16"/>
              </w:rPr>
              <w:t>經濟日報網</w:t>
            </w:r>
          </w:p>
        </w:tc>
        <w:tc>
          <w:tcPr>
            <w:tcW w:type="dxa" w:w="2160"/>
          </w:tcPr>
          <w:p>
            <w:r>
              <w:rPr>
                <w:sz w:val="16"/>
              </w:rPr>
              <w:t>台灣人口危機提前16年引爆 賴正鎰：不能光靠補助催生</w:t>
            </w:r>
          </w:p>
        </w:tc>
        <w:tc>
          <w:tcPr>
            <w:tcW w:type="dxa" w:w="2160"/>
          </w:tcPr>
          <w:p>
            <w:r>
              <w:rPr>
                <w:sz w:val="16"/>
              </w:rPr>
              <w:t>2026-10-05</w:t>
            </w:r>
          </w:p>
        </w:tc>
        <w:tc>
          <w:tcPr>
            <w:tcW w:type="dxa" w:w="2160"/>
          </w:tcPr>
          <w:p>
            <w:r>
              <w:rPr>
                <w:sz w:val="16"/>
              </w:rPr>
              <w:t>https://money.udn.com/money/story/5612/9795688</w:t>
            </w:r>
          </w:p>
        </w:tc>
      </w:tr>
      <w:tr>
        <w:tc>
          <w:tcPr>
            <w:tcW w:type="dxa" w:w="2160"/>
          </w:tcPr>
          <w:p>
            <w:r>
              <w:rPr>
                <w:sz w:val="16"/>
              </w:rPr>
              <w:t>經濟日報網</w:t>
            </w:r>
          </w:p>
        </w:tc>
        <w:tc>
          <w:tcPr>
            <w:tcW w:type="dxa" w:w="2160"/>
          </w:tcPr>
          <w:p>
            <w:r>
              <w:rPr>
                <w:sz w:val="16"/>
              </w:rPr>
              <w:t>北市高齡人口24.76%居冠　房仲：人屋雙老考驗房市</w:t>
            </w:r>
          </w:p>
        </w:tc>
        <w:tc>
          <w:tcPr>
            <w:tcW w:type="dxa" w:w="2160"/>
          </w:tcPr>
          <w:p>
            <w:r>
              <w:rPr>
                <w:sz w:val="16"/>
              </w:rPr>
              <w:t>2026-10-05</w:t>
            </w:r>
          </w:p>
        </w:tc>
        <w:tc>
          <w:tcPr>
            <w:tcW w:type="dxa" w:w="2160"/>
          </w:tcPr>
          <w:p>
            <w:r>
              <w:rPr>
                <w:sz w:val="16"/>
              </w:rPr>
              <w:t>https://money.udn.com/money/story/5612/9796034</w:t>
            </w:r>
          </w:p>
        </w:tc>
      </w:tr>
      <w:tr>
        <w:tc>
          <w:tcPr>
            <w:tcW w:type="dxa" w:w="2160"/>
          </w:tcPr>
          <w:p>
            <w:r>
              <w:rPr>
                <w:sz w:val="16"/>
              </w:rPr>
              <w:t>經濟日報網</w:t>
            </w:r>
          </w:p>
        </w:tc>
        <w:tc>
          <w:tcPr>
            <w:tcW w:type="dxa" w:w="2160"/>
          </w:tcPr>
          <w:p>
            <w:r>
              <w:rPr>
                <w:sz w:val="16"/>
              </w:rPr>
              <w:t>中鋼11月盤價漲900元 產銷營運有望月來月好</w:t>
            </w:r>
          </w:p>
        </w:tc>
        <w:tc>
          <w:tcPr>
            <w:tcW w:type="dxa" w:w="2160"/>
          </w:tcPr>
          <w:p>
            <w:r>
              <w:rPr>
                <w:sz w:val="16"/>
              </w:rPr>
              <w:t>2026-10-05</w:t>
            </w:r>
          </w:p>
        </w:tc>
        <w:tc>
          <w:tcPr>
            <w:tcW w:type="dxa" w:w="2160"/>
          </w:tcPr>
          <w:p>
            <w:r>
              <w:rPr>
                <w:sz w:val="16"/>
              </w:rPr>
              <w:t>https://money.udn.com/money/story/5612/9796047</w:t>
            </w:r>
          </w:p>
        </w:tc>
      </w:tr>
      <w:tr>
        <w:tc>
          <w:tcPr>
            <w:tcW w:type="dxa" w:w="2160"/>
          </w:tcPr>
          <w:p>
            <w:r>
              <w:rPr>
                <w:sz w:val="16"/>
              </w:rPr>
              <w:t>經濟日報網</w:t>
            </w:r>
          </w:p>
        </w:tc>
        <w:tc>
          <w:tcPr>
            <w:tcW w:type="dxa" w:w="2160"/>
          </w:tcPr>
          <w:p>
            <w:r>
              <w:rPr>
                <w:sz w:val="16"/>
              </w:rPr>
              <w:t>研調：10月電視面板報價持平 反映成本但需求降</w:t>
            </w:r>
          </w:p>
        </w:tc>
        <w:tc>
          <w:tcPr>
            <w:tcW w:type="dxa" w:w="2160"/>
          </w:tcPr>
          <w:p>
            <w:r>
              <w:rPr>
                <w:sz w:val="16"/>
              </w:rPr>
              <w:t>2026-10-05</w:t>
            </w:r>
          </w:p>
        </w:tc>
        <w:tc>
          <w:tcPr>
            <w:tcW w:type="dxa" w:w="2160"/>
          </w:tcPr>
          <w:p>
            <w:r>
              <w:rPr>
                <w:sz w:val="16"/>
              </w:rPr>
              <w:t>https://money.udn.com/money/story/5612/9796058</w:t>
            </w:r>
          </w:p>
        </w:tc>
      </w:tr>
      <w:tr>
        <w:tc>
          <w:tcPr>
            <w:tcW w:type="dxa" w:w="2160"/>
          </w:tcPr>
          <w:p>
            <w:r>
              <w:rPr>
                <w:sz w:val="16"/>
              </w:rPr>
              <w:t>經濟日報網</w:t>
            </w:r>
          </w:p>
        </w:tc>
        <w:tc>
          <w:tcPr>
            <w:tcW w:type="dxa" w:w="2160"/>
          </w:tcPr>
          <w:p>
            <w:r>
              <w:rPr>
                <w:sz w:val="16"/>
              </w:rPr>
              <w:t>南亞科9月營收攀高 信驊、創意連數月寫新猷</w:t>
            </w:r>
          </w:p>
        </w:tc>
        <w:tc>
          <w:tcPr>
            <w:tcW w:type="dxa" w:w="2160"/>
          </w:tcPr>
          <w:p>
            <w:r>
              <w:rPr>
                <w:sz w:val="16"/>
              </w:rPr>
              <w:t>2026-10-05</w:t>
            </w:r>
          </w:p>
        </w:tc>
        <w:tc>
          <w:tcPr>
            <w:tcW w:type="dxa" w:w="2160"/>
          </w:tcPr>
          <w:p>
            <w:r>
              <w:rPr>
                <w:sz w:val="16"/>
              </w:rPr>
              <w:t>https://money.udn.com/money/story/5612/9796060</w:t>
            </w:r>
          </w:p>
        </w:tc>
      </w:tr>
      <w:tr>
        <w:tc>
          <w:tcPr>
            <w:tcW w:type="dxa" w:w="2160"/>
          </w:tcPr>
          <w:p>
            <w:r>
              <w:rPr>
                <w:sz w:val="16"/>
              </w:rPr>
              <w:t>經濟日報網</w:t>
            </w:r>
          </w:p>
        </w:tc>
        <w:tc>
          <w:tcPr>
            <w:tcW w:type="dxa" w:w="2160"/>
          </w:tcPr>
          <w:p>
            <w:r>
              <w:rPr>
                <w:sz w:val="16"/>
              </w:rPr>
              <w:t>大立光9月營收57.79億元月增15% 估10月動能相當</w:t>
            </w:r>
          </w:p>
        </w:tc>
        <w:tc>
          <w:tcPr>
            <w:tcW w:type="dxa" w:w="2160"/>
          </w:tcPr>
          <w:p>
            <w:r>
              <w:rPr>
                <w:sz w:val="16"/>
              </w:rPr>
              <w:t>2026-10-05</w:t>
            </w:r>
          </w:p>
        </w:tc>
        <w:tc>
          <w:tcPr>
            <w:tcW w:type="dxa" w:w="2160"/>
          </w:tcPr>
          <w:p>
            <w:r>
              <w:rPr>
                <w:sz w:val="16"/>
              </w:rPr>
              <w:t>https://money.udn.com/money/story/5612/9796063</w:t>
            </w:r>
          </w:p>
        </w:tc>
      </w:tr>
      <w:tr>
        <w:tc>
          <w:tcPr>
            <w:tcW w:type="dxa" w:w="2160"/>
          </w:tcPr>
          <w:p>
            <w:r>
              <w:rPr>
                <w:sz w:val="16"/>
              </w:rPr>
              <w:t>經濟日報網</w:t>
            </w:r>
          </w:p>
        </w:tc>
        <w:tc>
          <w:tcPr>
            <w:tcW w:type="dxa" w:w="2160"/>
          </w:tcPr>
          <w:p>
            <w:r>
              <w:rPr>
                <w:sz w:val="16"/>
              </w:rPr>
              <w:t>普發1萬拚農曆年前發放 財部：依法盡快辦理採購決標</w:t>
            </w:r>
          </w:p>
        </w:tc>
        <w:tc>
          <w:tcPr>
            <w:tcW w:type="dxa" w:w="2160"/>
          </w:tcPr>
          <w:p>
            <w:r>
              <w:rPr>
                <w:sz w:val="16"/>
              </w:rPr>
              <w:t>2026-10-05</w:t>
            </w:r>
          </w:p>
        </w:tc>
        <w:tc>
          <w:tcPr>
            <w:tcW w:type="dxa" w:w="2160"/>
          </w:tcPr>
          <w:p>
            <w:r>
              <w:rPr>
                <w:sz w:val="16"/>
              </w:rPr>
              <w:t>https://money.udn.com/money/story/5612/9796082</w:t>
            </w:r>
          </w:p>
        </w:tc>
      </w:tr>
      <w:tr>
        <w:tc>
          <w:tcPr>
            <w:tcW w:type="dxa" w:w="2160"/>
          </w:tcPr>
          <w:p>
            <w:r>
              <w:rPr>
                <w:sz w:val="16"/>
              </w:rPr>
              <w:t>經濟日報網</w:t>
            </w:r>
          </w:p>
        </w:tc>
        <w:tc>
          <w:tcPr>
            <w:tcW w:type="dxa" w:w="2160"/>
          </w:tcPr>
          <w:p>
            <w:r>
              <w:rPr>
                <w:sz w:val="16"/>
              </w:rPr>
              <w:t>台股有望攻破5萬點？蔡明興：台積電跳一下就過去了</w:t>
            </w:r>
          </w:p>
        </w:tc>
        <w:tc>
          <w:tcPr>
            <w:tcW w:type="dxa" w:w="2160"/>
          </w:tcPr>
          <w:p>
            <w:r>
              <w:rPr>
                <w:sz w:val="16"/>
              </w:rPr>
              <w:t>2026-10-05</w:t>
            </w:r>
          </w:p>
        </w:tc>
        <w:tc>
          <w:tcPr>
            <w:tcW w:type="dxa" w:w="2160"/>
          </w:tcPr>
          <w:p>
            <w:r>
              <w:rPr>
                <w:sz w:val="16"/>
              </w:rPr>
              <w:t>https://money.udn.com/money/story/5612/9796142</w:t>
            </w:r>
          </w:p>
        </w:tc>
      </w:tr>
      <w:tr>
        <w:tc>
          <w:tcPr>
            <w:tcW w:type="dxa" w:w="2160"/>
          </w:tcPr>
          <w:p>
            <w:r>
              <w:rPr>
                <w:sz w:val="16"/>
              </w:rPr>
              <w:t>經濟日報網</w:t>
            </w:r>
          </w:p>
        </w:tc>
        <w:tc>
          <w:tcPr>
            <w:tcW w:type="dxa" w:w="2160"/>
          </w:tcPr>
          <w:p>
            <w:r>
              <w:rPr>
                <w:sz w:val="16"/>
              </w:rPr>
              <w:t>華航珍愛山林 加里山步道認養揭牌植苗種下永續希望</w:t>
            </w:r>
          </w:p>
        </w:tc>
        <w:tc>
          <w:tcPr>
            <w:tcW w:type="dxa" w:w="2160"/>
          </w:tcPr>
          <w:p>
            <w:r>
              <w:rPr>
                <w:sz w:val="16"/>
              </w:rPr>
              <w:t>2026-10-05</w:t>
            </w:r>
          </w:p>
        </w:tc>
        <w:tc>
          <w:tcPr>
            <w:tcW w:type="dxa" w:w="2160"/>
          </w:tcPr>
          <w:p>
            <w:r>
              <w:rPr>
                <w:sz w:val="16"/>
              </w:rPr>
              <w:t>https://money.udn.com/money/story/5612/9796156</w:t>
            </w:r>
          </w:p>
        </w:tc>
      </w:tr>
      <w:tr>
        <w:tc>
          <w:tcPr>
            <w:tcW w:type="dxa" w:w="2160"/>
          </w:tcPr>
          <w:p>
            <w:r>
              <w:rPr>
                <w:sz w:val="16"/>
              </w:rPr>
              <w:t>經濟日報網</w:t>
            </w:r>
          </w:p>
        </w:tc>
        <w:tc>
          <w:tcPr>
            <w:tcW w:type="dxa" w:w="2160"/>
          </w:tcPr>
          <w:p>
            <w:r>
              <w:rPr>
                <w:sz w:val="16"/>
              </w:rPr>
              <w:t>國際鋼價走揚 中鋼11月5項鋼品每公噸漲900元</w:t>
            </w:r>
          </w:p>
        </w:tc>
        <w:tc>
          <w:tcPr>
            <w:tcW w:type="dxa" w:w="2160"/>
          </w:tcPr>
          <w:p>
            <w:r>
              <w:rPr>
                <w:sz w:val="16"/>
              </w:rPr>
              <w:t>2026-10-05</w:t>
            </w:r>
          </w:p>
        </w:tc>
        <w:tc>
          <w:tcPr>
            <w:tcW w:type="dxa" w:w="2160"/>
          </w:tcPr>
          <w:p>
            <w:r>
              <w:rPr>
                <w:sz w:val="16"/>
              </w:rPr>
              <w:t>https://money.udn.com/money/story/5612/9796223</w:t>
            </w:r>
          </w:p>
        </w:tc>
      </w:tr>
      <w:tr>
        <w:tc>
          <w:tcPr>
            <w:tcW w:type="dxa" w:w="2160"/>
          </w:tcPr>
          <w:p>
            <w:r>
              <w:rPr>
                <w:sz w:val="16"/>
              </w:rPr>
              <w:t>經濟日報網</w:t>
            </w:r>
          </w:p>
        </w:tc>
        <w:tc>
          <w:tcPr>
            <w:tcW w:type="dxa" w:w="2160"/>
          </w:tcPr>
          <w:p>
            <w:r>
              <w:rPr>
                <w:sz w:val="16"/>
              </w:rPr>
              <w:t>台股激情創高新台幣相對淡定 匯價連4升收31.788元</w:t>
            </w:r>
          </w:p>
        </w:tc>
        <w:tc>
          <w:tcPr>
            <w:tcW w:type="dxa" w:w="2160"/>
          </w:tcPr>
          <w:p>
            <w:r>
              <w:rPr>
                <w:sz w:val="16"/>
              </w:rPr>
              <w:t>2026-10-05</w:t>
            </w:r>
          </w:p>
        </w:tc>
        <w:tc>
          <w:tcPr>
            <w:tcW w:type="dxa" w:w="2160"/>
          </w:tcPr>
          <w:p>
            <w:r>
              <w:rPr>
                <w:sz w:val="16"/>
              </w:rPr>
              <w:t>https://money.udn.com/money/story/5612/9796225</w:t>
            </w:r>
          </w:p>
        </w:tc>
      </w:tr>
      <w:tr>
        <w:tc>
          <w:tcPr>
            <w:tcW w:type="dxa" w:w="2160"/>
          </w:tcPr>
          <w:p>
            <w:r>
              <w:rPr>
                <w:sz w:val="16"/>
              </w:rPr>
              <w:t>經濟日報網</w:t>
            </w:r>
          </w:p>
        </w:tc>
        <w:tc>
          <w:tcPr>
            <w:tcW w:type="dxa" w:w="2160"/>
          </w:tcPr>
          <w:p>
            <w:r>
              <w:rPr>
                <w:sz w:val="16"/>
              </w:rPr>
              <w:t>中華電助國土綠蔭 數位孿生科技為城市降溫</w:t>
            </w:r>
          </w:p>
        </w:tc>
        <w:tc>
          <w:tcPr>
            <w:tcW w:type="dxa" w:w="2160"/>
          </w:tcPr>
          <w:p>
            <w:r>
              <w:rPr>
                <w:sz w:val="16"/>
              </w:rPr>
              <w:t>2026-10-05</w:t>
            </w:r>
          </w:p>
        </w:tc>
        <w:tc>
          <w:tcPr>
            <w:tcW w:type="dxa" w:w="2160"/>
          </w:tcPr>
          <w:p>
            <w:r>
              <w:rPr>
                <w:sz w:val="16"/>
              </w:rPr>
              <w:t>https://money.udn.com/money/story/5612/9796226</w:t>
            </w:r>
          </w:p>
        </w:tc>
      </w:tr>
      <w:tr>
        <w:tc>
          <w:tcPr>
            <w:tcW w:type="dxa" w:w="2160"/>
          </w:tcPr>
          <w:p>
            <w:r>
              <w:rPr>
                <w:sz w:val="16"/>
              </w:rPr>
              <w:t>經濟日報網</w:t>
            </w:r>
          </w:p>
        </w:tc>
        <w:tc>
          <w:tcPr>
            <w:tcW w:type="dxa" w:w="2160"/>
          </w:tcPr>
          <w:p>
            <w:r>
              <w:rPr>
                <w:sz w:val="16"/>
              </w:rPr>
              <w:t>輝達加入開源模型戰場 轉投資新創將發布首款模型</w:t>
            </w:r>
          </w:p>
        </w:tc>
        <w:tc>
          <w:tcPr>
            <w:tcW w:type="dxa" w:w="2160"/>
          </w:tcPr>
          <w:p>
            <w:r>
              <w:rPr>
                <w:sz w:val="16"/>
              </w:rPr>
              <w:t>2026-10-05</w:t>
            </w:r>
          </w:p>
        </w:tc>
        <w:tc>
          <w:tcPr>
            <w:tcW w:type="dxa" w:w="2160"/>
          </w:tcPr>
          <w:p>
            <w:r>
              <w:rPr>
                <w:sz w:val="16"/>
              </w:rPr>
              <w:t>https://money.udn.com/money/story/5612/9796230</w:t>
            </w:r>
          </w:p>
        </w:tc>
      </w:tr>
      <w:tr>
        <w:tc>
          <w:tcPr>
            <w:tcW w:type="dxa" w:w="2160"/>
          </w:tcPr>
          <w:p>
            <w:r>
              <w:rPr>
                <w:sz w:val="16"/>
              </w:rPr>
              <w:t>經濟日報網</w:t>
            </w:r>
          </w:p>
        </w:tc>
        <w:tc>
          <w:tcPr>
            <w:tcW w:type="dxa" w:w="2160"/>
          </w:tcPr>
          <w:p>
            <w:r>
              <w:rPr>
                <w:sz w:val="16"/>
              </w:rPr>
              <w:t>台股價量俱揚衝49712點新高 蓄勢挺進5萬點大關</w:t>
            </w:r>
          </w:p>
        </w:tc>
        <w:tc>
          <w:tcPr>
            <w:tcW w:type="dxa" w:w="2160"/>
          </w:tcPr>
          <w:p>
            <w:r>
              <w:rPr>
                <w:sz w:val="16"/>
              </w:rPr>
              <w:t>2026-10-05</w:t>
            </w:r>
          </w:p>
        </w:tc>
        <w:tc>
          <w:tcPr>
            <w:tcW w:type="dxa" w:w="2160"/>
          </w:tcPr>
          <w:p>
            <w:r>
              <w:rPr>
                <w:sz w:val="16"/>
              </w:rPr>
              <w:t>https://money.udn.com/money/story/5612/9796244</w:t>
            </w:r>
          </w:p>
        </w:tc>
      </w:tr>
      <w:tr>
        <w:tc>
          <w:tcPr>
            <w:tcW w:type="dxa" w:w="2160"/>
          </w:tcPr>
          <w:p>
            <w:r>
              <w:rPr>
                <w:sz w:val="16"/>
              </w:rPr>
              <w:t>經濟日報網</w:t>
            </w:r>
          </w:p>
        </w:tc>
        <w:tc>
          <w:tcPr>
            <w:tcW w:type="dxa" w:w="2160"/>
          </w:tcPr>
          <w:p>
            <w:r>
              <w:rPr>
                <w:sz w:val="16"/>
              </w:rPr>
              <w:t>驗證貓山王榴槤氣調海運　萬海攻生鮮農產品商機</w:t>
            </w:r>
          </w:p>
        </w:tc>
        <w:tc>
          <w:tcPr>
            <w:tcW w:type="dxa" w:w="2160"/>
          </w:tcPr>
          <w:p>
            <w:r>
              <w:rPr>
                <w:sz w:val="16"/>
              </w:rPr>
              <w:t>2026-10-05</w:t>
            </w:r>
          </w:p>
        </w:tc>
        <w:tc>
          <w:tcPr>
            <w:tcW w:type="dxa" w:w="2160"/>
          </w:tcPr>
          <w:p>
            <w:r>
              <w:rPr>
                <w:sz w:val="16"/>
              </w:rPr>
              <w:t>https://money.udn.com/money/story/5612/9796260</w:t>
            </w:r>
          </w:p>
        </w:tc>
      </w:tr>
      <w:tr>
        <w:tc>
          <w:tcPr>
            <w:tcW w:type="dxa" w:w="2160"/>
          </w:tcPr>
          <w:p>
            <w:r>
              <w:rPr>
                <w:sz w:val="16"/>
              </w:rPr>
              <w:t>經濟日報網</w:t>
            </w:r>
          </w:p>
        </w:tc>
        <w:tc>
          <w:tcPr>
            <w:tcW w:type="dxa" w:w="2160"/>
          </w:tcPr>
          <w:p>
            <w:r>
              <w:rPr>
                <w:sz w:val="16"/>
              </w:rPr>
              <w:t>中華電信設瓜地馬拉分公司　跨足拉美資通訊市場</w:t>
            </w:r>
          </w:p>
        </w:tc>
        <w:tc>
          <w:tcPr>
            <w:tcW w:type="dxa" w:w="2160"/>
          </w:tcPr>
          <w:p>
            <w:r>
              <w:rPr>
                <w:sz w:val="16"/>
              </w:rPr>
              <w:t>2026-10-05</w:t>
            </w:r>
          </w:p>
        </w:tc>
        <w:tc>
          <w:tcPr>
            <w:tcW w:type="dxa" w:w="2160"/>
          </w:tcPr>
          <w:p>
            <w:r>
              <w:rPr>
                <w:sz w:val="16"/>
              </w:rPr>
              <w:t>https://money.udn.com/money/story/5612/9796261</w:t>
            </w:r>
          </w:p>
        </w:tc>
      </w:tr>
      <w:tr>
        <w:tc>
          <w:tcPr>
            <w:tcW w:type="dxa" w:w="2160"/>
          </w:tcPr>
          <w:p>
            <w:r>
              <w:rPr>
                <w:sz w:val="16"/>
              </w:rPr>
              <w:t>經濟日報網</w:t>
            </w:r>
          </w:p>
        </w:tc>
        <w:tc>
          <w:tcPr>
            <w:tcW w:type="dxa" w:w="2160"/>
          </w:tcPr>
          <w:p>
            <w:r>
              <w:rPr>
                <w:sz w:val="16"/>
              </w:rPr>
              <w:t>9月外匯存底守住6000億美元　央行上半年淨賣匯170億</w:t>
            </w:r>
          </w:p>
        </w:tc>
        <w:tc>
          <w:tcPr>
            <w:tcW w:type="dxa" w:w="2160"/>
          </w:tcPr>
          <w:p>
            <w:r>
              <w:rPr>
                <w:sz w:val="16"/>
              </w:rPr>
              <w:t>2026-10-05</w:t>
            </w:r>
          </w:p>
        </w:tc>
        <w:tc>
          <w:tcPr>
            <w:tcW w:type="dxa" w:w="2160"/>
          </w:tcPr>
          <w:p>
            <w:r>
              <w:rPr>
                <w:sz w:val="16"/>
              </w:rPr>
              <w:t>https://money.udn.com/money/story/5612/9796270</w:t>
            </w:r>
          </w:p>
        </w:tc>
      </w:tr>
      <w:tr>
        <w:tc>
          <w:tcPr>
            <w:tcW w:type="dxa" w:w="2160"/>
          </w:tcPr>
          <w:p>
            <w:r>
              <w:rPr>
                <w:sz w:val="16"/>
              </w:rPr>
              <w:t>經濟日報網</w:t>
            </w:r>
          </w:p>
        </w:tc>
        <w:tc>
          <w:tcPr>
            <w:tcW w:type="dxa" w:w="2160"/>
          </w:tcPr>
          <w:p>
            <w:r>
              <w:rPr>
                <w:sz w:val="16"/>
              </w:rPr>
              <w:t>貴人慧眼力挺！大易橙從4人鐵皮屋工廠搖身成台積電最大二次配伙伴</w:t>
            </w:r>
          </w:p>
        </w:tc>
        <w:tc>
          <w:tcPr>
            <w:tcW w:type="dxa" w:w="2160"/>
          </w:tcPr>
          <w:p>
            <w:r>
              <w:rPr>
                <w:sz w:val="16"/>
              </w:rPr>
              <w:t>2026-10-05</w:t>
            </w:r>
          </w:p>
        </w:tc>
        <w:tc>
          <w:tcPr>
            <w:tcW w:type="dxa" w:w="2160"/>
          </w:tcPr>
          <w:p>
            <w:r>
              <w:rPr>
                <w:sz w:val="16"/>
              </w:rPr>
              <w:t>https://money.udn.com/money/story/5612/9796310</w:t>
            </w:r>
          </w:p>
        </w:tc>
      </w:tr>
      <w:tr>
        <w:tc>
          <w:tcPr>
            <w:tcW w:type="dxa" w:w="2160"/>
          </w:tcPr>
          <w:p>
            <w:r>
              <w:rPr>
                <w:sz w:val="16"/>
              </w:rPr>
              <w:t>經濟日報網</w:t>
            </w:r>
          </w:p>
        </w:tc>
        <w:tc>
          <w:tcPr>
            <w:tcW w:type="dxa" w:w="2160"/>
          </w:tcPr>
          <w:p>
            <w:r>
              <w:rPr>
                <w:sz w:val="16"/>
              </w:rPr>
              <w:t>AI浪潮　去年電子及半導體生產用機械設備業產值創高</w:t>
            </w:r>
          </w:p>
        </w:tc>
        <w:tc>
          <w:tcPr>
            <w:tcW w:type="dxa" w:w="2160"/>
          </w:tcPr>
          <w:p>
            <w:r>
              <w:rPr>
                <w:sz w:val="16"/>
              </w:rPr>
              <w:t>2026-10-05</w:t>
            </w:r>
          </w:p>
        </w:tc>
        <w:tc>
          <w:tcPr>
            <w:tcW w:type="dxa" w:w="2160"/>
          </w:tcPr>
          <w:p>
            <w:r>
              <w:rPr>
                <w:sz w:val="16"/>
              </w:rPr>
              <w:t>https://money.udn.com/money/story/5612/9796407</w:t>
            </w:r>
          </w:p>
        </w:tc>
      </w:tr>
      <w:tr>
        <w:tc>
          <w:tcPr>
            <w:tcW w:type="dxa" w:w="2160"/>
          </w:tcPr>
          <w:p>
            <w:r>
              <w:rPr>
                <w:sz w:val="16"/>
              </w:rPr>
              <w:t>經濟日報網</w:t>
            </w:r>
          </w:p>
        </w:tc>
        <w:tc>
          <w:tcPr>
            <w:tcW w:type="dxa" w:w="2160"/>
          </w:tcPr>
          <w:p>
            <w:r>
              <w:rPr>
                <w:sz w:val="16"/>
              </w:rPr>
              <w:t>車用晶片要求超嚴格！沒有工廠的IC設計公司，該怎麼讓一線車廠點頭埋單？</w:t>
            </w:r>
          </w:p>
        </w:tc>
        <w:tc>
          <w:tcPr>
            <w:tcW w:type="dxa" w:w="2160"/>
          </w:tcPr>
          <w:p>
            <w:r>
              <w:rPr>
                <w:sz w:val="16"/>
              </w:rPr>
              <w:t>2026-10-05</w:t>
            </w:r>
          </w:p>
        </w:tc>
        <w:tc>
          <w:tcPr>
            <w:tcW w:type="dxa" w:w="2160"/>
          </w:tcPr>
          <w:p>
            <w:r>
              <w:rPr>
                <w:sz w:val="16"/>
              </w:rPr>
              <w:t>https://money.udn.com/money/story/5612/9796409</w:t>
            </w:r>
          </w:p>
        </w:tc>
      </w:tr>
      <w:tr>
        <w:tc>
          <w:tcPr>
            <w:tcW w:type="dxa" w:w="2160"/>
          </w:tcPr>
          <w:p>
            <w:r>
              <w:rPr>
                <w:sz w:val="16"/>
              </w:rPr>
              <w:t>經濟日報網</w:t>
            </w:r>
          </w:p>
        </w:tc>
        <w:tc>
          <w:tcPr>
            <w:tcW w:type="dxa" w:w="2160"/>
          </w:tcPr>
          <w:p>
            <w:r>
              <w:rPr>
                <w:sz w:val="16"/>
              </w:rPr>
              <w:t>測試 Pass 但晶片卻還是被退貨？車用工程師必讀的「避坑指南」</w:t>
            </w:r>
          </w:p>
        </w:tc>
        <w:tc>
          <w:tcPr>
            <w:tcW w:type="dxa" w:w="2160"/>
          </w:tcPr>
          <w:p>
            <w:r>
              <w:rPr>
                <w:sz w:val="16"/>
              </w:rPr>
              <w:t>2026-10-05</w:t>
            </w:r>
          </w:p>
        </w:tc>
        <w:tc>
          <w:tcPr>
            <w:tcW w:type="dxa" w:w="2160"/>
          </w:tcPr>
          <w:p>
            <w:r>
              <w:rPr>
                <w:sz w:val="16"/>
              </w:rPr>
              <w:t>https://money.udn.com/money/story/5612/9796418</w:t>
            </w:r>
          </w:p>
        </w:tc>
      </w:tr>
      <w:tr>
        <w:tc>
          <w:tcPr>
            <w:tcW w:type="dxa" w:w="2160"/>
          </w:tcPr>
          <w:p>
            <w:r>
              <w:rPr>
                <w:sz w:val="16"/>
              </w:rPr>
              <w:t>經濟日報網</w:t>
            </w:r>
          </w:p>
        </w:tc>
        <w:tc>
          <w:tcPr>
            <w:tcW w:type="dxa" w:w="2160"/>
          </w:tcPr>
          <w:p>
            <w:r>
              <w:rPr>
                <w:sz w:val="16"/>
              </w:rPr>
              <w:t>國銀五大信賴產業放款單月增1206億　8月底餘額突破5兆</w:t>
            </w:r>
          </w:p>
        </w:tc>
        <w:tc>
          <w:tcPr>
            <w:tcW w:type="dxa" w:w="2160"/>
          </w:tcPr>
          <w:p>
            <w:r>
              <w:rPr>
                <w:sz w:val="16"/>
              </w:rPr>
              <w:t>2026-10-05</w:t>
            </w:r>
          </w:p>
        </w:tc>
        <w:tc>
          <w:tcPr>
            <w:tcW w:type="dxa" w:w="2160"/>
          </w:tcPr>
          <w:p>
            <w:r>
              <w:rPr>
                <w:sz w:val="16"/>
              </w:rPr>
              <w:t>https://money.udn.com/money/story/5612/9796422</w:t>
            </w:r>
          </w:p>
        </w:tc>
      </w:tr>
      <w:tr>
        <w:tc>
          <w:tcPr>
            <w:tcW w:type="dxa" w:w="2160"/>
          </w:tcPr>
          <w:p>
            <w:r>
              <w:rPr>
                <w:sz w:val="16"/>
              </w:rPr>
              <w:t>經濟日報網</w:t>
            </w:r>
          </w:p>
        </w:tc>
        <w:tc>
          <w:tcPr>
            <w:tcW w:type="dxa" w:w="2160"/>
          </w:tcPr>
          <w:p>
            <w:r>
              <w:rPr>
                <w:sz w:val="16"/>
              </w:rPr>
              <w:t>輝達也搶著加入 開源 AI 模型市場商機如何？關鍵在這件事</w:t>
            </w:r>
          </w:p>
        </w:tc>
        <w:tc>
          <w:tcPr>
            <w:tcW w:type="dxa" w:w="2160"/>
          </w:tcPr>
          <w:p>
            <w:r>
              <w:rPr>
                <w:sz w:val="16"/>
              </w:rPr>
              <w:t>2026-10-05</w:t>
            </w:r>
          </w:p>
        </w:tc>
        <w:tc>
          <w:tcPr>
            <w:tcW w:type="dxa" w:w="2160"/>
          </w:tcPr>
          <w:p>
            <w:r>
              <w:rPr>
                <w:sz w:val="16"/>
              </w:rPr>
              <w:t>https://money.udn.com/money/story/11162/9796591</w:t>
            </w:r>
          </w:p>
        </w:tc>
      </w:tr>
      <w:tr>
        <w:tc>
          <w:tcPr>
            <w:tcW w:type="dxa" w:w="2160"/>
          </w:tcPr>
          <w:p>
            <w:r>
              <w:rPr>
                <w:sz w:val="16"/>
              </w:rPr>
              <w:t>經濟日報網</w:t>
            </w:r>
          </w:p>
        </w:tc>
        <w:tc>
          <w:tcPr>
            <w:tcW w:type="dxa" w:w="2160"/>
          </w:tcPr>
          <w:p>
            <w:r>
              <w:rPr>
                <w:sz w:val="16"/>
              </w:rPr>
              <w:t>自行車產業低迷多年 春天真的回來了嗎？</w:t>
            </w:r>
          </w:p>
        </w:tc>
        <w:tc>
          <w:tcPr>
            <w:tcW w:type="dxa" w:w="2160"/>
          </w:tcPr>
          <w:p>
            <w:r>
              <w:rPr>
                <w:sz w:val="16"/>
              </w:rPr>
              <w:t>2026-10-05</w:t>
            </w:r>
          </w:p>
        </w:tc>
        <w:tc>
          <w:tcPr>
            <w:tcW w:type="dxa" w:w="2160"/>
          </w:tcPr>
          <w:p>
            <w:r>
              <w:rPr>
                <w:sz w:val="16"/>
              </w:rPr>
              <w:t>https://money.udn.com/money/story/10871/9796724</w:t>
            </w:r>
          </w:p>
        </w:tc>
      </w:tr>
      <w:tr>
        <w:tc>
          <w:tcPr>
            <w:tcW w:type="dxa" w:w="2160"/>
          </w:tcPr>
          <w:p>
            <w:r>
              <w:rPr>
                <w:sz w:val="16"/>
              </w:rPr>
              <w:t>經濟日報網</w:t>
            </w:r>
          </w:p>
        </w:tc>
        <w:tc>
          <w:tcPr>
            <w:tcW w:type="dxa" w:w="2160"/>
          </w:tcPr>
          <w:p>
            <w:r>
              <w:rPr>
                <w:sz w:val="16"/>
              </w:rPr>
              <w:t>雲品升級「幸福 ALL IN」專案</w:t>
            </w:r>
          </w:p>
        </w:tc>
        <w:tc>
          <w:tcPr>
            <w:tcW w:type="dxa" w:w="2160"/>
          </w:tcPr>
          <w:p>
            <w:r>
              <w:rPr>
                <w:sz w:val="16"/>
              </w:rPr>
              <w:t>2026-10-06</w:t>
            </w:r>
          </w:p>
        </w:tc>
        <w:tc>
          <w:tcPr>
            <w:tcW w:type="dxa" w:w="2160"/>
          </w:tcPr>
          <w:p>
            <w:r>
              <w:rPr>
                <w:sz w:val="16"/>
              </w:rPr>
              <w:t>https://money.udn.com/money/story/5612/9796525</w:t>
            </w:r>
          </w:p>
        </w:tc>
      </w:tr>
      <w:tr>
        <w:tc>
          <w:tcPr>
            <w:tcW w:type="dxa" w:w="2160"/>
          </w:tcPr>
          <w:p>
            <w:r>
              <w:rPr>
                <w:sz w:val="16"/>
              </w:rPr>
              <w:t>經濟日報網</w:t>
            </w:r>
          </w:p>
        </w:tc>
        <w:tc>
          <w:tcPr>
            <w:tcW w:type="dxa" w:w="2160"/>
          </w:tcPr>
          <w:p>
            <w:r>
              <w:rPr>
                <w:sz w:val="16"/>
              </w:rPr>
              <w:t>生醫族群三大題材 熱炒</w:t>
            </w:r>
          </w:p>
        </w:tc>
        <w:tc>
          <w:tcPr>
            <w:tcW w:type="dxa" w:w="2160"/>
          </w:tcPr>
          <w:p>
            <w:r>
              <w:rPr>
                <w:sz w:val="16"/>
              </w:rPr>
              <w:t>2026-10-06</w:t>
            </w:r>
          </w:p>
        </w:tc>
        <w:tc>
          <w:tcPr>
            <w:tcW w:type="dxa" w:w="2160"/>
          </w:tcPr>
          <w:p>
            <w:r>
              <w:rPr>
                <w:sz w:val="16"/>
              </w:rPr>
              <w:t>https://money.udn.com/money/story/10871/9796530</w:t>
            </w:r>
          </w:p>
        </w:tc>
      </w:tr>
      <w:tr>
        <w:tc>
          <w:tcPr>
            <w:tcW w:type="dxa" w:w="2160"/>
          </w:tcPr>
          <w:p>
            <w:r>
              <w:rPr>
                <w:sz w:val="16"/>
              </w:rPr>
              <w:t>經濟日報網</w:t>
            </w:r>
          </w:p>
        </w:tc>
        <w:tc>
          <w:tcPr>
            <w:tcW w:type="dxa" w:w="2160"/>
          </w:tcPr>
          <w:p>
            <w:r>
              <w:rPr>
                <w:sz w:val="16"/>
              </w:rPr>
              <w:t>TLC 關節炎藥獨家授權日廠 金額最高達65億元 還可享高雙位數銷售權利金分潤</w:t>
            </w:r>
          </w:p>
        </w:tc>
        <w:tc>
          <w:tcPr>
            <w:tcW w:type="dxa" w:w="2160"/>
          </w:tcPr>
          <w:p>
            <w:r>
              <w:rPr>
                <w:sz w:val="16"/>
              </w:rPr>
              <w:t>2026-10-06</w:t>
            </w:r>
          </w:p>
        </w:tc>
        <w:tc>
          <w:tcPr>
            <w:tcW w:type="dxa" w:w="2160"/>
          </w:tcPr>
          <w:p>
            <w:r>
              <w:rPr>
                <w:sz w:val="16"/>
              </w:rPr>
              <w:t>https://money.udn.com/money/story/10871/9796529</w:t>
            </w:r>
          </w:p>
        </w:tc>
      </w:tr>
      <w:tr>
        <w:tc>
          <w:tcPr>
            <w:tcW w:type="dxa" w:w="2160"/>
          </w:tcPr>
          <w:p>
            <w:r>
              <w:rPr>
                <w:sz w:val="16"/>
              </w:rPr>
              <w:t>經濟日報網</w:t>
            </w:r>
          </w:p>
        </w:tc>
        <w:tc>
          <w:tcPr>
            <w:tcW w:type="dxa" w:w="2160"/>
          </w:tcPr>
          <w:p>
            <w:r>
              <w:rPr>
                <w:sz w:val="16"/>
              </w:rPr>
              <w:t>蘇姿丰傳今訪合作台廠</w:t>
            </w:r>
          </w:p>
        </w:tc>
        <w:tc>
          <w:tcPr>
            <w:tcW w:type="dxa" w:w="2160"/>
          </w:tcPr>
          <w:p>
            <w:r>
              <w:rPr>
                <w:sz w:val="16"/>
              </w:rPr>
              <w:t>2026-10-06</w:t>
            </w:r>
          </w:p>
        </w:tc>
        <w:tc>
          <w:tcPr>
            <w:tcW w:type="dxa" w:w="2160"/>
          </w:tcPr>
          <w:p>
            <w:r>
              <w:rPr>
                <w:sz w:val="16"/>
              </w:rPr>
              <w:t>https://money.udn.com/money/story/5612/9796700</w:t>
            </w:r>
          </w:p>
        </w:tc>
      </w:tr>
      <w:tr>
        <w:tc>
          <w:tcPr>
            <w:tcW w:type="dxa" w:w="2160"/>
          </w:tcPr>
          <w:p>
            <w:r>
              <w:rPr>
                <w:sz w:val="16"/>
              </w:rPr>
              <w:t>經濟日報網</w:t>
            </w:r>
          </w:p>
        </w:tc>
        <w:tc>
          <w:tcPr>
            <w:tcW w:type="dxa" w:w="2160"/>
          </w:tcPr>
          <w:p>
            <w:r>
              <w:rPr>
                <w:sz w:val="16"/>
              </w:rPr>
              <w:t>美版 DeepSeek 搶市 新創 Reflection 將推開放權重模型 可望帶旺台鏈</w:t>
            </w:r>
          </w:p>
        </w:tc>
        <w:tc>
          <w:tcPr>
            <w:tcW w:type="dxa" w:w="2160"/>
          </w:tcPr>
          <w:p>
            <w:r>
              <w:rPr>
                <w:sz w:val="16"/>
              </w:rPr>
              <w:t>2026-10-06</w:t>
            </w:r>
          </w:p>
        </w:tc>
        <w:tc>
          <w:tcPr>
            <w:tcW w:type="dxa" w:w="2160"/>
          </w:tcPr>
          <w:p>
            <w:r>
              <w:rPr>
                <w:sz w:val="16"/>
              </w:rPr>
              <w:t>https://money.udn.com/money/story/11162/9796699</w:t>
            </w:r>
          </w:p>
        </w:tc>
      </w:tr>
      <w:tr>
        <w:tc>
          <w:tcPr>
            <w:tcW w:type="dxa" w:w="2160"/>
          </w:tcPr>
          <w:p>
            <w:r>
              <w:rPr>
                <w:sz w:val="16"/>
              </w:rPr>
              <w:t>經濟日報網</w:t>
            </w:r>
          </w:p>
        </w:tc>
        <w:tc>
          <w:tcPr>
            <w:tcW w:type="dxa" w:w="2160"/>
          </w:tcPr>
          <w:p>
            <w:r>
              <w:rPr>
                <w:sz w:val="16"/>
              </w:rPr>
              <w:t>遠東集團董事長徐旭東現身 不改幽默風格</w:t>
            </w:r>
          </w:p>
        </w:tc>
        <w:tc>
          <w:tcPr>
            <w:tcW w:type="dxa" w:w="2160"/>
          </w:tcPr>
          <w:p>
            <w:r>
              <w:rPr>
                <w:sz w:val="16"/>
              </w:rPr>
              <w:t>2026-10-06</w:t>
            </w:r>
          </w:p>
        </w:tc>
        <w:tc>
          <w:tcPr>
            <w:tcW w:type="dxa" w:w="2160"/>
          </w:tcPr>
          <w:p>
            <w:r>
              <w:rPr>
                <w:sz w:val="16"/>
              </w:rPr>
              <w:t>https://money.udn.com/money/story/5612/9796704</w:t>
            </w:r>
          </w:p>
        </w:tc>
      </w:tr>
      <w:tr>
        <w:tc>
          <w:tcPr>
            <w:tcW w:type="dxa" w:w="2160"/>
          </w:tcPr>
          <w:p>
            <w:r>
              <w:rPr>
                <w:sz w:val="16"/>
              </w:rPr>
              <w:t>經濟日報網</w:t>
            </w:r>
          </w:p>
        </w:tc>
        <w:tc>
          <w:tcPr>
            <w:tcW w:type="dxa" w:w="2160"/>
          </w:tcPr>
          <w:p>
            <w:r>
              <w:rPr>
                <w:sz w:val="16"/>
              </w:rPr>
              <w:t>遠東集團125億打造醫療園區 結合長照、智慧科技、社區健康服務</w:t>
            </w:r>
          </w:p>
        </w:tc>
        <w:tc>
          <w:tcPr>
            <w:tcW w:type="dxa" w:w="2160"/>
          </w:tcPr>
          <w:p>
            <w:r>
              <w:rPr>
                <w:sz w:val="16"/>
              </w:rPr>
              <w:t>2026-10-06</w:t>
            </w:r>
          </w:p>
        </w:tc>
        <w:tc>
          <w:tcPr>
            <w:tcW w:type="dxa" w:w="2160"/>
          </w:tcPr>
          <w:p>
            <w:r>
              <w:rPr>
                <w:sz w:val="16"/>
              </w:rPr>
              <w:t>https://money.udn.com/money/story/5612/9796703</w:t>
            </w:r>
          </w:p>
        </w:tc>
      </w:tr>
      <w:tr>
        <w:tc>
          <w:tcPr>
            <w:tcW w:type="dxa" w:w="2160"/>
          </w:tcPr>
          <w:p>
            <w:r>
              <w:rPr>
                <w:sz w:val="16"/>
              </w:rPr>
              <w:t>經濟日報網</w:t>
            </w:r>
          </w:p>
        </w:tc>
        <w:tc>
          <w:tcPr>
            <w:tcW w:type="dxa" w:w="2160"/>
          </w:tcPr>
          <w:p>
            <w:r>
              <w:rPr>
                <w:sz w:val="16"/>
              </w:rPr>
              <w:t>中菲行：AI半導體物流續強　美線艙位緊、急單海轉空</w:t>
            </w:r>
          </w:p>
        </w:tc>
        <w:tc>
          <w:tcPr>
            <w:tcW w:type="dxa" w:w="2160"/>
          </w:tcPr>
          <w:p>
            <w:r>
              <w:rPr>
                <w:sz w:val="16"/>
              </w:rPr>
              <w:t>2026-10-06</w:t>
            </w:r>
          </w:p>
        </w:tc>
        <w:tc>
          <w:tcPr>
            <w:tcW w:type="dxa" w:w="2160"/>
          </w:tcPr>
          <w:p>
            <w:r>
              <w:rPr>
                <w:sz w:val="16"/>
              </w:rPr>
              <w:t>https://money.udn.com/money/story/5612/9797463</w:t>
            </w:r>
          </w:p>
        </w:tc>
      </w:tr>
      <w:tr>
        <w:tc>
          <w:tcPr>
            <w:tcW w:type="dxa" w:w="2160"/>
          </w:tcPr>
          <w:p>
            <w:r>
              <w:rPr>
                <w:sz w:val="16"/>
              </w:rPr>
              <w:t>經濟日報網</w:t>
            </w:r>
          </w:p>
        </w:tc>
        <w:tc>
          <w:tcPr>
            <w:tcW w:type="dxa" w:w="2160"/>
          </w:tcPr>
          <w:p>
            <w:r>
              <w:rPr>
                <w:sz w:val="16"/>
              </w:rPr>
              <w:t>Microchip 攜 Navitas 推800V 直轉6V 電源設計 瞄準 AI 資料中心</w:t>
            </w:r>
          </w:p>
        </w:tc>
        <w:tc>
          <w:tcPr>
            <w:tcW w:type="dxa" w:w="2160"/>
          </w:tcPr>
          <w:p>
            <w:r>
              <w:rPr>
                <w:sz w:val="16"/>
              </w:rPr>
              <w:t>2026-10-06</w:t>
            </w:r>
          </w:p>
        </w:tc>
        <w:tc>
          <w:tcPr>
            <w:tcW w:type="dxa" w:w="2160"/>
          </w:tcPr>
          <w:p>
            <w:r>
              <w:rPr>
                <w:sz w:val="16"/>
              </w:rPr>
              <w:t>https://money.udn.com/money/story/5612/9797504</w:t>
            </w:r>
          </w:p>
        </w:tc>
      </w:tr>
      <w:tr>
        <w:tc>
          <w:tcPr>
            <w:tcW w:type="dxa" w:w="2160"/>
          </w:tcPr>
          <w:p>
            <w:r>
              <w:rPr>
                <w:sz w:val="16"/>
              </w:rPr>
              <w:t>經濟日報網</w:t>
            </w:r>
          </w:p>
        </w:tc>
        <w:tc>
          <w:tcPr>
            <w:tcW w:type="dxa" w:w="2160"/>
          </w:tcPr>
          <w:p>
            <w:r>
              <w:rPr>
                <w:sz w:val="16"/>
              </w:rPr>
              <w:t>AI帶動高速需求　中華電：HiNet網速達300M中位數</w:t>
            </w:r>
          </w:p>
        </w:tc>
        <w:tc>
          <w:tcPr>
            <w:tcW w:type="dxa" w:w="2160"/>
          </w:tcPr>
          <w:p>
            <w:r>
              <w:rPr>
                <w:sz w:val="16"/>
              </w:rPr>
              <w:t>2026-10-06</w:t>
            </w:r>
          </w:p>
        </w:tc>
        <w:tc>
          <w:tcPr>
            <w:tcW w:type="dxa" w:w="2160"/>
          </w:tcPr>
          <w:p>
            <w:r>
              <w:rPr>
                <w:sz w:val="16"/>
              </w:rPr>
              <w:t>https://money.udn.com/money/story/5612/9797517</w:t>
            </w:r>
          </w:p>
        </w:tc>
      </w:tr>
      <w:tr>
        <w:tc>
          <w:tcPr>
            <w:tcW w:type="dxa" w:w="2160"/>
          </w:tcPr>
          <w:p>
            <w:r>
              <w:rPr>
                <w:sz w:val="16"/>
              </w:rPr>
              <w:t>經濟日報網</w:t>
            </w:r>
          </w:p>
        </w:tc>
        <w:tc>
          <w:tcPr>
            <w:tcW w:type="dxa" w:w="2160"/>
          </w:tcPr>
          <w:p>
            <w:r>
              <w:rPr>
                <w:sz w:val="16"/>
              </w:rPr>
              <w:t>Meta AI監護功能在台上線　家長可看7天詢問主題</w:t>
            </w:r>
          </w:p>
        </w:tc>
        <w:tc>
          <w:tcPr>
            <w:tcW w:type="dxa" w:w="2160"/>
          </w:tcPr>
          <w:p>
            <w:r>
              <w:rPr>
                <w:sz w:val="16"/>
              </w:rPr>
              <w:t>2026-10-06</w:t>
            </w:r>
          </w:p>
        </w:tc>
        <w:tc>
          <w:tcPr>
            <w:tcW w:type="dxa" w:w="2160"/>
          </w:tcPr>
          <w:p>
            <w:r>
              <w:rPr>
                <w:sz w:val="16"/>
              </w:rPr>
              <w:t>https://money.udn.com/money/story/5612/9797595</w:t>
            </w:r>
          </w:p>
        </w:tc>
      </w:tr>
      <w:tr>
        <w:tc>
          <w:tcPr>
            <w:tcW w:type="dxa" w:w="2160"/>
          </w:tcPr>
          <w:p>
            <w:r>
              <w:rPr>
                <w:sz w:val="16"/>
              </w:rPr>
              <w:t>經濟日報網</w:t>
            </w:r>
          </w:p>
        </w:tc>
        <w:tc>
          <w:tcPr>
            <w:tcW w:type="dxa" w:w="2160"/>
          </w:tcPr>
          <w:p>
            <w:r>
              <w:rPr>
                <w:sz w:val="16"/>
              </w:rPr>
              <w:t>微星推出 EdgeXpert 64GB 新版本 讓 AI Agent 走進每一個產業現場</w:t>
            </w:r>
          </w:p>
        </w:tc>
        <w:tc>
          <w:tcPr>
            <w:tcW w:type="dxa" w:w="2160"/>
          </w:tcPr>
          <w:p>
            <w:r>
              <w:rPr>
                <w:sz w:val="16"/>
              </w:rPr>
              <w:t>2026-10-06</w:t>
            </w:r>
          </w:p>
        </w:tc>
        <w:tc>
          <w:tcPr>
            <w:tcW w:type="dxa" w:w="2160"/>
          </w:tcPr>
          <w:p>
            <w:r>
              <w:rPr>
                <w:sz w:val="16"/>
              </w:rPr>
              <w:t>https://money.udn.com/money/story/5612/9797615</w:t>
            </w:r>
          </w:p>
        </w:tc>
      </w:tr>
      <w:tr>
        <w:tc>
          <w:tcPr>
            <w:tcW w:type="dxa" w:w="2160"/>
          </w:tcPr>
          <w:p>
            <w:r>
              <w:rPr>
                <w:sz w:val="16"/>
              </w:rPr>
              <w:t>經濟日報網</w:t>
            </w:r>
          </w:p>
        </w:tc>
        <w:tc>
          <w:tcPr>
            <w:tcW w:type="dxa" w:w="2160"/>
          </w:tcPr>
          <w:p>
            <w:r>
              <w:rPr>
                <w:sz w:val="16"/>
              </w:rPr>
              <w:t>從餐桌出發的味覺旅程！新竹老爺酒店土耳其風味及在地小農套餐上菜</w:t>
            </w:r>
          </w:p>
        </w:tc>
        <w:tc>
          <w:tcPr>
            <w:tcW w:type="dxa" w:w="2160"/>
          </w:tcPr>
          <w:p>
            <w:r>
              <w:rPr>
                <w:sz w:val="16"/>
              </w:rPr>
              <w:t>2026-10-06</w:t>
            </w:r>
          </w:p>
        </w:tc>
        <w:tc>
          <w:tcPr>
            <w:tcW w:type="dxa" w:w="2160"/>
          </w:tcPr>
          <w:p>
            <w:r>
              <w:rPr>
                <w:sz w:val="16"/>
              </w:rPr>
              <w:t>https://money.udn.com/money/story/5612/9797649</w:t>
            </w:r>
          </w:p>
        </w:tc>
      </w:tr>
      <w:tr>
        <w:tc>
          <w:tcPr>
            <w:tcW w:type="dxa" w:w="2160"/>
          </w:tcPr>
          <w:p>
            <w:r>
              <w:rPr>
                <w:sz w:val="16"/>
              </w:rPr>
              <w:t>經濟日報網</w:t>
            </w:r>
          </w:p>
        </w:tc>
        <w:tc>
          <w:tcPr>
            <w:tcW w:type="dxa" w:w="2160"/>
          </w:tcPr>
          <w:p>
            <w:r>
              <w:rPr>
                <w:sz w:val="16"/>
              </w:rPr>
              <w:t>南寶推環保水性樹脂　進軍東南亞布局供應鏈</w:t>
            </w:r>
          </w:p>
        </w:tc>
        <w:tc>
          <w:tcPr>
            <w:tcW w:type="dxa" w:w="2160"/>
          </w:tcPr>
          <w:p>
            <w:r>
              <w:rPr>
                <w:sz w:val="16"/>
              </w:rPr>
              <w:t>2026-10-06</w:t>
            </w:r>
          </w:p>
        </w:tc>
        <w:tc>
          <w:tcPr>
            <w:tcW w:type="dxa" w:w="2160"/>
          </w:tcPr>
          <w:p>
            <w:r>
              <w:rPr>
                <w:sz w:val="16"/>
              </w:rPr>
              <w:t>https://money.udn.com/money/story/5612/9797699</w:t>
            </w:r>
          </w:p>
        </w:tc>
      </w:tr>
      <w:tr>
        <w:tc>
          <w:tcPr>
            <w:tcW w:type="dxa" w:w="2160"/>
          </w:tcPr>
          <w:p>
            <w:r>
              <w:rPr>
                <w:sz w:val="16"/>
              </w:rPr>
              <w:t>經濟日報網</w:t>
            </w:r>
          </w:p>
        </w:tc>
        <w:tc>
          <w:tcPr>
            <w:tcW w:type="dxa" w:w="2160"/>
          </w:tcPr>
          <w:p>
            <w:r>
              <w:rPr>
                <w:sz w:val="16"/>
              </w:rPr>
              <w:t>台北紡織展開幕　郭紹儀：紡織業正面臨AI與淨零雙重挑戰</w:t>
            </w:r>
          </w:p>
        </w:tc>
        <w:tc>
          <w:tcPr>
            <w:tcW w:type="dxa" w:w="2160"/>
          </w:tcPr>
          <w:p>
            <w:r>
              <w:rPr>
                <w:sz w:val="16"/>
              </w:rPr>
              <w:t>2026-10-06</w:t>
            </w:r>
          </w:p>
        </w:tc>
        <w:tc>
          <w:tcPr>
            <w:tcW w:type="dxa" w:w="2160"/>
          </w:tcPr>
          <w:p>
            <w:r>
              <w:rPr>
                <w:sz w:val="16"/>
              </w:rPr>
              <w:t>https://money.udn.com/money/story/5612/9797721</w:t>
            </w:r>
          </w:p>
        </w:tc>
      </w:tr>
      <w:tr>
        <w:tc>
          <w:tcPr>
            <w:tcW w:type="dxa" w:w="2160"/>
          </w:tcPr>
          <w:p>
            <w:r>
              <w:rPr>
                <w:sz w:val="16"/>
              </w:rPr>
              <w:t>經濟日報網</w:t>
            </w:r>
          </w:p>
        </w:tc>
        <w:tc>
          <w:tcPr>
            <w:tcW w:type="dxa" w:w="2160"/>
          </w:tcPr>
          <w:p>
            <w:r>
              <w:rPr>
                <w:sz w:val="16"/>
              </w:rPr>
              <w:t>攻半導體高階量測商機 華洋精機攜手蔡司推出 COSMA-M</w:t>
            </w:r>
          </w:p>
        </w:tc>
        <w:tc>
          <w:tcPr>
            <w:tcW w:type="dxa" w:w="2160"/>
          </w:tcPr>
          <w:p>
            <w:r>
              <w:rPr>
                <w:sz w:val="16"/>
              </w:rPr>
              <w:t>2026-10-06</w:t>
            </w:r>
          </w:p>
        </w:tc>
        <w:tc>
          <w:tcPr>
            <w:tcW w:type="dxa" w:w="2160"/>
          </w:tcPr>
          <w:p>
            <w:r>
              <w:rPr>
                <w:sz w:val="16"/>
              </w:rPr>
              <w:t>https://money.udn.com/money/story/5612/9797746</w:t>
            </w:r>
          </w:p>
        </w:tc>
      </w:tr>
      <w:tr>
        <w:tc>
          <w:tcPr>
            <w:tcW w:type="dxa" w:w="2160"/>
          </w:tcPr>
          <w:p>
            <w:r>
              <w:rPr>
                <w:sz w:val="16"/>
              </w:rPr>
              <w:t>經濟日報網</w:t>
            </w:r>
          </w:p>
        </w:tc>
        <w:tc>
          <w:tcPr>
            <w:tcW w:type="dxa" w:w="2160"/>
          </w:tcPr>
          <w:p>
            <w:r>
              <w:rPr>
                <w:sz w:val="16"/>
              </w:rPr>
              <w:t>台塑汽車發表新世代 DAF 重車 台灣成為歐洲外首個在地組裝國家</w:t>
            </w:r>
          </w:p>
        </w:tc>
        <w:tc>
          <w:tcPr>
            <w:tcW w:type="dxa" w:w="2160"/>
          </w:tcPr>
          <w:p>
            <w:r>
              <w:rPr>
                <w:sz w:val="16"/>
              </w:rPr>
              <w:t>2026-10-06</w:t>
            </w:r>
          </w:p>
        </w:tc>
        <w:tc>
          <w:tcPr>
            <w:tcW w:type="dxa" w:w="2160"/>
          </w:tcPr>
          <w:p>
            <w:r>
              <w:rPr>
                <w:sz w:val="16"/>
              </w:rPr>
              <w:t>https://money.udn.com/money/story/5612/9797793</w:t>
            </w:r>
          </w:p>
        </w:tc>
      </w:tr>
      <w:tr>
        <w:tc>
          <w:tcPr>
            <w:tcW w:type="dxa" w:w="2160"/>
          </w:tcPr>
          <w:p>
            <w:r>
              <w:rPr>
                <w:sz w:val="16"/>
              </w:rPr>
              <w:t>經濟日報網</w:t>
            </w:r>
          </w:p>
        </w:tc>
        <w:tc>
          <w:tcPr>
            <w:tcW w:type="dxa" w:w="2160"/>
          </w:tcPr>
          <w:p>
            <w:r>
              <w:rPr>
                <w:sz w:val="16"/>
              </w:rPr>
              <w:t>蘇姿丰宣布加碼台灣！AMD 百億美元供應鏈投資再擴大</w:t>
            </w:r>
          </w:p>
        </w:tc>
        <w:tc>
          <w:tcPr>
            <w:tcW w:type="dxa" w:w="2160"/>
          </w:tcPr>
          <w:p>
            <w:r>
              <w:rPr>
                <w:sz w:val="16"/>
              </w:rPr>
              <w:t>2026-10-06</w:t>
            </w:r>
          </w:p>
        </w:tc>
        <w:tc>
          <w:tcPr>
            <w:tcW w:type="dxa" w:w="2160"/>
          </w:tcPr>
          <w:p>
            <w:r>
              <w:rPr>
                <w:sz w:val="16"/>
              </w:rPr>
              <w:t>https://money.udn.com/money/story/5612/9797852</w:t>
            </w:r>
          </w:p>
        </w:tc>
      </w:tr>
      <w:tr>
        <w:tc>
          <w:tcPr>
            <w:tcW w:type="dxa" w:w="2160"/>
          </w:tcPr>
          <w:p>
            <w:r>
              <w:rPr>
                <w:sz w:val="16"/>
              </w:rPr>
              <w:t>經濟日報網</w:t>
            </w:r>
          </w:p>
        </w:tc>
        <w:tc>
          <w:tcPr>
            <w:tcW w:type="dxa" w:w="2160"/>
          </w:tcPr>
          <w:p>
            <w:r>
              <w:rPr>
                <w:sz w:val="16"/>
              </w:rPr>
              <w:t>儒鴻：新客戶動能強勁彌補大客戶成長趨緩　全年營收戰新高</w:t>
            </w:r>
          </w:p>
        </w:tc>
        <w:tc>
          <w:tcPr>
            <w:tcW w:type="dxa" w:w="2160"/>
          </w:tcPr>
          <w:p>
            <w:r>
              <w:rPr>
                <w:sz w:val="16"/>
              </w:rPr>
              <w:t>2026-10-06</w:t>
            </w:r>
          </w:p>
        </w:tc>
        <w:tc>
          <w:tcPr>
            <w:tcW w:type="dxa" w:w="2160"/>
          </w:tcPr>
          <w:p>
            <w:r>
              <w:rPr>
                <w:sz w:val="16"/>
              </w:rPr>
              <w:t>https://money.udn.com/money/story/5612/9797859</w:t>
            </w:r>
          </w:p>
        </w:tc>
      </w:tr>
      <w:tr>
        <w:tc>
          <w:tcPr>
            <w:tcW w:type="dxa" w:w="2160"/>
          </w:tcPr>
          <w:p>
            <w:r>
              <w:rPr>
                <w:sz w:val="16"/>
              </w:rPr>
              <w:t>經濟日報網</w:t>
            </w:r>
          </w:p>
        </w:tc>
        <w:tc>
          <w:tcPr>
            <w:tcW w:type="dxa" w:w="2160"/>
          </w:tcPr>
          <w:p>
            <w:r>
              <w:rPr>
                <w:sz w:val="16"/>
              </w:rPr>
              <w:t>超微蘇姿丰訪台密會台積電　證實在台百億美元投資將加碼</w:t>
            </w:r>
          </w:p>
        </w:tc>
        <w:tc>
          <w:tcPr>
            <w:tcW w:type="dxa" w:w="2160"/>
          </w:tcPr>
          <w:p>
            <w:r>
              <w:rPr>
                <w:sz w:val="16"/>
              </w:rPr>
              <w:t>2026-10-06</w:t>
            </w:r>
          </w:p>
        </w:tc>
        <w:tc>
          <w:tcPr>
            <w:tcW w:type="dxa" w:w="2160"/>
          </w:tcPr>
          <w:p>
            <w:r>
              <w:rPr>
                <w:sz w:val="16"/>
              </w:rPr>
              <w:t>https://money.udn.com/money/story/5612/9797884</w:t>
            </w:r>
          </w:p>
        </w:tc>
      </w:tr>
      <w:tr>
        <w:tc>
          <w:tcPr>
            <w:tcW w:type="dxa" w:w="2160"/>
          </w:tcPr>
          <w:p>
            <w:r>
              <w:rPr>
                <w:sz w:val="16"/>
              </w:rPr>
              <w:t>經濟日報網</w:t>
            </w:r>
          </w:p>
        </w:tc>
        <w:tc>
          <w:tcPr>
            <w:tcW w:type="dxa" w:w="2160"/>
          </w:tcPr>
          <w:p>
            <w:r>
              <w:rPr>
                <w:sz w:val="16"/>
              </w:rPr>
              <w:t>儒鴻訂單看到明年第2季 董事長王樹文：對全年營收創新高有信心</w:t>
            </w:r>
          </w:p>
        </w:tc>
        <w:tc>
          <w:tcPr>
            <w:tcW w:type="dxa" w:w="2160"/>
          </w:tcPr>
          <w:p>
            <w:r>
              <w:rPr>
                <w:sz w:val="16"/>
              </w:rPr>
              <w:t>2026-10-06</w:t>
            </w:r>
          </w:p>
        </w:tc>
        <w:tc>
          <w:tcPr>
            <w:tcW w:type="dxa" w:w="2160"/>
          </w:tcPr>
          <w:p>
            <w:r>
              <w:rPr>
                <w:sz w:val="16"/>
              </w:rPr>
              <w:t>https://money.udn.com/money/story/5612/9797903</w:t>
            </w:r>
          </w:p>
        </w:tc>
      </w:tr>
      <w:tr>
        <w:tc>
          <w:tcPr>
            <w:tcW w:type="dxa" w:w="2160"/>
          </w:tcPr>
          <w:p>
            <w:r>
              <w:rPr>
                <w:sz w:val="16"/>
              </w:rPr>
              <w:t>經濟日報網</w:t>
            </w:r>
          </w:p>
        </w:tc>
        <w:tc>
          <w:tcPr>
            <w:tcW w:type="dxa" w:w="2160"/>
          </w:tcPr>
          <w:p>
            <w:r>
              <w:rPr>
                <w:sz w:val="16"/>
              </w:rPr>
              <w:t>福懋總經理李敏章示警 紡織景氣：明年不會更差、但好轉也難</w:t>
            </w:r>
          </w:p>
        </w:tc>
        <w:tc>
          <w:tcPr>
            <w:tcW w:type="dxa" w:w="2160"/>
          </w:tcPr>
          <w:p>
            <w:r>
              <w:rPr>
                <w:sz w:val="16"/>
              </w:rPr>
              <w:t>2026-10-06</w:t>
            </w:r>
          </w:p>
        </w:tc>
        <w:tc>
          <w:tcPr>
            <w:tcW w:type="dxa" w:w="2160"/>
          </w:tcPr>
          <w:p>
            <w:r>
              <w:rPr>
                <w:sz w:val="16"/>
              </w:rPr>
              <w:t>https://money.udn.com/money/story/5612/9797905</w:t>
            </w:r>
          </w:p>
        </w:tc>
      </w:tr>
      <w:tr>
        <w:tc>
          <w:tcPr>
            <w:tcW w:type="dxa" w:w="2160"/>
          </w:tcPr>
          <w:p>
            <w:r>
              <w:rPr>
                <w:sz w:val="16"/>
              </w:rPr>
              <w:t>經濟日報網</w:t>
            </w:r>
          </w:p>
        </w:tc>
        <w:tc>
          <w:tcPr>
            <w:tcW w:type="dxa" w:w="2160"/>
          </w:tcPr>
          <w:p>
            <w:r>
              <w:rPr>
                <w:sz w:val="16"/>
              </w:rPr>
              <w:t>談台海衝突應變　蘇姿丰：台灣對半導體供應鏈至關重要</w:t>
            </w:r>
          </w:p>
        </w:tc>
        <w:tc>
          <w:tcPr>
            <w:tcW w:type="dxa" w:w="2160"/>
          </w:tcPr>
          <w:p>
            <w:r>
              <w:rPr>
                <w:sz w:val="16"/>
              </w:rPr>
              <w:t>2026-10-06</w:t>
            </w:r>
          </w:p>
        </w:tc>
        <w:tc>
          <w:tcPr>
            <w:tcW w:type="dxa" w:w="2160"/>
          </w:tcPr>
          <w:p>
            <w:r>
              <w:rPr>
                <w:sz w:val="16"/>
              </w:rPr>
              <w:t>https://money.udn.com/money/story/5612/9798001</w:t>
            </w:r>
          </w:p>
        </w:tc>
      </w:tr>
      <w:tr>
        <w:tc>
          <w:tcPr>
            <w:tcW w:type="dxa" w:w="2160"/>
          </w:tcPr>
          <w:p>
            <w:r>
              <w:rPr>
                <w:sz w:val="16"/>
              </w:rPr>
              <w:t>經濟日報網</w:t>
            </w:r>
          </w:p>
        </w:tc>
        <w:tc>
          <w:tcPr>
            <w:tcW w:type="dxa" w:w="2160"/>
          </w:tcPr>
          <w:p>
            <w:r>
              <w:rPr>
                <w:sz w:val="16"/>
              </w:rPr>
              <w:t>轉型跨大步 華電聯網成立碩維、專攻 AI 基建商機</w:t>
            </w:r>
          </w:p>
        </w:tc>
        <w:tc>
          <w:tcPr>
            <w:tcW w:type="dxa" w:w="2160"/>
          </w:tcPr>
          <w:p>
            <w:r>
              <w:rPr>
                <w:sz w:val="16"/>
              </w:rPr>
              <w:t>2026-10-06</w:t>
            </w:r>
          </w:p>
        </w:tc>
        <w:tc>
          <w:tcPr>
            <w:tcW w:type="dxa" w:w="2160"/>
          </w:tcPr>
          <w:p>
            <w:r>
              <w:rPr>
                <w:sz w:val="16"/>
              </w:rPr>
              <w:t>https://money.udn.com/money/story/5612/9798040</w:t>
            </w:r>
          </w:p>
        </w:tc>
      </w:tr>
      <w:tr>
        <w:tc>
          <w:tcPr>
            <w:tcW w:type="dxa" w:w="2160"/>
          </w:tcPr>
          <w:p>
            <w:r>
              <w:rPr>
                <w:sz w:val="16"/>
              </w:rPr>
              <w:t>經濟日報網</w:t>
            </w:r>
          </w:p>
        </w:tc>
        <w:tc>
          <w:tcPr>
            <w:tcW w:type="dxa" w:w="2160"/>
          </w:tcPr>
          <w:p>
            <w:r>
              <w:rPr>
                <w:sz w:val="16"/>
              </w:rPr>
              <w:t>成大團隊開發多光譜血氧成像傷口分析系統　獲國研金獎特優</w:t>
            </w:r>
          </w:p>
        </w:tc>
        <w:tc>
          <w:tcPr>
            <w:tcW w:type="dxa" w:w="2160"/>
          </w:tcPr>
          <w:p>
            <w:r>
              <w:rPr>
                <w:sz w:val="16"/>
              </w:rPr>
              <w:t>2026-10-06</w:t>
            </w:r>
          </w:p>
        </w:tc>
        <w:tc>
          <w:tcPr>
            <w:tcW w:type="dxa" w:w="2160"/>
          </w:tcPr>
          <w:p>
            <w:r>
              <w:rPr>
                <w:sz w:val="16"/>
              </w:rPr>
              <w:t>https://money.udn.com/money/story/5612/9798041</w:t>
            </w:r>
          </w:p>
        </w:tc>
      </w:tr>
      <w:tr>
        <w:tc>
          <w:tcPr>
            <w:tcW w:type="dxa" w:w="2160"/>
          </w:tcPr>
          <w:p>
            <w:r>
              <w:rPr>
                <w:sz w:val="16"/>
              </w:rPr>
              <w:t>經濟日報網</w:t>
            </w:r>
          </w:p>
        </w:tc>
        <w:tc>
          <w:tcPr>
            <w:tcW w:type="dxa" w:w="2160"/>
          </w:tcPr>
          <w:p>
            <w:r>
              <w:rPr>
                <w:sz w:val="16"/>
              </w:rPr>
              <w:t>彰銀 LINE 好友成長計畫啟動 柴寶新貼圖上線抽 iPhone 18 Pro</w:t>
            </w:r>
          </w:p>
        </w:tc>
        <w:tc>
          <w:tcPr>
            <w:tcW w:type="dxa" w:w="2160"/>
          </w:tcPr>
          <w:p>
            <w:r>
              <w:rPr>
                <w:sz w:val="16"/>
              </w:rPr>
              <w:t>2026-10-06</w:t>
            </w:r>
          </w:p>
        </w:tc>
        <w:tc>
          <w:tcPr>
            <w:tcW w:type="dxa" w:w="2160"/>
          </w:tcPr>
          <w:p>
            <w:r>
              <w:rPr>
                <w:sz w:val="16"/>
              </w:rPr>
              <w:t>https://money.udn.com/money/story/5612/9798046</w:t>
            </w:r>
          </w:p>
        </w:tc>
      </w:tr>
      <w:tr>
        <w:tc>
          <w:tcPr>
            <w:tcW w:type="dxa" w:w="2160"/>
          </w:tcPr>
          <w:p>
            <w:r>
              <w:rPr>
                <w:sz w:val="16"/>
              </w:rPr>
              <w:t>經濟日報網</w:t>
            </w:r>
          </w:p>
        </w:tc>
        <w:tc>
          <w:tcPr>
            <w:tcW w:type="dxa" w:w="2160"/>
          </w:tcPr>
          <w:p>
            <w:r>
              <w:rPr>
                <w:sz w:val="16"/>
              </w:rPr>
              <w:t>華碩新品上市 ROG Ace Esports OLED 系列電競螢幕受職業選手點讚</w:t>
            </w:r>
          </w:p>
        </w:tc>
        <w:tc>
          <w:tcPr>
            <w:tcW w:type="dxa" w:w="2160"/>
          </w:tcPr>
          <w:p>
            <w:r>
              <w:rPr>
                <w:sz w:val="16"/>
              </w:rPr>
              <w:t>2026-10-06</w:t>
            </w:r>
          </w:p>
        </w:tc>
        <w:tc>
          <w:tcPr>
            <w:tcW w:type="dxa" w:w="2160"/>
          </w:tcPr>
          <w:p>
            <w:r>
              <w:rPr>
                <w:sz w:val="16"/>
              </w:rPr>
              <w:t>https://money.udn.com/money/story/5612/9798531</w:t>
            </w:r>
          </w:p>
        </w:tc>
      </w:tr>
      <w:tr>
        <w:tc>
          <w:tcPr>
            <w:tcW w:type="dxa" w:w="2160"/>
          </w:tcPr>
          <w:p>
            <w:r>
              <w:rPr>
                <w:sz w:val="16"/>
              </w:rPr>
              <w:t>經濟日報網</w:t>
            </w:r>
          </w:p>
        </w:tc>
        <w:tc>
          <w:tcPr>
            <w:tcW w:type="dxa" w:w="2160"/>
          </w:tcPr>
          <w:p>
            <w:r>
              <w:rPr>
                <w:sz w:val="16"/>
              </w:rPr>
              <w:t>矽光子現出量訊號 矽格明年光通訊營收倍增 今年資本支出不排除再上修</w:t>
            </w:r>
          </w:p>
        </w:tc>
        <w:tc>
          <w:tcPr>
            <w:tcW w:type="dxa" w:w="2160"/>
          </w:tcPr>
          <w:p>
            <w:r>
              <w:rPr>
                <w:sz w:val="16"/>
              </w:rPr>
              <w:t>2026-10-06</w:t>
            </w:r>
          </w:p>
        </w:tc>
        <w:tc>
          <w:tcPr>
            <w:tcW w:type="dxa" w:w="2160"/>
          </w:tcPr>
          <w:p>
            <w:r>
              <w:rPr>
                <w:sz w:val="16"/>
              </w:rPr>
              <w:t>https://money.udn.com/money/story/5612/9798545</w:t>
            </w:r>
          </w:p>
        </w:tc>
      </w:tr>
      <w:tr>
        <w:tc>
          <w:tcPr>
            <w:tcW w:type="dxa" w:w="2160"/>
          </w:tcPr>
          <w:p>
            <w:r>
              <w:rPr>
                <w:sz w:val="16"/>
              </w:rPr>
              <w:t>經濟日報網</w:t>
            </w:r>
          </w:p>
        </w:tc>
        <w:tc>
          <w:tcPr>
            <w:tcW w:type="dxa" w:w="2160"/>
          </w:tcPr>
          <w:p>
            <w:r>
              <w:rPr>
                <w:sz w:val="16"/>
              </w:rPr>
              <w:t>旭然董事會啟動現增、可轉債籌資 強化財務體質布局半導體與 AI 應用</w:t>
            </w:r>
          </w:p>
        </w:tc>
        <w:tc>
          <w:tcPr>
            <w:tcW w:type="dxa" w:w="2160"/>
          </w:tcPr>
          <w:p>
            <w:r>
              <w:rPr>
                <w:sz w:val="16"/>
              </w:rPr>
              <w:t>2026-10-06</w:t>
            </w:r>
          </w:p>
        </w:tc>
        <w:tc>
          <w:tcPr>
            <w:tcW w:type="dxa" w:w="2160"/>
          </w:tcPr>
          <w:p>
            <w:r>
              <w:rPr>
                <w:sz w:val="16"/>
              </w:rPr>
              <w:t>https://money.udn.com/money/story/5612/9798550</w:t>
            </w:r>
          </w:p>
        </w:tc>
      </w:tr>
      <w:tr>
        <w:tc>
          <w:tcPr>
            <w:tcW w:type="dxa" w:w="2160"/>
          </w:tcPr>
          <w:p>
            <w:r>
              <w:rPr>
                <w:sz w:val="16"/>
              </w:rPr>
              <w:t>經濟日報網</w:t>
            </w:r>
          </w:p>
        </w:tc>
        <w:tc>
          <w:tcPr>
            <w:tcW w:type="dxa" w:w="2160"/>
          </w:tcPr>
          <w:p>
            <w:r>
              <w:rPr>
                <w:sz w:val="16"/>
              </w:rPr>
              <w:t>程曦資訊10月7日起展開競價拍賣 預計10月下旬掛牌上櫃</w:t>
            </w:r>
          </w:p>
        </w:tc>
        <w:tc>
          <w:tcPr>
            <w:tcW w:type="dxa" w:w="2160"/>
          </w:tcPr>
          <w:p>
            <w:r>
              <w:rPr>
                <w:sz w:val="16"/>
              </w:rPr>
              <w:t>2026-10-06</w:t>
            </w:r>
          </w:p>
        </w:tc>
        <w:tc>
          <w:tcPr>
            <w:tcW w:type="dxa" w:w="2160"/>
          </w:tcPr>
          <w:p>
            <w:r>
              <w:rPr>
                <w:sz w:val="16"/>
              </w:rPr>
              <w:t>https://money.udn.com/money/story/5612/9798553</w:t>
            </w:r>
          </w:p>
        </w:tc>
      </w:tr>
      <w:tr>
        <w:tc>
          <w:tcPr>
            <w:tcW w:type="dxa" w:w="2160"/>
          </w:tcPr>
          <w:p>
            <w:r>
              <w:rPr>
                <w:sz w:val="16"/>
              </w:rPr>
              <w:t>經濟日報網</w:t>
            </w:r>
          </w:p>
        </w:tc>
        <w:tc>
          <w:tcPr>
            <w:tcW w:type="dxa" w:w="2160"/>
          </w:tcPr>
          <w:p>
            <w:r>
              <w:rPr>
                <w:sz w:val="16"/>
              </w:rPr>
              <w:t>外資終結連4買　加碼主動ETF調節科技股</w:t>
            </w:r>
          </w:p>
        </w:tc>
        <w:tc>
          <w:tcPr>
            <w:tcW w:type="dxa" w:w="2160"/>
          </w:tcPr>
          <w:p>
            <w:r>
              <w:rPr>
                <w:sz w:val="16"/>
              </w:rPr>
              <w:t>2026-10-06</w:t>
            </w:r>
          </w:p>
        </w:tc>
        <w:tc>
          <w:tcPr>
            <w:tcW w:type="dxa" w:w="2160"/>
          </w:tcPr>
          <w:p>
            <w:r>
              <w:rPr>
                <w:sz w:val="16"/>
              </w:rPr>
              <w:t>https://money.udn.com/money/story/5612/9798562</w:t>
            </w:r>
          </w:p>
        </w:tc>
      </w:tr>
      <w:tr>
        <w:tc>
          <w:tcPr>
            <w:tcW w:type="dxa" w:w="2160"/>
          </w:tcPr>
          <w:p>
            <w:r>
              <w:rPr>
                <w:sz w:val="16"/>
              </w:rPr>
              <w:t>經濟日報網</w:t>
            </w:r>
          </w:p>
        </w:tc>
        <w:tc>
          <w:tcPr>
            <w:tcW w:type="dxa" w:w="2160"/>
          </w:tcPr>
          <w:p>
            <w:r>
              <w:rPr>
                <w:sz w:val="16"/>
              </w:rPr>
              <w:t>台股逼近5萬點創高　外資轉賣新台幣小升0.7分</w:t>
            </w:r>
          </w:p>
        </w:tc>
        <w:tc>
          <w:tcPr>
            <w:tcW w:type="dxa" w:w="2160"/>
          </w:tcPr>
          <w:p>
            <w:r>
              <w:rPr>
                <w:sz w:val="16"/>
              </w:rPr>
              <w:t>2026-10-06</w:t>
            </w:r>
          </w:p>
        </w:tc>
        <w:tc>
          <w:tcPr>
            <w:tcW w:type="dxa" w:w="2160"/>
          </w:tcPr>
          <w:p>
            <w:r>
              <w:rPr>
                <w:sz w:val="16"/>
              </w:rPr>
              <w:t>https://money.udn.com/money/story/5612/9798581</w:t>
            </w:r>
          </w:p>
        </w:tc>
      </w:tr>
      <w:tr>
        <w:tc>
          <w:tcPr>
            <w:tcW w:type="dxa" w:w="2160"/>
          </w:tcPr>
          <w:p>
            <w:r>
              <w:rPr>
                <w:sz w:val="16"/>
              </w:rPr>
              <w:t>經濟日報網</w:t>
            </w:r>
          </w:p>
        </w:tc>
        <w:tc>
          <w:tcPr>
            <w:tcW w:type="dxa" w:w="2160"/>
          </w:tcPr>
          <w:p>
            <w:r>
              <w:rPr>
                <w:sz w:val="16"/>
              </w:rPr>
              <w:t>愛立信調查 多模態 AI 使用者逐年增加 電信商成 AI 驗證最受信任角色</w:t>
            </w:r>
          </w:p>
        </w:tc>
        <w:tc>
          <w:tcPr>
            <w:tcW w:type="dxa" w:w="2160"/>
          </w:tcPr>
          <w:p>
            <w:r>
              <w:rPr>
                <w:sz w:val="16"/>
              </w:rPr>
              <w:t>2026-10-06</w:t>
            </w:r>
          </w:p>
        </w:tc>
        <w:tc>
          <w:tcPr>
            <w:tcW w:type="dxa" w:w="2160"/>
          </w:tcPr>
          <w:p>
            <w:r>
              <w:rPr>
                <w:sz w:val="16"/>
              </w:rPr>
              <w:t>https://money.udn.com/money/story/5612/9798603</w:t>
            </w:r>
          </w:p>
        </w:tc>
      </w:tr>
      <w:tr>
        <w:tc>
          <w:tcPr>
            <w:tcW w:type="dxa" w:w="2160"/>
          </w:tcPr>
          <w:p>
            <w:r>
              <w:rPr>
                <w:sz w:val="16"/>
              </w:rPr>
              <w:t>經濟日報網</w:t>
            </w:r>
          </w:p>
        </w:tc>
        <w:tc>
          <w:tcPr>
            <w:tcW w:type="dxa" w:w="2160"/>
          </w:tcPr>
          <w:p>
            <w:r>
              <w:rPr>
                <w:sz w:val="16"/>
              </w:rPr>
              <w:t>中磊9月營收再創新高　前3季營收超越2025年全年</w:t>
            </w:r>
          </w:p>
        </w:tc>
        <w:tc>
          <w:tcPr>
            <w:tcW w:type="dxa" w:w="2160"/>
          </w:tcPr>
          <w:p>
            <w:r>
              <w:rPr>
                <w:sz w:val="16"/>
              </w:rPr>
              <w:t>2026-10-06</w:t>
            </w:r>
          </w:p>
        </w:tc>
        <w:tc>
          <w:tcPr>
            <w:tcW w:type="dxa" w:w="2160"/>
          </w:tcPr>
          <w:p>
            <w:r>
              <w:rPr>
                <w:sz w:val="16"/>
              </w:rPr>
              <w:t>https://money.udn.com/money/story/5612/9798619</w:t>
            </w:r>
          </w:p>
        </w:tc>
      </w:tr>
      <w:tr>
        <w:tc>
          <w:tcPr>
            <w:tcW w:type="dxa" w:w="2160"/>
          </w:tcPr>
          <w:p>
            <w:r>
              <w:rPr>
                <w:sz w:val="16"/>
              </w:rPr>
              <w:t>經濟日報網</w:t>
            </w:r>
          </w:p>
        </w:tc>
        <w:tc>
          <w:tcPr>
            <w:tcW w:type="dxa" w:w="2160"/>
          </w:tcPr>
          <w:p>
            <w:r>
              <w:rPr>
                <w:sz w:val="16"/>
              </w:rPr>
              <w:t>金管會擴大保險業投資健康事業範圍　不受業務結合限制</w:t>
            </w:r>
          </w:p>
        </w:tc>
        <w:tc>
          <w:tcPr>
            <w:tcW w:type="dxa" w:w="2160"/>
          </w:tcPr>
          <w:p>
            <w:r>
              <w:rPr>
                <w:sz w:val="16"/>
              </w:rPr>
              <w:t>2026-10-06</w:t>
            </w:r>
          </w:p>
        </w:tc>
        <w:tc>
          <w:tcPr>
            <w:tcW w:type="dxa" w:w="2160"/>
          </w:tcPr>
          <w:p>
            <w:r>
              <w:rPr>
                <w:sz w:val="16"/>
              </w:rPr>
              <w:t>https://money.udn.com/money/story/5612/9798623</w:t>
            </w:r>
          </w:p>
        </w:tc>
      </w:tr>
      <w:tr>
        <w:tc>
          <w:tcPr>
            <w:tcW w:type="dxa" w:w="2160"/>
          </w:tcPr>
          <w:p>
            <w:r>
              <w:rPr>
                <w:sz w:val="16"/>
              </w:rPr>
              <w:t>經濟日報網</w:t>
            </w:r>
          </w:p>
        </w:tc>
        <w:tc>
          <w:tcPr>
            <w:tcW w:type="dxa" w:w="2160"/>
          </w:tcPr>
          <w:p>
            <w:r>
              <w:rPr>
                <w:sz w:val="16"/>
              </w:rPr>
              <w:t>凌華第3季營收續創同期新高　邊緣AI需求帶動成長</w:t>
            </w:r>
          </w:p>
        </w:tc>
        <w:tc>
          <w:tcPr>
            <w:tcW w:type="dxa" w:w="2160"/>
          </w:tcPr>
          <w:p>
            <w:r>
              <w:rPr>
                <w:sz w:val="16"/>
              </w:rPr>
              <w:t>2026-10-06</w:t>
            </w:r>
          </w:p>
        </w:tc>
        <w:tc>
          <w:tcPr>
            <w:tcW w:type="dxa" w:w="2160"/>
          </w:tcPr>
          <w:p>
            <w:r>
              <w:rPr>
                <w:sz w:val="16"/>
              </w:rPr>
              <w:t>https://money.udn.com/money/story/5612/9798633</w:t>
            </w:r>
          </w:p>
        </w:tc>
      </w:tr>
      <w:tr>
        <w:tc>
          <w:tcPr>
            <w:tcW w:type="dxa" w:w="2160"/>
          </w:tcPr>
          <w:p>
            <w:r>
              <w:rPr>
                <w:sz w:val="16"/>
              </w:rPr>
              <w:t>經濟日報網</w:t>
            </w:r>
          </w:p>
        </w:tc>
        <w:tc>
          <w:tcPr>
            <w:tcW w:type="dxa" w:w="2160"/>
          </w:tcPr>
          <w:p>
            <w:r>
              <w:rPr>
                <w:sz w:val="16"/>
              </w:rPr>
              <w:t>穎崴第3季營收創高　聯電9月改寫新猷</w:t>
            </w:r>
          </w:p>
        </w:tc>
        <w:tc>
          <w:tcPr>
            <w:tcW w:type="dxa" w:w="2160"/>
          </w:tcPr>
          <w:p>
            <w:r>
              <w:rPr>
                <w:sz w:val="16"/>
              </w:rPr>
              <w:t>2026-10-06</w:t>
            </w:r>
          </w:p>
        </w:tc>
        <w:tc>
          <w:tcPr>
            <w:tcW w:type="dxa" w:w="2160"/>
          </w:tcPr>
          <w:p>
            <w:r>
              <w:rPr>
                <w:sz w:val="16"/>
              </w:rPr>
              <w:t>https://money.udn.com/money/story/5612/9798634</w:t>
            </w:r>
          </w:p>
        </w:tc>
      </w:tr>
      <w:tr>
        <w:tc>
          <w:tcPr>
            <w:tcW w:type="dxa" w:w="2160"/>
          </w:tcPr>
          <w:p>
            <w:r>
              <w:rPr>
                <w:sz w:val="16"/>
              </w:rPr>
              <w:t>經濟日報網</w:t>
            </w:r>
          </w:p>
        </w:tc>
        <w:tc>
          <w:tcPr>
            <w:tcW w:type="dxa" w:w="2160"/>
          </w:tcPr>
          <w:p>
            <w:r>
              <w:rPr>
                <w:sz w:val="16"/>
              </w:rPr>
              <w:t>創見9月營收60.4億元、年增290% 深化AI與工業應用布局</w:t>
            </w:r>
          </w:p>
        </w:tc>
        <w:tc>
          <w:tcPr>
            <w:tcW w:type="dxa" w:w="2160"/>
          </w:tcPr>
          <w:p>
            <w:r>
              <w:rPr>
                <w:sz w:val="16"/>
              </w:rPr>
              <w:t>2026-10-06</w:t>
            </w:r>
          </w:p>
        </w:tc>
        <w:tc>
          <w:tcPr>
            <w:tcW w:type="dxa" w:w="2160"/>
          </w:tcPr>
          <w:p>
            <w:r>
              <w:rPr>
                <w:sz w:val="16"/>
              </w:rPr>
              <w:t>https://money.udn.com/money/story/5612/9798644</w:t>
            </w:r>
          </w:p>
        </w:tc>
      </w:tr>
      <w:tr>
        <w:tc>
          <w:tcPr>
            <w:tcW w:type="dxa" w:w="2160"/>
          </w:tcPr>
          <w:p>
            <w:r>
              <w:rPr>
                <w:sz w:val="16"/>
              </w:rPr>
              <w:t>經濟日報網</w:t>
            </w:r>
          </w:p>
        </w:tc>
        <w:tc>
          <w:tcPr>
            <w:tcW w:type="dxa" w:w="2160"/>
          </w:tcPr>
          <w:p>
            <w:r>
              <w:rPr>
                <w:sz w:val="16"/>
              </w:rPr>
              <w:t>深入華航修護廠幕後　Discovery紀錄片揭飛安關鍵</w:t>
            </w:r>
          </w:p>
        </w:tc>
        <w:tc>
          <w:tcPr>
            <w:tcW w:type="dxa" w:w="2160"/>
          </w:tcPr>
          <w:p>
            <w:r>
              <w:rPr>
                <w:sz w:val="16"/>
              </w:rPr>
              <w:t>2026-10-06</w:t>
            </w:r>
          </w:p>
        </w:tc>
        <w:tc>
          <w:tcPr>
            <w:tcW w:type="dxa" w:w="2160"/>
          </w:tcPr>
          <w:p>
            <w:r>
              <w:rPr>
                <w:sz w:val="16"/>
              </w:rPr>
              <w:t>https://money.udn.com/money/story/5612/9798648</w:t>
            </w:r>
          </w:p>
        </w:tc>
      </w:tr>
      <w:tr>
        <w:tc>
          <w:tcPr>
            <w:tcW w:type="dxa" w:w="2160"/>
          </w:tcPr>
          <w:p>
            <w:r>
              <w:rPr>
                <w:sz w:val="16"/>
              </w:rPr>
              <w:t>經濟日報網</w:t>
            </w:r>
          </w:p>
        </w:tc>
        <w:tc>
          <w:tcPr>
            <w:tcW w:type="dxa" w:w="2160"/>
          </w:tcPr>
          <w:p>
            <w:r>
              <w:rPr>
                <w:sz w:val="16"/>
              </w:rPr>
              <w:t>Meta AI 家長監護功能在台灣上線 可關注青少年向 Meta AI 詢問的主題</w:t>
            </w:r>
          </w:p>
        </w:tc>
        <w:tc>
          <w:tcPr>
            <w:tcW w:type="dxa" w:w="2160"/>
          </w:tcPr>
          <w:p>
            <w:r>
              <w:rPr>
                <w:sz w:val="16"/>
              </w:rPr>
              <w:t>2026-10-06</w:t>
            </w:r>
          </w:p>
        </w:tc>
        <w:tc>
          <w:tcPr>
            <w:tcW w:type="dxa" w:w="2160"/>
          </w:tcPr>
          <w:p>
            <w:r>
              <w:rPr>
                <w:sz w:val="16"/>
              </w:rPr>
              <w:t>https://money.udn.com/money/story/5612/9798652</w:t>
            </w:r>
          </w:p>
        </w:tc>
      </w:tr>
      <w:tr>
        <w:tc>
          <w:tcPr>
            <w:tcW w:type="dxa" w:w="2160"/>
          </w:tcPr>
          <w:p>
            <w:r>
              <w:rPr>
                <w:sz w:val="16"/>
              </w:rPr>
              <w:t>經濟日報網</w:t>
            </w:r>
          </w:p>
        </w:tc>
        <w:tc>
          <w:tcPr>
            <w:tcW w:type="dxa" w:w="2160"/>
          </w:tcPr>
          <w:p>
            <w:r>
              <w:rPr>
                <w:sz w:val="16"/>
              </w:rPr>
              <w:t>穎崴前九月營收破百億元 創成立以來新高 Q3營收季增近三成</w:t>
            </w:r>
          </w:p>
        </w:tc>
        <w:tc>
          <w:tcPr>
            <w:tcW w:type="dxa" w:w="2160"/>
          </w:tcPr>
          <w:p>
            <w:r>
              <w:rPr>
                <w:sz w:val="16"/>
              </w:rPr>
              <w:t>2026-10-06</w:t>
            </w:r>
          </w:p>
        </w:tc>
        <w:tc>
          <w:tcPr>
            <w:tcW w:type="dxa" w:w="2160"/>
          </w:tcPr>
          <w:p>
            <w:r>
              <w:rPr>
                <w:sz w:val="16"/>
              </w:rPr>
              <w:t>https://money.udn.com/money/story/5612/9798658</w:t>
            </w:r>
          </w:p>
        </w:tc>
      </w:tr>
      <w:tr>
        <w:tc>
          <w:tcPr>
            <w:tcW w:type="dxa" w:w="2160"/>
          </w:tcPr>
          <w:p>
            <w:r>
              <w:rPr>
                <w:sz w:val="16"/>
              </w:rPr>
              <w:t>經濟日報網</w:t>
            </w:r>
          </w:p>
        </w:tc>
        <w:tc>
          <w:tcPr>
            <w:tcW w:type="dxa" w:w="2160"/>
          </w:tcPr>
          <w:p>
            <w:r>
              <w:rPr>
                <w:sz w:val="16"/>
              </w:rPr>
              <w:t>薇閣集團跨足娛樂市場全新品牌 ROAR KTV 進駐大直</w:t>
            </w:r>
          </w:p>
        </w:tc>
        <w:tc>
          <w:tcPr>
            <w:tcW w:type="dxa" w:w="2160"/>
          </w:tcPr>
          <w:p>
            <w:r>
              <w:rPr>
                <w:sz w:val="16"/>
              </w:rPr>
              <w:t>2026-10-06</w:t>
            </w:r>
          </w:p>
        </w:tc>
        <w:tc>
          <w:tcPr>
            <w:tcW w:type="dxa" w:w="2160"/>
          </w:tcPr>
          <w:p>
            <w:r>
              <w:rPr>
                <w:sz w:val="16"/>
              </w:rPr>
              <w:t>https://money.udn.com/money/story/5612/9798661</w:t>
            </w:r>
          </w:p>
        </w:tc>
      </w:tr>
      <w:tr>
        <w:tc>
          <w:tcPr>
            <w:tcW w:type="dxa" w:w="2160"/>
          </w:tcPr>
          <w:p>
            <w:r>
              <w:rPr>
                <w:sz w:val="16"/>
              </w:rPr>
              <w:t>經濟日報網</w:t>
            </w:r>
          </w:p>
        </w:tc>
        <w:tc>
          <w:tcPr>
            <w:tcW w:type="dxa" w:w="2160"/>
          </w:tcPr>
          <w:p>
            <w:r>
              <w:rPr>
                <w:sz w:val="16"/>
              </w:rPr>
              <w:t>啟碁布局 AI 基礎設施 關鍵技術亮相 OCP Global Summit</w:t>
            </w:r>
          </w:p>
        </w:tc>
        <w:tc>
          <w:tcPr>
            <w:tcW w:type="dxa" w:w="2160"/>
          </w:tcPr>
          <w:p>
            <w:r>
              <w:rPr>
                <w:sz w:val="16"/>
              </w:rPr>
              <w:t>2026-10-06</w:t>
            </w:r>
          </w:p>
        </w:tc>
        <w:tc>
          <w:tcPr>
            <w:tcW w:type="dxa" w:w="2160"/>
          </w:tcPr>
          <w:p>
            <w:r>
              <w:rPr>
                <w:sz w:val="16"/>
              </w:rPr>
              <w:t>https://money.udn.com/money/story/5612/9798671</w:t>
            </w:r>
          </w:p>
        </w:tc>
      </w:tr>
      <w:tr>
        <w:tc>
          <w:tcPr>
            <w:tcW w:type="dxa" w:w="2160"/>
          </w:tcPr>
          <w:p>
            <w:r>
              <w:rPr>
                <w:sz w:val="16"/>
              </w:rPr>
              <w:t>經濟日報網</w:t>
            </w:r>
          </w:p>
        </w:tc>
        <w:tc>
          <w:tcPr>
            <w:tcW w:type="dxa" w:w="2160"/>
          </w:tcPr>
          <w:p>
            <w:r>
              <w:rPr>
                <w:sz w:val="16"/>
              </w:rPr>
              <w:t>轉型跨大步 華電聯網成立碩維 專攻AI基建商機</w:t>
            </w:r>
          </w:p>
        </w:tc>
        <w:tc>
          <w:tcPr>
            <w:tcW w:type="dxa" w:w="2160"/>
          </w:tcPr>
          <w:p>
            <w:r>
              <w:rPr>
                <w:sz w:val="16"/>
              </w:rPr>
              <w:t>2026-10-06</w:t>
            </w:r>
          </w:p>
        </w:tc>
        <w:tc>
          <w:tcPr>
            <w:tcW w:type="dxa" w:w="2160"/>
          </w:tcPr>
          <w:p>
            <w:r>
              <w:rPr>
                <w:sz w:val="16"/>
              </w:rPr>
              <w:t>https://money.udn.com/money/story/5612/9798673</w:t>
            </w:r>
          </w:p>
        </w:tc>
      </w:tr>
      <w:tr>
        <w:tc>
          <w:tcPr>
            <w:tcW w:type="dxa" w:w="2160"/>
          </w:tcPr>
          <w:p>
            <w:r>
              <w:rPr>
                <w:sz w:val="16"/>
              </w:rPr>
              <w:t>經濟日報網</w:t>
            </w:r>
          </w:p>
        </w:tc>
        <w:tc>
          <w:tcPr>
            <w:tcW w:type="dxa" w:w="2160"/>
          </w:tcPr>
          <w:p>
            <w:r>
              <w:rPr>
                <w:sz w:val="16"/>
              </w:rPr>
              <w:t>金融業公平待客評核成績單出爐 31家擠進前段班</w:t>
            </w:r>
          </w:p>
        </w:tc>
        <w:tc>
          <w:tcPr>
            <w:tcW w:type="dxa" w:w="2160"/>
          </w:tcPr>
          <w:p>
            <w:r>
              <w:rPr>
                <w:sz w:val="16"/>
              </w:rPr>
              <w:t>2026-10-06</w:t>
            </w:r>
          </w:p>
        </w:tc>
        <w:tc>
          <w:tcPr>
            <w:tcW w:type="dxa" w:w="2160"/>
          </w:tcPr>
          <w:p>
            <w:r>
              <w:rPr>
                <w:sz w:val="16"/>
              </w:rPr>
              <w:t>https://money.udn.com/money/story/5612/9798684</w:t>
            </w:r>
          </w:p>
        </w:tc>
      </w:tr>
      <w:tr>
        <w:tc>
          <w:tcPr>
            <w:tcW w:type="dxa" w:w="2160"/>
          </w:tcPr>
          <w:p>
            <w:r>
              <w:rPr>
                <w:sz w:val="16"/>
              </w:rPr>
              <w:t>經濟日報網</w:t>
            </w:r>
          </w:p>
        </w:tc>
        <w:tc>
          <w:tcPr>
            <w:tcW w:type="dxa" w:w="2160"/>
          </w:tcPr>
          <w:p>
            <w:r>
              <w:rPr>
                <w:sz w:val="16"/>
              </w:rPr>
              <w:t>勤凱Q3營收創高 產能滿載、獲利再拚新高</w:t>
            </w:r>
          </w:p>
        </w:tc>
        <w:tc>
          <w:tcPr>
            <w:tcW w:type="dxa" w:w="2160"/>
          </w:tcPr>
          <w:p>
            <w:r>
              <w:rPr>
                <w:sz w:val="16"/>
              </w:rPr>
              <w:t>2026-10-06</w:t>
            </w:r>
          </w:p>
        </w:tc>
        <w:tc>
          <w:tcPr>
            <w:tcW w:type="dxa" w:w="2160"/>
          </w:tcPr>
          <w:p>
            <w:r>
              <w:rPr>
                <w:sz w:val="16"/>
              </w:rPr>
              <w:t>https://money.udn.com/money/story/5612/9798700</w:t>
            </w:r>
          </w:p>
        </w:tc>
      </w:tr>
      <w:tr>
        <w:tc>
          <w:tcPr>
            <w:tcW w:type="dxa" w:w="2160"/>
          </w:tcPr>
          <w:p>
            <w:r>
              <w:rPr>
                <w:sz w:val="16"/>
              </w:rPr>
              <w:t>經濟日報網</w:t>
            </w:r>
          </w:p>
        </w:tc>
        <w:tc>
          <w:tcPr>
            <w:tcW w:type="dxa" w:w="2160"/>
          </w:tcPr>
          <w:p>
            <w:r>
              <w:rPr>
                <w:sz w:val="16"/>
              </w:rPr>
              <w:t>頂鮮重返台北 插旗大巨蛋 Garden City！御嵿明年海內外拚展店</w:t>
            </w:r>
          </w:p>
        </w:tc>
        <w:tc>
          <w:tcPr>
            <w:tcW w:type="dxa" w:w="2160"/>
          </w:tcPr>
          <w:p>
            <w:r>
              <w:rPr>
                <w:sz w:val="16"/>
              </w:rPr>
              <w:t>2026-10-06</w:t>
            </w:r>
          </w:p>
        </w:tc>
        <w:tc>
          <w:tcPr>
            <w:tcW w:type="dxa" w:w="2160"/>
          </w:tcPr>
          <w:p>
            <w:r>
              <w:rPr>
                <w:sz w:val="16"/>
              </w:rPr>
              <w:t>https://money.udn.com/money/story/5612/9798707</w:t>
            </w:r>
          </w:p>
        </w:tc>
      </w:tr>
      <w:tr>
        <w:tc>
          <w:tcPr>
            <w:tcW w:type="dxa" w:w="2160"/>
          </w:tcPr>
          <w:p>
            <w:r>
              <w:rPr>
                <w:sz w:val="16"/>
              </w:rPr>
              <w:t>經濟日報網</w:t>
            </w:r>
          </w:p>
        </w:tc>
        <w:tc>
          <w:tcPr>
            <w:tcW w:type="dxa" w:w="2160"/>
          </w:tcPr>
          <w:p>
            <w:r>
              <w:rPr>
                <w:sz w:val="16"/>
              </w:rPr>
              <w:t>AI 失控時我們準備好了嗎？施宣輝引《2001太空漫遊》警示資安新危機</w:t>
            </w:r>
          </w:p>
        </w:tc>
        <w:tc>
          <w:tcPr>
            <w:tcW w:type="dxa" w:w="2160"/>
          </w:tcPr>
          <w:p>
            <w:r>
              <w:rPr>
                <w:sz w:val="16"/>
              </w:rPr>
              <w:t>2026-10-06</w:t>
            </w:r>
          </w:p>
        </w:tc>
        <w:tc>
          <w:tcPr>
            <w:tcW w:type="dxa" w:w="2160"/>
          </w:tcPr>
          <w:p>
            <w:r>
              <w:rPr>
                <w:sz w:val="16"/>
              </w:rPr>
              <w:t>https://money.udn.com/money/story/5612/9798711</w:t>
            </w:r>
          </w:p>
        </w:tc>
      </w:tr>
      <w:tr>
        <w:tc>
          <w:tcPr>
            <w:tcW w:type="dxa" w:w="2160"/>
          </w:tcPr>
          <w:p>
            <w:r>
              <w:rPr>
                <w:sz w:val="16"/>
              </w:rPr>
              <w:t>經濟日報網</w:t>
            </w:r>
          </w:p>
        </w:tc>
        <w:tc>
          <w:tcPr>
            <w:tcW w:type="dxa" w:w="2160"/>
          </w:tcPr>
          <w:p>
            <w:r>
              <w:rPr>
                <w:sz w:val="16"/>
              </w:rPr>
              <w:t>正瀚生技攜手產學研 提升國產咖啡品質與市場競爭</w:t>
            </w:r>
          </w:p>
        </w:tc>
        <w:tc>
          <w:tcPr>
            <w:tcW w:type="dxa" w:w="2160"/>
          </w:tcPr>
          <w:p>
            <w:r>
              <w:rPr>
                <w:sz w:val="16"/>
              </w:rPr>
              <w:t>2026-10-06</w:t>
            </w:r>
          </w:p>
        </w:tc>
        <w:tc>
          <w:tcPr>
            <w:tcW w:type="dxa" w:w="2160"/>
          </w:tcPr>
          <w:p>
            <w:r>
              <w:rPr>
                <w:sz w:val="16"/>
              </w:rPr>
              <w:t>https://money.udn.com/money/story/5612/9798723</w:t>
            </w:r>
          </w:p>
        </w:tc>
      </w:tr>
      <w:tr>
        <w:tc>
          <w:tcPr>
            <w:tcW w:type="dxa" w:w="2160"/>
          </w:tcPr>
          <w:p>
            <w:r>
              <w:rPr>
                <w:sz w:val="16"/>
              </w:rPr>
              <w:t>經濟日報網</w:t>
            </w:r>
          </w:p>
        </w:tc>
        <w:tc>
          <w:tcPr>
            <w:tcW w:type="dxa" w:w="2160"/>
          </w:tcPr>
          <w:p>
            <w:r>
              <w:rPr>
                <w:sz w:val="16"/>
              </w:rPr>
              <w:t>新光三越信義周年慶拚63.8億！這三類消費正在爆發</w:t>
            </w:r>
          </w:p>
        </w:tc>
        <w:tc>
          <w:tcPr>
            <w:tcW w:type="dxa" w:w="2160"/>
          </w:tcPr>
          <w:p>
            <w:r>
              <w:rPr>
                <w:sz w:val="16"/>
              </w:rPr>
              <w:t>2026-10-06</w:t>
            </w:r>
          </w:p>
        </w:tc>
        <w:tc>
          <w:tcPr>
            <w:tcW w:type="dxa" w:w="2160"/>
          </w:tcPr>
          <w:p>
            <w:r>
              <w:rPr>
                <w:sz w:val="16"/>
              </w:rPr>
              <w:t>https://money.udn.com/money/story/5612/9798729</w:t>
            </w:r>
          </w:p>
        </w:tc>
      </w:tr>
      <w:tr>
        <w:tc>
          <w:tcPr>
            <w:tcW w:type="dxa" w:w="2160"/>
          </w:tcPr>
          <w:p>
            <w:r>
              <w:rPr>
                <w:sz w:val="16"/>
              </w:rPr>
              <w:t>經濟日報網</w:t>
            </w:r>
          </w:p>
        </w:tc>
        <w:tc>
          <w:tcPr>
            <w:tcW w:type="dxa" w:w="2160"/>
          </w:tcPr>
          <w:p>
            <w:r>
              <w:rPr>
                <w:sz w:val="16"/>
              </w:rPr>
              <w:t>台北紡織展經部秀研發成果　6亮點技術估帶動逾13億產值</w:t>
            </w:r>
          </w:p>
        </w:tc>
        <w:tc>
          <w:tcPr>
            <w:tcW w:type="dxa" w:w="2160"/>
          </w:tcPr>
          <w:p>
            <w:r>
              <w:rPr>
                <w:sz w:val="16"/>
              </w:rPr>
              <w:t>2026-10-06</w:t>
            </w:r>
          </w:p>
        </w:tc>
        <w:tc>
          <w:tcPr>
            <w:tcW w:type="dxa" w:w="2160"/>
          </w:tcPr>
          <w:p>
            <w:r>
              <w:rPr>
                <w:sz w:val="16"/>
              </w:rPr>
              <w:t>https://money.udn.com/money/story/5612/9798748</w:t>
            </w:r>
          </w:p>
        </w:tc>
      </w:tr>
      <w:tr>
        <w:tc>
          <w:tcPr>
            <w:tcW w:type="dxa" w:w="2160"/>
          </w:tcPr>
          <w:p>
            <w:r>
              <w:rPr>
                <w:sz w:val="16"/>
              </w:rPr>
              <w:t>經濟日報網</w:t>
            </w:r>
          </w:p>
        </w:tc>
        <w:tc>
          <w:tcPr>
            <w:tcW w:type="dxa" w:w="2160"/>
          </w:tcPr>
          <w:p>
            <w:r>
              <w:rPr>
                <w:sz w:val="16"/>
              </w:rPr>
              <w:t>聯電9月營收253.5億元 續創單月新高 年增逾27%</w:t>
            </w:r>
          </w:p>
        </w:tc>
        <w:tc>
          <w:tcPr>
            <w:tcW w:type="dxa" w:w="2160"/>
          </w:tcPr>
          <w:p>
            <w:r>
              <w:rPr>
                <w:sz w:val="16"/>
              </w:rPr>
              <w:t>2026-10-06</w:t>
            </w:r>
          </w:p>
        </w:tc>
        <w:tc>
          <w:tcPr>
            <w:tcW w:type="dxa" w:w="2160"/>
          </w:tcPr>
          <w:p>
            <w:r>
              <w:rPr>
                <w:sz w:val="16"/>
              </w:rPr>
              <w:t>https://money.udn.com/money/story/5612/9798765</w:t>
            </w:r>
          </w:p>
        </w:tc>
      </w:tr>
      <w:tr>
        <w:tc>
          <w:tcPr>
            <w:tcW w:type="dxa" w:w="2160"/>
          </w:tcPr>
          <w:p>
            <w:r>
              <w:rPr>
                <w:sz w:val="16"/>
              </w:rPr>
              <w:t>經濟日報網</w:t>
            </w:r>
          </w:p>
        </w:tc>
        <w:tc>
          <w:tcPr>
            <w:tcW w:type="dxa" w:w="2160"/>
          </w:tcPr>
          <w:p>
            <w:r>
              <w:rPr>
                <w:sz w:val="16"/>
              </w:rPr>
              <w:t>工業地產旺！景碩砸60億買桃園平鎮萬坪土地 專家：現在超稀缺</w:t>
            </w:r>
          </w:p>
        </w:tc>
        <w:tc>
          <w:tcPr>
            <w:tcW w:type="dxa" w:w="2160"/>
          </w:tcPr>
          <w:p>
            <w:r>
              <w:rPr>
                <w:sz w:val="16"/>
              </w:rPr>
              <w:t>2026-10-06</w:t>
            </w:r>
          </w:p>
        </w:tc>
        <w:tc>
          <w:tcPr>
            <w:tcW w:type="dxa" w:w="2160"/>
          </w:tcPr>
          <w:p>
            <w:r>
              <w:rPr>
                <w:sz w:val="16"/>
              </w:rPr>
              <w:t>https://money.udn.com/money/story/5612/9798807</w:t>
            </w:r>
          </w:p>
        </w:tc>
      </w:tr>
      <w:tr>
        <w:tc>
          <w:tcPr>
            <w:tcW w:type="dxa" w:w="2160"/>
          </w:tcPr>
          <w:p>
            <w:r>
              <w:rPr>
                <w:sz w:val="16"/>
              </w:rPr>
              <w:t>經濟日報網</w:t>
            </w:r>
          </w:p>
        </w:tc>
        <w:tc>
          <w:tcPr>
            <w:tcW w:type="dxa" w:w="2160"/>
          </w:tcPr>
          <w:p>
            <w:r>
              <w:rPr>
                <w:sz w:val="16"/>
              </w:rPr>
              <w:t>傳擬請台積電包電廠　台電：未進入政策研議程序</w:t>
            </w:r>
          </w:p>
        </w:tc>
        <w:tc>
          <w:tcPr>
            <w:tcW w:type="dxa" w:w="2160"/>
          </w:tcPr>
          <w:p>
            <w:r>
              <w:rPr>
                <w:sz w:val="16"/>
              </w:rPr>
              <w:t>2026-10-06</w:t>
            </w:r>
          </w:p>
        </w:tc>
        <w:tc>
          <w:tcPr>
            <w:tcW w:type="dxa" w:w="2160"/>
          </w:tcPr>
          <w:p>
            <w:r>
              <w:rPr>
                <w:sz w:val="16"/>
              </w:rPr>
              <w:t>https://money.udn.com/money/story/5612/9798815</w:t>
            </w:r>
          </w:p>
        </w:tc>
      </w:tr>
      <w:tr>
        <w:tc>
          <w:tcPr>
            <w:tcW w:type="dxa" w:w="2160"/>
          </w:tcPr>
          <w:p>
            <w:r>
              <w:rPr>
                <w:sz w:val="16"/>
              </w:rPr>
              <w:t>經濟日報網</w:t>
            </w:r>
          </w:p>
        </w:tc>
        <w:tc>
          <w:tcPr>
            <w:tcW w:type="dxa" w:w="2160"/>
          </w:tcPr>
          <w:p>
            <w:r>
              <w:rPr>
                <w:sz w:val="16"/>
              </w:rPr>
              <w:t>聯發科領航Wi-Fi 8商用化 Filogic 8800打造跨世代AI智慧連網新體驗</w:t>
            </w:r>
          </w:p>
        </w:tc>
        <w:tc>
          <w:tcPr>
            <w:tcW w:type="dxa" w:w="2160"/>
          </w:tcPr>
          <w:p>
            <w:r>
              <w:rPr>
                <w:sz w:val="16"/>
              </w:rPr>
              <w:t>2026-10-06</w:t>
            </w:r>
          </w:p>
        </w:tc>
        <w:tc>
          <w:tcPr>
            <w:tcW w:type="dxa" w:w="2160"/>
          </w:tcPr>
          <w:p>
            <w:r>
              <w:rPr>
                <w:sz w:val="16"/>
              </w:rPr>
              <w:t>https://money.udn.com/money/story/5612/9798855</w:t>
            </w:r>
          </w:p>
        </w:tc>
      </w:tr>
      <w:tr>
        <w:tc>
          <w:tcPr>
            <w:tcW w:type="dxa" w:w="2160"/>
          </w:tcPr>
          <w:p>
            <w:r>
              <w:rPr>
                <w:sz w:val="16"/>
              </w:rPr>
              <w:t>經濟日報網</w:t>
            </w:r>
          </w:p>
        </w:tc>
        <w:tc>
          <w:tcPr>
            <w:tcW w:type="dxa" w:w="2160"/>
          </w:tcPr>
          <w:p>
            <w:r>
              <w:rPr>
                <w:sz w:val="16"/>
              </w:rPr>
              <w:t>德微9月營收3. 16億元 年增36%</w:t>
            </w:r>
          </w:p>
        </w:tc>
        <w:tc>
          <w:tcPr>
            <w:tcW w:type="dxa" w:w="2160"/>
          </w:tcPr>
          <w:p>
            <w:r>
              <w:rPr>
                <w:sz w:val="16"/>
              </w:rPr>
              <w:t>2026-10-06</w:t>
            </w:r>
          </w:p>
        </w:tc>
        <w:tc>
          <w:tcPr>
            <w:tcW w:type="dxa" w:w="2160"/>
          </w:tcPr>
          <w:p>
            <w:r>
              <w:rPr>
                <w:sz w:val="16"/>
              </w:rPr>
              <w:t>https://money.udn.com/money/story/5612/9798881</w:t>
            </w:r>
          </w:p>
        </w:tc>
      </w:tr>
      <w:tr>
        <w:tc>
          <w:tcPr>
            <w:tcW w:type="dxa" w:w="2160"/>
          </w:tcPr>
          <w:p>
            <w:r>
              <w:rPr>
                <w:sz w:val="16"/>
              </w:rPr>
              <w:t>經濟日報網</w:t>
            </w:r>
          </w:p>
        </w:tc>
        <w:tc>
          <w:tcPr>
            <w:tcW w:type="dxa" w:w="2160"/>
          </w:tcPr>
          <w:p>
            <w:r>
              <w:rPr>
                <w:sz w:val="16"/>
              </w:rPr>
              <w:t>蔡明興揭富邦人壽資本適足率達177% 金管會：不符規定</w:t>
            </w:r>
          </w:p>
        </w:tc>
        <w:tc>
          <w:tcPr>
            <w:tcW w:type="dxa" w:w="2160"/>
          </w:tcPr>
          <w:p>
            <w:r>
              <w:rPr>
                <w:sz w:val="16"/>
              </w:rPr>
              <w:t>2026-10-06</w:t>
            </w:r>
          </w:p>
        </w:tc>
        <w:tc>
          <w:tcPr>
            <w:tcW w:type="dxa" w:w="2160"/>
          </w:tcPr>
          <w:p>
            <w:r>
              <w:rPr>
                <w:sz w:val="16"/>
              </w:rPr>
              <w:t>https://money.udn.com/money/story/5612/9798913</w:t>
            </w:r>
          </w:p>
        </w:tc>
      </w:tr>
      <w:tr>
        <w:tc>
          <w:tcPr>
            <w:tcW w:type="dxa" w:w="2160"/>
          </w:tcPr>
          <w:p>
            <w:r>
              <w:rPr>
                <w:sz w:val="16"/>
              </w:rPr>
              <w:t>經濟日報網</w:t>
            </w:r>
          </w:p>
        </w:tc>
        <w:tc>
          <w:tcPr>
            <w:tcW w:type="dxa" w:w="2160"/>
          </w:tcPr>
          <w:p>
            <w:r>
              <w:rPr>
                <w:sz w:val="16"/>
              </w:rPr>
              <w:t>AI 決定誰錄取、誰被裁？職場指引10月擬公布 施宣輝：光靠自律恐不足</w:t>
            </w:r>
          </w:p>
        </w:tc>
        <w:tc>
          <w:tcPr>
            <w:tcW w:type="dxa" w:w="2160"/>
          </w:tcPr>
          <w:p>
            <w:r>
              <w:rPr>
                <w:sz w:val="16"/>
              </w:rPr>
              <w:t>2026-10-06</w:t>
            </w:r>
          </w:p>
        </w:tc>
        <w:tc>
          <w:tcPr>
            <w:tcW w:type="dxa" w:w="2160"/>
          </w:tcPr>
          <w:p>
            <w:r>
              <w:rPr>
                <w:sz w:val="16"/>
              </w:rPr>
              <w:t>https://money.udn.com/money/story/5612/9798944</w:t>
            </w:r>
          </w:p>
        </w:tc>
      </w:tr>
      <w:tr>
        <w:tc>
          <w:tcPr>
            <w:tcW w:type="dxa" w:w="2160"/>
          </w:tcPr>
          <w:p>
            <w:r>
              <w:rPr>
                <w:sz w:val="16"/>
              </w:rPr>
              <w:t>經濟日報網</w:t>
            </w:r>
          </w:p>
        </w:tc>
        <w:tc>
          <w:tcPr>
            <w:tcW w:type="dxa" w:w="2160"/>
          </w:tcPr>
          <w:p>
            <w:r>
              <w:rPr>
                <w:sz w:val="16"/>
              </w:rPr>
              <w:t>「搶廠潮」擴大 繼欣興砸百億後 景碩擲60億買掬水軒桃園逾萬坪舊廠</w:t>
            </w:r>
          </w:p>
        </w:tc>
        <w:tc>
          <w:tcPr>
            <w:tcW w:type="dxa" w:w="2160"/>
          </w:tcPr>
          <w:p>
            <w:r>
              <w:rPr>
                <w:sz w:val="16"/>
              </w:rPr>
              <w:t>2026-10-06</w:t>
            </w:r>
          </w:p>
        </w:tc>
        <w:tc>
          <w:tcPr>
            <w:tcW w:type="dxa" w:w="2160"/>
          </w:tcPr>
          <w:p>
            <w:r>
              <w:rPr>
                <w:sz w:val="16"/>
              </w:rPr>
              <w:t>https://money.udn.com/money/story/5612/9798970</w:t>
            </w:r>
          </w:p>
        </w:tc>
      </w:tr>
      <w:tr>
        <w:tc>
          <w:tcPr>
            <w:tcW w:type="dxa" w:w="2160"/>
          </w:tcPr>
          <w:p>
            <w:r>
              <w:rPr>
                <w:sz w:val="16"/>
              </w:rPr>
              <w:t>經濟日報網</w:t>
            </w:r>
          </w:p>
        </w:tc>
        <w:tc>
          <w:tcPr>
            <w:tcW w:type="dxa" w:w="2160"/>
          </w:tcPr>
          <w:p>
            <w:r>
              <w:rPr>
                <w:sz w:val="16"/>
              </w:rPr>
              <w:t>車市全年預估遭下修 和泰車為何不改16.5萬台目標？高階車與商用車成兩大突破口</w:t>
            </w:r>
          </w:p>
        </w:tc>
        <w:tc>
          <w:tcPr>
            <w:tcW w:type="dxa" w:w="2160"/>
          </w:tcPr>
          <w:p>
            <w:r>
              <w:rPr>
                <w:sz w:val="16"/>
              </w:rPr>
              <w:t>2026-10-06</w:t>
            </w:r>
          </w:p>
        </w:tc>
        <w:tc>
          <w:tcPr>
            <w:tcW w:type="dxa" w:w="2160"/>
          </w:tcPr>
          <w:p>
            <w:r>
              <w:rPr>
                <w:sz w:val="16"/>
              </w:rPr>
              <w:t>https://money.udn.com/money/story/10871/9799061</w:t>
            </w:r>
          </w:p>
        </w:tc>
      </w:tr>
      <w:tr>
        <w:tc>
          <w:tcPr>
            <w:tcW w:type="dxa" w:w="2160"/>
          </w:tcPr>
          <w:p>
            <w:r>
              <w:rPr>
                <w:sz w:val="16"/>
              </w:rPr>
              <w:t>經濟日報網</w:t>
            </w:r>
          </w:p>
        </w:tc>
        <w:tc>
          <w:tcPr>
            <w:tcW w:type="dxa" w:w="2160"/>
          </w:tcPr>
          <w:p>
            <w:r>
              <w:rPr>
                <w:sz w:val="16"/>
              </w:rPr>
              <w:t>亞馬遜、Google 豪擲1,300億元搶電力 東元、大同笑開懷</w:t>
            </w:r>
          </w:p>
        </w:tc>
        <w:tc>
          <w:tcPr>
            <w:tcW w:type="dxa" w:w="2160"/>
          </w:tcPr>
          <w:p>
            <w:r>
              <w:rPr>
                <w:sz w:val="16"/>
              </w:rPr>
              <w:t>2026-10-06</w:t>
            </w:r>
          </w:p>
        </w:tc>
        <w:tc>
          <w:tcPr>
            <w:tcW w:type="dxa" w:w="2160"/>
          </w:tcPr>
          <w:p>
            <w:r>
              <w:rPr>
                <w:sz w:val="16"/>
              </w:rPr>
              <w:t>https://money.udn.com/money/story/5612/9799233</w:t>
            </w:r>
          </w:p>
        </w:tc>
      </w:tr>
      <w:tr>
        <w:tc>
          <w:tcPr>
            <w:tcW w:type="dxa" w:w="2160"/>
          </w:tcPr>
          <w:p>
            <w:r>
              <w:rPr>
                <w:sz w:val="16"/>
              </w:rPr>
              <w:t>經濟日報網</w:t>
            </w:r>
          </w:p>
        </w:tc>
        <w:tc>
          <w:tcPr>
            <w:tcW w:type="dxa" w:w="2160"/>
          </w:tcPr>
          <w:p>
            <w:r>
              <w:rPr>
                <w:sz w:val="16"/>
              </w:rPr>
              <w:t>無懼紅鏈擴產 南亞科又漲價！這次要調20%</w:t>
            </w:r>
          </w:p>
        </w:tc>
        <w:tc>
          <w:tcPr>
            <w:tcW w:type="dxa" w:w="2160"/>
          </w:tcPr>
          <w:p>
            <w:r>
              <w:rPr>
                <w:sz w:val="16"/>
              </w:rPr>
              <w:t>2026-10-06</w:t>
            </w:r>
          </w:p>
        </w:tc>
        <w:tc>
          <w:tcPr>
            <w:tcW w:type="dxa" w:w="2160"/>
          </w:tcPr>
          <w:p>
            <w:r>
              <w:rPr>
                <w:sz w:val="16"/>
              </w:rPr>
              <w:t>https://money.udn.com/money/story/5612/9799234</w:t>
            </w:r>
          </w:p>
        </w:tc>
      </w:tr>
      <w:tr>
        <w:tc>
          <w:tcPr>
            <w:tcW w:type="dxa" w:w="2160"/>
          </w:tcPr>
          <w:p>
            <w:r>
              <w:rPr>
                <w:sz w:val="16"/>
              </w:rPr>
              <w:t>經濟日報網</w:t>
            </w:r>
          </w:p>
        </w:tc>
        <w:tc>
          <w:tcPr>
            <w:tcW w:type="dxa" w:w="2160"/>
          </w:tcPr>
          <w:p>
            <w:r>
              <w:rPr>
                <w:sz w:val="16"/>
              </w:rPr>
              <w:t>台股5萬點咫尺之遙　權值股疲軟、被動元件點火</w:t>
            </w:r>
          </w:p>
        </w:tc>
        <w:tc>
          <w:tcPr>
            <w:tcW w:type="dxa" w:w="2160"/>
          </w:tcPr>
          <w:p>
            <w:r>
              <w:rPr>
                <w:sz w:val="16"/>
              </w:rPr>
              <w:t>2026-10-07</w:t>
            </w:r>
          </w:p>
        </w:tc>
        <w:tc>
          <w:tcPr>
            <w:tcW w:type="dxa" w:w="2160"/>
          </w:tcPr>
          <w:p>
            <w:r>
              <w:rPr>
                <w:sz w:val="16"/>
              </w:rPr>
              <w:t>https://money.udn.com/money/story/5612/9800013</w:t>
            </w:r>
          </w:p>
        </w:tc>
      </w:tr>
      <w:tr>
        <w:tc>
          <w:tcPr>
            <w:tcW w:type="dxa" w:w="2160"/>
          </w:tcPr>
          <w:p>
            <w:r>
              <w:rPr>
                <w:sz w:val="16"/>
              </w:rPr>
              <w:t>經濟日報網</w:t>
            </w:r>
          </w:p>
        </w:tc>
        <w:tc>
          <w:tcPr>
            <w:tcW w:type="dxa" w:w="2160"/>
          </w:tcPr>
          <w:p>
            <w:r>
              <w:rPr>
                <w:sz w:val="16"/>
              </w:rPr>
              <w:t>台塑新智能進軍 AI 資料中心 攜創曦資訊、啟動麥寮首波共建案</w:t>
            </w:r>
          </w:p>
        </w:tc>
        <w:tc>
          <w:tcPr>
            <w:tcW w:type="dxa" w:w="2160"/>
          </w:tcPr>
          <w:p>
            <w:r>
              <w:rPr>
                <w:sz w:val="16"/>
              </w:rPr>
              <w:t>2026-10-07</w:t>
            </w:r>
          </w:p>
        </w:tc>
        <w:tc>
          <w:tcPr>
            <w:tcW w:type="dxa" w:w="2160"/>
          </w:tcPr>
          <w:p>
            <w:r>
              <w:rPr>
                <w:sz w:val="16"/>
              </w:rPr>
              <w:t>https://money.udn.com/money/story/5612/9800037</w:t>
            </w:r>
          </w:p>
        </w:tc>
      </w:tr>
      <w:tr>
        <w:tc>
          <w:tcPr>
            <w:tcW w:type="dxa" w:w="2160"/>
          </w:tcPr>
          <w:p>
            <w:r>
              <w:rPr>
                <w:sz w:val="16"/>
              </w:rPr>
              <w:t>經濟日報網</w:t>
            </w:r>
          </w:p>
        </w:tc>
        <w:tc>
          <w:tcPr>
            <w:tcW w:type="dxa" w:w="2160"/>
          </w:tcPr>
          <w:p>
            <w:r>
              <w:rPr>
                <w:sz w:val="16"/>
              </w:rPr>
              <w:t>房務績效年薪挑戰百萬！煙波集團礁溪新館徵才釋出170職缺</w:t>
            </w:r>
          </w:p>
        </w:tc>
        <w:tc>
          <w:tcPr>
            <w:tcW w:type="dxa" w:w="2160"/>
          </w:tcPr>
          <w:p>
            <w:r>
              <w:rPr>
                <w:sz w:val="16"/>
              </w:rPr>
              <w:t>2026-10-07</w:t>
            </w:r>
          </w:p>
        </w:tc>
        <w:tc>
          <w:tcPr>
            <w:tcW w:type="dxa" w:w="2160"/>
          </w:tcPr>
          <w:p>
            <w:r>
              <w:rPr>
                <w:sz w:val="16"/>
              </w:rPr>
              <w:t>https://money.udn.com/money/story/5612/9800041</w:t>
            </w:r>
          </w:p>
        </w:tc>
      </w:tr>
      <w:tr>
        <w:tc>
          <w:tcPr>
            <w:tcW w:type="dxa" w:w="2160"/>
          </w:tcPr>
          <w:p>
            <w:r>
              <w:rPr>
                <w:sz w:val="16"/>
              </w:rPr>
              <w:t>經濟日報網</w:t>
            </w:r>
          </w:p>
        </w:tc>
        <w:tc>
          <w:tcPr>
            <w:tcW w:type="dxa" w:w="2160"/>
          </w:tcPr>
          <w:p>
            <w:r>
              <w:rPr>
                <w:sz w:val="16"/>
              </w:rPr>
              <w:t>調查：台灣民眾遊日韓　去年體驗類消費成長約4成</w:t>
            </w:r>
          </w:p>
        </w:tc>
        <w:tc>
          <w:tcPr>
            <w:tcW w:type="dxa" w:w="2160"/>
          </w:tcPr>
          <w:p>
            <w:r>
              <w:rPr>
                <w:sz w:val="16"/>
              </w:rPr>
              <w:t>2026-10-07</w:t>
            </w:r>
          </w:p>
        </w:tc>
        <w:tc>
          <w:tcPr>
            <w:tcW w:type="dxa" w:w="2160"/>
          </w:tcPr>
          <w:p>
            <w:r>
              <w:rPr>
                <w:sz w:val="16"/>
              </w:rPr>
              <w:t>https://money.udn.com/money/story/5612/9800068</w:t>
            </w:r>
          </w:p>
        </w:tc>
      </w:tr>
      <w:tr>
        <w:tc>
          <w:tcPr>
            <w:tcW w:type="dxa" w:w="2160"/>
          </w:tcPr>
          <w:p>
            <w:r>
              <w:rPr>
                <w:sz w:val="16"/>
              </w:rPr>
              <w:t>經濟日報網</w:t>
            </w:r>
          </w:p>
        </w:tc>
        <w:tc>
          <w:tcPr>
            <w:tcW w:type="dxa" w:w="2160"/>
          </w:tcPr>
          <w:p>
            <w:r>
              <w:rPr>
                <w:sz w:val="16"/>
              </w:rPr>
              <w:t>南亞股價創高　吳嘉昭：明年營運會愈來愈好</w:t>
            </w:r>
          </w:p>
        </w:tc>
        <w:tc>
          <w:tcPr>
            <w:tcW w:type="dxa" w:w="2160"/>
          </w:tcPr>
          <w:p>
            <w:r>
              <w:rPr>
                <w:sz w:val="16"/>
              </w:rPr>
              <w:t>2026-10-07</w:t>
            </w:r>
          </w:p>
        </w:tc>
        <w:tc>
          <w:tcPr>
            <w:tcW w:type="dxa" w:w="2160"/>
          </w:tcPr>
          <w:p>
            <w:r>
              <w:rPr>
                <w:sz w:val="16"/>
              </w:rPr>
              <w:t>https://money.udn.com/money/story/5612/9800088</w:t>
            </w:r>
          </w:p>
        </w:tc>
      </w:tr>
      <w:tr>
        <w:tc>
          <w:tcPr>
            <w:tcW w:type="dxa" w:w="2160"/>
          </w:tcPr>
          <w:p>
            <w:r>
              <w:rPr>
                <w:sz w:val="16"/>
              </w:rPr>
              <w:t>經濟日報網</w:t>
            </w:r>
          </w:p>
        </w:tc>
        <w:tc>
          <w:tcPr>
            <w:tcW w:type="dxa" w:w="2160"/>
          </w:tcPr>
          <w:p>
            <w:r>
              <w:rPr>
                <w:sz w:val="16"/>
              </w:rPr>
              <w:t>台塑新智能揮軍CSP市場　攜創曦資訊在麥寮共建AIDC</w:t>
            </w:r>
          </w:p>
        </w:tc>
        <w:tc>
          <w:tcPr>
            <w:tcW w:type="dxa" w:w="2160"/>
          </w:tcPr>
          <w:p>
            <w:r>
              <w:rPr>
                <w:sz w:val="16"/>
              </w:rPr>
              <w:t>2026-10-07</w:t>
            </w:r>
          </w:p>
        </w:tc>
        <w:tc>
          <w:tcPr>
            <w:tcW w:type="dxa" w:w="2160"/>
          </w:tcPr>
          <w:p>
            <w:r>
              <w:rPr>
                <w:sz w:val="16"/>
              </w:rPr>
              <w:t>https://money.udn.com/money/story/5612/9800094</w:t>
            </w:r>
          </w:p>
        </w:tc>
      </w:tr>
      <w:tr>
        <w:tc>
          <w:tcPr>
            <w:tcW w:type="dxa" w:w="2160"/>
          </w:tcPr>
          <w:p>
            <w:r>
              <w:rPr>
                <w:sz w:val="16"/>
              </w:rPr>
              <w:t>經濟日報網</w:t>
            </w:r>
          </w:p>
        </w:tc>
        <w:tc>
          <w:tcPr>
            <w:tcW w:type="dxa" w:w="2160"/>
          </w:tcPr>
          <w:p>
            <w:r>
              <w:rPr>
                <w:sz w:val="16"/>
              </w:rPr>
              <w:t>TMBA 雙軸轉型標章評鑑成果揭曉 節能×AI 雙軸並進接軌國際減碳趨勢</w:t>
            </w:r>
          </w:p>
        </w:tc>
        <w:tc>
          <w:tcPr>
            <w:tcW w:type="dxa" w:w="2160"/>
          </w:tcPr>
          <w:p>
            <w:r>
              <w:rPr>
                <w:sz w:val="16"/>
              </w:rPr>
              <w:t>2026-10-07</w:t>
            </w:r>
          </w:p>
        </w:tc>
        <w:tc>
          <w:tcPr>
            <w:tcW w:type="dxa" w:w="2160"/>
          </w:tcPr>
          <w:p>
            <w:r>
              <w:rPr>
                <w:sz w:val="16"/>
              </w:rPr>
              <w:t>https://money.udn.com/money/story/5612/9800097</w:t>
            </w:r>
          </w:p>
        </w:tc>
      </w:tr>
      <w:tr>
        <w:tc>
          <w:tcPr>
            <w:tcW w:type="dxa" w:w="2160"/>
          </w:tcPr>
          <w:p>
            <w:r>
              <w:rPr>
                <w:sz w:val="16"/>
              </w:rPr>
              <w:t>經濟日報網</w:t>
            </w:r>
          </w:p>
        </w:tc>
        <w:tc>
          <w:tcPr>
            <w:tcW w:type="dxa" w:w="2160"/>
          </w:tcPr>
          <w:p>
            <w:r>
              <w:rPr>
                <w:sz w:val="16"/>
              </w:rPr>
              <w:t>台北101國慶煙火、無人機璀璨登場 台新新光金控獨家贊助賀雙十</w:t>
            </w:r>
          </w:p>
        </w:tc>
        <w:tc>
          <w:tcPr>
            <w:tcW w:type="dxa" w:w="2160"/>
          </w:tcPr>
          <w:p>
            <w:r>
              <w:rPr>
                <w:sz w:val="16"/>
              </w:rPr>
              <w:t>2026-10-07</w:t>
            </w:r>
          </w:p>
        </w:tc>
        <w:tc>
          <w:tcPr>
            <w:tcW w:type="dxa" w:w="2160"/>
          </w:tcPr>
          <w:p>
            <w:r>
              <w:rPr>
                <w:sz w:val="16"/>
              </w:rPr>
              <w:t>https://money.udn.com/money/story/5612/9800102</w:t>
            </w:r>
          </w:p>
        </w:tc>
      </w:tr>
      <w:tr>
        <w:tc>
          <w:tcPr>
            <w:tcW w:type="dxa" w:w="2160"/>
          </w:tcPr>
          <w:p>
            <w:r>
              <w:rPr>
                <w:sz w:val="16"/>
              </w:rPr>
              <w:t>經濟日報網</w:t>
            </w:r>
          </w:p>
        </w:tc>
        <w:tc>
          <w:tcPr>
            <w:tcW w:type="dxa" w:w="2160"/>
          </w:tcPr>
          <w:p>
            <w:r>
              <w:rPr>
                <w:sz w:val="16"/>
              </w:rPr>
              <w:t>瓦城把月亮蝦餅變可愛了！首推5款吊飾盲袋 全品牌生日慶開跑</w:t>
            </w:r>
          </w:p>
        </w:tc>
        <w:tc>
          <w:tcPr>
            <w:tcW w:type="dxa" w:w="2160"/>
          </w:tcPr>
          <w:p>
            <w:r>
              <w:rPr>
                <w:sz w:val="16"/>
              </w:rPr>
              <w:t>2026-10-07</w:t>
            </w:r>
          </w:p>
        </w:tc>
        <w:tc>
          <w:tcPr>
            <w:tcW w:type="dxa" w:w="2160"/>
          </w:tcPr>
          <w:p>
            <w:r>
              <w:rPr>
                <w:sz w:val="16"/>
              </w:rPr>
              <w:t>https://money.udn.com/money/story/5612/9800122</w:t>
            </w:r>
          </w:p>
        </w:tc>
      </w:tr>
      <w:tr>
        <w:tc>
          <w:tcPr>
            <w:tcW w:type="dxa" w:w="2160"/>
          </w:tcPr>
          <w:p>
            <w:r>
              <w:rPr>
                <w:sz w:val="16"/>
              </w:rPr>
              <w:t>經濟日報網</w:t>
            </w:r>
          </w:p>
        </w:tc>
        <w:tc>
          <w:tcPr>
            <w:tcW w:type="dxa" w:w="2160"/>
          </w:tcPr>
          <w:p>
            <w:r>
              <w:rPr>
                <w:sz w:val="16"/>
              </w:rPr>
              <w:t>Google TPU v8放量倒數！台廠供應鏈迎新一波 AI 商機</w:t>
            </w:r>
          </w:p>
        </w:tc>
        <w:tc>
          <w:tcPr>
            <w:tcW w:type="dxa" w:w="2160"/>
          </w:tcPr>
          <w:p>
            <w:r>
              <w:rPr>
                <w:sz w:val="16"/>
              </w:rPr>
              <w:t>2026-10-07</w:t>
            </w:r>
          </w:p>
        </w:tc>
        <w:tc>
          <w:tcPr>
            <w:tcW w:type="dxa" w:w="2160"/>
          </w:tcPr>
          <w:p>
            <w:r>
              <w:rPr>
                <w:sz w:val="16"/>
              </w:rPr>
              <w:t>https://money.udn.com/money/story/5612/9800231</w:t>
            </w:r>
          </w:p>
        </w:tc>
      </w:tr>
      <w:tr>
        <w:tc>
          <w:tcPr>
            <w:tcW w:type="dxa" w:w="2160"/>
          </w:tcPr>
          <w:p>
            <w:r>
              <w:rPr>
                <w:sz w:val="16"/>
              </w:rPr>
              <w:t>經濟日報網</w:t>
            </w:r>
          </w:p>
        </w:tc>
        <w:tc>
          <w:tcPr>
            <w:tcW w:type="dxa" w:w="2160"/>
          </w:tcPr>
          <w:p>
            <w:r>
              <w:rPr>
                <w:sz w:val="16"/>
              </w:rPr>
              <w:t>蘋果第2季位居歐洲運營商市場第一大品牌</w:t>
            </w:r>
          </w:p>
        </w:tc>
        <w:tc>
          <w:tcPr>
            <w:tcW w:type="dxa" w:w="2160"/>
          </w:tcPr>
          <w:p>
            <w:r>
              <w:rPr>
                <w:sz w:val="16"/>
              </w:rPr>
              <w:t>2026-10-07</w:t>
            </w:r>
          </w:p>
        </w:tc>
        <w:tc>
          <w:tcPr>
            <w:tcW w:type="dxa" w:w="2160"/>
          </w:tcPr>
          <w:p>
            <w:r>
              <w:rPr>
                <w:sz w:val="16"/>
              </w:rPr>
              <w:t>https://money.udn.com/money/story/5612/9800241</w:t>
            </w:r>
          </w:p>
        </w:tc>
      </w:tr>
      <w:tr>
        <w:tc>
          <w:tcPr>
            <w:tcW w:type="dxa" w:w="2160"/>
          </w:tcPr>
          <w:p>
            <w:r>
              <w:rPr>
                <w:sz w:val="16"/>
              </w:rPr>
              <w:t>經濟日報網</w:t>
            </w:r>
          </w:p>
        </w:tc>
        <w:tc>
          <w:tcPr>
            <w:tcW w:type="dxa" w:w="2160"/>
          </w:tcPr>
          <w:p>
            <w:r>
              <w:rPr>
                <w:sz w:val="16"/>
              </w:rPr>
              <w:t>SHOPLINE 拓展 ChatGPT 廣告 攜 Criteo 助品牌導流 AI 購物新流量</w:t>
            </w:r>
          </w:p>
        </w:tc>
        <w:tc>
          <w:tcPr>
            <w:tcW w:type="dxa" w:w="2160"/>
          </w:tcPr>
          <w:p>
            <w:r>
              <w:rPr>
                <w:sz w:val="16"/>
              </w:rPr>
              <w:t>2026-10-07</w:t>
            </w:r>
          </w:p>
        </w:tc>
        <w:tc>
          <w:tcPr>
            <w:tcW w:type="dxa" w:w="2160"/>
          </w:tcPr>
          <w:p>
            <w:r>
              <w:rPr>
                <w:sz w:val="16"/>
              </w:rPr>
              <w:t>https://money.udn.com/money/story/5612/9800251</w:t>
            </w:r>
          </w:p>
        </w:tc>
      </w:tr>
      <w:tr>
        <w:tc>
          <w:tcPr>
            <w:tcW w:type="dxa" w:w="2160"/>
          </w:tcPr>
          <w:p>
            <w:r>
              <w:rPr>
                <w:sz w:val="16"/>
              </w:rPr>
              <w:t>經濟日報網</w:t>
            </w:r>
          </w:p>
        </w:tc>
        <w:tc>
          <w:tcPr>
            <w:tcW w:type="dxa" w:w="2160"/>
          </w:tcPr>
          <w:p>
            <w:r>
              <w:rPr>
                <w:sz w:val="16"/>
              </w:rPr>
              <w:t>佳世達旗下其陽 OCP 首秀旗艦 DC-MHS AI 伺服器方案</w:t>
            </w:r>
          </w:p>
        </w:tc>
        <w:tc>
          <w:tcPr>
            <w:tcW w:type="dxa" w:w="2160"/>
          </w:tcPr>
          <w:p>
            <w:r>
              <w:rPr>
                <w:sz w:val="16"/>
              </w:rPr>
              <w:t>2026-10-07</w:t>
            </w:r>
          </w:p>
        </w:tc>
        <w:tc>
          <w:tcPr>
            <w:tcW w:type="dxa" w:w="2160"/>
          </w:tcPr>
          <w:p>
            <w:r>
              <w:rPr>
                <w:sz w:val="16"/>
              </w:rPr>
              <w:t>https://money.udn.com/money/story/5612/9800316</w:t>
            </w:r>
          </w:p>
        </w:tc>
      </w:tr>
      <w:tr>
        <w:tc>
          <w:tcPr>
            <w:tcW w:type="dxa" w:w="2160"/>
          </w:tcPr>
          <w:p>
            <w:r>
              <w:rPr>
                <w:sz w:val="16"/>
              </w:rPr>
              <w:t>經濟日報網</w:t>
            </w:r>
          </w:p>
        </w:tc>
        <w:tc>
          <w:tcPr>
            <w:tcW w:type="dxa" w:w="2160"/>
          </w:tcPr>
          <w:p>
            <w:r>
              <w:rPr>
                <w:sz w:val="16"/>
              </w:rPr>
              <w:t>YouTube 推 AI 互動功能 全力推動影音導購</w:t>
            </w:r>
          </w:p>
        </w:tc>
        <w:tc>
          <w:tcPr>
            <w:tcW w:type="dxa" w:w="2160"/>
          </w:tcPr>
          <w:p>
            <w:r>
              <w:rPr>
                <w:sz w:val="16"/>
              </w:rPr>
              <w:t>2026-10-07</w:t>
            </w:r>
          </w:p>
        </w:tc>
        <w:tc>
          <w:tcPr>
            <w:tcW w:type="dxa" w:w="2160"/>
          </w:tcPr>
          <w:p>
            <w:r>
              <w:rPr>
                <w:sz w:val="16"/>
              </w:rPr>
              <w:t>https://money.udn.com/money/story/5612/9800329</w:t>
            </w:r>
          </w:p>
        </w:tc>
      </w:tr>
      <w:tr>
        <w:tc>
          <w:tcPr>
            <w:tcW w:type="dxa" w:w="2160"/>
          </w:tcPr>
          <w:p>
            <w:r>
              <w:rPr>
                <w:sz w:val="16"/>
              </w:rPr>
              <w:t>經濟日報網</w:t>
            </w:r>
          </w:p>
        </w:tc>
        <w:tc>
          <w:tcPr>
            <w:tcW w:type="dxa" w:w="2160"/>
          </w:tcPr>
          <w:p>
            <w:r>
              <w:rPr>
                <w:sz w:val="16"/>
              </w:rPr>
              <w:t>被動元件強勢表態 台廠受惠訂單外溢和漲價效應</w:t>
            </w:r>
          </w:p>
        </w:tc>
        <w:tc>
          <w:tcPr>
            <w:tcW w:type="dxa" w:w="2160"/>
          </w:tcPr>
          <w:p>
            <w:r>
              <w:rPr>
                <w:sz w:val="16"/>
              </w:rPr>
              <w:t>2026-10-07</w:t>
            </w:r>
          </w:p>
        </w:tc>
        <w:tc>
          <w:tcPr>
            <w:tcW w:type="dxa" w:w="2160"/>
          </w:tcPr>
          <w:p>
            <w:r>
              <w:rPr>
                <w:sz w:val="16"/>
              </w:rPr>
              <w:t>https://money.udn.com/money/story/5612/9800353</w:t>
            </w:r>
          </w:p>
        </w:tc>
      </w:tr>
      <w:tr>
        <w:tc>
          <w:tcPr>
            <w:tcW w:type="dxa" w:w="2160"/>
          </w:tcPr>
          <w:p>
            <w:r>
              <w:rPr>
                <w:sz w:val="16"/>
              </w:rPr>
              <w:t>經濟日報網</w:t>
            </w:r>
          </w:p>
        </w:tc>
        <w:tc>
          <w:tcPr>
            <w:tcW w:type="dxa" w:w="2160"/>
          </w:tcPr>
          <w:p>
            <w:r>
              <w:rPr>
                <w:sz w:val="16"/>
              </w:rPr>
              <w:t>數字看經濟／AI 景氣轉折？3指標揭真相：台灣的伺服器仍不夠賣</w:t>
            </w:r>
          </w:p>
        </w:tc>
        <w:tc>
          <w:tcPr>
            <w:tcW w:type="dxa" w:w="2160"/>
          </w:tcPr>
          <w:p>
            <w:r>
              <w:rPr>
                <w:sz w:val="16"/>
              </w:rPr>
              <w:t>2026-10-07</w:t>
            </w:r>
          </w:p>
        </w:tc>
        <w:tc>
          <w:tcPr>
            <w:tcW w:type="dxa" w:w="2160"/>
          </w:tcPr>
          <w:p>
            <w:r>
              <w:rPr>
                <w:sz w:val="16"/>
              </w:rPr>
              <w:t>https://money.udn.com/money/story/5612/9800282</w:t>
            </w:r>
          </w:p>
        </w:tc>
      </w:tr>
      <w:tr>
        <w:tc>
          <w:tcPr>
            <w:tcW w:type="dxa" w:w="2160"/>
          </w:tcPr>
          <w:p>
            <w:r>
              <w:rPr>
                <w:sz w:val="16"/>
              </w:rPr>
              <w:t>經濟日報網</w:t>
            </w:r>
          </w:p>
        </w:tc>
        <w:tc>
          <w:tcPr>
            <w:tcW w:type="dxa" w:w="2160"/>
          </w:tcPr>
          <w:p>
            <w:r>
              <w:rPr>
                <w:sz w:val="16"/>
              </w:rPr>
              <w:t>權值股熄火　台股小跌收黑坐望5萬點</w:t>
            </w:r>
          </w:p>
        </w:tc>
        <w:tc>
          <w:tcPr>
            <w:tcW w:type="dxa" w:w="2160"/>
          </w:tcPr>
          <w:p>
            <w:r>
              <w:rPr>
                <w:sz w:val="16"/>
              </w:rPr>
              <w:t>2026-10-07</w:t>
            </w:r>
          </w:p>
        </w:tc>
        <w:tc>
          <w:tcPr>
            <w:tcW w:type="dxa" w:w="2160"/>
          </w:tcPr>
          <w:p>
            <w:r>
              <w:rPr>
                <w:sz w:val="16"/>
              </w:rPr>
              <w:t>https://money.udn.com/money/story/5612/9800438</w:t>
            </w:r>
          </w:p>
        </w:tc>
      </w:tr>
      <w:tr>
        <w:tc>
          <w:tcPr>
            <w:tcW w:type="dxa" w:w="2160"/>
          </w:tcPr>
          <w:p>
            <w:r>
              <w:rPr>
                <w:sz w:val="16"/>
              </w:rPr>
              <w:t>經濟日報網</w:t>
            </w:r>
          </w:p>
        </w:tc>
        <w:tc>
          <w:tcPr>
            <w:tcW w:type="dxa" w:w="2160"/>
          </w:tcPr>
          <w:p>
            <w:r>
              <w:rPr>
                <w:sz w:val="16"/>
              </w:rPr>
              <w:t>王文淵現身台北紡織展 台塑集團總裁吳嘉昭：石化景氣明年有望改善</w:t>
            </w:r>
          </w:p>
        </w:tc>
        <w:tc>
          <w:tcPr>
            <w:tcW w:type="dxa" w:w="2160"/>
          </w:tcPr>
          <w:p>
            <w:r>
              <w:rPr>
                <w:sz w:val="16"/>
              </w:rPr>
              <w:t>2026-10-07</w:t>
            </w:r>
          </w:p>
        </w:tc>
        <w:tc>
          <w:tcPr>
            <w:tcW w:type="dxa" w:w="2160"/>
          </w:tcPr>
          <w:p>
            <w:r>
              <w:rPr>
                <w:sz w:val="16"/>
              </w:rPr>
              <w:t>https://money.udn.com/money/story/5612/9800453</w:t>
            </w:r>
          </w:p>
        </w:tc>
      </w:tr>
      <w:tr>
        <w:tc>
          <w:tcPr>
            <w:tcW w:type="dxa" w:w="2160"/>
          </w:tcPr>
          <w:p>
            <w:r>
              <w:rPr>
                <w:sz w:val="16"/>
              </w:rPr>
              <w:t>經濟日報網</w:t>
            </w:r>
          </w:p>
        </w:tc>
        <w:tc>
          <w:tcPr>
            <w:tcW w:type="dxa" w:w="2160"/>
          </w:tcPr>
          <w:p>
            <w:r>
              <w:rPr>
                <w:sz w:val="16"/>
              </w:rPr>
              <w:t>中鴻攜手中鋼馬來西亞 簽署低碳鋼材合作 MOU</w:t>
            </w:r>
          </w:p>
        </w:tc>
        <w:tc>
          <w:tcPr>
            <w:tcW w:type="dxa" w:w="2160"/>
          </w:tcPr>
          <w:p>
            <w:r>
              <w:rPr>
                <w:sz w:val="16"/>
              </w:rPr>
              <w:t>2026-10-07</w:t>
            </w:r>
          </w:p>
        </w:tc>
        <w:tc>
          <w:tcPr>
            <w:tcW w:type="dxa" w:w="2160"/>
          </w:tcPr>
          <w:p>
            <w:r>
              <w:rPr>
                <w:sz w:val="16"/>
              </w:rPr>
              <w:t>https://money.udn.com/money/story/5612/9800786</w:t>
            </w:r>
          </w:p>
        </w:tc>
      </w:tr>
      <w:tr>
        <w:tc>
          <w:tcPr>
            <w:tcW w:type="dxa" w:w="2160"/>
          </w:tcPr>
          <w:p>
            <w:r>
              <w:rPr>
                <w:sz w:val="16"/>
              </w:rPr>
              <w:t>經濟日報網</w:t>
            </w:r>
          </w:p>
        </w:tc>
        <w:tc>
          <w:tcPr>
            <w:tcW w:type="dxa" w:w="2160"/>
          </w:tcPr>
          <w:p>
            <w:r>
              <w:rPr>
                <w:sz w:val="16"/>
              </w:rPr>
              <w:t>華信花蓮航線無再減班計畫 北高航線可評估</w:t>
            </w:r>
          </w:p>
        </w:tc>
        <w:tc>
          <w:tcPr>
            <w:tcW w:type="dxa" w:w="2160"/>
          </w:tcPr>
          <w:p>
            <w:r>
              <w:rPr>
                <w:sz w:val="16"/>
              </w:rPr>
              <w:t>2026-10-07</w:t>
            </w:r>
          </w:p>
        </w:tc>
        <w:tc>
          <w:tcPr>
            <w:tcW w:type="dxa" w:w="2160"/>
          </w:tcPr>
          <w:p>
            <w:r>
              <w:rPr>
                <w:sz w:val="16"/>
              </w:rPr>
              <w:t>https://money.udn.com/money/story/5612/9800840</w:t>
            </w:r>
          </w:p>
        </w:tc>
      </w:tr>
      <w:tr>
        <w:tc>
          <w:tcPr>
            <w:tcW w:type="dxa" w:w="2160"/>
          </w:tcPr>
          <w:p>
            <w:r>
              <w:rPr>
                <w:sz w:val="16"/>
              </w:rPr>
              <w:t>經濟日報網</w:t>
            </w:r>
          </w:p>
        </w:tc>
        <w:tc>
          <w:tcPr>
            <w:tcW w:type="dxa" w:w="2160"/>
          </w:tcPr>
          <w:p>
            <w:r>
              <w:rPr>
                <w:sz w:val="16"/>
              </w:rPr>
              <w:t>台灣美光罷工危機升溫 桃園工會取得罷工權</w:t>
            </w:r>
          </w:p>
        </w:tc>
        <w:tc>
          <w:tcPr>
            <w:tcW w:type="dxa" w:w="2160"/>
          </w:tcPr>
          <w:p>
            <w:r>
              <w:rPr>
                <w:sz w:val="16"/>
              </w:rPr>
              <w:t>2026-10-07</w:t>
            </w:r>
          </w:p>
        </w:tc>
        <w:tc>
          <w:tcPr>
            <w:tcW w:type="dxa" w:w="2160"/>
          </w:tcPr>
          <w:p>
            <w:r>
              <w:rPr>
                <w:sz w:val="16"/>
              </w:rPr>
              <w:t>https://money.udn.com/money/story/5612/9800869</w:t>
            </w:r>
          </w:p>
        </w:tc>
      </w:tr>
      <w:tr>
        <w:tc>
          <w:tcPr>
            <w:tcW w:type="dxa" w:w="2160"/>
          </w:tcPr>
          <w:p>
            <w:r>
              <w:rPr>
                <w:sz w:val="16"/>
              </w:rPr>
              <w:t>經濟日報網</w:t>
            </w:r>
          </w:p>
        </w:tc>
        <w:tc>
          <w:tcPr>
            <w:tcW w:type="dxa" w:w="2160"/>
          </w:tcPr>
          <w:p>
            <w:r>
              <w:rPr>
                <w:sz w:val="16"/>
              </w:rPr>
              <w:t>遠傳攜手趨勢 TrendLife 全面提供「來電提醒」服務 通訊安全再升級</w:t>
            </w:r>
          </w:p>
        </w:tc>
        <w:tc>
          <w:tcPr>
            <w:tcW w:type="dxa" w:w="2160"/>
          </w:tcPr>
          <w:p>
            <w:r>
              <w:rPr>
                <w:sz w:val="16"/>
              </w:rPr>
              <w:t>2026-10-07</w:t>
            </w:r>
          </w:p>
        </w:tc>
        <w:tc>
          <w:tcPr>
            <w:tcW w:type="dxa" w:w="2160"/>
          </w:tcPr>
          <w:p>
            <w:r>
              <w:rPr>
                <w:sz w:val="16"/>
              </w:rPr>
              <w:t>https://money.udn.com/money/story/5612/9800873</w:t>
            </w:r>
          </w:p>
        </w:tc>
      </w:tr>
      <w:tr>
        <w:tc>
          <w:tcPr>
            <w:tcW w:type="dxa" w:w="2160"/>
          </w:tcPr>
          <w:p>
            <w:r>
              <w:rPr>
                <w:sz w:val="16"/>
              </w:rPr>
              <w:t>經濟日報網</w:t>
            </w:r>
          </w:p>
        </w:tc>
        <w:tc>
          <w:tcPr>
            <w:tcW w:type="dxa" w:w="2160"/>
          </w:tcPr>
          <w:p>
            <w:r>
              <w:rPr>
                <w:sz w:val="16"/>
              </w:rPr>
              <w:t>美光回應桃園工會取得罷工權 尊重員工權利、持續善意溝通</w:t>
            </w:r>
          </w:p>
        </w:tc>
        <w:tc>
          <w:tcPr>
            <w:tcW w:type="dxa" w:w="2160"/>
          </w:tcPr>
          <w:p>
            <w:r>
              <w:rPr>
                <w:sz w:val="16"/>
              </w:rPr>
              <w:t>2026-10-07</w:t>
            </w:r>
          </w:p>
        </w:tc>
        <w:tc>
          <w:tcPr>
            <w:tcW w:type="dxa" w:w="2160"/>
          </w:tcPr>
          <w:p>
            <w:r>
              <w:rPr>
                <w:sz w:val="16"/>
              </w:rPr>
              <w:t>https://money.udn.com/money/story/5612/9800891</w:t>
            </w:r>
          </w:p>
        </w:tc>
      </w:tr>
      <w:tr>
        <w:tc>
          <w:tcPr>
            <w:tcW w:type="dxa" w:w="2160"/>
          </w:tcPr>
          <w:p>
            <w:r>
              <w:rPr>
                <w:sz w:val="16"/>
              </w:rPr>
              <w:t>經濟日報網</w:t>
            </w:r>
          </w:p>
        </w:tc>
        <w:tc>
          <w:tcPr>
            <w:tcW w:type="dxa" w:w="2160"/>
          </w:tcPr>
          <w:p>
            <w:r>
              <w:rPr>
                <w:sz w:val="16"/>
              </w:rPr>
              <w:t>華信攜手國立臺灣交響樂團 10日起台灣歌謠樂飛上高空</w:t>
            </w:r>
          </w:p>
        </w:tc>
        <w:tc>
          <w:tcPr>
            <w:tcW w:type="dxa" w:w="2160"/>
          </w:tcPr>
          <w:p>
            <w:r>
              <w:rPr>
                <w:sz w:val="16"/>
              </w:rPr>
              <w:t>2026-10-07</w:t>
            </w:r>
          </w:p>
        </w:tc>
        <w:tc>
          <w:tcPr>
            <w:tcW w:type="dxa" w:w="2160"/>
          </w:tcPr>
          <w:p>
            <w:r>
              <w:rPr>
                <w:sz w:val="16"/>
              </w:rPr>
              <w:t>https://money.udn.com/money/story/5612/9800899</w:t>
            </w:r>
          </w:p>
        </w:tc>
      </w:tr>
      <w:tr>
        <w:tc>
          <w:tcPr>
            <w:tcW w:type="dxa" w:w="2160"/>
          </w:tcPr>
          <w:p>
            <w:r>
              <w:rPr>
                <w:sz w:val="16"/>
              </w:rPr>
              <w:t>經濟日報網</w:t>
            </w:r>
          </w:p>
        </w:tc>
        <w:tc>
          <w:tcPr>
            <w:tcW w:type="dxa" w:w="2160"/>
          </w:tcPr>
          <w:p>
            <w:r>
              <w:rPr>
                <w:sz w:val="16"/>
              </w:rPr>
              <w:t>生技營收8,301億、醫療新創投資卻雙降！陳重成揭募資挑戰</w:t>
            </w:r>
          </w:p>
        </w:tc>
        <w:tc>
          <w:tcPr>
            <w:tcW w:type="dxa" w:w="2160"/>
          </w:tcPr>
          <w:p>
            <w:r>
              <w:rPr>
                <w:sz w:val="16"/>
              </w:rPr>
              <w:t>2026-10-07</w:t>
            </w:r>
          </w:p>
        </w:tc>
        <w:tc>
          <w:tcPr>
            <w:tcW w:type="dxa" w:w="2160"/>
          </w:tcPr>
          <w:p>
            <w:r>
              <w:rPr>
                <w:sz w:val="16"/>
              </w:rPr>
              <w:t>https://money.udn.com/money/story/5612/9800908</w:t>
            </w:r>
          </w:p>
        </w:tc>
      </w:tr>
      <w:tr>
        <w:tc>
          <w:tcPr>
            <w:tcW w:type="dxa" w:w="2160"/>
          </w:tcPr>
          <w:p>
            <w:r>
              <w:rPr>
                <w:sz w:val="16"/>
              </w:rPr>
              <w:t>經濟日報網</w:t>
            </w:r>
          </w:p>
        </w:tc>
        <w:tc>
          <w:tcPr>
            <w:tcW w:type="dxa" w:w="2160"/>
          </w:tcPr>
          <w:p>
            <w:r>
              <w:rPr>
                <w:sz w:val="16"/>
              </w:rPr>
              <w:t>桃園廠工會取得罷工權　美光：尊重員工權利持續溝通</w:t>
            </w:r>
          </w:p>
        </w:tc>
        <w:tc>
          <w:tcPr>
            <w:tcW w:type="dxa" w:w="2160"/>
          </w:tcPr>
          <w:p>
            <w:r>
              <w:rPr>
                <w:sz w:val="16"/>
              </w:rPr>
              <w:t>2026-10-07</w:t>
            </w:r>
          </w:p>
        </w:tc>
        <w:tc>
          <w:tcPr>
            <w:tcW w:type="dxa" w:w="2160"/>
          </w:tcPr>
          <w:p>
            <w:r>
              <w:rPr>
                <w:sz w:val="16"/>
              </w:rPr>
              <w:t>https://money.udn.com/money/story/5612/9800914</w:t>
            </w:r>
          </w:p>
        </w:tc>
      </w:tr>
      <w:tr>
        <w:tc>
          <w:tcPr>
            <w:tcW w:type="dxa" w:w="2160"/>
          </w:tcPr>
          <w:p>
            <w:r>
              <w:rPr>
                <w:sz w:val="16"/>
              </w:rPr>
              <w:t>經濟日報網</w:t>
            </w:r>
          </w:p>
        </w:tc>
        <w:tc>
          <w:tcPr>
            <w:tcW w:type="dxa" w:w="2160"/>
          </w:tcPr>
          <w:p>
            <w:r>
              <w:rPr>
                <w:sz w:val="16"/>
              </w:rPr>
              <w:t>榮剛鑄鍛雙引擎啟動 全台最大8,000噸鍛造機、全新鑄造設備落成試車</w:t>
            </w:r>
          </w:p>
        </w:tc>
        <w:tc>
          <w:tcPr>
            <w:tcW w:type="dxa" w:w="2160"/>
          </w:tcPr>
          <w:p>
            <w:r>
              <w:rPr>
                <w:sz w:val="16"/>
              </w:rPr>
              <w:t>2026-10-07</w:t>
            </w:r>
          </w:p>
        </w:tc>
        <w:tc>
          <w:tcPr>
            <w:tcW w:type="dxa" w:w="2160"/>
          </w:tcPr>
          <w:p>
            <w:r>
              <w:rPr>
                <w:sz w:val="16"/>
              </w:rPr>
              <w:t>https://money.udn.com/money/story/5612/9800935</w:t>
            </w:r>
          </w:p>
        </w:tc>
      </w:tr>
      <w:tr>
        <w:tc>
          <w:tcPr>
            <w:tcW w:type="dxa" w:w="2160"/>
          </w:tcPr>
          <w:p>
            <w:r>
              <w:rPr>
                <w:sz w:val="16"/>
              </w:rPr>
              <w:t>經濟日報網</w:t>
            </w:r>
          </w:p>
        </w:tc>
        <w:tc>
          <w:tcPr>
            <w:tcW w:type="dxa" w:w="2160"/>
          </w:tcPr>
          <w:p>
            <w:r>
              <w:rPr>
                <w:sz w:val="16"/>
              </w:rPr>
              <w:t>美光桃園廠工會取得罷工權 市調：DRAM產出添變數</w:t>
            </w:r>
          </w:p>
        </w:tc>
        <w:tc>
          <w:tcPr>
            <w:tcW w:type="dxa" w:w="2160"/>
          </w:tcPr>
          <w:p>
            <w:r>
              <w:rPr>
                <w:sz w:val="16"/>
              </w:rPr>
              <w:t>2026-10-07</w:t>
            </w:r>
          </w:p>
        </w:tc>
        <w:tc>
          <w:tcPr>
            <w:tcW w:type="dxa" w:w="2160"/>
          </w:tcPr>
          <w:p>
            <w:r>
              <w:rPr>
                <w:sz w:val="16"/>
              </w:rPr>
              <w:t>https://money.udn.com/money/story/5612/9800971</w:t>
            </w:r>
          </w:p>
        </w:tc>
      </w:tr>
      <w:tr>
        <w:tc>
          <w:tcPr>
            <w:tcW w:type="dxa" w:w="2160"/>
          </w:tcPr>
          <w:p>
            <w:r>
              <w:rPr>
                <w:sz w:val="16"/>
              </w:rPr>
              <w:t>經濟日報網</w:t>
            </w:r>
          </w:p>
        </w:tc>
        <w:tc>
          <w:tcPr>
            <w:tcW w:type="dxa" w:w="2160"/>
          </w:tcPr>
          <w:p>
            <w:r>
              <w:rPr>
                <w:sz w:val="16"/>
              </w:rPr>
              <w:t>網路卡幾秒，企業就可能掉單！聯發科投資SIMO苦熬15年 靠AI打造「永不斷線」生意</w:t>
            </w:r>
          </w:p>
        </w:tc>
        <w:tc>
          <w:tcPr>
            <w:tcW w:type="dxa" w:w="2160"/>
          </w:tcPr>
          <w:p>
            <w:r>
              <w:rPr>
                <w:sz w:val="16"/>
              </w:rPr>
              <w:t>2026-10-07</w:t>
            </w:r>
          </w:p>
        </w:tc>
        <w:tc>
          <w:tcPr>
            <w:tcW w:type="dxa" w:w="2160"/>
          </w:tcPr>
          <w:p>
            <w:r>
              <w:rPr>
                <w:sz w:val="16"/>
              </w:rPr>
              <w:t>https://money.udn.com/money/story/5612/9801004</w:t>
            </w:r>
          </w:p>
        </w:tc>
      </w:tr>
      <w:tr>
        <w:tc>
          <w:tcPr>
            <w:tcW w:type="dxa" w:w="2160"/>
          </w:tcPr>
          <w:p>
            <w:r>
              <w:rPr>
                <w:sz w:val="16"/>
              </w:rPr>
              <w:t>經濟日報網</w:t>
            </w:r>
          </w:p>
        </w:tc>
        <w:tc>
          <w:tcPr>
            <w:tcW w:type="dxa" w:w="2160"/>
          </w:tcPr>
          <w:p>
            <w:r>
              <w:rPr>
                <w:sz w:val="16"/>
              </w:rPr>
              <w:t>展店愈來愈難 車麗屋怎麼再長大？ Point S加盟＋A7商場成兩大新引擎</w:t>
            </w:r>
          </w:p>
        </w:tc>
        <w:tc>
          <w:tcPr>
            <w:tcW w:type="dxa" w:w="2160"/>
          </w:tcPr>
          <w:p>
            <w:r>
              <w:rPr>
                <w:sz w:val="16"/>
              </w:rPr>
              <w:t>2026-10-07</w:t>
            </w:r>
          </w:p>
        </w:tc>
        <w:tc>
          <w:tcPr>
            <w:tcW w:type="dxa" w:w="2160"/>
          </w:tcPr>
          <w:p>
            <w:r>
              <w:rPr>
                <w:sz w:val="16"/>
              </w:rPr>
              <w:t>https://money.udn.com/money/story/5612/9801022</w:t>
            </w:r>
          </w:p>
        </w:tc>
      </w:tr>
      <w:tr>
        <w:tc>
          <w:tcPr>
            <w:tcW w:type="dxa" w:w="2160"/>
          </w:tcPr>
          <w:p>
            <w:r>
              <w:rPr>
                <w:sz w:val="16"/>
              </w:rPr>
              <w:t>經濟日報網</w:t>
            </w:r>
          </w:p>
        </w:tc>
        <w:tc>
          <w:tcPr>
            <w:tcW w:type="dxa" w:w="2160"/>
          </w:tcPr>
          <w:p>
            <w:r>
              <w:rPr>
                <w:sz w:val="16"/>
              </w:rPr>
              <w:t>美光桃園工會擬發動突襲罷工 美光：續與工會溝通</w:t>
            </w:r>
          </w:p>
        </w:tc>
        <w:tc>
          <w:tcPr>
            <w:tcW w:type="dxa" w:w="2160"/>
          </w:tcPr>
          <w:p>
            <w:r>
              <w:rPr>
                <w:sz w:val="16"/>
              </w:rPr>
              <w:t>2026-10-07</w:t>
            </w:r>
          </w:p>
        </w:tc>
        <w:tc>
          <w:tcPr>
            <w:tcW w:type="dxa" w:w="2160"/>
          </w:tcPr>
          <w:p>
            <w:r>
              <w:rPr>
                <w:sz w:val="16"/>
              </w:rPr>
              <w:t>https://money.udn.com/money/story/5612/9801036</w:t>
            </w:r>
          </w:p>
        </w:tc>
      </w:tr>
      <w:tr>
        <w:tc>
          <w:tcPr>
            <w:tcW w:type="dxa" w:w="2160"/>
          </w:tcPr>
          <w:p>
            <w:r>
              <w:rPr>
                <w:sz w:val="16"/>
              </w:rPr>
              <w:t>經濟日報網</w:t>
            </w:r>
          </w:p>
        </w:tc>
        <w:tc>
          <w:tcPr>
            <w:tcW w:type="dxa" w:w="2160"/>
          </w:tcPr>
          <w:p>
            <w:r>
              <w:rPr>
                <w:sz w:val="16"/>
              </w:rPr>
              <w:t>星展亞洲前瞻峰會12日登場 周受資、陳立武共議AI兆元商機</w:t>
            </w:r>
          </w:p>
        </w:tc>
        <w:tc>
          <w:tcPr>
            <w:tcW w:type="dxa" w:w="2160"/>
          </w:tcPr>
          <w:p>
            <w:r>
              <w:rPr>
                <w:sz w:val="16"/>
              </w:rPr>
              <w:t>2026-10-07</w:t>
            </w:r>
          </w:p>
        </w:tc>
        <w:tc>
          <w:tcPr>
            <w:tcW w:type="dxa" w:w="2160"/>
          </w:tcPr>
          <w:p>
            <w:r>
              <w:rPr>
                <w:sz w:val="16"/>
              </w:rPr>
              <w:t>https://money.udn.com/money/story/5612/9801039</w:t>
            </w:r>
          </w:p>
        </w:tc>
      </w:tr>
      <w:tr>
        <w:tc>
          <w:tcPr>
            <w:tcW w:type="dxa" w:w="2160"/>
          </w:tcPr>
          <w:p>
            <w:r>
              <w:rPr>
                <w:sz w:val="16"/>
              </w:rPr>
              <w:t>經濟日報網</w:t>
            </w:r>
          </w:p>
        </w:tc>
        <w:tc>
          <w:tcPr>
            <w:tcW w:type="dxa" w:w="2160"/>
          </w:tcPr>
          <w:p>
            <w:r>
              <w:rPr>
                <w:sz w:val="16"/>
              </w:rPr>
              <w:t>徐旭東三天內兩度公開露面！今逛紡織展逾一小時、親看世界盃戰袍</w:t>
            </w:r>
          </w:p>
        </w:tc>
        <w:tc>
          <w:tcPr>
            <w:tcW w:type="dxa" w:w="2160"/>
          </w:tcPr>
          <w:p>
            <w:r>
              <w:rPr>
                <w:sz w:val="16"/>
              </w:rPr>
              <w:t>2026-10-07</w:t>
            </w:r>
          </w:p>
        </w:tc>
        <w:tc>
          <w:tcPr>
            <w:tcW w:type="dxa" w:w="2160"/>
          </w:tcPr>
          <w:p>
            <w:r>
              <w:rPr>
                <w:sz w:val="16"/>
              </w:rPr>
              <w:t>https://money.udn.com/money/story/5612/9801076</w:t>
            </w:r>
          </w:p>
        </w:tc>
      </w:tr>
      <w:tr>
        <w:tc>
          <w:tcPr>
            <w:tcW w:type="dxa" w:w="2160"/>
          </w:tcPr>
          <w:p>
            <w:r>
              <w:rPr>
                <w:sz w:val="16"/>
              </w:rPr>
              <w:t>經濟日報網</w:t>
            </w:r>
          </w:p>
        </w:tc>
        <w:tc>
          <w:tcPr>
            <w:tcW w:type="dxa" w:w="2160"/>
          </w:tcPr>
          <w:p>
            <w:r>
              <w:rPr>
                <w:sz w:val="16"/>
              </w:rPr>
              <w:t>廣達9月與第3季營收攀峰 AI新產品第4季小量出貨</w:t>
            </w:r>
          </w:p>
        </w:tc>
        <w:tc>
          <w:tcPr>
            <w:tcW w:type="dxa" w:w="2160"/>
          </w:tcPr>
          <w:p>
            <w:r>
              <w:rPr>
                <w:sz w:val="16"/>
              </w:rPr>
              <w:t>2026-10-07</w:t>
            </w:r>
          </w:p>
        </w:tc>
        <w:tc>
          <w:tcPr>
            <w:tcW w:type="dxa" w:w="2160"/>
          </w:tcPr>
          <w:p>
            <w:r>
              <w:rPr>
                <w:sz w:val="16"/>
              </w:rPr>
              <w:t>https://money.udn.com/money/story/5612/9801081</w:t>
            </w:r>
          </w:p>
        </w:tc>
      </w:tr>
      <w:tr>
        <w:tc>
          <w:tcPr>
            <w:tcW w:type="dxa" w:w="2160"/>
          </w:tcPr>
          <w:p>
            <w:r>
              <w:rPr>
                <w:sz w:val="16"/>
              </w:rPr>
              <w:t>經濟日報網</w:t>
            </w:r>
          </w:p>
        </w:tc>
        <w:tc>
          <w:tcPr>
            <w:tcW w:type="dxa" w:w="2160"/>
          </w:tcPr>
          <w:p>
            <w:r>
              <w:rPr>
                <w:sz w:val="16"/>
              </w:rPr>
              <w:t>旺宏9月營收創歷史新高 十銓攀歷年同期新高</w:t>
            </w:r>
          </w:p>
        </w:tc>
        <w:tc>
          <w:tcPr>
            <w:tcW w:type="dxa" w:w="2160"/>
          </w:tcPr>
          <w:p>
            <w:r>
              <w:rPr>
                <w:sz w:val="16"/>
              </w:rPr>
              <w:t>2026-10-07</w:t>
            </w:r>
          </w:p>
        </w:tc>
        <w:tc>
          <w:tcPr>
            <w:tcW w:type="dxa" w:w="2160"/>
          </w:tcPr>
          <w:p>
            <w:r>
              <w:rPr>
                <w:sz w:val="16"/>
              </w:rPr>
              <w:t>https://money.udn.com/money/story/5612/9801082</w:t>
            </w:r>
          </w:p>
        </w:tc>
      </w:tr>
      <w:tr>
        <w:tc>
          <w:tcPr>
            <w:tcW w:type="dxa" w:w="2160"/>
          </w:tcPr>
          <w:p>
            <w:r>
              <w:rPr>
                <w:sz w:val="16"/>
              </w:rPr>
              <w:t>經濟日報網</w:t>
            </w:r>
          </w:p>
        </w:tc>
        <w:tc>
          <w:tcPr>
            <w:tcW w:type="dxa" w:w="2160"/>
          </w:tcPr>
          <w:p>
            <w:r>
              <w:rPr>
                <w:sz w:val="16"/>
              </w:rPr>
              <w:t>記憶體漲價效應浮現　9月電腦相關用品漲幅創新高</w:t>
            </w:r>
          </w:p>
        </w:tc>
        <w:tc>
          <w:tcPr>
            <w:tcW w:type="dxa" w:w="2160"/>
          </w:tcPr>
          <w:p>
            <w:r>
              <w:rPr>
                <w:sz w:val="16"/>
              </w:rPr>
              <w:t>2026-10-07</w:t>
            </w:r>
          </w:p>
        </w:tc>
        <w:tc>
          <w:tcPr>
            <w:tcW w:type="dxa" w:w="2160"/>
          </w:tcPr>
          <w:p>
            <w:r>
              <w:rPr>
                <w:sz w:val="16"/>
              </w:rPr>
              <w:t>https://money.udn.com/money/story/5612/9801120</w:t>
            </w:r>
          </w:p>
        </w:tc>
      </w:tr>
      <w:tr>
        <w:tc>
          <w:tcPr>
            <w:tcW w:type="dxa" w:w="2160"/>
          </w:tcPr>
          <w:p>
            <w:r>
              <w:rPr>
                <w:sz w:val="16"/>
              </w:rPr>
              <w:t>經濟日報網</w:t>
            </w:r>
          </w:p>
        </w:tc>
        <w:tc>
          <w:tcPr>
            <w:tcW w:type="dxa" w:w="2160"/>
          </w:tcPr>
          <w:p>
            <w:r>
              <w:rPr>
                <w:sz w:val="16"/>
              </w:rPr>
              <w:t>「2026全球防衛新局：航太暨國防產業戰略論壇」超吸睛</w:t>
            </w:r>
          </w:p>
        </w:tc>
        <w:tc>
          <w:tcPr>
            <w:tcW w:type="dxa" w:w="2160"/>
          </w:tcPr>
          <w:p>
            <w:r>
              <w:rPr>
                <w:sz w:val="16"/>
              </w:rPr>
              <w:t>2026-10-07</w:t>
            </w:r>
          </w:p>
        </w:tc>
        <w:tc>
          <w:tcPr>
            <w:tcW w:type="dxa" w:w="2160"/>
          </w:tcPr>
          <w:p>
            <w:r>
              <w:rPr>
                <w:sz w:val="16"/>
              </w:rPr>
              <w:t>https://money.udn.com/money/story/5612/9801148</w:t>
            </w:r>
          </w:p>
        </w:tc>
      </w:tr>
      <w:tr>
        <w:tc>
          <w:tcPr>
            <w:tcW w:type="dxa" w:w="2160"/>
          </w:tcPr>
          <w:p>
            <w:r>
              <w:rPr>
                <w:sz w:val="16"/>
              </w:rPr>
              <w:t>經濟日報網</w:t>
            </w:r>
          </w:p>
        </w:tc>
        <w:tc>
          <w:tcPr>
            <w:tcW w:type="dxa" w:w="2160"/>
          </w:tcPr>
          <w:p>
            <w:r>
              <w:rPr>
                <w:sz w:val="16"/>
              </w:rPr>
              <w:t>防堵電信詐騙　遠傳免費開通來電提醒服務</w:t>
            </w:r>
          </w:p>
        </w:tc>
        <w:tc>
          <w:tcPr>
            <w:tcW w:type="dxa" w:w="2160"/>
          </w:tcPr>
          <w:p>
            <w:r>
              <w:rPr>
                <w:sz w:val="16"/>
              </w:rPr>
              <w:t>2026-10-07</w:t>
            </w:r>
          </w:p>
        </w:tc>
        <w:tc>
          <w:tcPr>
            <w:tcW w:type="dxa" w:w="2160"/>
          </w:tcPr>
          <w:p>
            <w:r>
              <w:rPr>
                <w:sz w:val="16"/>
              </w:rPr>
              <w:t>https://money.udn.com/money/story/5612/9801161</w:t>
            </w:r>
          </w:p>
        </w:tc>
      </w:tr>
      <w:tr>
        <w:tc>
          <w:tcPr>
            <w:tcW w:type="dxa" w:w="2160"/>
          </w:tcPr>
          <w:p>
            <w:r>
              <w:rPr>
                <w:sz w:val="16"/>
              </w:rPr>
              <w:t>經濟日報網</w:t>
            </w:r>
          </w:p>
        </w:tc>
        <w:tc>
          <w:tcPr>
            <w:tcW w:type="dxa" w:w="2160"/>
          </w:tcPr>
          <w:p>
            <w:r>
              <w:rPr>
                <w:sz w:val="16"/>
              </w:rPr>
              <w:t>助企業數位、淨零雙型！未來中小企業研發投資抵減率擬提高至20%</w:t>
            </w:r>
          </w:p>
        </w:tc>
        <w:tc>
          <w:tcPr>
            <w:tcW w:type="dxa" w:w="2160"/>
          </w:tcPr>
          <w:p>
            <w:r>
              <w:rPr>
                <w:sz w:val="16"/>
              </w:rPr>
              <w:t>2026-10-08</w:t>
            </w:r>
          </w:p>
        </w:tc>
        <w:tc>
          <w:tcPr>
            <w:tcW w:type="dxa" w:w="2160"/>
          </w:tcPr>
          <w:p>
            <w:r>
              <w:rPr>
                <w:sz w:val="16"/>
              </w:rPr>
              <w:t>https://money.udn.com/money/story/5612/9802621</w:t>
            </w:r>
          </w:p>
        </w:tc>
      </w:tr>
      <w:tr>
        <w:tc>
          <w:tcPr>
            <w:tcW w:type="dxa" w:w="2160"/>
          </w:tcPr>
          <w:p>
            <w:r>
              <w:rPr>
                <w:sz w:val="16"/>
              </w:rPr>
              <w:t>經濟日報網</w:t>
            </w:r>
          </w:p>
        </w:tc>
        <w:tc>
          <w:tcPr>
            <w:tcW w:type="dxa" w:w="2160"/>
          </w:tcPr>
          <w:p>
            <w:r>
              <w:rPr>
                <w:sz w:val="16"/>
              </w:rPr>
              <w:t>台灣美光台中工會22日二次勞資調解 勞工局籲盡量協商力求共識</w:t>
            </w:r>
          </w:p>
        </w:tc>
        <w:tc>
          <w:tcPr>
            <w:tcW w:type="dxa" w:w="2160"/>
          </w:tcPr>
          <w:p>
            <w:r>
              <w:rPr>
                <w:sz w:val="16"/>
              </w:rPr>
              <w:t>2026-10-08</w:t>
            </w:r>
          </w:p>
        </w:tc>
        <w:tc>
          <w:tcPr>
            <w:tcW w:type="dxa" w:w="2160"/>
          </w:tcPr>
          <w:p>
            <w:r>
              <w:rPr>
                <w:sz w:val="16"/>
              </w:rPr>
              <w:t>https://money.udn.com/money/story/5612/9802626</w:t>
            </w:r>
          </w:p>
        </w:tc>
      </w:tr>
      <w:tr>
        <w:tc>
          <w:tcPr>
            <w:tcW w:type="dxa" w:w="2160"/>
          </w:tcPr>
          <w:p>
            <w:r>
              <w:rPr>
                <w:sz w:val="16"/>
              </w:rPr>
              <w:t>經濟日報網</w:t>
            </w:r>
          </w:p>
        </w:tc>
        <w:tc>
          <w:tcPr>
            <w:tcW w:type="dxa" w:w="2160"/>
          </w:tcPr>
          <w:p>
            <w:r>
              <w:rPr>
                <w:sz w:val="16"/>
              </w:rPr>
              <w:t>工研院 CareMatrix 推動照護機構智慧化管理 獲2026 ASOCIO Award</w:t>
            </w:r>
          </w:p>
        </w:tc>
        <w:tc>
          <w:tcPr>
            <w:tcW w:type="dxa" w:w="2160"/>
          </w:tcPr>
          <w:p>
            <w:r>
              <w:rPr>
                <w:sz w:val="16"/>
              </w:rPr>
              <w:t>2026-10-08</w:t>
            </w:r>
          </w:p>
        </w:tc>
        <w:tc>
          <w:tcPr>
            <w:tcW w:type="dxa" w:w="2160"/>
          </w:tcPr>
          <w:p>
            <w:r>
              <w:rPr>
                <w:sz w:val="16"/>
              </w:rPr>
              <w:t>https://money.udn.com/money/story/5612/9802654</w:t>
            </w:r>
          </w:p>
        </w:tc>
      </w:tr>
      <w:tr>
        <w:tc>
          <w:tcPr>
            <w:tcW w:type="dxa" w:w="2160"/>
          </w:tcPr>
          <w:p>
            <w:r>
              <w:rPr>
                <w:sz w:val="16"/>
              </w:rPr>
              <w:t>經濟日報網</w:t>
            </w:r>
          </w:p>
        </w:tc>
        <w:tc>
          <w:tcPr>
            <w:tcW w:type="dxa" w:w="2160"/>
          </w:tcPr>
          <w:p>
            <w:r>
              <w:rPr>
                <w:sz w:val="16"/>
              </w:rPr>
              <w:t>聯茂董座陳進財：AI 泡沫言之過早！CCL 積極擴產、月拚915萬張</w:t>
            </w:r>
          </w:p>
        </w:tc>
        <w:tc>
          <w:tcPr>
            <w:tcW w:type="dxa" w:w="2160"/>
          </w:tcPr>
          <w:p>
            <w:r>
              <w:rPr>
                <w:sz w:val="16"/>
              </w:rPr>
              <w:t>2026-10-08</w:t>
            </w:r>
          </w:p>
        </w:tc>
        <w:tc>
          <w:tcPr>
            <w:tcW w:type="dxa" w:w="2160"/>
          </w:tcPr>
          <w:p>
            <w:r>
              <w:rPr>
                <w:sz w:val="16"/>
              </w:rPr>
              <w:t>https://money.udn.com/money/story/5612/9802692</w:t>
            </w:r>
          </w:p>
        </w:tc>
      </w:tr>
      <w:tr>
        <w:tc>
          <w:tcPr>
            <w:tcW w:type="dxa" w:w="2160"/>
          </w:tcPr>
          <w:p>
            <w:r>
              <w:rPr>
                <w:sz w:val="16"/>
              </w:rPr>
              <w:t>經濟日報網</w:t>
            </w:r>
          </w:p>
        </w:tc>
        <w:tc>
          <w:tcPr>
            <w:tcW w:type="dxa" w:w="2160"/>
          </w:tcPr>
          <w:p>
            <w:r>
              <w:rPr>
                <w:sz w:val="16"/>
              </w:rPr>
              <w:t>代理式 AI 新世代來臨！ 華碩、微星、微軟 RTX Spark PC 展開預購</w:t>
            </w:r>
          </w:p>
        </w:tc>
        <w:tc>
          <w:tcPr>
            <w:tcW w:type="dxa" w:w="2160"/>
          </w:tcPr>
          <w:p>
            <w:r>
              <w:rPr>
                <w:sz w:val="16"/>
              </w:rPr>
              <w:t>2026-10-08</w:t>
            </w:r>
          </w:p>
        </w:tc>
        <w:tc>
          <w:tcPr>
            <w:tcW w:type="dxa" w:w="2160"/>
          </w:tcPr>
          <w:p>
            <w:r>
              <w:rPr>
                <w:sz w:val="16"/>
              </w:rPr>
              <w:t>https://money.udn.com/money/story/5612/9802693</w:t>
            </w:r>
          </w:p>
        </w:tc>
      </w:tr>
      <w:tr>
        <w:tc>
          <w:tcPr>
            <w:tcW w:type="dxa" w:w="2160"/>
          </w:tcPr>
          <w:p>
            <w:r>
              <w:rPr>
                <w:sz w:val="16"/>
              </w:rPr>
              <w:t>經濟日報網</w:t>
            </w:r>
          </w:p>
        </w:tc>
        <w:tc>
          <w:tcPr>
            <w:tcW w:type="dxa" w:w="2160"/>
          </w:tcPr>
          <w:p>
            <w:r>
              <w:rPr>
                <w:sz w:val="16"/>
              </w:rPr>
              <w:t>台積電9月營收創同期新高　第3季衝歷史新高</w:t>
            </w:r>
          </w:p>
        </w:tc>
        <w:tc>
          <w:tcPr>
            <w:tcW w:type="dxa" w:w="2160"/>
          </w:tcPr>
          <w:p>
            <w:r>
              <w:rPr>
                <w:sz w:val="16"/>
              </w:rPr>
              <w:t>2026-10-08</w:t>
            </w:r>
          </w:p>
        </w:tc>
        <w:tc>
          <w:tcPr>
            <w:tcW w:type="dxa" w:w="2160"/>
          </w:tcPr>
          <w:p>
            <w:r>
              <w:rPr>
                <w:sz w:val="16"/>
              </w:rPr>
              <w:t>https://money.udn.com/money/story/5612/9802849</w:t>
            </w:r>
          </w:p>
        </w:tc>
      </w:tr>
      <w:tr>
        <w:tc>
          <w:tcPr>
            <w:tcW w:type="dxa" w:w="2160"/>
          </w:tcPr>
          <w:p>
            <w:r>
              <w:rPr>
                <w:sz w:val="16"/>
              </w:rPr>
              <w:t>經濟日報網</w:t>
            </w:r>
          </w:p>
        </w:tc>
        <w:tc>
          <w:tcPr>
            <w:tcW w:type="dxa" w:w="2160"/>
          </w:tcPr>
          <w:p>
            <w:r>
              <w:rPr>
                <w:sz w:val="16"/>
              </w:rPr>
              <w:t>達發展示下一世代50G-PON AI 網路閘道器處理器相關方案</w:t>
            </w:r>
          </w:p>
        </w:tc>
        <w:tc>
          <w:tcPr>
            <w:tcW w:type="dxa" w:w="2160"/>
          </w:tcPr>
          <w:p>
            <w:r>
              <w:rPr>
                <w:sz w:val="16"/>
              </w:rPr>
              <w:t>2026-10-08</w:t>
            </w:r>
          </w:p>
        </w:tc>
        <w:tc>
          <w:tcPr>
            <w:tcW w:type="dxa" w:w="2160"/>
          </w:tcPr>
          <w:p>
            <w:r>
              <w:rPr>
                <w:sz w:val="16"/>
              </w:rPr>
              <w:t>https://money.udn.com/money/story/5612/9802864</w:t>
            </w:r>
          </w:p>
        </w:tc>
      </w:tr>
      <w:tr>
        <w:tc>
          <w:tcPr>
            <w:tcW w:type="dxa" w:w="2160"/>
          </w:tcPr>
          <w:p>
            <w:r>
              <w:rPr>
                <w:sz w:val="16"/>
              </w:rPr>
              <w:t>經濟日報網</w:t>
            </w:r>
          </w:p>
        </w:tc>
        <w:tc>
          <w:tcPr>
            <w:tcW w:type="dxa" w:w="2160"/>
          </w:tcPr>
          <w:p>
            <w:r>
              <w:rPr>
                <w:sz w:val="16"/>
              </w:rPr>
              <w:t>貿聯於 OCP 2026 展示 AI 資料中心電力、連接與液冷解決方案</w:t>
            </w:r>
          </w:p>
        </w:tc>
        <w:tc>
          <w:tcPr>
            <w:tcW w:type="dxa" w:w="2160"/>
          </w:tcPr>
          <w:p>
            <w:r>
              <w:rPr>
                <w:sz w:val="16"/>
              </w:rPr>
              <w:t>2026-10-08</w:t>
            </w:r>
          </w:p>
        </w:tc>
        <w:tc>
          <w:tcPr>
            <w:tcW w:type="dxa" w:w="2160"/>
          </w:tcPr>
          <w:p>
            <w:r>
              <w:rPr>
                <w:sz w:val="16"/>
              </w:rPr>
              <w:t>https://money.udn.com/money/story/5612/9802876</w:t>
            </w:r>
          </w:p>
        </w:tc>
      </w:tr>
      <w:tr>
        <w:tc>
          <w:tcPr>
            <w:tcW w:type="dxa" w:w="2160"/>
          </w:tcPr>
          <w:p>
            <w:r>
              <w:rPr>
                <w:sz w:val="16"/>
              </w:rPr>
              <w:t>經濟日報網</w:t>
            </w:r>
          </w:p>
        </w:tc>
        <w:tc>
          <w:tcPr>
            <w:tcW w:type="dxa" w:w="2160"/>
          </w:tcPr>
          <w:p>
            <w:r>
              <w:rPr>
                <w:sz w:val="16"/>
              </w:rPr>
              <w:t>大立光法說會／第3季 EPS 39.62元、毛利率下探42.2% 為13年來新低</w:t>
            </w:r>
          </w:p>
        </w:tc>
        <w:tc>
          <w:tcPr>
            <w:tcW w:type="dxa" w:w="2160"/>
          </w:tcPr>
          <w:p>
            <w:r>
              <w:rPr>
                <w:sz w:val="16"/>
              </w:rPr>
              <w:t>2026-10-08</w:t>
            </w:r>
          </w:p>
        </w:tc>
        <w:tc>
          <w:tcPr>
            <w:tcW w:type="dxa" w:w="2160"/>
          </w:tcPr>
          <w:p>
            <w:r>
              <w:rPr>
                <w:sz w:val="16"/>
              </w:rPr>
              <w:t>https://money.udn.com/money/story/5612/9802911</w:t>
            </w:r>
          </w:p>
        </w:tc>
      </w:tr>
      <w:tr>
        <w:tc>
          <w:tcPr>
            <w:tcW w:type="dxa" w:w="2160"/>
          </w:tcPr>
          <w:p>
            <w:r>
              <w:rPr>
                <w:sz w:val="16"/>
              </w:rPr>
              <w:t>經濟日報網</w:t>
            </w:r>
          </w:p>
        </w:tc>
        <w:tc>
          <w:tcPr>
            <w:tcW w:type="dxa" w:w="2160"/>
          </w:tcPr>
          <w:p>
            <w:r>
              <w:rPr>
                <w:sz w:val="16"/>
              </w:rPr>
              <w:t>達發科技50G-PON 實現50+50 Gbps對稱傳輸</w:t>
            </w:r>
          </w:p>
        </w:tc>
        <w:tc>
          <w:tcPr>
            <w:tcW w:type="dxa" w:w="2160"/>
          </w:tcPr>
          <w:p>
            <w:r>
              <w:rPr>
                <w:sz w:val="16"/>
              </w:rPr>
              <w:t>2026-10-08</w:t>
            </w:r>
          </w:p>
        </w:tc>
        <w:tc>
          <w:tcPr>
            <w:tcW w:type="dxa" w:w="2160"/>
          </w:tcPr>
          <w:p>
            <w:r>
              <w:rPr>
                <w:sz w:val="16"/>
              </w:rPr>
              <w:t>https://money.udn.com/money/story/5612/9802913</w:t>
            </w:r>
          </w:p>
        </w:tc>
      </w:tr>
      <w:tr>
        <w:tc>
          <w:tcPr>
            <w:tcW w:type="dxa" w:w="2160"/>
          </w:tcPr>
          <w:p>
            <w:r>
              <w:rPr>
                <w:sz w:val="16"/>
              </w:rPr>
              <w:t>經濟日報網</w:t>
            </w:r>
          </w:p>
        </w:tc>
        <w:tc>
          <w:tcPr>
            <w:tcW w:type="dxa" w:w="2160"/>
          </w:tcPr>
          <w:p>
            <w:r>
              <w:rPr>
                <w:sz w:val="16"/>
              </w:rPr>
              <w:t>台北洲際酒店今開幕！347間客房、7大餐飲進駐大巨蛋　拚8成住房率</w:t>
            </w:r>
          </w:p>
        </w:tc>
        <w:tc>
          <w:tcPr>
            <w:tcW w:type="dxa" w:w="2160"/>
          </w:tcPr>
          <w:p>
            <w:r>
              <w:rPr>
                <w:sz w:val="16"/>
              </w:rPr>
              <w:t>2026-10-08</w:t>
            </w:r>
          </w:p>
        </w:tc>
        <w:tc>
          <w:tcPr>
            <w:tcW w:type="dxa" w:w="2160"/>
          </w:tcPr>
          <w:p>
            <w:r>
              <w:rPr>
                <w:sz w:val="16"/>
              </w:rPr>
              <w:t>https://money.udn.com/money/story/5612/9802431</w:t>
            </w:r>
          </w:p>
        </w:tc>
      </w:tr>
      <w:tr>
        <w:tc>
          <w:tcPr>
            <w:tcW w:type="dxa" w:w="2160"/>
          </w:tcPr>
          <w:p>
            <w:r>
              <w:rPr>
                <w:sz w:val="16"/>
              </w:rPr>
              <w:t>經濟日報網</w:t>
            </w:r>
          </w:p>
        </w:tc>
        <w:tc>
          <w:tcPr>
            <w:tcW w:type="dxa" w:w="2160"/>
          </w:tcPr>
          <w:p>
            <w:r>
              <w:rPr>
                <w:sz w:val="16"/>
              </w:rPr>
              <w:t>台積電魏哲家力挺胡正明自傳親寫推薦序 16日發表會</w:t>
            </w:r>
          </w:p>
        </w:tc>
        <w:tc>
          <w:tcPr>
            <w:tcW w:type="dxa" w:w="2160"/>
          </w:tcPr>
          <w:p>
            <w:r>
              <w:rPr>
                <w:sz w:val="16"/>
              </w:rPr>
              <w:t>2026-10-08</w:t>
            </w:r>
          </w:p>
        </w:tc>
        <w:tc>
          <w:tcPr>
            <w:tcW w:type="dxa" w:w="2160"/>
          </w:tcPr>
          <w:p>
            <w:r>
              <w:rPr>
                <w:sz w:val="16"/>
              </w:rPr>
              <w:t>https://money.udn.com/money/story/5612/9802926</w:t>
            </w:r>
          </w:p>
        </w:tc>
      </w:tr>
      <w:tr>
        <w:tc>
          <w:tcPr>
            <w:tcW w:type="dxa" w:w="2160"/>
          </w:tcPr>
          <w:p>
            <w:r>
              <w:rPr>
                <w:sz w:val="16"/>
              </w:rPr>
              <w:t>經濟日報網</w:t>
            </w:r>
          </w:p>
        </w:tc>
        <w:tc>
          <w:tcPr>
            <w:tcW w:type="dxa" w:w="2160"/>
          </w:tcPr>
          <w:p>
            <w:r>
              <w:rPr>
                <w:sz w:val="16"/>
              </w:rPr>
              <w:t>重磅！這家 AI 伺服器大廠三點將召開重訊記者會說明重大決議</w:t>
            </w:r>
          </w:p>
        </w:tc>
        <w:tc>
          <w:tcPr>
            <w:tcW w:type="dxa" w:w="2160"/>
          </w:tcPr>
          <w:p>
            <w:r>
              <w:rPr>
                <w:sz w:val="16"/>
              </w:rPr>
              <w:t>2026-10-08</w:t>
            </w:r>
          </w:p>
        </w:tc>
        <w:tc>
          <w:tcPr>
            <w:tcW w:type="dxa" w:w="2160"/>
          </w:tcPr>
          <w:p>
            <w:r>
              <w:rPr>
                <w:sz w:val="16"/>
              </w:rPr>
              <w:t>https://money.udn.com/money/story/5612/9802936</w:t>
            </w:r>
          </w:p>
        </w:tc>
      </w:tr>
      <w:tr>
        <w:tc>
          <w:tcPr>
            <w:tcW w:type="dxa" w:w="2160"/>
          </w:tcPr>
          <w:p>
            <w:r>
              <w:rPr>
                <w:sz w:val="16"/>
              </w:rPr>
              <w:t>經濟日報網</w:t>
            </w:r>
          </w:p>
        </w:tc>
        <w:tc>
          <w:tcPr>
            <w:tcW w:type="dxa" w:w="2160"/>
          </w:tcPr>
          <w:p>
            <w:r>
              <w:rPr>
                <w:sz w:val="16"/>
              </w:rPr>
              <w:t>輝達攜微軟推 Windows 代理 AI RTX Spark 預購、DGX Station 亮相</w:t>
            </w:r>
          </w:p>
        </w:tc>
        <w:tc>
          <w:tcPr>
            <w:tcW w:type="dxa" w:w="2160"/>
          </w:tcPr>
          <w:p>
            <w:r>
              <w:rPr>
                <w:sz w:val="16"/>
              </w:rPr>
              <w:t>2026-10-08</w:t>
            </w:r>
          </w:p>
        </w:tc>
        <w:tc>
          <w:tcPr>
            <w:tcW w:type="dxa" w:w="2160"/>
          </w:tcPr>
          <w:p>
            <w:r>
              <w:rPr>
                <w:sz w:val="16"/>
              </w:rPr>
              <w:t>https://money.udn.com/money/story/5612/9803335</w:t>
            </w:r>
          </w:p>
        </w:tc>
      </w:tr>
      <w:tr>
        <w:tc>
          <w:tcPr>
            <w:tcW w:type="dxa" w:w="2160"/>
          </w:tcPr>
          <w:p>
            <w:r>
              <w:rPr>
                <w:sz w:val="16"/>
              </w:rPr>
              <w:t>經濟日報網</w:t>
            </w:r>
          </w:p>
        </w:tc>
        <w:tc>
          <w:tcPr>
            <w:tcW w:type="dxa" w:w="2160"/>
          </w:tcPr>
          <w:p>
            <w:r>
              <w:rPr>
                <w:sz w:val="16"/>
              </w:rPr>
              <w:t>鴻海研究院量子計算研究年度雙代表作 登全球電腦理論頂會 FOCS 2026</w:t>
            </w:r>
          </w:p>
        </w:tc>
        <w:tc>
          <w:tcPr>
            <w:tcW w:type="dxa" w:w="2160"/>
          </w:tcPr>
          <w:p>
            <w:r>
              <w:rPr>
                <w:sz w:val="16"/>
              </w:rPr>
              <w:t>2026-10-08</w:t>
            </w:r>
          </w:p>
        </w:tc>
        <w:tc>
          <w:tcPr>
            <w:tcW w:type="dxa" w:w="2160"/>
          </w:tcPr>
          <w:p>
            <w:r>
              <w:rPr>
                <w:sz w:val="16"/>
              </w:rPr>
              <w:t>https://money.udn.com/money/story/5612/9803368</w:t>
            </w:r>
          </w:p>
        </w:tc>
      </w:tr>
      <w:tr>
        <w:tc>
          <w:tcPr>
            <w:tcW w:type="dxa" w:w="2160"/>
          </w:tcPr>
          <w:p>
            <w:r>
              <w:rPr>
                <w:sz w:val="16"/>
              </w:rPr>
              <w:t>經濟日報網</w:t>
            </w:r>
          </w:p>
        </w:tc>
        <w:tc>
          <w:tcPr>
            <w:tcW w:type="dxa" w:w="2160"/>
          </w:tcPr>
          <w:p>
            <w:r>
              <w:rPr>
                <w:sz w:val="16"/>
              </w:rPr>
              <w:t>攻入後量子網路 Cloudflare 成為支援公開憑證授權機構</w:t>
            </w:r>
          </w:p>
        </w:tc>
        <w:tc>
          <w:tcPr>
            <w:tcW w:type="dxa" w:w="2160"/>
          </w:tcPr>
          <w:p>
            <w:r>
              <w:rPr>
                <w:sz w:val="16"/>
              </w:rPr>
              <w:t>2026-10-08</w:t>
            </w:r>
          </w:p>
        </w:tc>
        <w:tc>
          <w:tcPr>
            <w:tcW w:type="dxa" w:w="2160"/>
          </w:tcPr>
          <w:p>
            <w:r>
              <w:rPr>
                <w:sz w:val="16"/>
              </w:rPr>
              <w:t>https://money.udn.com/money/story/5612/9803428</w:t>
            </w:r>
          </w:p>
        </w:tc>
      </w:tr>
      <w:tr>
        <w:tc>
          <w:tcPr>
            <w:tcW w:type="dxa" w:w="2160"/>
          </w:tcPr>
          <w:p>
            <w:r>
              <w:rPr>
                <w:sz w:val="16"/>
              </w:rPr>
              <w:t>經濟日報網</w:t>
            </w:r>
          </w:p>
        </w:tc>
        <w:tc>
          <w:tcPr>
            <w:tcW w:type="dxa" w:w="2160"/>
          </w:tcPr>
          <w:p>
            <w:r>
              <w:rPr>
                <w:sz w:val="16"/>
              </w:rPr>
              <w:t>王文淵意外現身紡織展 吳嘉昭罕談三大產業：石化要等2027 電子明年更好</w:t>
            </w:r>
          </w:p>
        </w:tc>
        <w:tc>
          <w:tcPr>
            <w:tcW w:type="dxa" w:w="2160"/>
          </w:tcPr>
          <w:p>
            <w:r>
              <w:rPr>
                <w:sz w:val="16"/>
              </w:rPr>
              <w:t>2026-10-08</w:t>
            </w:r>
          </w:p>
        </w:tc>
        <w:tc>
          <w:tcPr>
            <w:tcW w:type="dxa" w:w="2160"/>
          </w:tcPr>
          <w:p>
            <w:r>
              <w:rPr>
                <w:sz w:val="16"/>
              </w:rPr>
              <w:t>https://money.udn.com/money/story/5612/9803444</w:t>
            </w:r>
          </w:p>
        </w:tc>
      </w:tr>
      <w:tr>
        <w:tc>
          <w:tcPr>
            <w:tcW w:type="dxa" w:w="2160"/>
          </w:tcPr>
          <w:p>
            <w:r>
              <w:rPr>
                <w:sz w:val="16"/>
              </w:rPr>
              <w:t>經濟日報網</w:t>
            </w:r>
          </w:p>
        </w:tc>
        <w:tc>
          <w:tcPr>
            <w:tcW w:type="dxa" w:w="2160"/>
          </w:tcPr>
          <w:p>
            <w:r>
              <w:rPr>
                <w:sz w:val="16"/>
              </w:rPr>
              <w:t>鴻海研究院量子計算研究 入選FOCS 2026研討會</w:t>
            </w:r>
          </w:p>
        </w:tc>
        <w:tc>
          <w:tcPr>
            <w:tcW w:type="dxa" w:w="2160"/>
          </w:tcPr>
          <w:p>
            <w:r>
              <w:rPr>
                <w:sz w:val="16"/>
              </w:rPr>
              <w:t>2026-10-08</w:t>
            </w:r>
          </w:p>
        </w:tc>
        <w:tc>
          <w:tcPr>
            <w:tcW w:type="dxa" w:w="2160"/>
          </w:tcPr>
          <w:p>
            <w:r>
              <w:rPr>
                <w:sz w:val="16"/>
              </w:rPr>
              <w:t>https://money.udn.com/money/story/5612/9803460</w:t>
            </w:r>
          </w:p>
        </w:tc>
      </w:tr>
      <w:tr>
        <w:tc>
          <w:tcPr>
            <w:tcW w:type="dxa" w:w="2160"/>
          </w:tcPr>
          <w:p>
            <w:r>
              <w:rPr>
                <w:sz w:val="16"/>
              </w:rPr>
              <w:t>經濟日報網</w:t>
            </w:r>
          </w:p>
        </w:tc>
        <w:tc>
          <w:tcPr>
            <w:tcW w:type="dxa" w:w="2160"/>
          </w:tcPr>
          <w:p>
            <w:r>
              <w:rPr>
                <w:sz w:val="16"/>
              </w:rPr>
              <w:t>長榮法說會／貨櫃旺到明年春節前 塞港成最大變數</w:t>
            </w:r>
          </w:p>
        </w:tc>
        <w:tc>
          <w:tcPr>
            <w:tcW w:type="dxa" w:w="2160"/>
          </w:tcPr>
          <w:p>
            <w:r>
              <w:rPr>
                <w:sz w:val="16"/>
              </w:rPr>
              <w:t>2026-10-08</w:t>
            </w:r>
          </w:p>
        </w:tc>
        <w:tc>
          <w:tcPr>
            <w:tcW w:type="dxa" w:w="2160"/>
          </w:tcPr>
          <w:p>
            <w:r>
              <w:rPr>
                <w:sz w:val="16"/>
              </w:rPr>
              <w:t>https://money.udn.com/money/story/5612/9803463</w:t>
            </w:r>
          </w:p>
        </w:tc>
      </w:tr>
      <w:tr>
        <w:tc>
          <w:tcPr>
            <w:tcW w:type="dxa" w:w="2160"/>
          </w:tcPr>
          <w:p>
            <w:r>
              <w:rPr>
                <w:sz w:val="16"/>
              </w:rPr>
              <w:t>經濟日報網</w:t>
            </w:r>
          </w:p>
        </w:tc>
        <w:tc>
          <w:tcPr>
            <w:tcW w:type="dxa" w:w="2160"/>
          </w:tcPr>
          <w:p>
            <w:r>
              <w:rPr>
                <w:sz w:val="16"/>
              </w:rPr>
              <w:t>記憶體迎史上最好景氣 美光台灣員工為何反而醞釀罷工？關鍵卡在「分紅不透明」</w:t>
            </w:r>
          </w:p>
        </w:tc>
        <w:tc>
          <w:tcPr>
            <w:tcW w:type="dxa" w:w="2160"/>
          </w:tcPr>
          <w:p>
            <w:r>
              <w:rPr>
                <w:sz w:val="16"/>
              </w:rPr>
              <w:t>2026-10-08</w:t>
            </w:r>
          </w:p>
        </w:tc>
        <w:tc>
          <w:tcPr>
            <w:tcW w:type="dxa" w:w="2160"/>
          </w:tcPr>
          <w:p>
            <w:r>
              <w:rPr>
                <w:sz w:val="16"/>
              </w:rPr>
              <w:t>https://money.udn.com/money/story/5612/9803466</w:t>
            </w:r>
          </w:p>
        </w:tc>
      </w:tr>
      <w:tr>
        <w:tc>
          <w:tcPr>
            <w:tcW w:type="dxa" w:w="2160"/>
          </w:tcPr>
          <w:p>
            <w:r>
              <w:rPr>
                <w:sz w:val="16"/>
              </w:rPr>
              <w:t>經濟日報網</w:t>
            </w:r>
          </w:p>
        </w:tc>
        <w:tc>
          <w:tcPr>
            <w:tcW w:type="dxa" w:w="2160"/>
          </w:tcPr>
          <w:p>
            <w:r>
              <w:rPr>
                <w:sz w:val="16"/>
              </w:rPr>
              <w:t>聯發科9月營收月減13.69% 第3季表現優於預期</w:t>
            </w:r>
          </w:p>
        </w:tc>
        <w:tc>
          <w:tcPr>
            <w:tcW w:type="dxa" w:w="2160"/>
          </w:tcPr>
          <w:p>
            <w:r>
              <w:rPr>
                <w:sz w:val="16"/>
              </w:rPr>
              <w:t>2026-10-08</w:t>
            </w:r>
          </w:p>
        </w:tc>
        <w:tc>
          <w:tcPr>
            <w:tcW w:type="dxa" w:w="2160"/>
          </w:tcPr>
          <w:p>
            <w:r>
              <w:rPr>
                <w:sz w:val="16"/>
              </w:rPr>
              <w:t>https://money.udn.com/money/story/5612/9803529</w:t>
            </w:r>
          </w:p>
        </w:tc>
      </w:tr>
      <w:tr>
        <w:tc>
          <w:tcPr>
            <w:tcW w:type="dxa" w:w="2160"/>
          </w:tcPr>
          <w:p>
            <w:r>
              <w:rPr>
                <w:sz w:val="16"/>
              </w:rPr>
              <w:t>經濟日報網</w:t>
            </w:r>
          </w:p>
        </w:tc>
        <w:tc>
          <w:tcPr>
            <w:tcW w:type="dxa" w:w="2160"/>
          </w:tcPr>
          <w:p>
            <w:r>
              <w:rPr>
                <w:sz w:val="16"/>
              </w:rPr>
              <w:t>輝達攜手微軟 為Windows PC開啟全新篇章</w:t>
            </w:r>
          </w:p>
        </w:tc>
        <w:tc>
          <w:tcPr>
            <w:tcW w:type="dxa" w:w="2160"/>
          </w:tcPr>
          <w:p>
            <w:r>
              <w:rPr>
                <w:sz w:val="16"/>
              </w:rPr>
              <w:t>2026-10-08</w:t>
            </w:r>
          </w:p>
        </w:tc>
        <w:tc>
          <w:tcPr>
            <w:tcW w:type="dxa" w:w="2160"/>
          </w:tcPr>
          <w:p>
            <w:r>
              <w:rPr>
                <w:sz w:val="16"/>
              </w:rPr>
              <w:t>https://money.udn.com/money/story/5612/9803587</w:t>
            </w:r>
          </w:p>
        </w:tc>
      </w:tr>
      <w:tr>
        <w:tc>
          <w:tcPr>
            <w:tcW w:type="dxa" w:w="2160"/>
          </w:tcPr>
          <w:p>
            <w:r>
              <w:rPr>
                <w:sz w:val="16"/>
              </w:rPr>
              <w:t>經濟日報網</w:t>
            </w:r>
          </w:p>
        </w:tc>
        <w:tc>
          <w:tcPr>
            <w:tcW w:type="dxa" w:w="2160"/>
          </w:tcPr>
          <w:p>
            <w:r>
              <w:rPr>
                <w:sz w:val="16"/>
              </w:rPr>
              <w:t>建漢科技攜手邁威爾 Pallas 系列交換器藍圖攻 AI 資料中心綠色轉型</w:t>
            </w:r>
          </w:p>
        </w:tc>
        <w:tc>
          <w:tcPr>
            <w:tcW w:type="dxa" w:w="2160"/>
          </w:tcPr>
          <w:p>
            <w:r>
              <w:rPr>
                <w:sz w:val="16"/>
              </w:rPr>
              <w:t>2026-10-08</w:t>
            </w:r>
          </w:p>
        </w:tc>
        <w:tc>
          <w:tcPr>
            <w:tcW w:type="dxa" w:w="2160"/>
          </w:tcPr>
          <w:p>
            <w:r>
              <w:rPr>
                <w:sz w:val="16"/>
              </w:rPr>
              <w:t>https://money.udn.com/money/story/5612/9803601</w:t>
            </w:r>
          </w:p>
        </w:tc>
      </w:tr>
      <w:tr>
        <w:tc>
          <w:tcPr>
            <w:tcW w:type="dxa" w:w="2160"/>
          </w:tcPr>
          <w:p>
            <w:r>
              <w:rPr>
                <w:sz w:val="16"/>
              </w:rPr>
              <w:t>經濟日報網</w:t>
            </w:r>
          </w:p>
        </w:tc>
        <w:tc>
          <w:tcPr>
            <w:tcW w:type="dxa" w:w="2160"/>
          </w:tcPr>
          <w:p>
            <w:r>
              <w:rPr>
                <w:sz w:val="16"/>
              </w:rPr>
              <w:t>路易莎多品牌愈做愈累？ 黃銘賢坦言「揠苗助長」 未來拚淨利不拚營收</w:t>
            </w:r>
          </w:p>
        </w:tc>
        <w:tc>
          <w:tcPr>
            <w:tcW w:type="dxa" w:w="2160"/>
          </w:tcPr>
          <w:p>
            <w:r>
              <w:rPr>
                <w:sz w:val="16"/>
              </w:rPr>
              <w:t>2026-10-08</w:t>
            </w:r>
          </w:p>
        </w:tc>
        <w:tc>
          <w:tcPr>
            <w:tcW w:type="dxa" w:w="2160"/>
          </w:tcPr>
          <w:p>
            <w:r>
              <w:rPr>
                <w:sz w:val="16"/>
              </w:rPr>
              <w:t>https://money.udn.com/money/story/5612/9803619</w:t>
            </w:r>
          </w:p>
        </w:tc>
      </w:tr>
      <w:tr>
        <w:tc>
          <w:tcPr>
            <w:tcW w:type="dxa" w:w="2160"/>
          </w:tcPr>
          <w:p>
            <w:r>
              <w:rPr>
                <w:sz w:val="16"/>
              </w:rPr>
              <w:t>經濟日報網</w:t>
            </w:r>
          </w:p>
        </w:tc>
        <w:tc>
          <w:tcPr>
            <w:tcW w:type="dxa" w:w="2160"/>
          </w:tcPr>
          <w:p>
            <w:r>
              <w:rPr>
                <w:sz w:val="16"/>
              </w:rPr>
              <w:t>友達16年新高靠的是基本面還是夢？ 玻璃基板還要等2、3年 三關鍵拆解這波漲勢</w:t>
            </w:r>
          </w:p>
        </w:tc>
        <w:tc>
          <w:tcPr>
            <w:tcW w:type="dxa" w:w="2160"/>
          </w:tcPr>
          <w:p>
            <w:r>
              <w:rPr>
                <w:sz w:val="16"/>
              </w:rPr>
              <w:t>2026-10-08</w:t>
            </w:r>
          </w:p>
        </w:tc>
        <w:tc>
          <w:tcPr>
            <w:tcW w:type="dxa" w:w="2160"/>
          </w:tcPr>
          <w:p>
            <w:r>
              <w:rPr>
                <w:sz w:val="16"/>
              </w:rPr>
              <w:t>https://money.udn.com/money/story/5612/9803659</w:t>
            </w:r>
          </w:p>
        </w:tc>
      </w:tr>
      <w:tr>
        <w:tc>
          <w:tcPr>
            <w:tcW w:type="dxa" w:w="2160"/>
          </w:tcPr>
          <w:p>
            <w:r>
              <w:rPr>
                <w:sz w:val="16"/>
              </w:rPr>
              <w:t>經濟日報網</w:t>
            </w:r>
          </w:p>
        </w:tc>
        <w:tc>
          <w:tcPr>
            <w:tcW w:type="dxa" w:w="2160"/>
          </w:tcPr>
          <w:p>
            <w:r>
              <w:rPr>
                <w:sz w:val="16"/>
              </w:rPr>
              <w:t>輝達RTX Spark系列AI筆電登場！PChome 24h 推11款旗艦機 即日起預購</w:t>
            </w:r>
          </w:p>
        </w:tc>
        <w:tc>
          <w:tcPr>
            <w:tcW w:type="dxa" w:w="2160"/>
          </w:tcPr>
          <w:p>
            <w:r>
              <w:rPr>
                <w:sz w:val="16"/>
              </w:rPr>
              <w:t>2026-10-08</w:t>
            </w:r>
          </w:p>
        </w:tc>
        <w:tc>
          <w:tcPr>
            <w:tcW w:type="dxa" w:w="2160"/>
          </w:tcPr>
          <w:p>
            <w:r>
              <w:rPr>
                <w:sz w:val="16"/>
              </w:rPr>
              <w:t>https://money.udn.com/money/story/5612/9803660</w:t>
            </w:r>
          </w:p>
        </w:tc>
      </w:tr>
      <w:tr>
        <w:tc>
          <w:tcPr>
            <w:tcW w:type="dxa" w:w="2160"/>
          </w:tcPr>
          <w:p>
            <w:r>
              <w:rPr>
                <w:sz w:val="16"/>
              </w:rPr>
              <w:t>經濟日報網</w:t>
            </w:r>
          </w:p>
        </w:tc>
        <w:tc>
          <w:tcPr>
            <w:tcW w:type="dxa" w:w="2160"/>
          </w:tcPr>
          <w:p>
            <w:r>
              <w:rPr>
                <w:sz w:val="16"/>
              </w:rPr>
              <w:t>股匯雙挫 新台幣貶8分週線連2黑</w:t>
            </w:r>
          </w:p>
        </w:tc>
        <w:tc>
          <w:tcPr>
            <w:tcW w:type="dxa" w:w="2160"/>
          </w:tcPr>
          <w:p>
            <w:r>
              <w:rPr>
                <w:sz w:val="16"/>
              </w:rPr>
              <w:t>2026-10-08</w:t>
            </w:r>
          </w:p>
        </w:tc>
        <w:tc>
          <w:tcPr>
            <w:tcW w:type="dxa" w:w="2160"/>
          </w:tcPr>
          <w:p>
            <w:r>
              <w:rPr>
                <w:sz w:val="16"/>
              </w:rPr>
              <w:t>https://money.udn.com/money/story/5612/9803697</w:t>
            </w:r>
          </w:p>
        </w:tc>
      </w:tr>
      <w:tr>
        <w:tc>
          <w:tcPr>
            <w:tcW w:type="dxa" w:w="2160"/>
          </w:tcPr>
          <w:p>
            <w:r>
              <w:rPr>
                <w:sz w:val="16"/>
              </w:rPr>
              <w:t>經濟日報網</w:t>
            </w:r>
          </w:p>
        </w:tc>
        <w:tc>
          <w:tcPr>
            <w:tcW w:type="dxa" w:w="2160"/>
          </w:tcPr>
          <w:p>
            <w:r>
              <w:rPr>
                <w:sz w:val="16"/>
              </w:rPr>
              <w:t>央行第29期特殊號碼鈔券拍賣 10/22起投標</w:t>
            </w:r>
          </w:p>
        </w:tc>
        <w:tc>
          <w:tcPr>
            <w:tcW w:type="dxa" w:w="2160"/>
          </w:tcPr>
          <w:p>
            <w:r>
              <w:rPr>
                <w:sz w:val="16"/>
              </w:rPr>
              <w:t>2026-10-08</w:t>
            </w:r>
          </w:p>
        </w:tc>
        <w:tc>
          <w:tcPr>
            <w:tcW w:type="dxa" w:w="2160"/>
          </w:tcPr>
          <w:p>
            <w:r>
              <w:rPr>
                <w:sz w:val="16"/>
              </w:rPr>
              <w:t>https://money.udn.com/money/story/5612/9803717</w:t>
            </w:r>
          </w:p>
        </w:tc>
      </w:tr>
      <w:tr>
        <w:tc>
          <w:tcPr>
            <w:tcW w:type="dxa" w:w="2160"/>
          </w:tcPr>
          <w:p>
            <w:r>
              <w:rPr>
                <w:sz w:val="16"/>
              </w:rPr>
              <w:t>經濟日報網</w:t>
            </w:r>
          </w:p>
        </w:tc>
        <w:tc>
          <w:tcPr>
            <w:tcW w:type="dxa" w:w="2160"/>
          </w:tcPr>
          <w:p>
            <w:r>
              <w:rPr>
                <w:sz w:val="16"/>
              </w:rPr>
              <w:t>大立光衝刺CPO 林恩平：FA通過認證FAU拚明年量產</w:t>
            </w:r>
          </w:p>
        </w:tc>
        <w:tc>
          <w:tcPr>
            <w:tcW w:type="dxa" w:w="2160"/>
          </w:tcPr>
          <w:p>
            <w:r>
              <w:rPr>
                <w:sz w:val="16"/>
              </w:rPr>
              <w:t>2026-10-08</w:t>
            </w:r>
          </w:p>
        </w:tc>
        <w:tc>
          <w:tcPr>
            <w:tcW w:type="dxa" w:w="2160"/>
          </w:tcPr>
          <w:p>
            <w:r>
              <w:rPr>
                <w:sz w:val="16"/>
              </w:rPr>
              <w:t>https://money.udn.com/money/story/5612/9803718</w:t>
            </w:r>
          </w:p>
        </w:tc>
      </w:tr>
      <w:tr>
        <w:tc>
          <w:tcPr>
            <w:tcW w:type="dxa" w:w="2160"/>
          </w:tcPr>
          <w:p>
            <w:r>
              <w:rPr>
                <w:sz w:val="16"/>
              </w:rPr>
              <w:t>經濟日報網</w:t>
            </w:r>
          </w:p>
        </w:tc>
        <w:tc>
          <w:tcPr>
            <w:tcW w:type="dxa" w:w="2160"/>
          </w:tcPr>
          <w:p>
            <w:r>
              <w:rPr>
                <w:sz w:val="16"/>
              </w:rPr>
              <w:t>台電檢舉富崴風機 金管會發函母公司森崴公司說明</w:t>
            </w:r>
          </w:p>
        </w:tc>
        <w:tc>
          <w:tcPr>
            <w:tcW w:type="dxa" w:w="2160"/>
          </w:tcPr>
          <w:p>
            <w:r>
              <w:rPr>
                <w:sz w:val="16"/>
              </w:rPr>
              <w:t>2026-10-08</w:t>
            </w:r>
          </w:p>
        </w:tc>
        <w:tc>
          <w:tcPr>
            <w:tcW w:type="dxa" w:w="2160"/>
          </w:tcPr>
          <w:p>
            <w:r>
              <w:rPr>
                <w:sz w:val="16"/>
              </w:rPr>
              <w:t>https://money.udn.com/money/story/5612/9803721</w:t>
            </w:r>
          </w:p>
        </w:tc>
      </w:tr>
      <w:tr>
        <w:tc>
          <w:tcPr>
            <w:tcW w:type="dxa" w:w="2160"/>
          </w:tcPr>
          <w:p>
            <w:r>
              <w:rPr>
                <w:sz w:val="16"/>
              </w:rPr>
              <w:t>經濟日報網</w:t>
            </w:r>
          </w:p>
        </w:tc>
        <w:tc>
          <w:tcPr>
            <w:tcW w:type="dxa" w:w="2160"/>
          </w:tcPr>
          <w:p>
            <w:r>
              <w:rPr>
                <w:sz w:val="16"/>
              </w:rPr>
              <w:t>中秋聚餐潮帶動　餐飲業9月不淡、第3季登高</w:t>
            </w:r>
          </w:p>
        </w:tc>
        <w:tc>
          <w:tcPr>
            <w:tcW w:type="dxa" w:w="2160"/>
          </w:tcPr>
          <w:p>
            <w:r>
              <w:rPr>
                <w:sz w:val="16"/>
              </w:rPr>
              <w:t>2026-10-08</w:t>
            </w:r>
          </w:p>
        </w:tc>
        <w:tc>
          <w:tcPr>
            <w:tcW w:type="dxa" w:w="2160"/>
          </w:tcPr>
          <w:p>
            <w:r>
              <w:rPr>
                <w:sz w:val="16"/>
              </w:rPr>
              <w:t>https://money.udn.com/money/story/5612/9803792</w:t>
            </w:r>
          </w:p>
        </w:tc>
      </w:tr>
      <w:tr>
        <w:tc>
          <w:tcPr>
            <w:tcW w:type="dxa" w:w="2160"/>
          </w:tcPr>
          <w:p>
            <w:r>
              <w:rPr>
                <w:sz w:val="16"/>
              </w:rPr>
              <w:t>經濟日報網</w:t>
            </w:r>
          </w:p>
        </w:tc>
        <w:tc>
          <w:tcPr>
            <w:tcW w:type="dxa" w:w="2160"/>
          </w:tcPr>
          <w:p>
            <w:r>
              <w:rPr>
                <w:sz w:val="16"/>
              </w:rPr>
              <w:t>台中新光三越「日本商品展」登場 45家名店齊聚、14家美食初登場</w:t>
            </w:r>
          </w:p>
        </w:tc>
        <w:tc>
          <w:tcPr>
            <w:tcW w:type="dxa" w:w="2160"/>
          </w:tcPr>
          <w:p>
            <w:r>
              <w:rPr>
                <w:sz w:val="16"/>
              </w:rPr>
              <w:t>2026-10-08</w:t>
            </w:r>
          </w:p>
        </w:tc>
        <w:tc>
          <w:tcPr>
            <w:tcW w:type="dxa" w:w="2160"/>
          </w:tcPr>
          <w:p>
            <w:r>
              <w:rPr>
                <w:sz w:val="16"/>
              </w:rPr>
              <w:t>https://money.udn.com/money/story/5612/9803802</w:t>
            </w:r>
          </w:p>
        </w:tc>
      </w:tr>
      <w:tr>
        <w:tc>
          <w:tcPr>
            <w:tcW w:type="dxa" w:w="2160"/>
          </w:tcPr>
          <w:p>
            <w:r>
              <w:rPr>
                <w:sz w:val="16"/>
              </w:rPr>
              <w:t>經濟日報網</w:t>
            </w:r>
          </w:p>
        </w:tc>
        <w:tc>
          <w:tcPr>
            <w:tcW w:type="dxa" w:w="2160"/>
          </w:tcPr>
          <w:p>
            <w:r>
              <w:rPr>
                <w:sz w:val="16"/>
              </w:rPr>
              <w:t>TrendForce 成本壓力轉向需求端 2027筆電面臨出貨與價格雙重衝擊</w:t>
            </w:r>
          </w:p>
        </w:tc>
        <w:tc>
          <w:tcPr>
            <w:tcW w:type="dxa" w:w="2160"/>
          </w:tcPr>
          <w:p>
            <w:r>
              <w:rPr>
                <w:sz w:val="16"/>
              </w:rPr>
              <w:t>2026-10-08</w:t>
            </w:r>
          </w:p>
        </w:tc>
        <w:tc>
          <w:tcPr>
            <w:tcW w:type="dxa" w:w="2160"/>
          </w:tcPr>
          <w:p>
            <w:r>
              <w:rPr>
                <w:sz w:val="16"/>
              </w:rPr>
              <w:t>https://money.udn.com/money/story/5612/9803807</w:t>
            </w:r>
          </w:p>
        </w:tc>
      </w:tr>
      <w:tr>
        <w:tc>
          <w:tcPr>
            <w:tcW w:type="dxa" w:w="2160"/>
          </w:tcPr>
          <w:p>
            <w:r>
              <w:rPr>
                <w:sz w:val="16"/>
              </w:rPr>
              <w:t>經濟日報網</w:t>
            </w:r>
          </w:p>
        </w:tc>
        <w:tc>
          <w:tcPr>
            <w:tcW w:type="dxa" w:w="2160"/>
          </w:tcPr>
          <w:p>
            <w:r>
              <w:rPr>
                <w:sz w:val="16"/>
              </w:rPr>
              <w:t>中友百貨兒童劇場《超人力霸王》搶票大戰即將爆發 限量票搶先看</w:t>
            </w:r>
          </w:p>
        </w:tc>
        <w:tc>
          <w:tcPr>
            <w:tcW w:type="dxa" w:w="2160"/>
          </w:tcPr>
          <w:p>
            <w:r>
              <w:rPr>
                <w:sz w:val="16"/>
              </w:rPr>
              <w:t>2026-10-08</w:t>
            </w:r>
          </w:p>
        </w:tc>
        <w:tc>
          <w:tcPr>
            <w:tcW w:type="dxa" w:w="2160"/>
          </w:tcPr>
          <w:p>
            <w:r>
              <w:rPr>
                <w:sz w:val="16"/>
              </w:rPr>
              <w:t>https://money.udn.com/money/story/5612/9803809</w:t>
            </w:r>
          </w:p>
        </w:tc>
      </w:tr>
      <w:tr>
        <w:tc>
          <w:tcPr>
            <w:tcW w:type="dxa" w:w="2160"/>
          </w:tcPr>
          <w:p>
            <w:r>
              <w:rPr>
                <w:sz w:val="16"/>
              </w:rPr>
              <w:t>經濟日報網</w:t>
            </w:r>
          </w:p>
        </w:tc>
        <w:tc>
          <w:tcPr>
            <w:tcW w:type="dxa" w:w="2160"/>
          </w:tcPr>
          <w:p>
            <w:r>
              <w:rPr>
                <w:sz w:val="16"/>
              </w:rPr>
              <w:t>迎國慶煙火人潮 電信三雄導入AI擴充網路</w:t>
            </w:r>
          </w:p>
        </w:tc>
        <w:tc>
          <w:tcPr>
            <w:tcW w:type="dxa" w:w="2160"/>
          </w:tcPr>
          <w:p>
            <w:r>
              <w:rPr>
                <w:sz w:val="16"/>
              </w:rPr>
              <w:t>2026-10-08</w:t>
            </w:r>
          </w:p>
        </w:tc>
        <w:tc>
          <w:tcPr>
            <w:tcW w:type="dxa" w:w="2160"/>
          </w:tcPr>
          <w:p>
            <w:r>
              <w:rPr>
                <w:sz w:val="16"/>
              </w:rPr>
              <w:t>https://money.udn.com/money/story/5612/9803850</w:t>
            </w:r>
          </w:p>
        </w:tc>
      </w:tr>
      <w:tr>
        <w:tc>
          <w:tcPr>
            <w:tcW w:type="dxa" w:w="2160"/>
          </w:tcPr>
          <w:p>
            <w:r>
              <w:rPr>
                <w:sz w:val="16"/>
              </w:rPr>
              <w:t>經濟日報網</w:t>
            </w:r>
          </w:p>
        </w:tc>
        <w:tc>
          <w:tcPr>
            <w:tcW w:type="dxa" w:w="2160"/>
          </w:tcPr>
          <w:p>
            <w:r>
              <w:rPr>
                <w:sz w:val="16"/>
              </w:rPr>
              <w:t>格羅方德宣布與台積電簽20億美元 CoWoS 矽中介層協議5年</w:t>
            </w:r>
          </w:p>
        </w:tc>
        <w:tc>
          <w:tcPr>
            <w:tcW w:type="dxa" w:w="2160"/>
          </w:tcPr>
          <w:p>
            <w:r>
              <w:rPr>
                <w:sz w:val="16"/>
              </w:rPr>
              <w:t>2026-10-08</w:t>
            </w:r>
          </w:p>
        </w:tc>
        <w:tc>
          <w:tcPr>
            <w:tcW w:type="dxa" w:w="2160"/>
          </w:tcPr>
          <w:p>
            <w:r>
              <w:rPr>
                <w:sz w:val="16"/>
              </w:rPr>
              <w:t>https://money.udn.com/money/story/5612/9803930</w:t>
            </w:r>
          </w:p>
        </w:tc>
      </w:tr>
      <w:tr>
        <w:tc>
          <w:tcPr>
            <w:tcW w:type="dxa" w:w="2160"/>
          </w:tcPr>
          <w:p>
            <w:r>
              <w:rPr>
                <w:sz w:val="16"/>
              </w:rPr>
              <w:t>經濟日報網</w:t>
            </w:r>
          </w:p>
        </w:tc>
        <w:tc>
          <w:tcPr>
            <w:tcW w:type="dxa" w:w="2160"/>
          </w:tcPr>
          <w:p>
            <w:r>
              <w:rPr>
                <w:sz w:val="16"/>
              </w:rPr>
              <w:t>大陸青安政策啟動 鋼鐵股能迎來好光景嗎？</w:t>
            </w:r>
          </w:p>
        </w:tc>
        <w:tc>
          <w:tcPr>
            <w:tcW w:type="dxa" w:w="2160"/>
          </w:tcPr>
          <w:p>
            <w:r>
              <w:rPr>
                <w:sz w:val="16"/>
              </w:rPr>
              <w:t>2026-10-08</w:t>
            </w:r>
          </w:p>
        </w:tc>
        <w:tc>
          <w:tcPr>
            <w:tcW w:type="dxa" w:w="2160"/>
          </w:tcPr>
          <w:p>
            <w:r>
              <w:rPr>
                <w:sz w:val="16"/>
              </w:rPr>
              <w:t>https://money.udn.com/money/story/5612/9803926</w:t>
            </w:r>
          </w:p>
        </w:tc>
      </w:tr>
      <w:tr>
        <w:tc>
          <w:tcPr>
            <w:tcW w:type="dxa" w:w="2160"/>
          </w:tcPr>
          <w:p>
            <w:r>
              <w:rPr>
                <w:sz w:val="16"/>
              </w:rPr>
              <w:t>經濟日報網</w:t>
            </w:r>
          </w:p>
        </w:tc>
        <w:tc>
          <w:tcPr>
            <w:tcW w:type="dxa" w:w="2160"/>
          </w:tcPr>
          <w:p>
            <w:r>
              <w:rPr>
                <w:sz w:val="16"/>
              </w:rPr>
              <w:t>微軟、輝達聯手把資料中心塞進筆電 RTX Spark售價11.9萬起 一般人先別急著買</w:t>
            </w:r>
          </w:p>
        </w:tc>
        <w:tc>
          <w:tcPr>
            <w:tcW w:type="dxa" w:w="2160"/>
          </w:tcPr>
          <w:p>
            <w:r>
              <w:rPr>
                <w:sz w:val="16"/>
              </w:rPr>
              <w:t>2026-10-08</w:t>
            </w:r>
          </w:p>
        </w:tc>
        <w:tc>
          <w:tcPr>
            <w:tcW w:type="dxa" w:w="2160"/>
          </w:tcPr>
          <w:p>
            <w:r>
              <w:rPr>
                <w:sz w:val="16"/>
              </w:rPr>
              <w:t>https://money.udn.com/money/story/11162/9804004</w:t>
            </w:r>
          </w:p>
        </w:tc>
      </w:tr>
      <w:tr>
        <w:tc>
          <w:tcPr>
            <w:tcW w:type="dxa" w:w="2160"/>
          </w:tcPr>
          <w:p>
            <w:r>
              <w:rPr>
                <w:sz w:val="16"/>
              </w:rPr>
              <w:t>經濟日報網</w:t>
            </w:r>
          </w:p>
        </w:tc>
        <w:tc>
          <w:tcPr>
            <w:tcW w:type="dxa" w:w="2160"/>
          </w:tcPr>
          <w:p>
            <w:r>
              <w:rPr>
                <w:sz w:val="16"/>
              </w:rPr>
              <w:t>Google Cloud推出Gemini代理 首款跨平台、具自主執行力的企業通用 AI</w:t>
            </w:r>
          </w:p>
        </w:tc>
        <w:tc>
          <w:tcPr>
            <w:tcW w:type="dxa" w:w="2160"/>
          </w:tcPr>
          <w:p>
            <w:r>
              <w:rPr>
                <w:sz w:val="16"/>
              </w:rPr>
              <w:t>2026-10-08</w:t>
            </w:r>
          </w:p>
        </w:tc>
        <w:tc>
          <w:tcPr>
            <w:tcW w:type="dxa" w:w="2160"/>
          </w:tcPr>
          <w:p>
            <w:r>
              <w:rPr>
                <w:sz w:val="16"/>
              </w:rPr>
              <w:t>https://money.udn.com/money/story/5612/9804141</w:t>
            </w:r>
          </w:p>
        </w:tc>
      </w:tr>
      <w:tr>
        <w:tc>
          <w:tcPr>
            <w:tcW w:type="dxa" w:w="2160"/>
          </w:tcPr>
          <w:p>
            <w:r>
              <w:rPr>
                <w:sz w:val="16"/>
              </w:rPr>
              <w:t>經濟日報網</w:t>
            </w:r>
          </w:p>
        </w:tc>
        <w:tc>
          <w:tcPr>
            <w:tcW w:type="dxa" w:w="2160"/>
          </w:tcPr>
          <w:p>
            <w:r>
              <w:rPr>
                <w:sz w:val="16"/>
              </w:rPr>
              <w:t>大立光衝CPO 三箭齊發 打造一條龍</w:t>
            </w:r>
          </w:p>
        </w:tc>
        <w:tc>
          <w:tcPr>
            <w:tcW w:type="dxa" w:w="2160"/>
          </w:tcPr>
          <w:p>
            <w:r>
              <w:rPr>
                <w:sz w:val="16"/>
              </w:rPr>
              <w:t>2026-10-09</w:t>
            </w:r>
          </w:p>
        </w:tc>
        <w:tc>
          <w:tcPr>
            <w:tcW w:type="dxa" w:w="2160"/>
          </w:tcPr>
          <w:p>
            <w:r>
              <w:rPr>
                <w:sz w:val="16"/>
              </w:rPr>
              <w:t>https://money.udn.com/money/story/5612/9804085</w:t>
            </w:r>
          </w:p>
        </w:tc>
      </w:tr>
      <w:tr>
        <w:tc>
          <w:tcPr>
            <w:tcW w:type="dxa" w:w="2160"/>
          </w:tcPr>
          <w:p>
            <w:r>
              <w:rPr>
                <w:sz w:val="16"/>
              </w:rPr>
              <w:t>經濟日報網</w:t>
            </w:r>
          </w:p>
        </w:tc>
        <w:tc>
          <w:tcPr>
            <w:tcW w:type="dxa" w:w="2160"/>
          </w:tcPr>
          <w:p>
            <w:r>
              <w:rPr>
                <w:sz w:val="16"/>
              </w:rPr>
              <w:t>聯發科第3季營收締新猷 勁揚一成 金額1,680億元超越高標</w:t>
            </w:r>
          </w:p>
        </w:tc>
        <w:tc>
          <w:tcPr>
            <w:tcW w:type="dxa" w:w="2160"/>
          </w:tcPr>
          <w:p>
            <w:r>
              <w:rPr>
                <w:sz w:val="16"/>
              </w:rPr>
              <w:t>2026-10-09</w:t>
            </w:r>
          </w:p>
        </w:tc>
        <w:tc>
          <w:tcPr>
            <w:tcW w:type="dxa" w:w="2160"/>
          </w:tcPr>
          <w:p>
            <w:r>
              <w:rPr>
                <w:sz w:val="16"/>
              </w:rPr>
              <w:t>https://money.udn.com/money/story/5612/9804044</w:t>
            </w:r>
          </w:p>
        </w:tc>
      </w:tr>
      <w:tr>
        <w:tc>
          <w:tcPr>
            <w:tcW w:type="dxa" w:w="2160"/>
          </w:tcPr>
          <w:p>
            <w:r>
              <w:rPr>
                <w:sz w:val="16"/>
              </w:rPr>
              <w:t>經濟日報網</w:t>
            </w:r>
          </w:p>
        </w:tc>
        <w:tc>
          <w:tcPr>
            <w:tcW w:type="dxa" w:w="2160"/>
          </w:tcPr>
          <w:p>
            <w:r>
              <w:rPr>
                <w:sz w:val="16"/>
              </w:rPr>
              <w:t>台積釋單格羅方德 拚先進封裝</w:t>
            </w:r>
          </w:p>
        </w:tc>
        <w:tc>
          <w:tcPr>
            <w:tcW w:type="dxa" w:w="2160"/>
          </w:tcPr>
          <w:p>
            <w:r>
              <w:rPr>
                <w:sz w:val="16"/>
              </w:rPr>
              <w:t>2026-10-09</w:t>
            </w:r>
          </w:p>
        </w:tc>
        <w:tc>
          <w:tcPr>
            <w:tcW w:type="dxa" w:w="2160"/>
          </w:tcPr>
          <w:p>
            <w:r>
              <w:rPr>
                <w:sz w:val="16"/>
              </w:rPr>
              <w:t>https://money.udn.com/money/story/5612/9804045</w:t>
            </w:r>
          </w:p>
        </w:tc>
      </w:tr>
      <w:tr>
        <w:tc>
          <w:tcPr>
            <w:tcW w:type="dxa" w:w="2160"/>
          </w:tcPr>
          <w:p>
            <w:r>
              <w:rPr>
                <w:sz w:val="16"/>
              </w:rPr>
              <w:t>經濟日報網</w:t>
            </w:r>
          </w:p>
        </w:tc>
        <w:tc>
          <w:tcPr>
            <w:tcW w:type="dxa" w:w="2160"/>
          </w:tcPr>
          <w:p>
            <w:r>
              <w:rPr>
                <w:sz w:val="16"/>
              </w:rPr>
              <w:t>台積Q3營收1.4兆創新高 受惠輝達新平台、蘋果新機挹注</w:t>
            </w:r>
          </w:p>
        </w:tc>
        <w:tc>
          <w:tcPr>
            <w:tcW w:type="dxa" w:w="2160"/>
          </w:tcPr>
          <w:p>
            <w:r>
              <w:rPr>
                <w:sz w:val="16"/>
              </w:rPr>
              <w:t>2026-10-09</w:t>
            </w:r>
          </w:p>
        </w:tc>
        <w:tc>
          <w:tcPr>
            <w:tcW w:type="dxa" w:w="2160"/>
          </w:tcPr>
          <w:p>
            <w:r>
              <w:rPr>
                <w:sz w:val="16"/>
              </w:rPr>
              <w:t>https://money.udn.com/money/story/5612/9804043</w:t>
            </w:r>
          </w:p>
        </w:tc>
      </w:tr>
      <w:tr>
        <w:tc>
          <w:tcPr>
            <w:tcW w:type="dxa" w:w="2160"/>
          </w:tcPr>
          <w:p>
            <w:r>
              <w:rPr>
                <w:sz w:val="16"/>
              </w:rPr>
              <w:t>經濟日報網</w:t>
            </w:r>
          </w:p>
        </w:tc>
        <w:tc>
          <w:tcPr>
            <w:tcW w:type="dxa" w:w="2160"/>
          </w:tcPr>
          <w:p>
            <w:r>
              <w:rPr>
                <w:sz w:val="16"/>
              </w:rPr>
              <w:t>告別便宜新台幣時代？銀行掀LCR防衛戰</w:t>
            </w:r>
          </w:p>
        </w:tc>
        <w:tc>
          <w:tcPr>
            <w:tcW w:type="dxa" w:w="2160"/>
          </w:tcPr>
          <w:p>
            <w:r>
              <w:rPr>
                <w:sz w:val="16"/>
              </w:rPr>
              <w:t>2026-10-09</w:t>
            </w:r>
          </w:p>
        </w:tc>
        <w:tc>
          <w:tcPr>
            <w:tcW w:type="dxa" w:w="2160"/>
          </w:tcPr>
          <w:p>
            <w:r>
              <w:rPr>
                <w:sz w:val="16"/>
              </w:rPr>
              <w:t>https://money.udn.com/money/story/5612/9804421</w:t>
            </w:r>
          </w:p>
        </w:tc>
      </w:tr>
      <w:tr>
        <w:tc>
          <w:tcPr>
            <w:tcW w:type="dxa" w:w="2160"/>
          </w:tcPr>
          <w:p>
            <w:r>
              <w:rPr>
                <w:sz w:val="16"/>
              </w:rPr>
              <w:t>經濟日報網</w:t>
            </w:r>
          </w:p>
        </w:tc>
        <w:tc>
          <w:tcPr>
            <w:tcW w:type="dxa" w:w="2160"/>
          </w:tcPr>
          <w:p>
            <w:r>
              <w:rPr>
                <w:sz w:val="16"/>
              </w:rPr>
              <w:t>AI掀缺貨潮史上首見　記憶體廠砸6744億元台灣擴產</w:t>
            </w:r>
          </w:p>
        </w:tc>
        <w:tc>
          <w:tcPr>
            <w:tcW w:type="dxa" w:w="2160"/>
          </w:tcPr>
          <w:p>
            <w:r>
              <w:rPr>
                <w:sz w:val="16"/>
              </w:rPr>
              <w:t>2026-10-09</w:t>
            </w:r>
          </w:p>
        </w:tc>
        <w:tc>
          <w:tcPr>
            <w:tcW w:type="dxa" w:w="2160"/>
          </w:tcPr>
          <w:p>
            <w:r>
              <w:rPr>
                <w:sz w:val="16"/>
              </w:rPr>
              <w:t>https://money.udn.com/money/story/5612/9804442</w:t>
            </w:r>
          </w:p>
        </w:tc>
      </w:tr>
      <w:tr>
        <w:tc>
          <w:tcPr>
            <w:tcW w:type="dxa" w:w="2160"/>
          </w:tcPr>
          <w:p>
            <w:r>
              <w:rPr>
                <w:sz w:val="16"/>
              </w:rPr>
              <w:t>經濟日報網</w:t>
            </w:r>
          </w:p>
        </w:tc>
        <w:tc>
          <w:tcPr>
            <w:tcW w:type="dxa" w:w="2160"/>
          </w:tcPr>
          <w:p>
            <w:r>
              <w:rPr>
                <w:sz w:val="16"/>
              </w:rPr>
              <w:t>從 K 型鴻溝到庶民經濟 台中慶典經濟讓 AI 與資料轉化為百工的生產力</w:t>
            </w:r>
          </w:p>
        </w:tc>
        <w:tc>
          <w:tcPr>
            <w:tcW w:type="dxa" w:w="2160"/>
          </w:tcPr>
          <w:p>
            <w:r>
              <w:rPr>
                <w:sz w:val="16"/>
              </w:rPr>
              <w:t>2026-10-09</w:t>
            </w:r>
          </w:p>
        </w:tc>
        <w:tc>
          <w:tcPr>
            <w:tcW w:type="dxa" w:w="2160"/>
          </w:tcPr>
          <w:p>
            <w:r>
              <w:rPr>
                <w:sz w:val="16"/>
              </w:rPr>
              <w:t>https://money.udn.com/money/story/5612/9804501</w:t>
            </w:r>
          </w:p>
        </w:tc>
      </w:tr>
      <w:tr>
        <w:tc>
          <w:tcPr>
            <w:tcW w:type="dxa" w:w="2160"/>
          </w:tcPr>
          <w:p>
            <w:r>
              <w:rPr>
                <w:sz w:val="16"/>
              </w:rPr>
              <w:t>經濟日報網</w:t>
            </w:r>
          </w:p>
        </w:tc>
        <w:tc>
          <w:tcPr>
            <w:tcW w:type="dxa" w:w="2160"/>
          </w:tcPr>
          <w:p>
            <w:r>
              <w:rPr>
                <w:sz w:val="16"/>
              </w:rPr>
              <w:t>把關跨境網購電器安全　標準局年處理近2萬件違規商品網頁</w:t>
            </w:r>
          </w:p>
        </w:tc>
        <w:tc>
          <w:tcPr>
            <w:tcW w:type="dxa" w:w="2160"/>
          </w:tcPr>
          <w:p>
            <w:r>
              <w:rPr>
                <w:sz w:val="16"/>
              </w:rPr>
              <w:t>2026-10-09</w:t>
            </w:r>
          </w:p>
        </w:tc>
        <w:tc>
          <w:tcPr>
            <w:tcW w:type="dxa" w:w="2160"/>
          </w:tcPr>
          <w:p>
            <w:r>
              <w:rPr>
                <w:sz w:val="16"/>
              </w:rPr>
              <w:t>https://money.udn.com/money/story/5612/9804530</w:t>
            </w:r>
          </w:p>
        </w:tc>
      </w:tr>
      <w:tr>
        <w:tc>
          <w:tcPr>
            <w:tcW w:type="dxa" w:w="2160"/>
          </w:tcPr>
          <w:p>
            <w:r>
              <w:rPr>
                <w:sz w:val="16"/>
              </w:rPr>
              <w:t>經濟日報網</w:t>
            </w:r>
          </w:p>
        </w:tc>
        <w:tc>
          <w:tcPr>
            <w:tcW w:type="dxa" w:w="2160"/>
          </w:tcPr>
          <w:p>
            <w:r>
              <w:rPr>
                <w:sz w:val="16"/>
              </w:rPr>
              <w:t>應用材料攜加州大學洛杉磯分校工程學院加速半導體創新</w:t>
            </w:r>
          </w:p>
        </w:tc>
        <w:tc>
          <w:tcPr>
            <w:tcW w:type="dxa" w:w="2160"/>
          </w:tcPr>
          <w:p>
            <w:r>
              <w:rPr>
                <w:sz w:val="16"/>
              </w:rPr>
              <w:t>2026-10-09</w:t>
            </w:r>
          </w:p>
        </w:tc>
        <w:tc>
          <w:tcPr>
            <w:tcW w:type="dxa" w:w="2160"/>
          </w:tcPr>
          <w:p>
            <w:r>
              <w:rPr>
                <w:sz w:val="16"/>
              </w:rPr>
              <w:t>https://money.udn.com/money/story/5612/9804624</w:t>
            </w:r>
          </w:p>
        </w:tc>
      </w:tr>
      <w:tr>
        <w:tc>
          <w:tcPr>
            <w:tcW w:type="dxa" w:w="2160"/>
          </w:tcPr>
          <w:p>
            <w:r>
              <w:rPr>
                <w:sz w:val="16"/>
              </w:rPr>
              <w:t>經濟日報網</w:t>
            </w:r>
          </w:p>
        </w:tc>
        <w:tc>
          <w:tcPr>
            <w:tcW w:type="dxa" w:w="2160"/>
          </w:tcPr>
          <w:p>
            <w:r>
              <w:rPr>
                <w:sz w:val="16"/>
              </w:rPr>
              <w:t>創控看第4季為傳統最旺的一季 半導體大廠記憶體廠密切合作</w:t>
            </w:r>
          </w:p>
        </w:tc>
        <w:tc>
          <w:tcPr>
            <w:tcW w:type="dxa" w:w="2160"/>
          </w:tcPr>
          <w:p>
            <w:r>
              <w:rPr>
                <w:sz w:val="16"/>
              </w:rPr>
              <w:t>2026-10-09</w:t>
            </w:r>
          </w:p>
        </w:tc>
        <w:tc>
          <w:tcPr>
            <w:tcW w:type="dxa" w:w="2160"/>
          </w:tcPr>
          <w:p>
            <w:r>
              <w:rPr>
                <w:sz w:val="16"/>
              </w:rPr>
              <w:t>https://money.udn.com/money/story/5612/9804626</w:t>
            </w:r>
          </w:p>
        </w:tc>
      </w:tr>
      <w:tr>
        <w:tc>
          <w:tcPr>
            <w:tcW w:type="dxa" w:w="2160"/>
          </w:tcPr>
          <w:p>
            <w:r>
              <w:rPr>
                <w:sz w:val="16"/>
              </w:rPr>
              <w:t>經濟日報網</w:t>
            </w:r>
          </w:p>
        </w:tc>
        <w:tc>
          <w:tcPr>
            <w:tcW w:type="dxa" w:w="2160"/>
          </w:tcPr>
          <w:p>
            <w:r>
              <w:rPr>
                <w:sz w:val="16"/>
              </w:rPr>
              <w:t>世界前三大出口 台灣手工具產業強 人才需求年增38.9%</w:t>
            </w:r>
          </w:p>
        </w:tc>
        <w:tc>
          <w:tcPr>
            <w:tcW w:type="dxa" w:w="2160"/>
          </w:tcPr>
          <w:p>
            <w:r>
              <w:rPr>
                <w:sz w:val="16"/>
              </w:rPr>
              <w:t>2026-10-09</w:t>
            </w:r>
          </w:p>
        </w:tc>
        <w:tc>
          <w:tcPr>
            <w:tcW w:type="dxa" w:w="2160"/>
          </w:tcPr>
          <w:p>
            <w:r>
              <w:rPr>
                <w:sz w:val="16"/>
              </w:rPr>
              <w:t>https://money.udn.com/money/story/5612/9804723</w:t>
            </w:r>
          </w:p>
        </w:tc>
      </w:tr>
      <w:tr>
        <w:tc>
          <w:tcPr>
            <w:tcW w:type="dxa" w:w="2160"/>
          </w:tcPr>
          <w:p>
            <w:r>
              <w:rPr>
                <w:sz w:val="16"/>
              </w:rPr>
              <w:t>經濟日報網</w:t>
            </w:r>
          </w:p>
        </w:tc>
        <w:tc>
          <w:tcPr>
            <w:tcW w:type="dxa" w:w="2160"/>
          </w:tcPr>
          <w:p>
            <w:r>
              <w:rPr>
                <w:sz w:val="16"/>
              </w:rPr>
              <w:t>赴德州設廠、結盟馬斯克？台積電15日法說聚焦營運擴產</w:t>
            </w:r>
          </w:p>
        </w:tc>
        <w:tc>
          <w:tcPr>
            <w:tcW w:type="dxa" w:w="2160"/>
          </w:tcPr>
          <w:p>
            <w:r>
              <w:rPr>
                <w:sz w:val="16"/>
              </w:rPr>
              <w:t>2026-10-09</w:t>
            </w:r>
          </w:p>
        </w:tc>
        <w:tc>
          <w:tcPr>
            <w:tcW w:type="dxa" w:w="2160"/>
          </w:tcPr>
          <w:p>
            <w:r>
              <w:rPr>
                <w:sz w:val="16"/>
              </w:rPr>
              <w:t>https://money.udn.com/money/story/5612/9804780</w:t>
            </w:r>
          </w:p>
        </w:tc>
      </w:tr>
      <w:tr>
        <w:tc>
          <w:tcPr>
            <w:tcW w:type="dxa" w:w="2160"/>
          </w:tcPr>
          <w:p>
            <w:r>
              <w:rPr>
                <w:sz w:val="16"/>
              </w:rPr>
              <w:t>經濟日報網</w:t>
            </w:r>
          </w:p>
        </w:tc>
        <w:tc>
          <w:tcPr>
            <w:tcW w:type="dxa" w:w="2160"/>
          </w:tcPr>
          <w:p>
            <w:r>
              <w:rPr>
                <w:sz w:val="16"/>
              </w:rPr>
              <w:t>AI 機房停電怎辦 專家：氫燃料電池成備援新解方</w:t>
            </w:r>
          </w:p>
        </w:tc>
        <w:tc>
          <w:tcPr>
            <w:tcW w:type="dxa" w:w="2160"/>
          </w:tcPr>
          <w:p>
            <w:r>
              <w:rPr>
                <w:sz w:val="16"/>
              </w:rPr>
              <w:t>2026-10-09</w:t>
            </w:r>
          </w:p>
        </w:tc>
        <w:tc>
          <w:tcPr>
            <w:tcW w:type="dxa" w:w="2160"/>
          </w:tcPr>
          <w:p>
            <w:r>
              <w:rPr>
                <w:sz w:val="16"/>
              </w:rPr>
              <w:t>https://money.udn.com/money/story/5612/9804788</w:t>
            </w:r>
          </w:p>
        </w:tc>
      </w:tr>
      <w:tr>
        <w:tc>
          <w:tcPr>
            <w:tcW w:type="dxa" w:w="2160"/>
          </w:tcPr>
          <w:p>
            <w:r>
              <w:rPr>
                <w:sz w:val="16"/>
              </w:rPr>
              <w:t>經濟日報網</w:t>
            </w:r>
          </w:p>
        </w:tc>
        <w:tc>
          <w:tcPr>
            <w:tcW w:type="dxa" w:w="2160"/>
          </w:tcPr>
          <w:p>
            <w:r>
              <w:rPr>
                <w:sz w:val="16"/>
              </w:rPr>
              <w:t>CCIM 施甫學：收益型商辦、廠辦及物流 將躍壽險資金競逐標的</w:t>
            </w:r>
          </w:p>
        </w:tc>
        <w:tc>
          <w:tcPr>
            <w:tcW w:type="dxa" w:w="2160"/>
          </w:tcPr>
          <w:p>
            <w:r>
              <w:rPr>
                <w:sz w:val="16"/>
              </w:rPr>
              <w:t>2026-10-09</w:t>
            </w:r>
          </w:p>
        </w:tc>
        <w:tc>
          <w:tcPr>
            <w:tcW w:type="dxa" w:w="2160"/>
          </w:tcPr>
          <w:p>
            <w:r>
              <w:rPr>
                <w:sz w:val="16"/>
              </w:rPr>
              <w:t>https://money.udn.com/money/story/5612/9804789</w:t>
            </w:r>
          </w:p>
        </w:tc>
      </w:tr>
      <w:tr>
        <w:tc>
          <w:tcPr>
            <w:tcW w:type="dxa" w:w="2160"/>
          </w:tcPr>
          <w:p>
            <w:r>
              <w:rPr>
                <w:sz w:val="16"/>
              </w:rPr>
              <w:t>經濟日報網</w:t>
            </w:r>
          </w:p>
        </w:tc>
        <w:tc>
          <w:tcPr>
            <w:tcW w:type="dxa" w:w="2160"/>
          </w:tcPr>
          <w:p>
            <w:r>
              <w:rPr>
                <w:sz w:val="16"/>
              </w:rPr>
              <w:t>爆網路資安事件　緯致：已採取防護措施營運正常</w:t>
            </w:r>
          </w:p>
        </w:tc>
        <w:tc>
          <w:tcPr>
            <w:tcW w:type="dxa" w:w="2160"/>
          </w:tcPr>
          <w:p>
            <w:r>
              <w:rPr>
                <w:sz w:val="16"/>
              </w:rPr>
              <w:t>2026-10-09</w:t>
            </w:r>
          </w:p>
        </w:tc>
        <w:tc>
          <w:tcPr>
            <w:tcW w:type="dxa" w:w="2160"/>
          </w:tcPr>
          <w:p>
            <w:r>
              <w:rPr>
                <w:sz w:val="16"/>
              </w:rPr>
              <w:t>https://money.udn.com/money/story/5612/9804800</w:t>
            </w:r>
          </w:p>
        </w:tc>
      </w:tr>
      <w:tr>
        <w:tc>
          <w:tcPr>
            <w:tcW w:type="dxa" w:w="2160"/>
          </w:tcPr>
          <w:p>
            <w:r>
              <w:rPr>
                <w:sz w:val="16"/>
              </w:rPr>
              <w:t>經濟日報網</w:t>
            </w:r>
          </w:p>
        </w:tc>
        <w:tc>
          <w:tcPr>
            <w:tcW w:type="dxa" w:w="2160"/>
          </w:tcPr>
          <w:p>
            <w:r>
              <w:rPr>
                <w:sz w:val="16"/>
              </w:rPr>
              <w:t>店面、旅館市場趨勢浮現 CCIM 李誠慶：「個案表現」「分眾深化」明顯</w:t>
            </w:r>
          </w:p>
        </w:tc>
        <w:tc>
          <w:tcPr>
            <w:tcW w:type="dxa" w:w="2160"/>
          </w:tcPr>
          <w:p>
            <w:r>
              <w:rPr>
                <w:sz w:val="16"/>
              </w:rPr>
              <w:t>2026-10-09</w:t>
            </w:r>
          </w:p>
        </w:tc>
        <w:tc>
          <w:tcPr>
            <w:tcW w:type="dxa" w:w="2160"/>
          </w:tcPr>
          <w:p>
            <w:r>
              <w:rPr>
                <w:sz w:val="16"/>
              </w:rPr>
              <w:t>https://money.udn.com/money/story/5612/9804945</w:t>
            </w:r>
          </w:p>
        </w:tc>
      </w:tr>
      <w:tr>
        <w:tc>
          <w:tcPr>
            <w:tcW w:type="dxa" w:w="2160"/>
          </w:tcPr>
          <w:p>
            <w:r>
              <w:rPr>
                <w:sz w:val="16"/>
              </w:rPr>
              <w:t>經濟日報網</w:t>
            </w:r>
          </w:p>
        </w:tc>
        <w:tc>
          <w:tcPr>
            <w:tcW w:type="dxa" w:w="2160"/>
          </w:tcPr>
          <w:p>
            <w:r>
              <w:rPr>
                <w:sz w:val="16"/>
              </w:rPr>
              <w:t>科技狂飆、夜市苦撐？學者揭「破 K 型經濟」關鍵：AI 翻轉庶民生產力</w:t>
            </w:r>
          </w:p>
        </w:tc>
        <w:tc>
          <w:tcPr>
            <w:tcW w:type="dxa" w:w="2160"/>
          </w:tcPr>
          <w:p>
            <w:r>
              <w:rPr>
                <w:sz w:val="16"/>
              </w:rPr>
              <w:t>2026-10-09</w:t>
            </w:r>
          </w:p>
        </w:tc>
        <w:tc>
          <w:tcPr>
            <w:tcW w:type="dxa" w:w="2160"/>
          </w:tcPr>
          <w:p>
            <w:r>
              <w:rPr>
                <w:sz w:val="16"/>
              </w:rPr>
              <w:t>https://money.udn.com/money/story/5612/9804917</w:t>
            </w:r>
          </w:p>
        </w:tc>
      </w:tr>
      <w:tr>
        <w:tc>
          <w:tcPr>
            <w:tcW w:type="dxa" w:w="2160"/>
          </w:tcPr>
          <w:p>
            <w:r>
              <w:rPr>
                <w:sz w:val="16"/>
              </w:rPr>
              <w:t>經濟日報網</w:t>
            </w:r>
          </w:p>
        </w:tc>
        <w:tc>
          <w:tcPr>
            <w:tcW w:type="dxa" w:w="2160"/>
          </w:tcPr>
          <w:p>
            <w:r>
              <w:rPr>
                <w:sz w:val="16"/>
              </w:rPr>
              <w:t>法人：台積電法說會15日登場　有助支撐台股高檔整理</w:t>
            </w:r>
          </w:p>
        </w:tc>
        <w:tc>
          <w:tcPr>
            <w:tcW w:type="dxa" w:w="2160"/>
          </w:tcPr>
          <w:p>
            <w:r>
              <w:rPr>
                <w:sz w:val="16"/>
              </w:rPr>
              <w:t>2026-10-09</w:t>
            </w:r>
          </w:p>
        </w:tc>
        <w:tc>
          <w:tcPr>
            <w:tcW w:type="dxa" w:w="2160"/>
          </w:tcPr>
          <w:p>
            <w:r>
              <w:rPr>
                <w:sz w:val="16"/>
              </w:rPr>
              <w:t>https://money.udn.com/money/story/5612/9805085</w:t>
            </w:r>
          </w:p>
        </w:tc>
      </w:tr>
      <w:tr>
        <w:tc>
          <w:tcPr>
            <w:tcW w:type="dxa" w:w="2160"/>
          </w:tcPr>
          <w:p>
            <w:r>
              <w:rPr>
                <w:sz w:val="16"/>
              </w:rPr>
              <w:t>經濟日報網</w:t>
            </w:r>
          </w:p>
        </w:tc>
        <w:tc>
          <w:tcPr>
            <w:tcW w:type="dxa" w:w="2160"/>
          </w:tcPr>
          <w:p>
            <w:r>
              <w:rPr>
                <w:sz w:val="16"/>
              </w:rPr>
              <w:t>避開低價扣件紅海 它攻美歐高端市場 特斯拉、福特、BMW都是客戶</w:t>
            </w:r>
          </w:p>
        </w:tc>
        <w:tc>
          <w:tcPr>
            <w:tcW w:type="dxa" w:w="2160"/>
          </w:tcPr>
          <w:p>
            <w:r>
              <w:rPr>
                <w:sz w:val="16"/>
              </w:rPr>
              <w:t>2026-10-09</w:t>
            </w:r>
          </w:p>
        </w:tc>
        <w:tc>
          <w:tcPr>
            <w:tcW w:type="dxa" w:w="2160"/>
          </w:tcPr>
          <w:p>
            <w:r>
              <w:rPr>
                <w:sz w:val="16"/>
              </w:rPr>
              <w:t>https://money.udn.com/money/story/5612/9803330</w:t>
            </w:r>
          </w:p>
        </w:tc>
      </w:tr>
      <w:tr>
        <w:tc>
          <w:tcPr>
            <w:tcW w:type="dxa" w:w="2160"/>
          </w:tcPr>
          <w:p>
            <w:r>
              <w:rPr>
                <w:sz w:val="16"/>
              </w:rPr>
              <w:t>經濟日報網</w:t>
            </w:r>
          </w:p>
        </w:tc>
        <w:tc>
          <w:tcPr>
            <w:tcW w:type="dxa" w:w="2160"/>
          </w:tcPr>
          <w:p>
            <w:r>
              <w:rPr>
                <w:sz w:val="16"/>
              </w:rPr>
              <w:t>SCFI運價指數止跌回穩 物流業：下周運價有指標意義</w:t>
            </w:r>
          </w:p>
        </w:tc>
        <w:tc>
          <w:tcPr>
            <w:tcW w:type="dxa" w:w="2160"/>
          </w:tcPr>
          <w:p>
            <w:r>
              <w:rPr>
                <w:sz w:val="16"/>
              </w:rPr>
              <w:t>2026-10-09</w:t>
            </w:r>
          </w:p>
        </w:tc>
        <w:tc>
          <w:tcPr>
            <w:tcW w:type="dxa" w:w="2160"/>
          </w:tcPr>
          <w:p>
            <w:r>
              <w:rPr>
                <w:sz w:val="16"/>
              </w:rPr>
              <w:t>https://money.udn.com/money/story/5612/9805471</w:t>
            </w:r>
          </w:p>
        </w:tc>
      </w:tr>
      <w:tr>
        <w:tc>
          <w:tcPr>
            <w:tcW w:type="dxa" w:w="2160"/>
          </w:tcPr>
          <w:p>
            <w:r>
              <w:rPr>
                <w:sz w:val="16"/>
              </w:rPr>
              <w:t>經濟日報網</w:t>
            </w:r>
          </w:p>
        </w:tc>
        <w:tc>
          <w:tcPr>
            <w:tcW w:type="dxa" w:w="2160"/>
          </w:tcPr>
          <w:p>
            <w:r>
              <w:rPr>
                <w:sz w:val="16"/>
              </w:rPr>
              <w:t>一顆螺絲也能吃AI紅利 它從建築扣件攻車用、航太與機器人 「先吃飽 再吃好」</w:t>
            </w:r>
          </w:p>
        </w:tc>
        <w:tc>
          <w:tcPr>
            <w:tcW w:type="dxa" w:w="2160"/>
          </w:tcPr>
          <w:p>
            <w:r>
              <w:rPr>
                <w:sz w:val="16"/>
              </w:rPr>
              <w:t>2026-10-09</w:t>
            </w:r>
          </w:p>
        </w:tc>
        <w:tc>
          <w:tcPr>
            <w:tcW w:type="dxa" w:w="2160"/>
          </w:tcPr>
          <w:p>
            <w:r>
              <w:rPr>
                <w:sz w:val="16"/>
              </w:rPr>
              <w:t>https://money.udn.com/money/story/5612/9803327</w:t>
            </w:r>
          </w:p>
        </w:tc>
      </w:tr>
      <w:tr>
        <w:tc>
          <w:tcPr>
            <w:tcW w:type="dxa" w:w="2160"/>
          </w:tcPr>
          <w:p>
            <w:r>
              <w:rPr>
                <w:sz w:val="16"/>
              </w:rPr>
              <w:t>經濟日報網</w:t>
            </w:r>
          </w:p>
        </w:tc>
        <w:tc>
          <w:tcPr>
            <w:tcW w:type="dxa" w:w="2160"/>
          </w:tcPr>
          <w:p>
            <w:r>
              <w:rPr>
                <w:sz w:val="16"/>
              </w:rPr>
              <w:t>企業生日快樂／鼎基整合資源 強攻高階應用</w:t>
            </w:r>
          </w:p>
        </w:tc>
        <w:tc>
          <w:tcPr>
            <w:tcW w:type="dxa" w:w="2160"/>
          </w:tcPr>
          <w:p>
            <w:r>
              <w:rPr>
                <w:sz w:val="16"/>
              </w:rPr>
              <w:t>2026-10-09</w:t>
            </w:r>
          </w:p>
        </w:tc>
        <w:tc>
          <w:tcPr>
            <w:tcW w:type="dxa" w:w="2160"/>
          </w:tcPr>
          <w:p>
            <w:r>
              <w:rPr>
                <w:sz w:val="16"/>
              </w:rPr>
              <w:t>https://money.udn.com/money/story/5612/9805320</w:t>
            </w:r>
          </w:p>
        </w:tc>
      </w:tr>
      <w:tr>
        <w:tc>
          <w:tcPr>
            <w:tcW w:type="dxa" w:w="2160"/>
          </w:tcPr>
          <w:p>
            <w:r>
              <w:rPr>
                <w:sz w:val="16"/>
              </w:rPr>
              <w:t>經濟日報網</w:t>
            </w:r>
          </w:p>
        </w:tc>
        <w:tc>
          <w:tcPr>
            <w:tcW w:type="dxa" w:w="2160"/>
          </w:tcPr>
          <w:p>
            <w:r>
              <w:rPr>
                <w:sz w:val="16"/>
              </w:rPr>
              <w:t>企業生日快樂／鼎基跳脫思維 打國際盃</w:t>
            </w:r>
          </w:p>
        </w:tc>
        <w:tc>
          <w:tcPr>
            <w:tcW w:type="dxa" w:w="2160"/>
          </w:tcPr>
          <w:p>
            <w:r>
              <w:rPr>
                <w:sz w:val="16"/>
              </w:rPr>
              <w:t>2026-10-10</w:t>
            </w:r>
          </w:p>
        </w:tc>
        <w:tc>
          <w:tcPr>
            <w:tcW w:type="dxa" w:w="2160"/>
          </w:tcPr>
          <w:p>
            <w:r>
              <w:rPr>
                <w:sz w:val="16"/>
              </w:rPr>
              <w:t>https://money.udn.com/money/story/5612/9805319</w:t>
            </w:r>
          </w:p>
        </w:tc>
      </w:tr>
      <w:tr>
        <w:tc>
          <w:tcPr>
            <w:tcW w:type="dxa" w:w="2160"/>
          </w:tcPr>
          <w:p>
            <w:r>
              <w:rPr>
                <w:sz w:val="16"/>
              </w:rPr>
              <w:t>經濟日報網</w:t>
            </w:r>
          </w:p>
        </w:tc>
        <w:tc>
          <w:tcPr>
            <w:tcW w:type="dxa" w:w="2160"/>
          </w:tcPr>
          <w:p>
            <w:r>
              <w:rPr>
                <w:sz w:val="16"/>
              </w:rPr>
              <w:t>中鋼盤價連二漲 Q4獲利衝 市場預期是今年最好的一季</w:t>
            </w:r>
          </w:p>
        </w:tc>
        <w:tc>
          <w:tcPr>
            <w:tcW w:type="dxa" w:w="2160"/>
          </w:tcPr>
          <w:p>
            <w:r>
              <w:rPr>
                <w:sz w:val="16"/>
              </w:rPr>
              <w:t>2026-10-10</w:t>
            </w:r>
          </w:p>
        </w:tc>
        <w:tc>
          <w:tcPr>
            <w:tcW w:type="dxa" w:w="2160"/>
          </w:tcPr>
          <w:p>
            <w:r>
              <w:rPr>
                <w:sz w:val="16"/>
              </w:rPr>
              <w:t>https://money.udn.com/money/story/10871/9805640</w:t>
            </w:r>
          </w:p>
        </w:tc>
      </w:tr>
      <w:tr>
        <w:tc>
          <w:tcPr>
            <w:tcW w:type="dxa" w:w="2160"/>
          </w:tcPr>
          <w:p>
            <w:r>
              <w:rPr>
                <w:sz w:val="16"/>
              </w:rPr>
              <w:t>經濟日報網</w:t>
            </w:r>
          </w:p>
        </w:tc>
        <w:tc>
          <w:tcPr>
            <w:tcW w:type="dxa" w:w="2160"/>
          </w:tcPr>
          <w:p>
            <w:r>
              <w:rPr>
                <w:sz w:val="16"/>
              </w:rPr>
              <w:t>塑化產業進入「金九銀十」傳統旺季 台塑提防兩變數</w:t>
            </w:r>
          </w:p>
        </w:tc>
        <w:tc>
          <w:tcPr>
            <w:tcW w:type="dxa" w:w="2160"/>
          </w:tcPr>
          <w:p>
            <w:r>
              <w:rPr>
                <w:sz w:val="16"/>
              </w:rPr>
              <w:t>2026-10-10</w:t>
            </w:r>
          </w:p>
        </w:tc>
        <w:tc>
          <w:tcPr>
            <w:tcW w:type="dxa" w:w="2160"/>
          </w:tcPr>
          <w:p>
            <w:r>
              <w:rPr>
                <w:sz w:val="16"/>
              </w:rPr>
              <w:t>https://money.udn.com/money/story/5612/9805635</w:t>
            </w:r>
          </w:p>
        </w:tc>
      </w:tr>
      <w:tr>
        <w:tc>
          <w:tcPr>
            <w:tcW w:type="dxa" w:w="2160"/>
          </w:tcPr>
          <w:p>
            <w:r>
              <w:rPr>
                <w:sz w:val="16"/>
              </w:rPr>
              <w:t>經濟日報網</w:t>
            </w:r>
          </w:p>
        </w:tc>
        <w:tc>
          <w:tcPr>
            <w:tcW w:type="dxa" w:w="2160"/>
          </w:tcPr>
          <w:p>
            <w:r>
              <w:rPr>
                <w:sz w:val="16"/>
              </w:rPr>
              <w:t>Google加入AI代理戰場</w:t>
            </w:r>
          </w:p>
        </w:tc>
        <w:tc>
          <w:tcPr>
            <w:tcW w:type="dxa" w:w="2160"/>
          </w:tcPr>
          <w:p>
            <w:r>
              <w:rPr>
                <w:sz w:val="16"/>
              </w:rPr>
              <w:t>2026-10-10</w:t>
            </w:r>
          </w:p>
        </w:tc>
        <w:tc>
          <w:tcPr>
            <w:tcW w:type="dxa" w:w="2160"/>
          </w:tcPr>
          <w:p>
            <w:r>
              <w:rPr>
                <w:sz w:val="16"/>
              </w:rPr>
              <w:t>https://money.udn.com/money/story/5612/9805568</w:t>
            </w:r>
          </w:p>
        </w:tc>
      </w:tr>
      <w:tr>
        <w:tc>
          <w:tcPr>
            <w:tcW w:type="dxa" w:w="2160"/>
          </w:tcPr>
          <w:p>
            <w:r>
              <w:rPr>
                <w:sz w:val="16"/>
              </w:rPr>
              <w:t>經濟日報網</w:t>
            </w:r>
          </w:p>
        </w:tc>
        <w:tc>
          <w:tcPr>
            <w:tcW w:type="dxa" w:w="2160"/>
          </w:tcPr>
          <w:p>
            <w:r>
              <w:rPr>
                <w:sz w:val="16"/>
              </w:rPr>
              <w:t>OpenAI 業績爆冷 台鏈承壓 市場憂影響鴻海、緯創等表現</w:t>
            </w:r>
          </w:p>
        </w:tc>
        <w:tc>
          <w:tcPr>
            <w:tcW w:type="dxa" w:w="2160"/>
          </w:tcPr>
          <w:p>
            <w:r>
              <w:rPr>
                <w:sz w:val="16"/>
              </w:rPr>
              <w:t>2026-10-10</w:t>
            </w:r>
          </w:p>
        </w:tc>
        <w:tc>
          <w:tcPr>
            <w:tcW w:type="dxa" w:w="2160"/>
          </w:tcPr>
          <w:p>
            <w:r>
              <w:rPr>
                <w:sz w:val="16"/>
              </w:rPr>
              <w:t>https://money.udn.com/money/story/5612/9805570</w:t>
            </w:r>
          </w:p>
        </w:tc>
      </w:tr>
      <w:tr>
        <w:tc>
          <w:tcPr>
            <w:tcW w:type="dxa" w:w="2160"/>
          </w:tcPr>
          <w:p>
            <w:r>
              <w:rPr>
                <w:sz w:val="16"/>
              </w:rPr>
              <w:t>經濟日報網</w:t>
            </w:r>
          </w:p>
        </w:tc>
        <w:tc>
          <w:tcPr>
            <w:tcW w:type="dxa" w:w="2160"/>
          </w:tcPr>
          <w:p>
            <w:r>
              <w:rPr>
                <w:sz w:val="16"/>
              </w:rPr>
              <w:t>迎接AI伺服器與資料中心客戶強勁需求 台達電、康舒加碼資本支出</w:t>
            </w:r>
          </w:p>
        </w:tc>
        <w:tc>
          <w:tcPr>
            <w:tcW w:type="dxa" w:w="2160"/>
          </w:tcPr>
          <w:p>
            <w:r>
              <w:rPr>
                <w:sz w:val="16"/>
              </w:rPr>
              <w:t>2026-10-10</w:t>
            </w:r>
          </w:p>
        </w:tc>
        <w:tc>
          <w:tcPr>
            <w:tcW w:type="dxa" w:w="2160"/>
          </w:tcPr>
          <w:p>
            <w:r>
              <w:rPr>
                <w:sz w:val="16"/>
              </w:rPr>
              <w:t>https://money.udn.com/money/story/5612/9805564</w:t>
            </w:r>
          </w:p>
        </w:tc>
      </w:tr>
      <w:tr>
        <w:tc>
          <w:tcPr>
            <w:tcW w:type="dxa" w:w="2160"/>
          </w:tcPr>
          <w:p>
            <w:r>
              <w:rPr>
                <w:sz w:val="16"/>
              </w:rPr>
              <w:t>經濟日報網</w:t>
            </w:r>
          </w:p>
        </w:tc>
        <w:tc>
          <w:tcPr>
            <w:tcW w:type="dxa" w:w="2160"/>
          </w:tcPr>
          <w:p>
            <w:r>
              <w:rPr>
                <w:sz w:val="16"/>
              </w:rPr>
              <w:t>零售電子支付走出既有通路　下一戰拚會員經營</w:t>
            </w:r>
          </w:p>
        </w:tc>
        <w:tc>
          <w:tcPr>
            <w:tcW w:type="dxa" w:w="2160"/>
          </w:tcPr>
          <w:p>
            <w:r>
              <w:rPr>
                <w:sz w:val="16"/>
              </w:rPr>
              <w:t>2026-10-10</w:t>
            </w:r>
          </w:p>
        </w:tc>
        <w:tc>
          <w:tcPr>
            <w:tcW w:type="dxa" w:w="2160"/>
          </w:tcPr>
          <w:p>
            <w:r>
              <w:rPr>
                <w:sz w:val="16"/>
              </w:rPr>
              <w:t>https://money.udn.com/money/story/5612/9806009</w:t>
            </w:r>
          </w:p>
        </w:tc>
      </w:tr>
      <w:tr>
        <w:tc>
          <w:tcPr>
            <w:tcW w:type="dxa" w:w="2160"/>
          </w:tcPr>
          <w:p>
            <w:r>
              <w:rPr>
                <w:sz w:val="16"/>
              </w:rPr>
              <w:t>經濟日報網</w:t>
            </w:r>
          </w:p>
        </w:tc>
        <w:tc>
          <w:tcPr>
            <w:tcW w:type="dxa" w:w="2160"/>
          </w:tcPr>
          <w:p>
            <w:r>
              <w:rPr>
                <w:sz w:val="16"/>
              </w:rPr>
              <w:t>造紙業第4季迎旺季　需求溫和回升原料成本為變數</w:t>
            </w:r>
          </w:p>
        </w:tc>
        <w:tc>
          <w:tcPr>
            <w:tcW w:type="dxa" w:w="2160"/>
          </w:tcPr>
          <w:p>
            <w:r>
              <w:rPr>
                <w:sz w:val="16"/>
              </w:rPr>
              <w:t>2026-10-10</w:t>
            </w:r>
          </w:p>
        </w:tc>
        <w:tc>
          <w:tcPr>
            <w:tcW w:type="dxa" w:w="2160"/>
          </w:tcPr>
          <w:p>
            <w:r>
              <w:rPr>
                <w:sz w:val="16"/>
              </w:rPr>
              <w:t>https://money.udn.com/money/story/5612/9806074</w:t>
            </w:r>
          </w:p>
        </w:tc>
      </w:tr>
      <w:tr>
        <w:tc>
          <w:tcPr>
            <w:tcW w:type="dxa" w:w="2160"/>
          </w:tcPr>
          <w:p>
            <w:r>
              <w:rPr>
                <w:sz w:val="16"/>
              </w:rPr>
              <w:t>經濟日報網</w:t>
            </w:r>
          </w:p>
        </w:tc>
        <w:tc>
          <w:tcPr>
            <w:tcW w:type="dxa" w:w="2160"/>
          </w:tcPr>
          <w:p>
            <w:r>
              <w:rPr>
                <w:sz w:val="16"/>
              </w:rPr>
              <w:t>iPhone Duo 傳加單30% 台積電、鴻海等供應鏈吞補丸</w:t>
            </w:r>
          </w:p>
        </w:tc>
        <w:tc>
          <w:tcPr>
            <w:tcW w:type="dxa" w:w="2160"/>
          </w:tcPr>
          <w:p>
            <w:r>
              <w:rPr>
                <w:sz w:val="16"/>
              </w:rPr>
              <w:t>2026-10-11</w:t>
            </w:r>
          </w:p>
        </w:tc>
        <w:tc>
          <w:tcPr>
            <w:tcW w:type="dxa" w:w="2160"/>
          </w:tcPr>
          <w:p>
            <w:r>
              <w:rPr>
                <w:sz w:val="16"/>
              </w:rPr>
              <w:t>https://money.udn.com/money/story/5612/9806938</w:t>
            </w:r>
          </w:p>
        </w:tc>
      </w:tr>
      <w:tr>
        <w:tc>
          <w:tcPr>
            <w:tcW w:type="dxa" w:w="2160"/>
          </w:tcPr>
          <w:p>
            <w:r>
              <w:rPr>
                <w:sz w:val="16"/>
              </w:rPr>
              <w:t>經濟日報網</w:t>
            </w:r>
          </w:p>
        </w:tc>
        <w:tc>
          <w:tcPr>
            <w:tcW w:type="dxa" w:w="2160"/>
          </w:tcPr>
          <w:p>
            <w:r>
              <w:rPr>
                <w:sz w:val="16"/>
              </w:rPr>
              <w:t>台積電法說來了 周四將公布Q3財報、展望 市場盯七大重點</w:t>
            </w:r>
          </w:p>
        </w:tc>
        <w:tc>
          <w:tcPr>
            <w:tcW w:type="dxa" w:w="2160"/>
          </w:tcPr>
          <w:p>
            <w:r>
              <w:rPr>
                <w:sz w:val="16"/>
              </w:rPr>
              <w:t>2026-10-11</w:t>
            </w:r>
          </w:p>
        </w:tc>
        <w:tc>
          <w:tcPr>
            <w:tcW w:type="dxa" w:w="2160"/>
          </w:tcPr>
          <w:p>
            <w:r>
              <w:rPr>
                <w:sz w:val="16"/>
              </w:rPr>
              <w:t>https://money.udn.com/money/story/5612/9806941</w:t>
            </w:r>
          </w:p>
        </w:tc>
      </w:tr>
      <w:tr>
        <w:tc>
          <w:tcPr>
            <w:tcW w:type="dxa" w:w="2160"/>
          </w:tcPr>
          <w:p>
            <w:r>
              <w:rPr>
                <w:sz w:val="16"/>
              </w:rPr>
              <w:t>經濟日報網</w:t>
            </w:r>
          </w:p>
        </w:tc>
        <w:tc>
          <w:tcPr>
            <w:tcW w:type="dxa" w:w="2160"/>
          </w:tcPr>
          <w:p>
            <w:r>
              <w:rPr>
                <w:sz w:val="16"/>
              </w:rPr>
              <w:t>美發動337調查 系統組裝廠靜觀其變</w:t>
            </w:r>
          </w:p>
        </w:tc>
        <w:tc>
          <w:tcPr>
            <w:tcW w:type="dxa" w:w="2160"/>
          </w:tcPr>
          <w:p>
            <w:r>
              <w:rPr>
                <w:sz w:val="16"/>
              </w:rPr>
              <w:t>2026-10-11</w:t>
            </w:r>
          </w:p>
        </w:tc>
        <w:tc>
          <w:tcPr>
            <w:tcW w:type="dxa" w:w="2160"/>
          </w:tcPr>
          <w:p>
            <w:r>
              <w:rPr>
                <w:sz w:val="16"/>
              </w:rPr>
              <w:t>https://money.udn.com/money/story/5612/9806934</w:t>
            </w:r>
          </w:p>
        </w:tc>
      </w:tr>
      <w:tr>
        <w:tc>
          <w:tcPr>
            <w:tcW w:type="dxa" w:w="2160"/>
          </w:tcPr>
          <w:p>
            <w:r>
              <w:rPr>
                <w:sz w:val="16"/>
              </w:rPr>
              <w:t>經濟日報網</w:t>
            </w:r>
          </w:p>
        </w:tc>
        <w:tc>
          <w:tcPr>
            <w:tcW w:type="dxa" w:w="2160"/>
          </w:tcPr>
          <w:p>
            <w:r>
              <w:rPr>
                <w:sz w:val="16"/>
              </w:rPr>
              <w:t>美發動337調查 專家提醒留意專利風險</w:t>
            </w:r>
          </w:p>
        </w:tc>
        <w:tc>
          <w:tcPr>
            <w:tcW w:type="dxa" w:w="2160"/>
          </w:tcPr>
          <w:p>
            <w:r>
              <w:rPr>
                <w:sz w:val="16"/>
              </w:rPr>
              <w:t>2026-10-11</w:t>
            </w:r>
          </w:p>
        </w:tc>
        <w:tc>
          <w:tcPr>
            <w:tcW w:type="dxa" w:w="2160"/>
          </w:tcPr>
          <w:p>
            <w:r>
              <w:rPr>
                <w:sz w:val="16"/>
              </w:rPr>
              <w:t>https://money.udn.com/money/story/5612/9806931</w:t>
            </w:r>
          </w:p>
        </w:tc>
      </w:tr>
      <w:tr>
        <w:tc>
          <w:tcPr>
            <w:tcW w:type="dxa" w:w="2160"/>
          </w:tcPr>
          <w:p>
            <w:r>
              <w:rPr>
                <w:sz w:val="16"/>
              </w:rPr>
              <w:t>經濟日報網</w:t>
            </w:r>
          </w:p>
        </w:tc>
        <w:tc>
          <w:tcPr>
            <w:tcW w:type="dxa" w:w="2160"/>
          </w:tcPr>
          <w:p>
            <w:r>
              <w:rPr>
                <w:sz w:val="16"/>
              </w:rPr>
              <w:t>美發動337調查波及台灣科技廠 廣達、鴻海、台達電等列為被訴方</w:t>
            </w:r>
          </w:p>
        </w:tc>
        <w:tc>
          <w:tcPr>
            <w:tcW w:type="dxa" w:w="2160"/>
          </w:tcPr>
          <w:p>
            <w:r>
              <w:rPr>
                <w:sz w:val="16"/>
              </w:rPr>
              <w:t>2026-10-11</w:t>
            </w:r>
          </w:p>
        </w:tc>
        <w:tc>
          <w:tcPr>
            <w:tcW w:type="dxa" w:w="2160"/>
          </w:tcPr>
          <w:p>
            <w:r>
              <w:rPr>
                <w:sz w:val="16"/>
              </w:rPr>
              <w:t>https://money.udn.com/money/story/5612/9806926</w:t>
            </w:r>
          </w:p>
        </w:tc>
      </w:tr>
      <w:tr>
        <w:tc>
          <w:tcPr>
            <w:tcW w:type="dxa" w:w="2160"/>
          </w:tcPr>
          <w:p>
            <w:r>
              <w:rPr>
                <w:sz w:val="16"/>
              </w:rPr>
              <w:t>經濟日報網</w:t>
            </w:r>
          </w:p>
        </w:tc>
        <w:tc>
          <w:tcPr>
            <w:tcW w:type="dxa" w:w="2160"/>
          </w:tcPr>
          <w:p>
            <w:r>
              <w:rPr>
                <w:sz w:val="16"/>
              </w:rPr>
              <w:t>AI掀PCB大升級　電路板展聚焦先進封裝與玻璃基板</w:t>
            </w:r>
          </w:p>
        </w:tc>
        <w:tc>
          <w:tcPr>
            <w:tcW w:type="dxa" w:w="2160"/>
          </w:tcPr>
          <w:p>
            <w:r>
              <w:rPr>
                <w:sz w:val="16"/>
              </w:rPr>
              <w:t>2026-10-11</w:t>
            </w:r>
          </w:p>
        </w:tc>
        <w:tc>
          <w:tcPr>
            <w:tcW w:type="dxa" w:w="2160"/>
          </w:tcPr>
          <w:p>
            <w:r>
              <w:rPr>
                <w:sz w:val="16"/>
              </w:rPr>
              <w:t>https://money.udn.com/money/story/5612/9807238</w:t>
            </w:r>
          </w:p>
        </w:tc>
      </w:tr>
      <w:tr>
        <w:tc>
          <w:tcPr>
            <w:tcW w:type="dxa" w:w="2160"/>
          </w:tcPr>
          <w:p>
            <w:r>
              <w:rPr>
                <w:sz w:val="16"/>
              </w:rPr>
              <w:t>經濟日報網</w:t>
            </w:r>
          </w:p>
        </w:tc>
        <w:tc>
          <w:tcPr>
            <w:tcW w:type="dxa" w:w="2160"/>
          </w:tcPr>
          <w:p>
            <w:r>
              <w:rPr>
                <w:sz w:val="16"/>
              </w:rPr>
              <w:t>出國免換匯跨境零時差　穩定幣走進實體世界新金流革命</w:t>
            </w:r>
          </w:p>
        </w:tc>
        <w:tc>
          <w:tcPr>
            <w:tcW w:type="dxa" w:w="2160"/>
          </w:tcPr>
          <w:p>
            <w:r>
              <w:rPr>
                <w:sz w:val="16"/>
              </w:rPr>
              <w:t>2026-10-11</w:t>
            </w:r>
          </w:p>
        </w:tc>
        <w:tc>
          <w:tcPr>
            <w:tcW w:type="dxa" w:w="2160"/>
          </w:tcPr>
          <w:p>
            <w:r>
              <w:rPr>
                <w:sz w:val="16"/>
              </w:rPr>
              <w:t>https://money.udn.com/money/story/5612/9807290</w:t>
            </w:r>
          </w:p>
        </w:tc>
      </w:tr>
      <w:tr>
        <w:tc>
          <w:tcPr>
            <w:tcW w:type="dxa" w:w="2160"/>
          </w:tcPr>
          <w:p>
            <w:r>
              <w:rPr>
                <w:sz w:val="16"/>
              </w:rPr>
              <w:t>經濟日報網</w:t>
            </w:r>
          </w:p>
        </w:tc>
        <w:tc>
          <w:tcPr>
            <w:tcW w:type="dxa" w:w="2160"/>
          </w:tcPr>
          <w:p>
            <w:r>
              <w:rPr>
                <w:sz w:val="16"/>
              </w:rPr>
              <w:t>貨櫃航運美強歐弱　紅海復航中、塞港難解撐運價</w:t>
            </w:r>
          </w:p>
        </w:tc>
        <w:tc>
          <w:tcPr>
            <w:tcW w:type="dxa" w:w="2160"/>
          </w:tcPr>
          <w:p>
            <w:r>
              <w:rPr>
                <w:sz w:val="16"/>
              </w:rPr>
              <w:t>2026-10-11</w:t>
            </w:r>
          </w:p>
        </w:tc>
        <w:tc>
          <w:tcPr>
            <w:tcW w:type="dxa" w:w="2160"/>
          </w:tcPr>
          <w:p>
            <w:r>
              <w:rPr>
                <w:sz w:val="16"/>
              </w:rPr>
              <w:t>https://money.udn.com/money/story/5612/9807370</w:t>
            </w:r>
          </w:p>
        </w:tc>
      </w:tr>
      <w:tr>
        <w:tc>
          <w:tcPr>
            <w:tcW w:type="dxa" w:w="2160"/>
          </w:tcPr>
          <w:p>
            <w:r>
              <w:rPr>
                <w:sz w:val="16"/>
              </w:rPr>
              <w:t>經濟日報網</w:t>
            </w:r>
          </w:p>
        </w:tc>
        <w:tc>
          <w:tcPr>
            <w:tcW w:type="dxa" w:w="2160"/>
          </w:tcPr>
          <w:p>
            <w:r>
              <w:rPr>
                <w:sz w:val="16"/>
              </w:rPr>
              <w:t>連2年獨家贊助101國慶展演　台新新光金：永續深耕台灣</w:t>
            </w:r>
          </w:p>
        </w:tc>
        <w:tc>
          <w:tcPr>
            <w:tcW w:type="dxa" w:w="2160"/>
          </w:tcPr>
          <w:p>
            <w:r>
              <w:rPr>
                <w:sz w:val="16"/>
              </w:rPr>
              <w:t>2026-10-11</w:t>
            </w:r>
          </w:p>
        </w:tc>
        <w:tc>
          <w:tcPr>
            <w:tcW w:type="dxa" w:w="2160"/>
          </w:tcPr>
          <w:p>
            <w:r>
              <w:rPr>
                <w:sz w:val="16"/>
              </w:rPr>
              <w:t>https://money.udn.com/money/story/5612/9807443</w:t>
            </w:r>
          </w:p>
        </w:tc>
      </w:tr>
      <w:tr>
        <w:tc>
          <w:tcPr>
            <w:tcW w:type="dxa" w:w="2160"/>
          </w:tcPr>
          <w:p>
            <w:r>
              <w:rPr>
                <w:sz w:val="16"/>
              </w:rPr>
              <w:t>經濟日報網</w:t>
            </w:r>
          </w:p>
        </w:tc>
        <w:tc>
          <w:tcPr>
            <w:tcW w:type="dxa" w:w="2160"/>
          </w:tcPr>
          <w:p>
            <w:r>
              <w:rPr>
                <w:sz w:val="16"/>
              </w:rPr>
              <w:t>美啟動337調查包含台廠　經部：必要時提供協助</w:t>
            </w:r>
          </w:p>
        </w:tc>
        <w:tc>
          <w:tcPr>
            <w:tcW w:type="dxa" w:w="2160"/>
          </w:tcPr>
          <w:p>
            <w:r>
              <w:rPr>
                <w:sz w:val="16"/>
              </w:rPr>
              <w:t>2026-10-11</w:t>
            </w:r>
          </w:p>
        </w:tc>
        <w:tc>
          <w:tcPr>
            <w:tcW w:type="dxa" w:w="2160"/>
          </w:tcPr>
          <w:p>
            <w:r>
              <w:rPr>
                <w:sz w:val="16"/>
              </w:rPr>
              <w:t>https://money.udn.com/money/story/5612/9807456</w:t>
            </w:r>
          </w:p>
        </w:tc>
      </w:tr>
      <w:tr>
        <w:tc>
          <w:tcPr>
            <w:tcW w:type="dxa" w:w="2160"/>
          </w:tcPr>
          <w:p>
            <w:r>
              <w:rPr>
                <w:sz w:val="16"/>
              </w:rPr>
              <w:t>經濟日報網</w:t>
            </w:r>
          </w:p>
        </w:tc>
        <w:tc>
          <w:tcPr>
            <w:tcW w:type="dxa" w:w="2160"/>
          </w:tcPr>
          <w:p>
            <w:r>
              <w:rPr>
                <w:sz w:val="16"/>
              </w:rPr>
              <w:t>台塑石化：12日起汽柴油不漲價</w:t>
            </w:r>
          </w:p>
        </w:tc>
        <w:tc>
          <w:tcPr>
            <w:tcW w:type="dxa" w:w="2160"/>
          </w:tcPr>
          <w:p>
            <w:r>
              <w:rPr>
                <w:sz w:val="16"/>
              </w:rPr>
              <w:t>2026-10-11</w:t>
            </w:r>
          </w:p>
        </w:tc>
        <w:tc>
          <w:tcPr>
            <w:tcW w:type="dxa" w:w="2160"/>
          </w:tcPr>
          <w:p>
            <w:r>
              <w:rPr>
                <w:sz w:val="16"/>
              </w:rPr>
              <w:t>https://money.udn.com/money/story/5612/9807688</w:t>
            </w:r>
          </w:p>
        </w:tc>
      </w:tr>
      <w:tr>
        <w:tc>
          <w:tcPr>
            <w:tcW w:type="dxa" w:w="2160"/>
          </w:tcPr>
          <w:p>
            <w:r>
              <w:rPr>
                <w:sz w:val="16"/>
              </w:rPr>
              <w:t>經濟日報網</w:t>
            </w:r>
          </w:p>
        </w:tc>
        <w:tc>
          <w:tcPr>
            <w:tcW w:type="dxa" w:w="2160"/>
          </w:tcPr>
          <w:p>
            <w:r>
              <w:rPr>
                <w:sz w:val="16"/>
              </w:rPr>
              <w:t>美科技股壓回　投顧：台股本週聚焦台積電法說會</w:t>
            </w:r>
          </w:p>
        </w:tc>
        <w:tc>
          <w:tcPr>
            <w:tcW w:type="dxa" w:w="2160"/>
          </w:tcPr>
          <w:p>
            <w:r>
              <w:rPr>
                <w:sz w:val="16"/>
              </w:rPr>
              <w:t>2026-10-11</w:t>
            </w:r>
          </w:p>
        </w:tc>
        <w:tc>
          <w:tcPr>
            <w:tcW w:type="dxa" w:w="2160"/>
          </w:tcPr>
          <w:p>
            <w:r>
              <w:rPr>
                <w:sz w:val="16"/>
              </w:rPr>
              <w:t>https://money.udn.com/money/story/5612/9807704</w:t>
            </w:r>
          </w:p>
        </w:tc>
      </w:tr>
      <w:tr>
        <w:tc>
          <w:tcPr>
            <w:tcW w:type="dxa" w:w="2160"/>
          </w:tcPr>
          <w:p>
            <w:r>
              <w:rPr>
                <w:sz w:val="16"/>
              </w:rPr>
              <w:t>經濟日報網</w:t>
            </w:r>
          </w:p>
        </w:tc>
        <w:tc>
          <w:tcPr>
            <w:tcW w:type="dxa" w:w="2160"/>
          </w:tcPr>
          <w:p>
            <w:r>
              <w:rPr>
                <w:sz w:val="16"/>
              </w:rPr>
              <w:t>華碩攜手電腦公會 百台電腦助清寒學子圓夢</w:t>
            </w:r>
          </w:p>
        </w:tc>
        <w:tc>
          <w:tcPr>
            <w:tcW w:type="dxa" w:w="2160"/>
          </w:tcPr>
          <w:p>
            <w:r>
              <w:rPr>
                <w:sz w:val="16"/>
              </w:rPr>
              <w:t>2026-10-11</w:t>
            </w:r>
          </w:p>
        </w:tc>
        <w:tc>
          <w:tcPr>
            <w:tcW w:type="dxa" w:w="2160"/>
          </w:tcPr>
          <w:p>
            <w:r>
              <w:rPr>
                <w:sz w:val="16"/>
              </w:rPr>
              <w:t>https://money.udn.com/money/story/5612/9807741</w:t>
            </w:r>
          </w:p>
        </w:tc>
      </w:tr>
      <w:tr>
        <w:tc>
          <w:tcPr>
            <w:tcW w:type="dxa" w:w="2160"/>
          </w:tcPr>
          <w:p>
            <w:r>
              <w:rPr>
                <w:sz w:val="16"/>
              </w:rPr>
              <w:t>經濟日報網</w:t>
            </w:r>
          </w:p>
        </w:tc>
        <w:tc>
          <w:tcPr>
            <w:tcW w:type="dxa" w:w="2160"/>
          </w:tcPr>
          <w:p>
            <w:r>
              <w:rPr>
                <w:sz w:val="16"/>
              </w:rPr>
              <w:t>美國啟動337調查 鴻海在列...公司回應了</w:t>
            </w:r>
          </w:p>
        </w:tc>
        <w:tc>
          <w:tcPr>
            <w:tcW w:type="dxa" w:w="2160"/>
          </w:tcPr>
          <w:p>
            <w:r>
              <w:rPr>
                <w:sz w:val="16"/>
              </w:rPr>
              <w:t>2026-10-11</w:t>
            </w:r>
          </w:p>
        </w:tc>
        <w:tc>
          <w:tcPr>
            <w:tcW w:type="dxa" w:w="2160"/>
          </w:tcPr>
          <w:p>
            <w:r>
              <w:rPr>
                <w:sz w:val="16"/>
              </w:rPr>
              <w:t>https://money.udn.com/money/story/5612/9807780</w:t>
            </w:r>
          </w:p>
        </w:tc>
      </w:tr>
      <w:tr>
        <w:tc>
          <w:tcPr>
            <w:tcW w:type="dxa" w:w="2160"/>
          </w:tcPr>
          <w:p>
            <w:r>
              <w:rPr>
                <w:sz w:val="16"/>
              </w:rPr>
              <w:t>經濟日報網</w:t>
            </w:r>
          </w:p>
        </w:tc>
        <w:tc>
          <w:tcPr>
            <w:tcW w:type="dxa" w:w="2160"/>
          </w:tcPr>
          <w:p>
            <w:r>
              <w:rPr>
                <w:sz w:val="16"/>
              </w:rPr>
              <w:t>美國啟動337調查 廣達入列...公司這樣說</w:t>
            </w:r>
          </w:p>
        </w:tc>
        <w:tc>
          <w:tcPr>
            <w:tcW w:type="dxa" w:w="2160"/>
          </w:tcPr>
          <w:p>
            <w:r>
              <w:rPr>
                <w:sz w:val="16"/>
              </w:rPr>
              <w:t>2026-10-11</w:t>
            </w:r>
          </w:p>
        </w:tc>
        <w:tc>
          <w:tcPr>
            <w:tcW w:type="dxa" w:w="2160"/>
          </w:tcPr>
          <w:p>
            <w:r>
              <w:rPr>
                <w:sz w:val="16"/>
              </w:rPr>
              <w:t>https://money.udn.com/money/story/5612/9807788</w:t>
            </w:r>
          </w:p>
        </w:tc>
      </w:tr>
      <w:tr>
        <w:tc>
          <w:tcPr>
            <w:tcW w:type="dxa" w:w="2160"/>
          </w:tcPr>
          <w:p>
            <w:r>
              <w:rPr>
                <w:sz w:val="16"/>
              </w:rPr>
              <w:t>經濟日報網</w:t>
            </w:r>
          </w:p>
        </w:tc>
        <w:tc>
          <w:tcPr>
            <w:tcW w:type="dxa" w:w="2160"/>
          </w:tcPr>
          <w:p>
            <w:r>
              <w:rPr>
                <w:sz w:val="16"/>
              </w:rPr>
              <w:t>美國337調查 鴻海：對公司出貨及客戶合作未造成重大影響</w:t>
            </w:r>
          </w:p>
        </w:tc>
        <w:tc>
          <w:tcPr>
            <w:tcW w:type="dxa" w:w="2160"/>
          </w:tcPr>
          <w:p>
            <w:r>
              <w:rPr>
                <w:sz w:val="16"/>
              </w:rPr>
              <w:t>2026-10-11</w:t>
            </w:r>
          </w:p>
        </w:tc>
        <w:tc>
          <w:tcPr>
            <w:tcW w:type="dxa" w:w="2160"/>
          </w:tcPr>
          <w:p>
            <w:r>
              <w:rPr>
                <w:sz w:val="16"/>
              </w:rPr>
              <w:t>https://money.udn.com/money/story/5612/9807801</w:t>
            </w:r>
          </w:p>
        </w:tc>
      </w:tr>
      <w:tr>
        <w:tc>
          <w:tcPr>
            <w:tcW w:type="dxa" w:w="2160"/>
          </w:tcPr>
          <w:p>
            <w:r>
              <w:rPr>
                <w:sz w:val="16"/>
              </w:rPr>
              <w:t>經濟日報網</w:t>
            </w:r>
          </w:p>
        </w:tc>
        <w:tc>
          <w:tcPr>
            <w:tcW w:type="dxa" w:w="2160"/>
          </w:tcPr>
          <w:p>
            <w:r>
              <w:rPr>
                <w:sz w:val="16"/>
              </w:rPr>
              <w:t>「積友友」大搜查 外資看多六檔先進封裝與資本支出受惠股</w:t>
            </w:r>
          </w:p>
        </w:tc>
        <w:tc>
          <w:tcPr>
            <w:tcW w:type="dxa" w:w="2160"/>
          </w:tcPr>
          <w:p>
            <w:r>
              <w:rPr>
                <w:sz w:val="16"/>
              </w:rPr>
              <w:t>2026-10-11</w:t>
            </w:r>
          </w:p>
        </w:tc>
        <w:tc>
          <w:tcPr>
            <w:tcW w:type="dxa" w:w="2160"/>
          </w:tcPr>
          <w:p>
            <w:r>
              <w:rPr>
                <w:sz w:val="16"/>
              </w:rPr>
              <w:t>https://money.udn.com/money/story/5612/9807842</w:t>
            </w:r>
          </w:p>
        </w:tc>
      </w:tr>
      <w:tr>
        <w:tc>
          <w:tcPr>
            <w:tcW w:type="dxa" w:w="2160"/>
          </w:tcPr>
          <w:p>
            <w:r>
              <w:rPr>
                <w:sz w:val="16"/>
              </w:rPr>
              <w:t>經濟日報網</w:t>
            </w:r>
          </w:p>
        </w:tc>
        <w:tc>
          <w:tcPr>
            <w:tcW w:type="dxa" w:w="2160"/>
          </w:tcPr>
          <w:p>
            <w:r>
              <w:rPr>
                <w:sz w:val="16"/>
              </w:rPr>
              <w:t>星耀投控將首度亮相 Net-Zero Taiwan 開創能源自主新局</w:t>
            </w:r>
          </w:p>
        </w:tc>
        <w:tc>
          <w:tcPr>
            <w:tcW w:type="dxa" w:w="2160"/>
          </w:tcPr>
          <w:p>
            <w:r>
              <w:rPr>
                <w:sz w:val="16"/>
              </w:rPr>
              <w:t>2026-10-12</w:t>
            </w:r>
          </w:p>
        </w:tc>
        <w:tc>
          <w:tcPr>
            <w:tcW w:type="dxa" w:w="2160"/>
          </w:tcPr>
          <w:p>
            <w:r>
              <w:rPr>
                <w:sz w:val="16"/>
              </w:rPr>
              <w:t>https://money.udn.com/money/story/5612/9809024</w:t>
            </w:r>
          </w:p>
        </w:tc>
      </w:tr>
      <w:tr>
        <w:tc>
          <w:tcPr>
            <w:tcW w:type="dxa" w:w="2160"/>
          </w:tcPr>
          <w:p>
            <w:r>
              <w:rPr>
                <w:sz w:val="16"/>
              </w:rPr>
              <w:t>經濟日報網</w:t>
            </w:r>
          </w:p>
        </w:tc>
        <w:tc>
          <w:tcPr>
            <w:tcW w:type="dxa" w:w="2160"/>
          </w:tcPr>
          <w:p>
            <w:r>
              <w:rPr>
                <w:sz w:val="16"/>
              </w:rPr>
              <w:t>星耀投控：深化多元能源布局　綠電轉供合約量約30億度</w:t>
            </w:r>
          </w:p>
        </w:tc>
        <w:tc>
          <w:tcPr>
            <w:tcW w:type="dxa" w:w="2160"/>
          </w:tcPr>
          <w:p>
            <w:r>
              <w:rPr>
                <w:sz w:val="16"/>
              </w:rPr>
              <w:t>2026-10-12</w:t>
            </w:r>
          </w:p>
        </w:tc>
        <w:tc>
          <w:tcPr>
            <w:tcW w:type="dxa" w:w="2160"/>
          </w:tcPr>
          <w:p>
            <w:r>
              <w:rPr>
                <w:sz w:val="16"/>
              </w:rPr>
              <w:t>https://money.udn.com/money/story/5612/9809042</w:t>
            </w:r>
          </w:p>
        </w:tc>
      </w:tr>
      <w:tr>
        <w:tc>
          <w:tcPr>
            <w:tcW w:type="dxa" w:w="2160"/>
          </w:tcPr>
          <w:p>
            <w:r>
              <w:rPr>
                <w:sz w:val="16"/>
              </w:rPr>
              <w:t>經濟日報網</w:t>
            </w:r>
          </w:p>
        </w:tc>
        <w:tc>
          <w:tcPr>
            <w:tcW w:type="dxa" w:w="2160"/>
          </w:tcPr>
          <w:p>
            <w:r>
              <w:rPr>
                <w:sz w:val="16"/>
              </w:rPr>
              <w:t>力旺子公司卡位安全信任　資安IP打進Meta AI晶片</w:t>
            </w:r>
          </w:p>
        </w:tc>
        <w:tc>
          <w:tcPr>
            <w:tcW w:type="dxa" w:w="2160"/>
          </w:tcPr>
          <w:p>
            <w:r>
              <w:rPr>
                <w:sz w:val="16"/>
              </w:rPr>
              <w:t>2026-10-12</w:t>
            </w:r>
          </w:p>
        </w:tc>
        <w:tc>
          <w:tcPr>
            <w:tcW w:type="dxa" w:w="2160"/>
          </w:tcPr>
          <w:p>
            <w:r>
              <w:rPr>
                <w:sz w:val="16"/>
              </w:rPr>
              <w:t>https://money.udn.com/money/story/5612/9809145</w:t>
            </w:r>
          </w:p>
        </w:tc>
      </w:tr>
      <w:tr>
        <w:tc>
          <w:tcPr>
            <w:tcW w:type="dxa" w:w="2160"/>
          </w:tcPr>
          <w:p>
            <w:r>
              <w:rPr>
                <w:sz w:val="16"/>
              </w:rPr>
              <w:t>經濟日報網</w:t>
            </w:r>
          </w:p>
        </w:tc>
        <w:tc>
          <w:tcPr>
            <w:tcW w:type="dxa" w:w="2160"/>
          </w:tcPr>
          <w:p>
            <w:r>
              <w:rPr>
                <w:sz w:val="16"/>
              </w:rPr>
              <w:t>Grab擬併foodpanda　多個團體因資安風險重申反對</w:t>
            </w:r>
          </w:p>
        </w:tc>
        <w:tc>
          <w:tcPr>
            <w:tcW w:type="dxa" w:w="2160"/>
          </w:tcPr>
          <w:p>
            <w:r>
              <w:rPr>
                <w:sz w:val="16"/>
              </w:rPr>
              <w:t>2026-10-12</w:t>
            </w:r>
          </w:p>
        </w:tc>
        <w:tc>
          <w:tcPr>
            <w:tcW w:type="dxa" w:w="2160"/>
          </w:tcPr>
          <w:p>
            <w:r>
              <w:rPr>
                <w:sz w:val="16"/>
              </w:rPr>
              <w:t>https://money.udn.com/money/story/5612/9809228</w:t>
            </w:r>
          </w:p>
        </w:tc>
      </w:tr>
      <w:tr>
        <w:tc>
          <w:tcPr>
            <w:tcW w:type="dxa" w:w="2160"/>
          </w:tcPr>
          <w:p>
            <w:r>
              <w:rPr>
                <w:sz w:val="16"/>
              </w:rPr>
              <w:t>經濟日報網</w:t>
            </w:r>
          </w:p>
        </w:tc>
        <w:tc>
          <w:tcPr>
            <w:tcW w:type="dxa" w:w="2160"/>
          </w:tcPr>
          <w:p>
            <w:r>
              <w:rPr>
                <w:sz w:val="16"/>
              </w:rPr>
              <w:t>數發部攜衛福部推數位核銷服務網　縮短社福補助作業時間</w:t>
            </w:r>
          </w:p>
        </w:tc>
        <w:tc>
          <w:tcPr>
            <w:tcW w:type="dxa" w:w="2160"/>
          </w:tcPr>
          <w:p>
            <w:r>
              <w:rPr>
                <w:sz w:val="16"/>
              </w:rPr>
              <w:t>2026-10-12</w:t>
            </w:r>
          </w:p>
        </w:tc>
        <w:tc>
          <w:tcPr>
            <w:tcW w:type="dxa" w:w="2160"/>
          </w:tcPr>
          <w:p>
            <w:r>
              <w:rPr>
                <w:sz w:val="16"/>
              </w:rPr>
              <w:t>https://money.udn.com/money/story/5612/9809263</w:t>
            </w:r>
          </w:p>
        </w:tc>
      </w:tr>
      <w:tr>
        <w:tc>
          <w:tcPr>
            <w:tcW w:type="dxa" w:w="2160"/>
          </w:tcPr>
          <w:p>
            <w:r>
              <w:rPr>
                <w:sz w:val="16"/>
              </w:rPr>
              <w:t>經濟日報網</w:t>
            </w:r>
          </w:p>
        </w:tc>
        <w:tc>
          <w:tcPr>
            <w:tcW w:type="dxa" w:w="2160"/>
          </w:tcPr>
          <w:p>
            <w:r>
              <w:rPr>
                <w:sz w:val="16"/>
              </w:rPr>
              <w:t>汽車百貨車麗屋13日興櫃　3年內拚進駐368鄉鎮</w:t>
            </w:r>
          </w:p>
        </w:tc>
        <w:tc>
          <w:tcPr>
            <w:tcW w:type="dxa" w:w="2160"/>
          </w:tcPr>
          <w:p>
            <w:r>
              <w:rPr>
                <w:sz w:val="16"/>
              </w:rPr>
              <w:t>2026-10-12</w:t>
            </w:r>
          </w:p>
        </w:tc>
        <w:tc>
          <w:tcPr>
            <w:tcW w:type="dxa" w:w="2160"/>
          </w:tcPr>
          <w:p>
            <w:r>
              <w:rPr>
                <w:sz w:val="16"/>
              </w:rPr>
              <w:t>https://money.udn.com/money/story/5612/9809312</w:t>
            </w:r>
          </w:p>
        </w:tc>
      </w:tr>
      <w:tr>
        <w:tc>
          <w:tcPr>
            <w:tcW w:type="dxa" w:w="2160"/>
          </w:tcPr>
          <w:p>
            <w:r>
              <w:rPr>
                <w:sz w:val="16"/>
              </w:rPr>
              <w:t>經濟日報網</w:t>
            </w:r>
          </w:p>
        </w:tc>
        <w:tc>
          <w:tcPr>
            <w:tcW w:type="dxa" w:w="2160"/>
          </w:tcPr>
          <w:p>
            <w:r>
              <w:rPr>
                <w:sz w:val="16"/>
              </w:rPr>
              <w:t>台南冷鏈升級 將軍智慧水產加工及物流運籌中心今啟用</w:t>
            </w:r>
          </w:p>
        </w:tc>
        <w:tc>
          <w:tcPr>
            <w:tcW w:type="dxa" w:w="2160"/>
          </w:tcPr>
          <w:p>
            <w:r>
              <w:rPr>
                <w:sz w:val="16"/>
              </w:rPr>
              <w:t>2026-10-12</w:t>
            </w:r>
          </w:p>
        </w:tc>
        <w:tc>
          <w:tcPr>
            <w:tcW w:type="dxa" w:w="2160"/>
          </w:tcPr>
          <w:p>
            <w:r>
              <w:rPr>
                <w:sz w:val="16"/>
              </w:rPr>
              <w:t>https://money.udn.com/money/story/5612/9809141</w:t>
            </w:r>
          </w:p>
        </w:tc>
      </w:tr>
      <w:tr>
        <w:tc>
          <w:tcPr>
            <w:tcW w:type="dxa" w:w="2160"/>
          </w:tcPr>
          <w:p>
            <w:r>
              <w:rPr>
                <w:sz w:val="16"/>
              </w:rPr>
              <w:t>經濟日報網</w:t>
            </w:r>
          </w:p>
        </w:tc>
        <w:tc>
          <w:tcPr>
            <w:tcW w:type="dxa" w:w="2160"/>
          </w:tcPr>
          <w:p>
            <w:r>
              <w:rPr>
                <w:sz w:val="16"/>
              </w:rPr>
              <w:t>Apple本月又有新驚喜！首款有螢幕的HomePad將登場？10月13日正式揭曉</w:t>
            </w:r>
          </w:p>
        </w:tc>
        <w:tc>
          <w:tcPr>
            <w:tcW w:type="dxa" w:w="2160"/>
          </w:tcPr>
          <w:p>
            <w:r>
              <w:rPr>
                <w:sz w:val="16"/>
              </w:rPr>
              <w:t>2026-10-12</w:t>
            </w:r>
          </w:p>
        </w:tc>
        <w:tc>
          <w:tcPr>
            <w:tcW w:type="dxa" w:w="2160"/>
          </w:tcPr>
          <w:p>
            <w:r>
              <w:rPr>
                <w:sz w:val="16"/>
              </w:rPr>
              <w:t>https://money.udn.com/money/story/5612/9809117</w:t>
            </w:r>
          </w:p>
        </w:tc>
      </w:tr>
      <w:tr>
        <w:tc>
          <w:tcPr>
            <w:tcW w:type="dxa" w:w="2160"/>
          </w:tcPr>
          <w:p>
            <w:r>
              <w:rPr>
                <w:sz w:val="16"/>
              </w:rPr>
              <w:t>經濟日報網</w:t>
            </w:r>
          </w:p>
        </w:tc>
        <w:tc>
          <w:tcPr>
            <w:tcW w:type="dxa" w:w="2160"/>
          </w:tcPr>
          <w:p>
            <w:r>
              <w:rPr>
                <w:sz w:val="16"/>
              </w:rPr>
              <w:t>映智非洲專案客戶啟動出貨 9月合併營收年月雙增</w:t>
            </w:r>
          </w:p>
        </w:tc>
        <w:tc>
          <w:tcPr>
            <w:tcW w:type="dxa" w:w="2160"/>
          </w:tcPr>
          <w:p>
            <w:r>
              <w:rPr>
                <w:sz w:val="16"/>
              </w:rPr>
              <w:t>2026-10-12</w:t>
            </w:r>
          </w:p>
        </w:tc>
        <w:tc>
          <w:tcPr>
            <w:tcW w:type="dxa" w:w="2160"/>
          </w:tcPr>
          <w:p>
            <w:r>
              <w:rPr>
                <w:sz w:val="16"/>
              </w:rPr>
              <w:t>https://money.udn.com/money/story/5612/9809327</w:t>
            </w:r>
          </w:p>
        </w:tc>
      </w:tr>
      <w:tr>
        <w:tc>
          <w:tcPr>
            <w:tcW w:type="dxa" w:w="2160"/>
          </w:tcPr>
          <w:p>
            <w:r>
              <w:rPr>
                <w:sz w:val="16"/>
              </w:rPr>
              <w:t>經濟日報網</w:t>
            </w:r>
          </w:p>
        </w:tc>
        <w:tc>
          <w:tcPr>
            <w:tcW w:type="dxa" w:w="2160"/>
          </w:tcPr>
          <w:p>
            <w:r>
              <w:rPr>
                <w:sz w:val="16"/>
              </w:rPr>
              <w:t>東電綠能攜手鴻海 強攻表後儲能市場</w:t>
            </w:r>
          </w:p>
        </w:tc>
        <w:tc>
          <w:tcPr>
            <w:tcW w:type="dxa" w:w="2160"/>
          </w:tcPr>
          <w:p>
            <w:r>
              <w:rPr>
                <w:sz w:val="16"/>
              </w:rPr>
              <w:t>2026-10-12</w:t>
            </w:r>
          </w:p>
        </w:tc>
        <w:tc>
          <w:tcPr>
            <w:tcW w:type="dxa" w:w="2160"/>
          </w:tcPr>
          <w:p>
            <w:r>
              <w:rPr>
                <w:sz w:val="16"/>
              </w:rPr>
              <w:t>https://money.udn.com/money/story/5612/9809352</w:t>
            </w:r>
          </w:p>
        </w:tc>
      </w:tr>
      <w:tr>
        <w:tc>
          <w:tcPr>
            <w:tcW w:type="dxa" w:w="2160"/>
          </w:tcPr>
          <w:p>
            <w:r>
              <w:rPr>
                <w:sz w:val="16"/>
              </w:rPr>
              <w:t>經濟日報網</w:t>
            </w:r>
          </w:p>
        </w:tc>
        <w:tc>
          <w:tcPr>
            <w:tcW w:type="dxa" w:w="2160"/>
          </w:tcPr>
          <w:p>
            <w:r>
              <w:rPr>
                <w:sz w:val="16"/>
              </w:rPr>
              <w:t>機器人商機怎麼搶？KPMG 點出台廠四大突破口</w:t>
            </w:r>
          </w:p>
        </w:tc>
        <w:tc>
          <w:tcPr>
            <w:tcW w:type="dxa" w:w="2160"/>
          </w:tcPr>
          <w:p>
            <w:r>
              <w:rPr>
                <w:sz w:val="16"/>
              </w:rPr>
              <w:t>2026-10-12</w:t>
            </w:r>
          </w:p>
        </w:tc>
        <w:tc>
          <w:tcPr>
            <w:tcW w:type="dxa" w:w="2160"/>
          </w:tcPr>
          <w:p>
            <w:r>
              <w:rPr>
                <w:sz w:val="16"/>
              </w:rPr>
              <w:t>https://money.udn.com/money/story/5612/9809353</w:t>
            </w:r>
          </w:p>
        </w:tc>
      </w:tr>
      <w:tr>
        <w:tc>
          <w:tcPr>
            <w:tcW w:type="dxa" w:w="2160"/>
          </w:tcPr>
          <w:p>
            <w:r>
              <w:rPr>
                <w:sz w:val="16"/>
              </w:rPr>
              <w:t>經濟日報網</w:t>
            </w:r>
          </w:p>
        </w:tc>
        <w:tc>
          <w:tcPr>
            <w:tcW w:type="dxa" w:w="2160"/>
          </w:tcPr>
          <w:p>
            <w:r>
              <w:rPr>
                <w:sz w:val="16"/>
              </w:rPr>
              <w:t>東電綠能與鴻海、盛達集團及利佳興業打造在地方案 明年上半年出貨</w:t>
            </w:r>
          </w:p>
        </w:tc>
        <w:tc>
          <w:tcPr>
            <w:tcW w:type="dxa" w:w="2160"/>
          </w:tcPr>
          <w:p>
            <w:r>
              <w:rPr>
                <w:sz w:val="16"/>
              </w:rPr>
              <w:t>2026-10-12</w:t>
            </w:r>
          </w:p>
        </w:tc>
        <w:tc>
          <w:tcPr>
            <w:tcW w:type="dxa" w:w="2160"/>
          </w:tcPr>
          <w:p>
            <w:r>
              <w:rPr>
                <w:sz w:val="16"/>
              </w:rPr>
              <w:t>https://money.udn.com/money/story/5612/9809376</w:t>
            </w:r>
          </w:p>
        </w:tc>
      </w:tr>
      <w:tr>
        <w:tc>
          <w:tcPr>
            <w:tcW w:type="dxa" w:w="2160"/>
          </w:tcPr>
          <w:p>
            <w:r>
              <w:rPr>
                <w:sz w:val="16"/>
              </w:rPr>
              <w:t>經濟日報網</w:t>
            </w:r>
          </w:p>
        </w:tc>
        <w:tc>
          <w:tcPr>
            <w:tcW w:type="dxa" w:w="2160"/>
          </w:tcPr>
          <w:p>
            <w:r>
              <w:rPr>
                <w:sz w:val="16"/>
              </w:rPr>
              <w:t>汽車百貨龍頭車麗屋登興櫃 挑戰3年達368店</w:t>
            </w:r>
          </w:p>
        </w:tc>
        <w:tc>
          <w:tcPr>
            <w:tcW w:type="dxa" w:w="2160"/>
          </w:tcPr>
          <w:p>
            <w:r>
              <w:rPr>
                <w:sz w:val="16"/>
              </w:rPr>
              <w:t>2026-10-12</w:t>
            </w:r>
          </w:p>
        </w:tc>
        <w:tc>
          <w:tcPr>
            <w:tcW w:type="dxa" w:w="2160"/>
          </w:tcPr>
          <w:p>
            <w:r>
              <w:rPr>
                <w:sz w:val="16"/>
              </w:rPr>
              <w:t>https://money.udn.com/money/story/5612/9809377</w:t>
            </w:r>
          </w:p>
        </w:tc>
      </w:tr>
      <w:tr>
        <w:tc>
          <w:tcPr>
            <w:tcW w:type="dxa" w:w="2160"/>
          </w:tcPr>
          <w:p>
            <w:r>
              <w:rPr>
                <w:sz w:val="16"/>
              </w:rPr>
              <w:t>經濟日報網</w:t>
            </w:r>
          </w:p>
        </w:tc>
        <w:tc>
          <w:tcPr>
            <w:tcW w:type="dxa" w:w="2160"/>
          </w:tcPr>
          <w:p>
            <w:r>
              <w:rPr>
                <w:sz w:val="16"/>
              </w:rPr>
              <w:t>國慶連假帶動買氣 微風信義全館業績成長約7%</w:t>
            </w:r>
          </w:p>
        </w:tc>
        <w:tc>
          <w:tcPr>
            <w:tcW w:type="dxa" w:w="2160"/>
          </w:tcPr>
          <w:p>
            <w:r>
              <w:rPr>
                <w:sz w:val="16"/>
              </w:rPr>
              <w:t>2026-10-12</w:t>
            </w:r>
          </w:p>
        </w:tc>
        <w:tc>
          <w:tcPr>
            <w:tcW w:type="dxa" w:w="2160"/>
          </w:tcPr>
          <w:p>
            <w:r>
              <w:rPr>
                <w:sz w:val="16"/>
              </w:rPr>
              <w:t>https://money.udn.com/money/story/5612/9809398</w:t>
            </w:r>
          </w:p>
        </w:tc>
      </w:tr>
      <w:tr>
        <w:tc>
          <w:tcPr>
            <w:tcW w:type="dxa" w:w="2160"/>
          </w:tcPr>
          <w:p>
            <w:r>
              <w:rPr>
                <w:sz w:val="16"/>
              </w:rPr>
              <w:t>經濟日報網</w:t>
            </w:r>
          </w:p>
        </w:tc>
        <w:tc>
          <w:tcPr>
            <w:tcW w:type="dxa" w:w="2160"/>
          </w:tcPr>
          <w:p>
            <w:r>
              <w:rPr>
                <w:sz w:val="16"/>
              </w:rPr>
              <w:t>旺季行情延續　貨櫃三雄大漲長榮強勢漲停</w:t>
            </w:r>
          </w:p>
        </w:tc>
        <w:tc>
          <w:tcPr>
            <w:tcW w:type="dxa" w:w="2160"/>
          </w:tcPr>
          <w:p>
            <w:r>
              <w:rPr>
                <w:sz w:val="16"/>
              </w:rPr>
              <w:t>2026-10-12</w:t>
            </w:r>
          </w:p>
        </w:tc>
        <w:tc>
          <w:tcPr>
            <w:tcW w:type="dxa" w:w="2160"/>
          </w:tcPr>
          <w:p>
            <w:r>
              <w:rPr>
                <w:sz w:val="16"/>
              </w:rPr>
              <w:t>https://money.udn.com/money/story/5612/9809462</w:t>
            </w:r>
          </w:p>
        </w:tc>
      </w:tr>
      <w:tr>
        <w:tc>
          <w:tcPr>
            <w:tcW w:type="dxa" w:w="2160"/>
          </w:tcPr>
          <w:p>
            <w:r>
              <w:rPr>
                <w:sz w:val="16"/>
              </w:rPr>
              <w:t>緯來新聞網(Yahoo轉載)</w:t>
            </w:r>
          </w:p>
        </w:tc>
        <w:tc>
          <w:tcPr>
            <w:tcW w:type="dxa" w:w="2160"/>
          </w:tcPr>
          <w:p>
            <w:r>
              <w:rPr>
                <w:sz w:val="16"/>
              </w:rPr>
              <w:t>「黑道狀元」董念台病逝享壽77歲　2個月前預知發文：我要死了</w:t>
            </w:r>
          </w:p>
        </w:tc>
        <w:tc>
          <w:tcPr>
            <w:tcW w:type="dxa" w:w="2160"/>
          </w:tcPr>
          <w:p>
            <w:r>
              <w:rPr>
                <w:sz w:val="16"/>
              </w:rPr>
              <w:t>2026-10-10</w:t>
            </w:r>
          </w:p>
        </w:tc>
        <w:tc>
          <w:tcPr>
            <w:tcW w:type="dxa" w:w="2160"/>
          </w:tcPr>
          <w:p>
            <w:r>
              <w:rPr>
                <w:sz w:val="16"/>
              </w:rPr>
              <w:t>https://tw.news.yahoo.com/%E9%BB%91%E9%81%93%E7%8B%80%E5%85%83-%E8%91%A3%E5%BF%B5%E5%8F%B0%E7%97%85%E9%80%9D%E4%BA%AB%E5%A3%BD77%E6%AD%B2-2%E5%80%8B%E6%9C%88%E5%89%8D%E9%A0%90%E7%9F%A5%E7%99%BC%E6%96%87-%E6%88%91%E8%A6%81%E6%AD%BB%E4%BA%86-075700639.html</w:t>
            </w:r>
          </w:p>
        </w:tc>
      </w:tr>
      <w:tr>
        <w:tc>
          <w:tcPr>
            <w:tcW w:type="dxa" w:w="2160"/>
          </w:tcPr>
          <w:p>
            <w:r>
              <w:rPr>
                <w:sz w:val="16"/>
              </w:rPr>
              <w:t>美好家居(Yahoo轉載)</w:t>
            </w:r>
          </w:p>
        </w:tc>
        <w:tc>
          <w:tcPr>
            <w:tcW w:type="dxa" w:w="2160"/>
          </w:tcPr>
          <w:p>
            <w:r>
              <w:rPr>
                <w:sz w:val="16"/>
              </w:rPr>
              <w:t>香港家居裝修電掣位預幾多？5大插座規劃重點與電掣位預留建議</w:t>
            </w:r>
          </w:p>
        </w:tc>
        <w:tc>
          <w:tcPr>
            <w:tcW w:type="dxa" w:w="2160"/>
          </w:tcPr>
          <w:p>
            <w:r>
              <w:rPr>
                <w:sz w:val="16"/>
              </w:rPr>
              <w:t>2026-10-08</w:t>
            </w:r>
          </w:p>
        </w:tc>
        <w:tc>
          <w:tcPr>
            <w:tcW w:type="dxa" w:w="2160"/>
          </w:tcPr>
          <w:p>
            <w:r>
              <w:rPr>
                <w:sz w:val="16"/>
              </w:rPr>
              <w:t>https://tw.news.yahoo.com/%E9%A6%99%E6%B8%AF%E5%AE%B6%E5%B1%85%E8%A3%9D%E4%BF%AE%E9%9B%BB%E6%8E%A3%E4%BD%8D%E9%A0%90%E5%B9%BE%E5%A4%9A-5%E5%A4%A7%E6%8F%92%E5%BA%A7%E8%A6%8F%E5%8A%83%E9%87%8D%E9%BB%9E%E8%88%87%E9%9B%BB%E6%8E%A3%E4%BD%8D%E9%A0%90%E7%95%99%E5%BB%BA%E8%AD%B0-145803885.html</w:t>
            </w:r>
          </w:p>
        </w:tc>
      </w:tr>
      <w:tr>
        <w:tc>
          <w:tcPr>
            <w:tcW w:type="dxa" w:w="2160"/>
          </w:tcPr>
          <w:p>
            <w:r>
              <w:rPr>
                <w:sz w:val="16"/>
              </w:rPr>
              <w:t>聯合新聞網(Yahoo轉載)</w:t>
            </w:r>
          </w:p>
        </w:tc>
        <w:tc>
          <w:tcPr>
            <w:tcW w:type="dxa" w:w="2160"/>
          </w:tcPr>
          <w:p>
            <w:r>
              <w:rPr>
                <w:sz w:val="16"/>
              </w:rPr>
              <w:t>貓空景觀人行跨橋完工後禁行自行車 要過橋只能用牽的</w:t>
            </w:r>
          </w:p>
        </w:tc>
        <w:tc>
          <w:tcPr>
            <w:tcW w:type="dxa" w:w="2160"/>
          </w:tcPr>
          <w:p>
            <w:r>
              <w:rPr>
                <w:sz w:val="16"/>
              </w:rPr>
              <w:t>2026-10-06</w:t>
            </w:r>
          </w:p>
        </w:tc>
        <w:tc>
          <w:tcPr>
            <w:tcW w:type="dxa" w:w="2160"/>
          </w:tcPr>
          <w:p>
            <w:r>
              <w:rPr>
                <w:sz w:val="16"/>
              </w:rPr>
              <w:t>https://tw.news.yahoo.com/%E8%B2%93%E7%A9%BA%E6%99%AF%E8%A7%80%E4%BA%BA%E8%A1%8C%E8%B7%A8%E6%A9%8B%E5%AE%8C%E5%B7%A5%E5%BE%8C%E7%A6%81%E8%A1%8C%E8%87%AA%E8%A1%8C%E8%BB%8A-%E8%A6%81%E9%81%8E%E6%A9%8B%E5%8F%AA%E8%83%BD%E7%94%A8%E7%89%BD%E7%9A%84-113135926.html</w:t>
            </w:r>
          </w:p>
        </w:tc>
      </w:tr>
      <w:tr>
        <w:tc>
          <w:tcPr>
            <w:tcW w:type="dxa" w:w="2160"/>
          </w:tcPr>
          <w:p>
            <w:r>
              <w:rPr>
                <w:sz w:val="16"/>
              </w:rPr>
              <w:t>聯合新聞網(Yahoo轉載)</w:t>
            </w:r>
          </w:p>
        </w:tc>
        <w:tc>
          <w:tcPr>
            <w:tcW w:type="dxa" w:w="2160"/>
          </w:tcPr>
          <w:p>
            <w:r>
              <w:rPr>
                <w:sz w:val="16"/>
              </w:rPr>
              <w:t>千萬預算買新北大樓怎麼挑？ 這類型平均總價不到900萬</w:t>
            </w:r>
          </w:p>
        </w:tc>
        <w:tc>
          <w:tcPr>
            <w:tcW w:type="dxa" w:w="2160"/>
          </w:tcPr>
          <w:p>
            <w:r>
              <w:rPr>
                <w:sz w:val="16"/>
              </w:rPr>
              <w:t>2026-10-09</w:t>
            </w:r>
          </w:p>
        </w:tc>
        <w:tc>
          <w:tcPr>
            <w:tcW w:type="dxa" w:w="2160"/>
          </w:tcPr>
          <w:p>
            <w:r>
              <w:rPr>
                <w:sz w:val="16"/>
              </w:rPr>
              <w:t>https://tw.news.yahoo.com/%E5%8D%83%E8%90%AC%E9%A0%90%E7%AE%97%E8%B2%B7%E6%96%B0%E5%8C%97%E5%A4%A7%E6%A8%93%E6%80%8E%E9%BA%BC%E6%8C%91-%E9%80%99%E9%A1%9E%E5%9E%8B%E5%B9%B3%E5%9D%87%E7%B8%BD%E5%83%B9%E4%B8%8D%E5%88%B0900%E8%90%AC-102727906.html</w:t>
            </w:r>
          </w:p>
        </w:tc>
      </w:tr>
      <w:tr>
        <w:tc>
          <w:tcPr>
            <w:tcW w:type="dxa" w:w="2160"/>
          </w:tcPr>
          <w:p>
            <w:r>
              <w:rPr>
                <w:sz w:val="16"/>
              </w:rPr>
              <w:t>聯合新聞網(Yahoo轉載)</w:t>
            </w:r>
          </w:p>
        </w:tc>
        <w:tc>
          <w:tcPr>
            <w:tcW w:type="dxa" w:w="2160"/>
          </w:tcPr>
          <w:p>
            <w:r>
              <w:rPr>
                <w:sz w:val="16"/>
              </w:rPr>
              <w:t>資金轉找業績避風港 15檔「營收月月高」股出列</w:t>
            </w:r>
          </w:p>
        </w:tc>
        <w:tc>
          <w:tcPr>
            <w:tcW w:type="dxa" w:w="2160"/>
          </w:tcPr>
          <w:p>
            <w:r>
              <w:rPr>
                <w:sz w:val="16"/>
              </w:rPr>
              <w:t>2026-10-09</w:t>
            </w:r>
          </w:p>
        </w:tc>
        <w:tc>
          <w:tcPr>
            <w:tcW w:type="dxa" w:w="2160"/>
          </w:tcPr>
          <w:p>
            <w:r>
              <w:rPr>
                <w:sz w:val="16"/>
              </w:rPr>
              <w:t>https://tw.news.yahoo.com/%E8%B3%87%E9%87%91%E8%BD%89%E6%89%BE%E6%A5%AD%E7%B8%BE%E9%81%BF%E9%A2%A8%E6%B8%AF-15%E6%AA%94-%E7%87%9F%E6%94%B6%E6%9C%88%E6%9C%88%E9%AB%98-%E8%82%A1%E5%87%BA%E5%88%97-102727597.html</w:t>
            </w:r>
          </w:p>
        </w:tc>
      </w:tr>
      <w:tr>
        <w:tc>
          <w:tcPr>
            <w:tcW w:type="dxa" w:w="2160"/>
          </w:tcPr>
          <w:p>
            <w:r>
              <w:rPr>
                <w:sz w:val="16"/>
              </w:rPr>
              <w:t>聯合新聞網(Yahoo轉載)</w:t>
            </w:r>
          </w:p>
        </w:tc>
        <w:tc>
          <w:tcPr>
            <w:tcW w:type="dxa" w:w="2160"/>
          </w:tcPr>
          <w:p>
            <w:r>
              <w:rPr>
                <w:sz w:val="16"/>
              </w:rPr>
              <w:t>台股「是否突破5萬點」不重要？理財作家1理由勸：續買0050、0056</w:t>
            </w:r>
          </w:p>
        </w:tc>
        <w:tc>
          <w:tcPr>
            <w:tcW w:type="dxa" w:w="2160"/>
          </w:tcPr>
          <w:p>
            <w:r>
              <w:rPr>
                <w:sz w:val="16"/>
              </w:rPr>
              <w:t>2026-10-09</w:t>
            </w:r>
          </w:p>
        </w:tc>
        <w:tc>
          <w:tcPr>
            <w:tcW w:type="dxa" w:w="2160"/>
          </w:tcPr>
          <w:p>
            <w:r>
              <w:rPr>
                <w:sz w:val="16"/>
              </w:rPr>
              <w:t>https://tw.news.yahoo.com/%E5%8F%B0%E8%82%A1-%E6%98%AF%E5%90%A6%E7%AA%81%E7%A0%B45%E8%90%AC%E9%BB%9E-%E4%B8%8D%E9%87%8D%E8%A6%81-%E7%90%86%E8%B2%A1%E4%BD%9C%E5%AE%B61%E7%90%86%E7%94%B1%E5%8B%B8-%E7%BA%8C%E8%B2%B70050-102727661.html</w:t>
            </w:r>
          </w:p>
        </w:tc>
      </w:tr>
      <w:tr>
        <w:tc>
          <w:tcPr>
            <w:tcW w:type="dxa" w:w="2160"/>
          </w:tcPr>
          <w:p>
            <w:r>
              <w:rPr>
                <w:sz w:val="16"/>
              </w:rPr>
              <w:t>聯合新聞網(Yahoo轉載)</w:t>
            </w:r>
          </w:p>
        </w:tc>
        <w:tc>
          <w:tcPr>
            <w:tcW w:type="dxa" w:w="2160"/>
          </w:tcPr>
          <w:p>
            <w:r>
              <w:rPr>
                <w:sz w:val="16"/>
              </w:rPr>
              <w:t>賴總統國慶演說三層意涵 川習會後談美中互動立場</w:t>
            </w:r>
          </w:p>
        </w:tc>
        <w:tc>
          <w:tcPr>
            <w:tcW w:type="dxa" w:w="2160"/>
          </w:tcPr>
          <w:p>
            <w:r>
              <w:rPr>
                <w:sz w:val="16"/>
              </w:rPr>
              <w:t>2026-10-10</w:t>
            </w:r>
          </w:p>
        </w:tc>
        <w:tc>
          <w:tcPr>
            <w:tcW w:type="dxa" w:w="2160"/>
          </w:tcPr>
          <w:p>
            <w:r>
              <w:rPr>
                <w:sz w:val="16"/>
              </w:rPr>
              <w:t>https://tw.news.yahoo.com/%E8%B3%B4%E7%B8%BD%E7%B5%B1%E5%9C%8B%E6%85%B6%E6%BC%94%E8%AA%AA%E4%B8%89%E5%B1%A4%E6%84%8F%E6%B6%B5-%E5%B7%9D%E7%BF%92%E6%9C%83%E5%BE%8C%E8%AB%87%E7%BE%8E%E4%B8%AD%E4%BA%92%E5%8B%95%E7%AB%8B%E5%A0%B4-072108107.html</w:t>
            </w:r>
          </w:p>
        </w:tc>
      </w:tr>
      <w:tr>
        <w:tc>
          <w:tcPr>
            <w:tcW w:type="dxa" w:w="2160"/>
          </w:tcPr>
          <w:p>
            <w:r>
              <w:rPr>
                <w:sz w:val="16"/>
              </w:rPr>
              <w:t>自由時報(Yahoo轉載)</w:t>
            </w:r>
          </w:p>
        </w:tc>
        <w:tc>
          <w:tcPr>
            <w:tcW w:type="dxa" w:w="2160"/>
          </w:tcPr>
          <w:p>
            <w:r>
              <w:rPr>
                <w:sz w:val="16"/>
              </w:rPr>
              <w:t>荒廢數十年公保地解編重劃！平鎮義興重劃開工 公設地將闢建停車場</w:t>
            </w:r>
          </w:p>
        </w:tc>
        <w:tc>
          <w:tcPr>
            <w:tcW w:type="dxa" w:w="2160"/>
          </w:tcPr>
          <w:p>
            <w:r>
              <w:rPr>
                <w:sz w:val="16"/>
              </w:rPr>
              <w:t>2026-10-05</w:t>
            </w:r>
          </w:p>
        </w:tc>
        <w:tc>
          <w:tcPr>
            <w:tcW w:type="dxa" w:w="2160"/>
          </w:tcPr>
          <w:p>
            <w:r>
              <w:rPr>
                <w:sz w:val="16"/>
              </w:rPr>
              <w:t>https://tw.news.yahoo.com/%E8%8D%92%E5%BB%A2%E6%95%B8%E5%8D%81%E5%B9%B4%E5%85%AC%E4%BF%9D%E5%9C%B0%E8%A7%A3%E7%B7%A8%E9%87%8D%E5%8A%83-%E5%B9%B3%E9%8E%AE%E7%BE%A9%E8%88%88%E9%87%8D%E5%8A%83%E9%96%8B%E5%B7%A5-%E5%85%AC%E8%A8%AD%E5%9C%B0%E5%B0%87%E9%97%A2%E5%BB%BA%E5%81%9C%E8%BB%8A%E5%A0%B4-050101880.html</w:t>
            </w:r>
          </w:p>
        </w:tc>
      </w:tr>
      <w:tr>
        <w:tc>
          <w:tcPr>
            <w:tcW w:type="dxa" w:w="2160"/>
          </w:tcPr>
          <w:p>
            <w:r>
              <w:rPr>
                <w:sz w:val="16"/>
              </w:rPr>
              <w:t>自由時報(Yahoo轉載)</w:t>
            </w:r>
          </w:p>
        </w:tc>
        <w:tc>
          <w:tcPr>
            <w:tcW w:type="dxa" w:w="2160"/>
          </w:tcPr>
          <w:p>
            <w:r>
              <w:rPr>
                <w:sz w:val="16"/>
              </w:rPr>
              <w:t>AI資安攻擊「像下大雨」 資安院祭4大防禦明年全面推進</w:t>
            </w:r>
          </w:p>
        </w:tc>
        <w:tc>
          <w:tcPr>
            <w:tcW w:type="dxa" w:w="2160"/>
          </w:tcPr>
          <w:p>
            <w:r>
              <w:rPr>
                <w:sz w:val="16"/>
              </w:rPr>
              <w:t>2026-10-05</w:t>
            </w:r>
          </w:p>
        </w:tc>
        <w:tc>
          <w:tcPr>
            <w:tcW w:type="dxa" w:w="2160"/>
          </w:tcPr>
          <w:p>
            <w:r>
              <w:rPr>
                <w:sz w:val="16"/>
              </w:rPr>
              <w:t>https://tw.news.yahoo.com/ai%E8%B3%87%E5%AE%89%E6%94%BB%E6%93%8A-%E5%83%8F%E4%B8%8B%E5%A4%A7%E9%9B%A8-%E8%B3%87%E5%AE%89%E9%99%A2%E7%A5%AD4%E5%A4%A7%E9%98%B2%E7%A6%A6%E6%98%8E%E5%B9%B4%E5%85%A8%E9%9D%A2%E6%8E%A8%E9%80%B2-050322469.html</w:t>
            </w:r>
          </w:p>
        </w:tc>
      </w:tr>
      <w:tr>
        <w:tc>
          <w:tcPr>
            <w:tcW w:type="dxa" w:w="2160"/>
          </w:tcPr>
          <w:p>
            <w:r>
              <w:rPr>
                <w:sz w:val="16"/>
              </w:rPr>
              <w:t>自由時報(Yahoo轉載)</w:t>
            </w:r>
          </w:p>
        </w:tc>
        <w:tc>
          <w:tcPr>
            <w:tcW w:type="dxa" w:w="2160"/>
          </w:tcPr>
          <w:p>
            <w:r>
              <w:rPr>
                <w:sz w:val="16"/>
              </w:rPr>
              <w:t>雙引擎成形 藥華藥9月營收再創新高</w:t>
            </w:r>
          </w:p>
        </w:tc>
        <w:tc>
          <w:tcPr>
            <w:tcW w:type="dxa" w:w="2160"/>
          </w:tcPr>
          <w:p>
            <w:r>
              <w:rPr>
                <w:sz w:val="16"/>
              </w:rPr>
              <w:t>2026-10-05</w:t>
            </w:r>
          </w:p>
        </w:tc>
        <w:tc>
          <w:tcPr>
            <w:tcW w:type="dxa" w:w="2160"/>
          </w:tcPr>
          <w:p>
            <w:r>
              <w:rPr>
                <w:sz w:val="16"/>
              </w:rPr>
              <w:t>https://tw.news.yahoo.com/%E9%9B%99%E5%BC%95%E6%93%8E%E6%88%90%E5%BD%A2-%E8%97%A5%E8%8F%AF%E8%97%A59%E6%9C%88%E7%87%9F%E6%94%B6%E5%86%8D%E5%89%B5%E6%96%B0%E9%AB%98-113249323.html</w:t>
            </w:r>
          </w:p>
        </w:tc>
      </w:tr>
      <w:tr>
        <w:tc>
          <w:tcPr>
            <w:tcW w:type="dxa" w:w="2160"/>
          </w:tcPr>
          <w:p>
            <w:r>
              <w:rPr>
                <w:sz w:val="16"/>
              </w:rPr>
              <w:t>自由時報(Yahoo轉載)</w:t>
            </w:r>
          </w:p>
        </w:tc>
        <w:tc>
          <w:tcPr>
            <w:tcW w:type="dxa" w:w="2160"/>
          </w:tcPr>
          <w:p>
            <w:r>
              <w:rPr>
                <w:sz w:val="16"/>
              </w:rPr>
              <w:t>經濟部推商務客來台 抽會展消費卡2千元</w:t>
            </w:r>
          </w:p>
        </w:tc>
        <w:tc>
          <w:tcPr>
            <w:tcW w:type="dxa" w:w="2160"/>
          </w:tcPr>
          <w:p>
            <w:r>
              <w:rPr>
                <w:sz w:val="16"/>
              </w:rPr>
              <w:t>2026-10-05</w:t>
            </w:r>
          </w:p>
        </w:tc>
        <w:tc>
          <w:tcPr>
            <w:tcW w:type="dxa" w:w="2160"/>
          </w:tcPr>
          <w:p>
            <w:r>
              <w:rPr>
                <w:sz w:val="16"/>
              </w:rPr>
              <w:t>https://tw.news.yahoo.com/%E7%B6%93%E6%BF%9F%E9%83%A8%E6%8E%A8%E5%95%86%E5%8B%99%E5%AE%A2%E4%BE%86%E5%8F%B0-%E6%8A%BD%E6%9C%83%E5%B1%95%E6%B6%88%E8%B2%BB%E5%8D%A12%E5%8D%83%E5%85%83-113509024.html</w:t>
            </w:r>
          </w:p>
        </w:tc>
      </w:tr>
      <w:tr>
        <w:tc>
          <w:tcPr>
            <w:tcW w:type="dxa" w:w="2160"/>
          </w:tcPr>
          <w:p>
            <w:r>
              <w:rPr>
                <w:sz w:val="16"/>
              </w:rPr>
              <w:t>自由時報(Yahoo轉載)</w:t>
            </w:r>
          </w:p>
        </w:tc>
        <w:tc>
          <w:tcPr>
            <w:tcW w:type="dxa" w:w="2160"/>
          </w:tcPr>
          <w:p>
            <w:r>
              <w:rPr>
                <w:sz w:val="16"/>
              </w:rPr>
              <w:t>阻貶新台幣！央行上半年賣匯逾170億美元 未觸美財政部紅線</w:t>
            </w:r>
          </w:p>
        </w:tc>
        <w:tc>
          <w:tcPr>
            <w:tcW w:type="dxa" w:w="2160"/>
          </w:tcPr>
          <w:p>
            <w:r>
              <w:rPr>
                <w:sz w:val="16"/>
              </w:rPr>
              <w:t>2026-10-05</w:t>
            </w:r>
          </w:p>
        </w:tc>
        <w:tc>
          <w:tcPr>
            <w:tcW w:type="dxa" w:w="2160"/>
          </w:tcPr>
          <w:p>
            <w:r>
              <w:rPr>
                <w:sz w:val="16"/>
              </w:rPr>
              <w:t>https://tw.news.yahoo.com/%E9%98%BB%E8%B2%B6%E6%96%B0%E5%8F%B0%E5%B9%A3-%E5%A4%AE%E8%A1%8C%E4%B8%8A%E5%8D%8A%E5%B9%B4%E8%B3%A3%E5%8C%AF%E9%80%BE170%E5%84%84%E7%BE%8E%E5%85%83-%E6%9C%AA%E8%A7%B8%E7%BE%8E%E8%B2%A1%E6%94%BF%E9%83%A8%E7%B4%85%E7%B7%9A-120115369.html</w:t>
            </w:r>
          </w:p>
        </w:tc>
      </w:tr>
      <w:tr>
        <w:tc>
          <w:tcPr>
            <w:tcW w:type="dxa" w:w="2160"/>
          </w:tcPr>
          <w:p>
            <w:r>
              <w:rPr>
                <w:sz w:val="16"/>
              </w:rPr>
              <w:t>自由時報(Yahoo轉載)</w:t>
            </w:r>
          </w:p>
        </w:tc>
        <w:tc>
          <w:tcPr>
            <w:tcW w:type="dxa" w:w="2160"/>
          </w:tcPr>
          <w:p>
            <w:r>
              <w:rPr>
                <w:sz w:val="16"/>
              </w:rPr>
              <w:t>奉獻台灣逾一甲子！ 94歲聖馬爾定醫院創辦人華淑芳修女長眠嘉義</w:t>
            </w:r>
          </w:p>
        </w:tc>
        <w:tc>
          <w:tcPr>
            <w:tcW w:type="dxa" w:w="2160"/>
          </w:tcPr>
          <w:p>
            <w:r>
              <w:rPr>
                <w:sz w:val="16"/>
              </w:rPr>
              <w:t>2026-10-05</w:t>
            </w:r>
          </w:p>
        </w:tc>
        <w:tc>
          <w:tcPr>
            <w:tcW w:type="dxa" w:w="2160"/>
          </w:tcPr>
          <w:p>
            <w:r>
              <w:rPr>
                <w:sz w:val="16"/>
              </w:rPr>
              <w:t>https://tw.news.yahoo.com/%E5%A5%89%E7%8D%BB%E5%8F%B0%E7%81%A3%E9%80%BE-%E7%94%B2%E5%AD%90-94%E6%AD%B2%E8%81%96%E9%A6%AC%E7%88%BE%E5%AE%9A%E9%86%AB%E9%99%A2%E5%89%B5%E8%BE%A6%E4%BA%BA%E8%8F%AF%E6%B7%91%E8%8A%B3%E4%BF%AE%E5%A5%B3%E9%95%B7%E7%9C%A0%E5%98%89%E7%BE%A9-055007813.html</w:t>
            </w:r>
          </w:p>
        </w:tc>
      </w:tr>
      <w:tr>
        <w:tc>
          <w:tcPr>
            <w:tcW w:type="dxa" w:w="2160"/>
          </w:tcPr>
          <w:p>
            <w:r>
              <w:rPr>
                <w:sz w:val="16"/>
              </w:rPr>
              <w:t>自由時報(Yahoo轉載)</w:t>
            </w:r>
          </w:p>
        </w:tc>
        <w:tc>
          <w:tcPr>
            <w:tcW w:type="dxa" w:w="2160"/>
          </w:tcPr>
          <w:p>
            <w:r>
              <w:rPr>
                <w:sz w:val="16"/>
              </w:rPr>
              <w:t>健康幣加持！ 「左流右新」開打4天打氣較去年增1至2成</w:t>
            </w:r>
          </w:p>
        </w:tc>
        <w:tc>
          <w:tcPr>
            <w:tcW w:type="dxa" w:w="2160"/>
          </w:tcPr>
          <w:p>
            <w:r>
              <w:rPr>
                <w:sz w:val="16"/>
              </w:rPr>
              <w:t>2026-10-05</w:t>
            </w:r>
          </w:p>
        </w:tc>
        <w:tc>
          <w:tcPr>
            <w:tcW w:type="dxa" w:w="2160"/>
          </w:tcPr>
          <w:p>
            <w:r>
              <w:rPr>
                <w:sz w:val="16"/>
              </w:rPr>
              <w:t>https://tw.news.yahoo.com/%E5%81%A5%E5%BA%B7%E5%B9%A3%E5%8A%A0%E6%8C%81-%E5%B7%A6%E6%B5%81%E5%8F%B3%E6%96%B0-%E9%96%8B%E6%89%934%E5%A4%A9%E6%89%93%E6%B0%A3%E8%BC%83%E5%8E%BB%E5%B9%B4%E5%A2%9E1%E8%87%B32%E6%88%90-055221679.html</w:t>
            </w:r>
          </w:p>
        </w:tc>
      </w:tr>
      <w:tr>
        <w:tc>
          <w:tcPr>
            <w:tcW w:type="dxa" w:w="2160"/>
          </w:tcPr>
          <w:p>
            <w:r>
              <w:rPr>
                <w:sz w:val="16"/>
              </w:rPr>
              <w:t>自由時報(Yahoo轉載)</w:t>
            </w:r>
          </w:p>
        </w:tc>
        <w:tc>
          <w:tcPr>
            <w:tcW w:type="dxa" w:w="2160"/>
          </w:tcPr>
          <w:p>
            <w:r>
              <w:rPr>
                <w:sz w:val="16"/>
              </w:rPr>
              <w:t>南投名間茶菁補貼掀藍綠角力 3元補助款如何分配成焦點</w:t>
            </w:r>
          </w:p>
        </w:tc>
        <w:tc>
          <w:tcPr>
            <w:tcW w:type="dxa" w:w="2160"/>
          </w:tcPr>
          <w:p>
            <w:r>
              <w:rPr>
                <w:sz w:val="16"/>
              </w:rPr>
              <w:t>2026-10-05</w:t>
            </w:r>
          </w:p>
        </w:tc>
        <w:tc>
          <w:tcPr>
            <w:tcW w:type="dxa" w:w="2160"/>
          </w:tcPr>
          <w:p>
            <w:r>
              <w:rPr>
                <w:sz w:val="16"/>
              </w:rPr>
              <w:t>https://tw.news.yahoo.com/%E5%8D%97%E6%8A%95%E5%90%8D%E9%96%93%E8%8C%B6%E8%8F%81%E8%A3%9C%E8%B2%BC%E6%8E%80%E8%97%8D%E7%B6%A0%E8%A7%92%E5%8A%9B-3%E5%85%83%E8%A3%9C%E5%8A%A9%E6%AC%BE%E5%A6%82%E4%BD%95%E5%88%86%E9%85%8D%E6%88%90%E7%84%A6%E9%BB%9E-055749364.html</w:t>
            </w:r>
          </w:p>
        </w:tc>
      </w:tr>
      <w:tr>
        <w:tc>
          <w:tcPr>
            <w:tcW w:type="dxa" w:w="2160"/>
          </w:tcPr>
          <w:p>
            <w:r>
              <w:rPr>
                <w:sz w:val="16"/>
              </w:rPr>
              <w:t>自由時報(Yahoo轉載)</w:t>
            </w:r>
          </w:p>
        </w:tc>
        <w:tc>
          <w:tcPr>
            <w:tcW w:type="dxa" w:w="2160"/>
          </w:tcPr>
          <w:p>
            <w:r>
              <w:rPr>
                <w:sz w:val="16"/>
              </w:rPr>
              <w:t>屏科大YouBike首月衝破1.4萬人次 5大超夯借還點曝光</w:t>
            </w:r>
          </w:p>
        </w:tc>
        <w:tc>
          <w:tcPr>
            <w:tcW w:type="dxa" w:w="2160"/>
          </w:tcPr>
          <w:p>
            <w:r>
              <w:rPr>
                <w:sz w:val="16"/>
              </w:rPr>
              <w:t>2026-10-05</w:t>
            </w:r>
          </w:p>
        </w:tc>
        <w:tc>
          <w:tcPr>
            <w:tcW w:type="dxa" w:w="2160"/>
          </w:tcPr>
          <w:p>
            <w:r>
              <w:rPr>
                <w:sz w:val="16"/>
              </w:rPr>
              <w:t>https://tw.news.yahoo.com/%E5%B1%8F%E7%A7%91%E5%A4%A7youbike%E9%A6%96%E6%9C%88%E8%A1%9D%E7%A0%B41-4%E8%90%AC%E4%BA%BA%E6%AC%A1-5%E5%A4%A7%E8%B6%85%E5%A4%AF%E5%80%9F%E9%82%84%E9%BB%9E%E6%9B%9D%E5%85%89-151950267.html</w:t>
            </w:r>
          </w:p>
        </w:tc>
      </w:tr>
      <w:tr>
        <w:tc>
          <w:tcPr>
            <w:tcW w:type="dxa" w:w="2160"/>
          </w:tcPr>
          <w:p>
            <w:r>
              <w:rPr>
                <w:sz w:val="16"/>
              </w:rPr>
              <w:t>自由時報(Yahoo轉載)</w:t>
            </w:r>
          </w:p>
        </w:tc>
        <w:tc>
          <w:tcPr>
            <w:tcW w:type="dxa" w:w="2160"/>
          </w:tcPr>
          <w:p>
            <w:r>
              <w:rPr>
                <w:sz w:val="16"/>
              </w:rPr>
              <w:t>AMD蘇姿丰：對台百億美元投資將加碼！今日親赴台積電固樁</w:t>
            </w:r>
          </w:p>
        </w:tc>
        <w:tc>
          <w:tcPr>
            <w:tcW w:type="dxa" w:w="2160"/>
          </w:tcPr>
          <w:p>
            <w:r>
              <w:rPr>
                <w:sz w:val="16"/>
              </w:rPr>
              <w:t>2026-10-06</w:t>
            </w:r>
          </w:p>
        </w:tc>
        <w:tc>
          <w:tcPr>
            <w:tcW w:type="dxa" w:w="2160"/>
          </w:tcPr>
          <w:p>
            <w:r>
              <w:rPr>
                <w:sz w:val="16"/>
              </w:rPr>
              <w:t>https://tw.news.yahoo.com/amd%E8%98%87%E5%A7%BF%E4%B8%B0-%E5%B0%8D%E5%8F%B0%E7%99%BE%E5%84%84%E7%BE%8E%E5%85%83%E6%8A%95%E8%B3%87%E5%B0%87%E5%8A%A0%E7%A2%BC-%E4%BB%8A%E6%97%A5%E8%A6%AA%E8%B5%B4%E5%8F%B0%E7%A9%8D%E9%9B%BB%E5%9B%BA%E6%A8%81-062214699.html</w:t>
            </w:r>
          </w:p>
        </w:tc>
      </w:tr>
      <w:tr>
        <w:tc>
          <w:tcPr>
            <w:tcW w:type="dxa" w:w="2160"/>
          </w:tcPr>
          <w:p>
            <w:r>
              <w:rPr>
                <w:sz w:val="16"/>
              </w:rPr>
              <w:t>自由時報(Yahoo轉載)</w:t>
            </w:r>
          </w:p>
        </w:tc>
        <w:tc>
          <w:tcPr>
            <w:tcW w:type="dxa" w:w="2160"/>
          </w:tcPr>
          <w:p>
            <w:r>
              <w:rPr>
                <w:sz w:val="16"/>
              </w:rPr>
              <w:t>台股逼近5萬點、外資轉賣 新台幣升勢踩煞車</w:t>
            </w:r>
          </w:p>
        </w:tc>
        <w:tc>
          <w:tcPr>
            <w:tcW w:type="dxa" w:w="2160"/>
          </w:tcPr>
          <w:p>
            <w:r>
              <w:rPr>
                <w:sz w:val="16"/>
              </w:rPr>
              <w:t>2026-10-06</w:t>
            </w:r>
          </w:p>
        </w:tc>
        <w:tc>
          <w:tcPr>
            <w:tcW w:type="dxa" w:w="2160"/>
          </w:tcPr>
          <w:p>
            <w:r>
              <w:rPr>
                <w:sz w:val="16"/>
              </w:rPr>
              <w:t>https://tw.news.yahoo.com/%E5%8F%B0%E8%82%A1%E9%80%BC%E8%BF%915%E8%90%AC%E9%BB%9E-%E5%A4%96%E8%B3%87%E8%BD%89%E8%B3%A3-%E6%96%B0%E5%8F%B0%E5%B9%A3%E5%8D%87%E5%8B%A2%E8%B8%A9%E7%85%9E%E8%BB%8A-101212055.html</w:t>
            </w:r>
          </w:p>
        </w:tc>
      </w:tr>
      <w:tr>
        <w:tc>
          <w:tcPr>
            <w:tcW w:type="dxa" w:w="2160"/>
          </w:tcPr>
          <w:p>
            <w:r>
              <w:rPr>
                <w:sz w:val="16"/>
              </w:rPr>
              <w:t>自由時報(Yahoo轉載)</w:t>
            </w:r>
          </w:p>
        </w:tc>
        <w:tc>
          <w:tcPr>
            <w:tcW w:type="dxa" w:w="2160"/>
          </w:tcPr>
          <w:p>
            <w:r>
              <w:rPr>
                <w:sz w:val="16"/>
              </w:rPr>
              <w:t>瑤池金母幾乎出清臻鼎！ 今日大砍3482張</w:t>
            </w:r>
          </w:p>
        </w:tc>
        <w:tc>
          <w:tcPr>
            <w:tcW w:type="dxa" w:w="2160"/>
          </w:tcPr>
          <w:p>
            <w:r>
              <w:rPr>
                <w:sz w:val="16"/>
              </w:rPr>
              <w:t>2026-10-06</w:t>
            </w:r>
          </w:p>
        </w:tc>
        <w:tc>
          <w:tcPr>
            <w:tcW w:type="dxa" w:w="2160"/>
          </w:tcPr>
          <w:p>
            <w:r>
              <w:rPr>
                <w:sz w:val="16"/>
              </w:rPr>
              <w:t>https://tw.news.yahoo.com/%E7%91%A4%E6%B1%A0%E9%87%91%E6%AF%8D%E5%B9%BE%E4%B9%8E%E5%87%BA%E6%B8%85%E8%87%BB%E9%BC%8E-%E4%BB%8A%E6%97%A5%E5%A4%A7%E7%A0%8D3482%E5%BC%B5-101356559.html</w:t>
            </w:r>
          </w:p>
        </w:tc>
      </w:tr>
      <w:tr>
        <w:tc>
          <w:tcPr>
            <w:tcW w:type="dxa" w:w="2160"/>
          </w:tcPr>
          <w:p>
            <w:r>
              <w:rPr>
                <w:sz w:val="16"/>
              </w:rPr>
              <w:t>自由時報(Yahoo轉載)</w:t>
            </w:r>
          </w:p>
        </w:tc>
        <w:tc>
          <w:tcPr>
            <w:tcW w:type="dxa" w:w="2160"/>
          </w:tcPr>
          <w:p>
            <w:r>
              <w:rPr>
                <w:sz w:val="16"/>
              </w:rPr>
              <w:t>安成生技新藥AC-203年底前解盲 力拼成全球第一個泡泡龍新藥</w:t>
            </w:r>
          </w:p>
        </w:tc>
        <w:tc>
          <w:tcPr>
            <w:tcW w:type="dxa" w:w="2160"/>
          </w:tcPr>
          <w:p>
            <w:r>
              <w:rPr>
                <w:sz w:val="16"/>
              </w:rPr>
              <w:t>2026-10-06</w:t>
            </w:r>
          </w:p>
        </w:tc>
        <w:tc>
          <w:tcPr>
            <w:tcW w:type="dxa" w:w="2160"/>
          </w:tcPr>
          <w:p>
            <w:r>
              <w:rPr>
                <w:sz w:val="16"/>
              </w:rPr>
              <w:t>https://tw.news.yahoo.com/%E5%AE%89%E6%88%90%E7%94%9F%E6%8A%80%E6%96%B0%E8%97%A5ac-203%E5%B9%B4%E5%BA%95%E5%89%8D%E8%A7%A3%E7%9B%B2-%E5%8A%9B%E6%8B%BC%E6%88%90%E5%85%A8%E7%90%83%E7%AC%AC-%E5%80%8B%E6%B3%A1%E6%B3%A1%E9%BE%8D%E6%96%B0%E8%97%A5-102746784.html</w:t>
            </w:r>
          </w:p>
        </w:tc>
      </w:tr>
      <w:tr>
        <w:tc>
          <w:tcPr>
            <w:tcW w:type="dxa" w:w="2160"/>
          </w:tcPr>
          <w:p>
            <w:r>
              <w:rPr>
                <w:sz w:val="16"/>
              </w:rPr>
              <w:t>自由時報(Yahoo轉載)</w:t>
            </w:r>
          </w:p>
        </w:tc>
        <w:tc>
          <w:tcPr>
            <w:tcW w:type="dxa" w:w="2160"/>
          </w:tcPr>
          <w:p>
            <w:r>
              <w:rPr>
                <w:sz w:val="16"/>
              </w:rPr>
              <w:t>「台灣東區觀光圈聯盟協會」成立 觀光署長喊「打群架」</w:t>
            </w:r>
          </w:p>
        </w:tc>
        <w:tc>
          <w:tcPr>
            <w:tcW w:type="dxa" w:w="2160"/>
          </w:tcPr>
          <w:p>
            <w:r>
              <w:rPr>
                <w:sz w:val="16"/>
              </w:rPr>
              <w:t>2026-10-06</w:t>
            </w:r>
          </w:p>
        </w:tc>
        <w:tc>
          <w:tcPr>
            <w:tcW w:type="dxa" w:w="2160"/>
          </w:tcPr>
          <w:p>
            <w:r>
              <w:rPr>
                <w:sz w:val="16"/>
              </w:rPr>
              <w:t>https://tw.news.yahoo.com/%E5%8F%B0%E7%81%A3%E6%9D%B1%E5%8D%80%E8%A7%80%E5%85%89%E5%9C%88%E8%81%AF%E7%9B%9F%E5%8D%94%E6%9C%83-%E6%88%90%E7%AB%8B-%E8%A7%80%E5%85%89%E7%BD%B2%E9%95%B7%E5%96%8A-%E6%89%93%E7%BE%A4%E6%9E%B6-063255620.html</w:t>
            </w:r>
          </w:p>
        </w:tc>
      </w:tr>
      <w:tr>
        <w:tc>
          <w:tcPr>
            <w:tcW w:type="dxa" w:w="2160"/>
          </w:tcPr>
          <w:p>
            <w:r>
              <w:rPr>
                <w:sz w:val="16"/>
              </w:rPr>
              <w:t>自由時報(Yahoo轉載)</w:t>
            </w:r>
          </w:p>
        </w:tc>
        <w:tc>
          <w:tcPr>
            <w:tcW w:type="dxa" w:w="2160"/>
          </w:tcPr>
          <w:p>
            <w:r>
              <w:rPr>
                <w:sz w:val="16"/>
              </w:rPr>
              <w:t>俄羅斯疑有鼠疫死亡事件 我疾管署：機場、港口立即加強檢疫</w:t>
            </w:r>
          </w:p>
        </w:tc>
        <w:tc>
          <w:tcPr>
            <w:tcW w:type="dxa" w:w="2160"/>
          </w:tcPr>
          <w:p>
            <w:r>
              <w:rPr>
                <w:sz w:val="16"/>
              </w:rPr>
              <w:t>2026-10-06</w:t>
            </w:r>
          </w:p>
        </w:tc>
        <w:tc>
          <w:tcPr>
            <w:tcW w:type="dxa" w:w="2160"/>
          </w:tcPr>
          <w:p>
            <w:r>
              <w:rPr>
                <w:sz w:val="16"/>
              </w:rPr>
              <w:t>https://tw.news.yahoo.com/%E4%BF%84%E7%BE%85%E6%96%AF%E7%96%91%E6%9C%89%E9%BC%A0%E7%96%AB%E6%AD%BB%E4%BA%A1%E4%BA%8B%E4%BB%B6-%E6%88%91%E7%96%BE%E7%AE%A1%E7%BD%B2-%E6%A9%9F%E5%A0%B4-%E6%B8%AF%E5%8F%A3%E7%AB%8B%E5%8D%B3%E5%8A%A0%E5%BC%B7%E6%AA%A2%E7%96%AB-063557392.html</w:t>
            </w:r>
          </w:p>
        </w:tc>
      </w:tr>
      <w:tr>
        <w:tc>
          <w:tcPr>
            <w:tcW w:type="dxa" w:w="2160"/>
          </w:tcPr>
          <w:p>
            <w:r>
              <w:rPr>
                <w:sz w:val="16"/>
              </w:rPr>
              <w:t>自由時報(Yahoo轉載)</w:t>
            </w:r>
          </w:p>
        </w:tc>
        <w:tc>
          <w:tcPr>
            <w:tcW w:type="dxa" w:w="2160"/>
          </w:tcPr>
          <w:p>
            <w:r>
              <w:rPr>
                <w:sz w:val="16"/>
              </w:rPr>
              <w:t>蔣萬安「提供美沙冬是在餵毒」！温世政轟壞心、汙衊醫護</w:t>
            </w:r>
          </w:p>
        </w:tc>
        <w:tc>
          <w:tcPr>
            <w:tcW w:type="dxa" w:w="2160"/>
          </w:tcPr>
          <w:p>
            <w:r>
              <w:rPr>
                <w:sz w:val="16"/>
              </w:rPr>
              <w:t>2026-10-06</w:t>
            </w:r>
          </w:p>
        </w:tc>
        <w:tc>
          <w:tcPr>
            <w:tcW w:type="dxa" w:w="2160"/>
          </w:tcPr>
          <w:p>
            <w:r>
              <w:rPr>
                <w:sz w:val="16"/>
              </w:rPr>
              <w:t>https://tw.news.yahoo.com/%E8%94%A3%E8%90%AC%E5%AE%89-%E6%8F%90%E4%BE%9B%E7%BE%8E%E6%B2%99%E5%86%AC%E6%98%AF%E5%9C%A8%E9%A4%B5%E6%AF%92-%E6%B8%A9%E4%B8%96%E6%94%BF%E8%BD%9F%E5%A3%9E%E5%BF%83-%E6%B1%99%E8%A1%8A%E9%86%AB%E8%AD%B7-063951486.html</w:t>
            </w:r>
          </w:p>
        </w:tc>
      </w:tr>
      <w:tr>
        <w:tc>
          <w:tcPr>
            <w:tcW w:type="dxa" w:w="2160"/>
          </w:tcPr>
          <w:p>
            <w:r>
              <w:rPr>
                <w:sz w:val="16"/>
              </w:rPr>
              <w:t>自由時報(Yahoo轉載)</w:t>
            </w:r>
          </w:p>
        </w:tc>
        <w:tc>
          <w:tcPr>
            <w:tcW w:type="dxa" w:w="2160"/>
          </w:tcPr>
          <w:p>
            <w:r>
              <w:rPr>
                <w:sz w:val="16"/>
              </w:rPr>
              <w:t>日職》罹「國家指定難症」二度動刀 阪神湯淺京己含淚許願再起</w:t>
            </w:r>
          </w:p>
        </w:tc>
        <w:tc>
          <w:tcPr>
            <w:tcW w:type="dxa" w:w="2160"/>
          </w:tcPr>
          <w:p>
            <w:r>
              <w:rPr>
                <w:sz w:val="16"/>
              </w:rPr>
              <w:t>2026-10-06</w:t>
            </w:r>
          </w:p>
        </w:tc>
        <w:tc>
          <w:tcPr>
            <w:tcW w:type="dxa" w:w="2160"/>
          </w:tcPr>
          <w:p>
            <w:r>
              <w:rPr>
                <w:sz w:val="16"/>
              </w:rPr>
              <w:t>https://tw.sports.yahoo.com/news/%E6%97%A5%E8%81%B7-%E7%BD%B9-%E5%9C%8B%E5%AE%B6%E6%8C%87%E5%AE%9A%E9%9B%A3%E7%97%87-%E4%BA%8C%E5%BA%A6%E5%8B%95%E5%88%80-%E9%98%AA%E7%A5%9E%E6%B9%AF%E6%B7%BA%E4%BA%AC%E5%B7%B1%E5%90%AB%E6%B7%9A%E8%A8%B1%E9%A1%98%E5%86%8D%E8%B5%B7-105037935.html</w:t>
            </w:r>
          </w:p>
        </w:tc>
      </w:tr>
      <w:tr>
        <w:tc>
          <w:tcPr>
            <w:tcW w:type="dxa" w:w="2160"/>
          </w:tcPr>
          <w:p>
            <w:r>
              <w:rPr>
                <w:sz w:val="16"/>
              </w:rPr>
              <w:t>自由時報(Yahoo轉載)</w:t>
            </w:r>
          </w:p>
        </w:tc>
        <w:tc>
          <w:tcPr>
            <w:tcW w:type="dxa" w:w="2160"/>
          </w:tcPr>
          <w:p>
            <w:r>
              <w:rPr>
                <w:sz w:val="16"/>
              </w:rPr>
              <w:t>台灣包裝協會61週年慶！ 蘇巧慧端算力中心、國際會展政見</w:t>
            </w:r>
          </w:p>
        </w:tc>
        <w:tc>
          <w:tcPr>
            <w:tcW w:type="dxa" w:w="2160"/>
          </w:tcPr>
          <w:p>
            <w:r>
              <w:rPr>
                <w:sz w:val="16"/>
              </w:rPr>
              <w:t>2026-10-06</w:t>
            </w:r>
          </w:p>
        </w:tc>
        <w:tc>
          <w:tcPr>
            <w:tcW w:type="dxa" w:w="2160"/>
          </w:tcPr>
          <w:p>
            <w:r>
              <w:rPr>
                <w:sz w:val="16"/>
              </w:rPr>
              <w:t>https://tw.news.yahoo.com/%E5%8F%B0%E7%81%A3%E5%8C%85%E8%A3%9D%E5%8D%94%E6%9C%8361%E9%80%B1%E5%B9%B4%E6%85%B6-%E8%98%87%E5%B7%A7%E6%85%A7%E7%AB%AF%E7%AE%97%E5%8A%9B%E4%B8%AD%E5%BF%83-%E5%9C%8B%E9%9A%9B%E6%9C%83%E5%B1%95%E6%94%BF%E8%A6%8B-105158814.html</w:t>
            </w:r>
          </w:p>
        </w:tc>
      </w:tr>
      <w:tr>
        <w:tc>
          <w:tcPr>
            <w:tcW w:type="dxa" w:w="2160"/>
          </w:tcPr>
          <w:p>
            <w:r>
              <w:rPr>
                <w:sz w:val="16"/>
              </w:rPr>
              <w:t>自由時報(Yahoo轉載)</w:t>
            </w:r>
          </w:p>
        </w:tc>
        <w:tc>
          <w:tcPr>
            <w:tcW w:type="dxa" w:w="2160"/>
          </w:tcPr>
          <w:p>
            <w:r>
              <w:rPr>
                <w:sz w:val="16"/>
              </w:rPr>
              <w:t>傳除籍未滿10年無法參選竹北市長 李貞秀提4點聲明反擊</w:t>
            </w:r>
          </w:p>
        </w:tc>
        <w:tc>
          <w:tcPr>
            <w:tcW w:type="dxa" w:w="2160"/>
          </w:tcPr>
          <w:p>
            <w:r>
              <w:rPr>
                <w:sz w:val="16"/>
              </w:rPr>
              <w:t>2026-10-06</w:t>
            </w:r>
          </w:p>
        </w:tc>
        <w:tc>
          <w:tcPr>
            <w:tcW w:type="dxa" w:w="2160"/>
          </w:tcPr>
          <w:p>
            <w:r>
              <w:rPr>
                <w:sz w:val="16"/>
              </w:rPr>
              <w:t>https://tw.news.yahoo.com/%E5%82%B3%E9%99%A4%E7%B1%8D%E6%9C%AA%E6%BB%BF10%E5%B9%B4%E7%84%A1%E6%B3%95%E5%8F%83%E9%81%B8%E7%AB%B9%E5%8C%97%E5%B8%82%E9%95%B7-%E6%9D%8E%E8%B2%9E%E7%A7%80-%E7%AD%89%E9%81%B8%E5%A7%94%E6%9C%83%E9%80%9A%E7%9F%A5%E5%86%8D%E5%9B%9E%E6%87%89-075827254.html</w:t>
            </w:r>
          </w:p>
        </w:tc>
      </w:tr>
      <w:tr>
        <w:tc>
          <w:tcPr>
            <w:tcW w:type="dxa" w:w="2160"/>
          </w:tcPr>
          <w:p>
            <w:r>
              <w:rPr>
                <w:sz w:val="16"/>
              </w:rPr>
              <w:t>自由時報(Yahoo轉載)</w:t>
            </w:r>
          </w:p>
        </w:tc>
        <w:tc>
          <w:tcPr>
            <w:tcW w:type="dxa" w:w="2160"/>
          </w:tcPr>
          <w:p>
            <w:r>
              <w:rPr>
                <w:sz w:val="16"/>
              </w:rPr>
              <w:t>老相簿流落街頭30年 收藏家無償歸還家族喜極而泣</w:t>
            </w:r>
          </w:p>
        </w:tc>
        <w:tc>
          <w:tcPr>
            <w:tcW w:type="dxa" w:w="2160"/>
          </w:tcPr>
          <w:p>
            <w:r>
              <w:rPr>
                <w:sz w:val="16"/>
              </w:rPr>
              <w:t>2026-10-06</w:t>
            </w:r>
          </w:p>
        </w:tc>
        <w:tc>
          <w:tcPr>
            <w:tcW w:type="dxa" w:w="2160"/>
          </w:tcPr>
          <w:p>
            <w:r>
              <w:rPr>
                <w:sz w:val="16"/>
              </w:rPr>
              <w:t>https://tw.news.yahoo.com/%E8%80%81%E7%9B%B8%E7%B0%BF%E6%B5%81%E8%90%BD%E8%A1%97%E9%A0%AD30%E5%B9%B4-%E6%94%B6%E8%97%8F%E5%AE%B6%E7%84%A1%E5%84%9F%E6%AD%B8%E9%82%84%E5%AE%B6%E6%97%8F%E5%96%9C%E6%A5%B5%E8%80%8C%E6%B3%A3-105900908.html</w:t>
            </w:r>
          </w:p>
        </w:tc>
      </w:tr>
      <w:tr>
        <w:tc>
          <w:tcPr>
            <w:tcW w:type="dxa" w:w="2160"/>
          </w:tcPr>
          <w:p>
            <w:r>
              <w:rPr>
                <w:sz w:val="16"/>
              </w:rPr>
              <w:t>自由時報(Yahoo轉載)</w:t>
            </w:r>
          </w:p>
        </w:tc>
        <w:tc>
          <w:tcPr>
            <w:tcW w:type="dxa" w:w="2160"/>
          </w:tcPr>
          <w:p>
            <w:r>
              <w:rPr>
                <w:sz w:val="16"/>
              </w:rPr>
              <w:t>「有冷氣的夜市」登記1小時破千人 蘇巧慧：讓創作者有最好平台</w:t>
            </w:r>
          </w:p>
        </w:tc>
        <w:tc>
          <w:tcPr>
            <w:tcW w:type="dxa" w:w="2160"/>
          </w:tcPr>
          <w:p>
            <w:r>
              <w:rPr>
                <w:sz w:val="16"/>
              </w:rPr>
              <w:t>2026-10-06</w:t>
            </w:r>
          </w:p>
        </w:tc>
        <w:tc>
          <w:tcPr>
            <w:tcW w:type="dxa" w:w="2160"/>
          </w:tcPr>
          <w:p>
            <w:r>
              <w:rPr>
                <w:sz w:val="16"/>
              </w:rPr>
              <w:t>https://tw.news.yahoo.com/%E6%9C%89%E5%86%B7%E6%B0%A3%E7%9A%84%E5%A4%9C%E5%B8%82-%E7%99%BB%E8%A8%981%E5%B0%8F%E6%99%82%E7%A0%B4%E5%8D%83%E4%BA%BA-%E8%98%87%E5%B7%A7%E6%85%A7-%E8%AE%93%E5%89%B5%E4%BD%9C%E8%80%85%E6%9C%89%E6%9C%80%E5%A5%BD%E5%B9%B3%E5%8F%B0-113327101.html</w:t>
            </w:r>
          </w:p>
        </w:tc>
      </w:tr>
      <w:tr>
        <w:tc>
          <w:tcPr>
            <w:tcW w:type="dxa" w:w="2160"/>
          </w:tcPr>
          <w:p>
            <w:r>
              <w:rPr>
                <w:sz w:val="16"/>
              </w:rPr>
              <w:t>自由時報(Yahoo轉載)</w:t>
            </w:r>
          </w:p>
        </w:tc>
        <w:tc>
          <w:tcPr>
            <w:tcW w:type="dxa" w:w="2160"/>
          </w:tcPr>
          <w:p>
            <w:r>
              <w:rPr>
                <w:sz w:val="16"/>
              </w:rPr>
              <w:t>北市教育預算破800億「3年增35％」 湯志民：教師享公費出國研究</w:t>
            </w:r>
          </w:p>
        </w:tc>
        <w:tc>
          <w:tcPr>
            <w:tcW w:type="dxa" w:w="2160"/>
          </w:tcPr>
          <w:p>
            <w:r>
              <w:rPr>
                <w:sz w:val="16"/>
              </w:rPr>
              <w:t>2026-10-06</w:t>
            </w:r>
          </w:p>
        </w:tc>
        <w:tc>
          <w:tcPr>
            <w:tcW w:type="dxa" w:w="2160"/>
          </w:tcPr>
          <w:p>
            <w:r>
              <w:rPr>
                <w:sz w:val="16"/>
              </w:rPr>
              <w:t>https://tw.news.yahoo.com/%E5%8C%97%E5%B8%82%E6%95%99%E8%82%B2%E9%A0%90%E7%AE%97%E7%A0%B4800%E5%84%84-3%E5%B9%B4%E5%A2%9E35-%E6%B9%AF%E5%BF%97%E6%B0%91-%E6%95%99%E5%B8%AB%E4%BA%AB%E5%85%AC%E8%B2%BB%E5%87%BA%E5%9C%8B%E7%A0%94%E7%A9%B6-114350105.html</w:t>
            </w:r>
          </w:p>
        </w:tc>
      </w:tr>
      <w:tr>
        <w:tc>
          <w:tcPr>
            <w:tcW w:type="dxa" w:w="2160"/>
          </w:tcPr>
          <w:p>
            <w:r>
              <w:rPr>
                <w:sz w:val="16"/>
              </w:rPr>
              <w:t>自由時報(Yahoo轉載)</w:t>
            </w:r>
          </w:p>
        </w:tc>
        <w:tc>
          <w:tcPr>
            <w:tcW w:type="dxa" w:w="2160"/>
          </w:tcPr>
          <w:p>
            <w:r>
              <w:rPr>
                <w:sz w:val="16"/>
              </w:rPr>
              <w:t>騎YouBike沿彩繪自行車道 漫遊中壢舊城藝術</w:t>
            </w:r>
          </w:p>
        </w:tc>
        <w:tc>
          <w:tcPr>
            <w:tcW w:type="dxa" w:w="2160"/>
          </w:tcPr>
          <w:p>
            <w:r>
              <w:rPr>
                <w:sz w:val="16"/>
              </w:rPr>
              <w:t>2026-10-06</w:t>
            </w:r>
          </w:p>
        </w:tc>
        <w:tc>
          <w:tcPr>
            <w:tcW w:type="dxa" w:w="2160"/>
          </w:tcPr>
          <w:p>
            <w:r>
              <w:rPr>
                <w:sz w:val="16"/>
              </w:rPr>
              <w:t>https://tw.news.yahoo.com/%E9%A8%8Eyoubike%E6%B2%BF%E5%BD%A9%E7%B9%AA%E8%87%AA%E8%A1%8C%E8%BB%8A%E9%81%93-%E6%BC%AB%E9%81%8A%E4%B8%AD%E5%A3%A2%E8%88%8A%E5%9F%8E%E8%97%9D%E8%A1%93-145815421.html</w:t>
            </w:r>
          </w:p>
        </w:tc>
      </w:tr>
      <w:tr>
        <w:tc>
          <w:tcPr>
            <w:tcW w:type="dxa" w:w="2160"/>
          </w:tcPr>
          <w:p>
            <w:r>
              <w:rPr>
                <w:sz w:val="16"/>
              </w:rPr>
              <w:t>自由時報(Yahoo轉載)</w:t>
            </w:r>
          </w:p>
        </w:tc>
        <w:tc>
          <w:tcPr>
            <w:tcW w:type="dxa" w:w="2160"/>
          </w:tcPr>
          <w:p>
            <w:r>
              <w:rPr>
                <w:sz w:val="16"/>
              </w:rPr>
              <w:t>台電反擊 向金管會檢舉富崴風機抵押違約</w:t>
            </w:r>
          </w:p>
        </w:tc>
        <w:tc>
          <w:tcPr>
            <w:tcW w:type="dxa" w:w="2160"/>
          </w:tcPr>
          <w:p>
            <w:r>
              <w:rPr>
                <w:sz w:val="16"/>
              </w:rPr>
              <w:t>2026-10-07</w:t>
            </w:r>
          </w:p>
        </w:tc>
        <w:tc>
          <w:tcPr>
            <w:tcW w:type="dxa" w:w="2160"/>
          </w:tcPr>
          <w:p>
            <w:r>
              <w:rPr>
                <w:sz w:val="16"/>
              </w:rPr>
              <w:t>https://tw.news.yahoo.com/%E5%8F%B0%E9%9B%BB%E5%8F%8D%E6%93%8A-%E5%90%91%E9%87%91%E7%AE%A1%E6%9C%83%E6%AA%A2%E8%88%89%E5%AF%8C%E5%B4%B4%E9%A2%A8%E6%A9%9F%E6%8A%B5%E6%8A%BC%E9%81%95%E7%B4%84-095303817.html</w:t>
            </w:r>
          </w:p>
        </w:tc>
      </w:tr>
      <w:tr>
        <w:tc>
          <w:tcPr>
            <w:tcW w:type="dxa" w:w="2160"/>
          </w:tcPr>
          <w:p>
            <w:r>
              <w:rPr>
                <w:sz w:val="16"/>
              </w:rPr>
              <w:t>自由時報(Yahoo轉載)</w:t>
            </w:r>
          </w:p>
        </w:tc>
        <w:tc>
          <w:tcPr>
            <w:tcW w:type="dxa" w:w="2160"/>
          </w:tcPr>
          <w:p>
            <w:r>
              <w:rPr>
                <w:sz w:val="16"/>
              </w:rPr>
              <w:t>漢磊營運走出谷底！SiC迎V型反轉、明年6吋恐缺貨</w:t>
            </w:r>
          </w:p>
        </w:tc>
        <w:tc>
          <w:tcPr>
            <w:tcW w:type="dxa" w:w="2160"/>
          </w:tcPr>
          <w:p>
            <w:r>
              <w:rPr>
                <w:sz w:val="16"/>
              </w:rPr>
              <w:t>2026-10-07</w:t>
            </w:r>
          </w:p>
        </w:tc>
        <w:tc>
          <w:tcPr>
            <w:tcW w:type="dxa" w:w="2160"/>
          </w:tcPr>
          <w:p>
            <w:r>
              <w:rPr>
                <w:sz w:val="16"/>
              </w:rPr>
              <w:t>https://tw.news.yahoo.com/%E6%BC%A2%E7%A3%8A%E7%87%9F%E9%81%8B%E8%B5%B0%E5%87%BA%E8%B0%B7%E5%BA%95-sic%E8%BF%8Ev%E5%9E%8B%E5%8F%8D%E8%BD%89-%E6%98%8E%E5%B9%B46%E5%90%8B%E6%81%90%E7%BC%BA%E8%B2%A8-095915751.html</w:t>
            </w:r>
          </w:p>
        </w:tc>
      </w:tr>
      <w:tr>
        <w:tc>
          <w:tcPr>
            <w:tcW w:type="dxa" w:w="2160"/>
          </w:tcPr>
          <w:p>
            <w:r>
              <w:rPr>
                <w:sz w:val="16"/>
              </w:rPr>
              <w:t>自由時報(Yahoo轉載)</w:t>
            </w:r>
          </w:p>
        </w:tc>
        <w:tc>
          <w:tcPr>
            <w:tcW w:type="dxa" w:w="2160"/>
          </w:tcPr>
          <w:p>
            <w:r>
              <w:rPr>
                <w:sz w:val="16"/>
              </w:rPr>
              <w:t>張榮發基金會挹注600萬元推「拯救胎兒計畫」</w:t>
            </w:r>
          </w:p>
        </w:tc>
        <w:tc>
          <w:tcPr>
            <w:tcW w:type="dxa" w:w="2160"/>
          </w:tcPr>
          <w:p>
            <w:r>
              <w:rPr>
                <w:sz w:val="16"/>
              </w:rPr>
              <w:t>2026-10-07</w:t>
            </w:r>
          </w:p>
        </w:tc>
        <w:tc>
          <w:tcPr>
            <w:tcW w:type="dxa" w:w="2160"/>
          </w:tcPr>
          <w:p>
            <w:r>
              <w:rPr>
                <w:sz w:val="16"/>
              </w:rPr>
              <w:t>https://tw.news.yahoo.com/%E5%BC%B5%E6%A6%AE%E7%99%BC%E5%9F%BA%E9%87%91%E6%9C%83%E6%8C%B9%E6%B3%A8600%E8%90%AC%E5%85%83%E6%8E%A8-%E6%8B%AF%E6%95%91%E8%83%8E%E5%85%92%E8%A8%88%E7%95%AB-104821417.html</w:t>
            </w:r>
          </w:p>
        </w:tc>
      </w:tr>
      <w:tr>
        <w:tc>
          <w:tcPr>
            <w:tcW w:type="dxa" w:w="2160"/>
          </w:tcPr>
          <w:p>
            <w:r>
              <w:rPr>
                <w:sz w:val="16"/>
              </w:rPr>
              <w:t>自由時報(Yahoo轉載)</w:t>
            </w:r>
          </w:p>
        </w:tc>
        <w:tc>
          <w:tcPr>
            <w:tcW w:type="dxa" w:w="2160"/>
          </w:tcPr>
          <w:p>
            <w:r>
              <w:rPr>
                <w:sz w:val="16"/>
              </w:rPr>
              <w:t>神準推出 x86 企業伺服器系列  搶AI商機</w:t>
            </w:r>
          </w:p>
        </w:tc>
        <w:tc>
          <w:tcPr>
            <w:tcW w:type="dxa" w:w="2160"/>
          </w:tcPr>
          <w:p>
            <w:r>
              <w:rPr>
                <w:sz w:val="16"/>
              </w:rPr>
              <w:t>2026-10-07</w:t>
            </w:r>
          </w:p>
        </w:tc>
        <w:tc>
          <w:tcPr>
            <w:tcW w:type="dxa" w:w="2160"/>
          </w:tcPr>
          <w:p>
            <w:r>
              <w:rPr>
                <w:sz w:val="16"/>
              </w:rPr>
              <w:t>https://tw.news.yahoo.com/%E7%A5%9E%E6%BA%96%E6%8E%A8%E5%87%BA-x86-%E4%BC%81%E6%A5%AD%E4%BC%BA%E6%9C%8D%E5%99%A8%E7%B3%BB%E5%88%97-%E6%90%B6ai%E5%95%86%E6%A9%9F-112531216.html</w:t>
            </w:r>
          </w:p>
        </w:tc>
      </w:tr>
      <w:tr>
        <w:tc>
          <w:tcPr>
            <w:tcW w:type="dxa" w:w="2160"/>
          </w:tcPr>
          <w:p>
            <w:r>
              <w:rPr>
                <w:sz w:val="16"/>
              </w:rPr>
              <w:t>自由時報(Yahoo轉載)</w:t>
            </w:r>
          </w:p>
        </w:tc>
        <w:tc>
          <w:tcPr>
            <w:tcW w:type="dxa" w:w="2160"/>
          </w:tcPr>
          <w:p>
            <w:r>
              <w:rPr>
                <w:sz w:val="16"/>
              </w:rPr>
              <w:t>從一片晶圓看世界 桃園機場展出台灣半導體發展史</w:t>
            </w:r>
          </w:p>
        </w:tc>
        <w:tc>
          <w:tcPr>
            <w:tcW w:type="dxa" w:w="2160"/>
          </w:tcPr>
          <w:p>
            <w:r>
              <w:rPr>
                <w:sz w:val="16"/>
              </w:rPr>
              <w:t>2026-10-07</w:t>
            </w:r>
          </w:p>
        </w:tc>
        <w:tc>
          <w:tcPr>
            <w:tcW w:type="dxa" w:w="2160"/>
          </w:tcPr>
          <w:p>
            <w:r>
              <w:rPr>
                <w:sz w:val="16"/>
              </w:rPr>
              <w:t>https://tw.news.yahoo.com/%E5%BE%9E-%E7%89%87%E6%99%B6%E5%9C%93%E7%9C%8B%E4%B8%96%E7%95%8C-%E6%A1%83%E5%9C%92%E6%A9%9F%E5%A0%B4%E5%B1%95%E5%87%BA%E5%8F%B0%E7%81%A3%E5%8D%8A%E5%B0%8E%E9%AB%94%E7%99%BC%E5%B1%95%E5%8F%B2-113111305.html</w:t>
            </w:r>
          </w:p>
        </w:tc>
      </w:tr>
      <w:tr>
        <w:tc>
          <w:tcPr>
            <w:tcW w:type="dxa" w:w="2160"/>
          </w:tcPr>
          <w:p>
            <w:r>
              <w:rPr>
                <w:sz w:val="16"/>
              </w:rPr>
              <w:t>自由時報(Yahoo轉載)</w:t>
            </w:r>
          </w:p>
        </w:tc>
        <w:tc>
          <w:tcPr>
            <w:tcW w:type="dxa" w:w="2160"/>
          </w:tcPr>
          <w:p>
            <w:r>
              <w:rPr>
                <w:sz w:val="16"/>
              </w:rPr>
              <w:t>國旅補助上路約1個月 觀光署：平日住宿預算用了1/4</w:t>
            </w:r>
          </w:p>
        </w:tc>
        <w:tc>
          <w:tcPr>
            <w:tcW w:type="dxa" w:w="2160"/>
          </w:tcPr>
          <w:p>
            <w:r>
              <w:rPr>
                <w:sz w:val="16"/>
              </w:rPr>
              <w:t>2026-10-07</w:t>
            </w:r>
          </w:p>
        </w:tc>
        <w:tc>
          <w:tcPr>
            <w:tcW w:type="dxa" w:w="2160"/>
          </w:tcPr>
          <w:p>
            <w:r>
              <w:rPr>
                <w:sz w:val="16"/>
              </w:rPr>
              <w:t>https://tw.news.yahoo.com/%E5%9C%8B%E6%97%85%E8%A3%9C%E5%8A%A9%E4%B8%8A%E8%B7%AF%E7%B4%841%E5%80%8B%E6%9C%88-%E8%A7%80%E5%85%89%E7%BD%B2-%E5%B9%B3%E6%97%A5%E4%BD%8F%E5%AE%BF%E9%A0%90%E7%AE%97%E7%94%A8%E4%BA%861-4-102835025.html</w:t>
            </w:r>
          </w:p>
        </w:tc>
      </w:tr>
      <w:tr>
        <w:tc>
          <w:tcPr>
            <w:tcW w:type="dxa" w:w="2160"/>
          </w:tcPr>
          <w:p>
            <w:r>
              <w:rPr>
                <w:sz w:val="16"/>
              </w:rPr>
              <w:t>自由時報(Yahoo轉載)</w:t>
            </w:r>
          </w:p>
        </w:tc>
        <w:tc>
          <w:tcPr>
            <w:tcW w:type="dxa" w:w="2160"/>
          </w:tcPr>
          <w:p>
            <w:r>
              <w:rPr>
                <w:sz w:val="16"/>
              </w:rPr>
              <w:t>日本青森「土岐蘋果」新鮮初採登台  攜手台灣扶輪傳遞公益心意</w:t>
            </w:r>
          </w:p>
        </w:tc>
        <w:tc>
          <w:tcPr>
            <w:tcW w:type="dxa" w:w="2160"/>
          </w:tcPr>
          <w:p>
            <w:r>
              <w:rPr>
                <w:sz w:val="16"/>
              </w:rPr>
              <w:t>2026-10-07</w:t>
            </w:r>
          </w:p>
        </w:tc>
        <w:tc>
          <w:tcPr>
            <w:tcW w:type="dxa" w:w="2160"/>
          </w:tcPr>
          <w:p>
            <w:r>
              <w:rPr>
                <w:sz w:val="16"/>
              </w:rPr>
              <w:t>https://tw.news.yahoo.com/%E6%97%A5%E6%9C%AC%E9%9D%92%E6%A3%AE-%E5%9C%9F%E5%B2%90%E8%98%8B%E6%9E%9C-%E6%96%B0%E9%AE%AE%E5%88%9D%E6%8E%A1%E7%99%BB%E5%8F%B0-%E6%94%9C%E6%89%8B%E5%8F%B0%E7%81%A3%E6%89%B6%E8%BC%AA%E5%82%B3%E9%81%9E%E5%85%AC%E7%9B%8A%E5%BF%83%E6%84%8F-112915712.html</w:t>
            </w:r>
          </w:p>
        </w:tc>
      </w:tr>
      <w:tr>
        <w:tc>
          <w:tcPr>
            <w:tcW w:type="dxa" w:w="2160"/>
          </w:tcPr>
          <w:p>
            <w:r>
              <w:rPr>
                <w:sz w:val="16"/>
              </w:rPr>
              <w:t>自由時報(Yahoo轉載)</w:t>
            </w:r>
          </w:p>
        </w:tc>
        <w:tc>
          <w:tcPr>
            <w:tcW w:type="dxa" w:w="2160"/>
          </w:tcPr>
          <w:p>
            <w:r>
              <w:rPr>
                <w:sz w:val="16"/>
              </w:rPr>
              <w:t>國慶連假前外資倒貨！股匯雙殺  新台幣一度貶破31.9元</w:t>
            </w:r>
          </w:p>
        </w:tc>
        <w:tc>
          <w:tcPr>
            <w:tcW w:type="dxa" w:w="2160"/>
          </w:tcPr>
          <w:p>
            <w:r>
              <w:rPr>
                <w:sz w:val="16"/>
              </w:rPr>
              <w:t>2026-10-08</w:t>
            </w:r>
          </w:p>
        </w:tc>
        <w:tc>
          <w:tcPr>
            <w:tcW w:type="dxa" w:w="2160"/>
          </w:tcPr>
          <w:p>
            <w:r>
              <w:rPr>
                <w:sz w:val="16"/>
              </w:rPr>
              <w:t>https://tw.news.yahoo.com/%E5%9C%8B%E6%85%B6%E9%80%A3%E5%81%87%E5%89%8D%E5%A4%96%E8%B3%87%E5%80%92%E8%B2%A8-%E8%82%A1%E5%8C%AF%E9%9B%99%E6%AE%BA-%E6%96%B0%E5%8F%B0%E5%B9%A3-%E5%BA%A6%E8%B2%B6%E7%A0%B431-9%E5%85%83-102015689.html</w:t>
            </w:r>
          </w:p>
        </w:tc>
      </w:tr>
      <w:tr>
        <w:tc>
          <w:tcPr>
            <w:tcW w:type="dxa" w:w="2160"/>
          </w:tcPr>
          <w:p>
            <w:r>
              <w:rPr>
                <w:sz w:val="16"/>
              </w:rPr>
              <w:t>自由時報(Yahoo轉載)</w:t>
            </w:r>
          </w:p>
        </w:tc>
        <w:tc>
          <w:tcPr>
            <w:tcW w:type="dxa" w:w="2160"/>
          </w:tcPr>
          <w:p>
            <w:r>
              <w:rPr>
                <w:sz w:val="16"/>
              </w:rPr>
              <w:t>彰銀前9月稅前盈餘破200億大關  逼近去年全年獲利</w:t>
            </w:r>
          </w:p>
        </w:tc>
        <w:tc>
          <w:tcPr>
            <w:tcW w:type="dxa" w:w="2160"/>
          </w:tcPr>
          <w:p>
            <w:r>
              <w:rPr>
                <w:sz w:val="16"/>
              </w:rPr>
              <w:t>2026-10-08</w:t>
            </w:r>
          </w:p>
        </w:tc>
        <w:tc>
          <w:tcPr>
            <w:tcW w:type="dxa" w:w="2160"/>
          </w:tcPr>
          <w:p>
            <w:r>
              <w:rPr>
                <w:sz w:val="16"/>
              </w:rPr>
              <w:t>https://tw.news.yahoo.com/%E5%BD%B0%E9%8A%80%E5%89%8D9%E6%9C%88%E7%A8%85%E5%89%8D%E7%9B%88%E9%A4%98%E7%A0%B4200%E5%84%84%E5%A4%A7%E9%97%9C-%E9%80%BC%E8%BF%91%E5%8E%BB%E5%B9%B4%E5%85%A8%E5%B9%B4%E7%8D%B2%E5%88%A9-105204412.html</w:t>
            </w:r>
          </w:p>
        </w:tc>
      </w:tr>
      <w:tr>
        <w:tc>
          <w:tcPr>
            <w:tcW w:type="dxa" w:w="2160"/>
          </w:tcPr>
          <w:p>
            <w:r>
              <w:rPr>
                <w:sz w:val="16"/>
              </w:rPr>
              <w:t>自由時報(Yahoo轉載)</w:t>
            </w:r>
          </w:p>
        </w:tc>
        <w:tc>
          <w:tcPr>
            <w:tcW w:type="dxa" w:w="2160"/>
          </w:tcPr>
          <w:p>
            <w:r>
              <w:rPr>
                <w:sz w:val="16"/>
              </w:rPr>
              <w:t>拚人生第一桶金！調查揭19至22歲大學生82.7％擁有證券帳戶</w:t>
            </w:r>
          </w:p>
        </w:tc>
        <w:tc>
          <w:tcPr>
            <w:tcW w:type="dxa" w:w="2160"/>
          </w:tcPr>
          <w:p>
            <w:r>
              <w:rPr>
                <w:sz w:val="16"/>
              </w:rPr>
              <w:t>2026-10-08</w:t>
            </w:r>
          </w:p>
        </w:tc>
        <w:tc>
          <w:tcPr>
            <w:tcW w:type="dxa" w:w="2160"/>
          </w:tcPr>
          <w:p>
            <w:r>
              <w:rPr>
                <w:sz w:val="16"/>
              </w:rPr>
              <w:t>https://tw.news.yahoo.com/%E6%8B%9A%E4%BA%BA%E7%94%9F%E7%AC%AC-%E6%A1%B6%E9%87%91-%E8%AA%BF%E6%9F%A5%E6%8F%AD19%E8%87%B322%E6%AD%B2%E5%A4%A7%E5%AD%B8%E7%94%9F82-7-%E6%93%81%E6%9C%89%E8%AD%89%E5%88%B8%E5%B8%B3%E6%88%B6-131347159.html</w:t>
            </w:r>
          </w:p>
        </w:tc>
      </w:tr>
      <w:tr>
        <w:tc>
          <w:tcPr>
            <w:tcW w:type="dxa" w:w="2160"/>
          </w:tcPr>
          <w:p>
            <w:r>
              <w:rPr>
                <w:sz w:val="16"/>
              </w:rPr>
              <w:t>自由時報(Yahoo轉載)</w:t>
            </w:r>
          </w:p>
        </w:tc>
        <w:tc>
          <w:tcPr>
            <w:tcW w:type="dxa" w:w="2160"/>
          </w:tcPr>
          <w:p>
            <w:r>
              <w:rPr>
                <w:sz w:val="16"/>
              </w:rPr>
              <w:t>沈伯洋遭跟監跨境鎮壓案求刑低  政院：修「反滲透法」加嚴</w:t>
            </w:r>
          </w:p>
        </w:tc>
        <w:tc>
          <w:tcPr>
            <w:tcW w:type="dxa" w:w="2160"/>
          </w:tcPr>
          <w:p>
            <w:r>
              <w:rPr>
                <w:sz w:val="16"/>
              </w:rPr>
              <w:t>2026-10-08</w:t>
            </w:r>
          </w:p>
        </w:tc>
        <w:tc>
          <w:tcPr>
            <w:tcW w:type="dxa" w:w="2160"/>
          </w:tcPr>
          <w:p>
            <w:r>
              <w:rPr>
                <w:sz w:val="16"/>
              </w:rPr>
              <w:t>https://tw.news.yahoo.com/%E6%B2%88%E4%BC%AF%E6%B4%8B%E9%81%AD%E8%B7%9F%E7%9B%A3%E8%B7%A8%E5%A2%83%E9%8E%AE%E5%A3%93%E6%A1%88%E6%B1%82%E5%88%91%E4%BD%8E-%E6%94%BF%E9%99%A2-%E4%BF%AE-%E5%8F%8D%E6%BB%B2%E9%80%8F%E6%B3%95-%E5%8A%A0%E5%9A%B4-061950988.html</w:t>
            </w:r>
          </w:p>
        </w:tc>
      </w:tr>
      <w:tr>
        <w:tc>
          <w:tcPr>
            <w:tcW w:type="dxa" w:w="2160"/>
          </w:tcPr>
          <w:p>
            <w:r>
              <w:rPr>
                <w:sz w:val="16"/>
              </w:rPr>
              <w:t>自由時報(Yahoo轉載)</w:t>
            </w:r>
          </w:p>
        </w:tc>
        <w:tc>
          <w:tcPr>
            <w:tcW w:type="dxa" w:w="2160"/>
          </w:tcPr>
          <w:p>
            <w:r>
              <w:rPr>
                <w:sz w:val="16"/>
              </w:rPr>
              <w:t>亞運》錢珮芸等好手奪銅 台新頒發217萬元獎勵金鼓勵選手、教練</w:t>
            </w:r>
          </w:p>
        </w:tc>
        <w:tc>
          <w:tcPr>
            <w:tcW w:type="dxa" w:w="2160"/>
          </w:tcPr>
          <w:p>
            <w:r>
              <w:rPr>
                <w:sz w:val="16"/>
              </w:rPr>
              <w:t>2026-10-08</w:t>
            </w:r>
          </w:p>
        </w:tc>
        <w:tc>
          <w:tcPr>
            <w:tcW w:type="dxa" w:w="2160"/>
          </w:tcPr>
          <w:p>
            <w:r>
              <w:rPr>
                <w:sz w:val="16"/>
              </w:rPr>
              <w:t>https://tw.sports.yahoo.com/news/%E4%BA%9E%E9%81%8B-%E9%8C%A2%E7%8F%AE%E8%8A%B8%E7%AD%89%E5%A5%BD%E6%89%8B%E5%A5%AA%E9%8A%85-%E5%8F%B0%E6%96%B0%E9%A0%92%E7%99%BC217%E8%90%AC%E5%85%83%E7%8D%8E%E5%8B%B5%E9%87%91%E9%BC%93%E5%8B%B5%E9%81%B8%E6%89%8B-%E6%95%99%E7%B7%B4-104345503.html</w:t>
            </w:r>
          </w:p>
        </w:tc>
      </w:tr>
      <w:tr>
        <w:tc>
          <w:tcPr>
            <w:tcW w:type="dxa" w:w="2160"/>
          </w:tcPr>
          <w:p>
            <w:r>
              <w:rPr>
                <w:sz w:val="16"/>
              </w:rPr>
              <w:t>自由時報(Yahoo轉載)</w:t>
            </w:r>
          </w:p>
        </w:tc>
        <w:tc>
          <w:tcPr>
            <w:tcW w:type="dxa" w:w="2160"/>
          </w:tcPr>
          <w:p>
            <w:r>
              <w:rPr>
                <w:sz w:val="16"/>
              </w:rPr>
              <w:t>BIGBANG三帥抵台掀狂潮！大聲貼身衣炸出胸肌 GD最愛餐廳突包場藏玄機</w:t>
            </w:r>
          </w:p>
        </w:tc>
        <w:tc>
          <w:tcPr>
            <w:tcW w:type="dxa" w:w="2160"/>
          </w:tcPr>
          <w:p>
            <w:r>
              <w:rPr>
                <w:sz w:val="16"/>
              </w:rPr>
              <w:t>2026-10-08</w:t>
            </w:r>
          </w:p>
        </w:tc>
        <w:tc>
          <w:tcPr>
            <w:tcW w:type="dxa" w:w="2160"/>
          </w:tcPr>
          <w:p>
            <w:r>
              <w:rPr>
                <w:sz w:val="16"/>
              </w:rPr>
              <w:t>https://tw.news.yahoo.com/bigbang%E4%B8%89%E5%B8%A5%E6%8A%B5%E5%8F%B0%E6%8E%80%E7%8B%82%E6%BD%AE-%E5%A4%A7%E8%81%B2%E8%B2%BC%E8%BA%AB%E8%A1%A3%E7%82%B8%E5%87%BA%E8%83%B8%E8%82%8C-gd%E6%9C%80%E6%84%9B%E9%A4%90%E5%BB%B3%E7%AA%81%E5%8C%85%E5%A0%B4%E8%97%8F%E7%8E%84%E6%A9%9F-114657670.html</w:t>
            </w:r>
          </w:p>
        </w:tc>
      </w:tr>
      <w:tr>
        <w:tc>
          <w:tcPr>
            <w:tcW w:type="dxa" w:w="2160"/>
          </w:tcPr>
          <w:p>
            <w:r>
              <w:rPr>
                <w:sz w:val="16"/>
              </w:rPr>
              <w:t>自由時報(Yahoo轉載)</w:t>
            </w:r>
          </w:p>
        </w:tc>
        <w:tc>
          <w:tcPr>
            <w:tcW w:type="dxa" w:w="2160"/>
          </w:tcPr>
          <w:p>
            <w:r>
              <w:rPr>
                <w:sz w:val="16"/>
              </w:rPr>
              <w:t>台中免費營養午餐滿月！雙主菜都出籠 滿意度不到7成</w:t>
            </w:r>
          </w:p>
        </w:tc>
        <w:tc>
          <w:tcPr>
            <w:tcW w:type="dxa" w:w="2160"/>
          </w:tcPr>
          <w:p>
            <w:r>
              <w:rPr>
                <w:sz w:val="16"/>
              </w:rPr>
              <w:t>2026-10-08</w:t>
            </w:r>
          </w:p>
        </w:tc>
        <w:tc>
          <w:tcPr>
            <w:tcW w:type="dxa" w:w="2160"/>
          </w:tcPr>
          <w:p>
            <w:r>
              <w:rPr>
                <w:sz w:val="16"/>
              </w:rPr>
              <w:t>https://tw.news.yahoo.com/%E5%8F%B0%E4%B8%AD%E5%85%8D%E8%B2%BB%E7%87%9F%E9%A4%8A%E5%8D%88%E9%A4%90%E6%BB%BF%E6%9C%88-%E9%9B%99%E4%B8%BB%E8%8F%9C%E9%83%BD%E5%87%BA%E7%B1%A0-%E6%BB%BF%E6%84%8F%E5%BA%A6%E4%B8%8D%E5%88%B07%E6%88%90-153221118.html</w:t>
            </w:r>
          </w:p>
        </w:tc>
      </w:tr>
      <w:tr>
        <w:tc>
          <w:tcPr>
            <w:tcW w:type="dxa" w:w="2160"/>
          </w:tcPr>
          <w:p>
            <w:r>
              <w:rPr>
                <w:sz w:val="16"/>
              </w:rPr>
              <w:t>自由時報(Yahoo轉載)</w:t>
            </w:r>
          </w:p>
        </w:tc>
        <w:tc>
          <w:tcPr>
            <w:tcW w:type="dxa" w:w="2160"/>
          </w:tcPr>
          <w:p>
            <w:r>
              <w:rPr>
                <w:sz w:val="16"/>
              </w:rPr>
              <w:t>3天連假慶雙十！國高中生卡這原因「怨氣超重」</w:t>
            </w:r>
          </w:p>
        </w:tc>
        <w:tc>
          <w:tcPr>
            <w:tcW w:type="dxa" w:w="2160"/>
          </w:tcPr>
          <w:p>
            <w:r>
              <w:rPr>
                <w:sz w:val="16"/>
              </w:rPr>
              <w:t>2026-10-08</w:t>
            </w:r>
          </w:p>
        </w:tc>
        <w:tc>
          <w:tcPr>
            <w:tcW w:type="dxa" w:w="2160"/>
          </w:tcPr>
          <w:p>
            <w:r>
              <w:rPr>
                <w:sz w:val="16"/>
              </w:rPr>
              <w:t>https://tw.news.yahoo.com/3%E5%A4%A9%E9%80%A3%E5%81%87%E6%85%B6%E9%9B%99%E5%8D%81-%E5%9C%8B%E9%AB%98%E4%B8%AD%E7%94%9F%E5%8D%A1%E9%80%99%E5%8E%9F%E5%9B%A0-%E6%80%A8%E6%B0%A3%E8%B6%85%E9%87%8D-153320405.html</w:t>
            </w:r>
          </w:p>
        </w:tc>
      </w:tr>
      <w:tr>
        <w:tc>
          <w:tcPr>
            <w:tcW w:type="dxa" w:w="2160"/>
          </w:tcPr>
          <w:p>
            <w:r>
              <w:rPr>
                <w:sz w:val="16"/>
              </w:rPr>
              <w:t>自由時報(Yahoo轉載)</w:t>
            </w:r>
          </w:p>
        </w:tc>
        <w:tc>
          <w:tcPr>
            <w:tcW w:type="dxa" w:w="2160"/>
          </w:tcPr>
          <w:p>
            <w:r>
              <w:rPr>
                <w:sz w:val="16"/>
              </w:rPr>
              <w:t>CCS生意萌芽》減碳最後一哩靠「抓碳」學者籲國營示範要專款推動</w:t>
            </w:r>
          </w:p>
        </w:tc>
        <w:tc>
          <w:tcPr>
            <w:tcW w:type="dxa" w:w="2160"/>
          </w:tcPr>
          <w:p>
            <w:r>
              <w:rPr>
                <w:sz w:val="16"/>
              </w:rPr>
              <w:t>2026-10-09</w:t>
            </w:r>
          </w:p>
        </w:tc>
        <w:tc>
          <w:tcPr>
            <w:tcW w:type="dxa" w:w="2160"/>
          </w:tcPr>
          <w:p>
            <w:r>
              <w:rPr>
                <w:sz w:val="16"/>
              </w:rPr>
              <w:t>https://tw.news.yahoo.com/ccs%E7%94%9F%E6%84%8F%E8%90%8C%E8%8A%BD-%E6%B8%9B%E7%A2%B3%E6%9C%80%E5%BE%8C-%E5%93%A9%E9%9D%A0-%E6%8A%93%E7%A2%B3-%E5%AD%B8%E8%80%85%E7%B1%B2%E5%9C%8B%E7%87%9F%E7%A4%BA%E7%AF%84%E8%A6%81%E5%B0%88%E6%AC%BE%E6%8E%A8%E5%8B%95-050000800.html</w:t>
            </w:r>
          </w:p>
        </w:tc>
      </w:tr>
      <w:tr>
        <w:tc>
          <w:tcPr>
            <w:tcW w:type="dxa" w:w="2160"/>
          </w:tcPr>
          <w:p>
            <w:r>
              <w:rPr>
                <w:sz w:val="16"/>
              </w:rPr>
              <w:t>自由時報(Yahoo轉載)</w:t>
            </w:r>
          </w:p>
        </w:tc>
        <w:tc>
          <w:tcPr>
            <w:tcW w:type="dxa" w:w="2160"/>
          </w:tcPr>
          <w:p>
            <w:r>
              <w:rPr>
                <w:sz w:val="16"/>
              </w:rPr>
              <w:t>核電重啟、維持AI競爭力都要真金白銀！台電獨董：711億撥補比漲電價好</w:t>
            </w:r>
          </w:p>
        </w:tc>
        <w:tc>
          <w:tcPr>
            <w:tcW w:type="dxa" w:w="2160"/>
          </w:tcPr>
          <w:p>
            <w:r>
              <w:rPr>
                <w:sz w:val="16"/>
              </w:rPr>
              <w:t>2026-10-09</w:t>
            </w:r>
          </w:p>
        </w:tc>
        <w:tc>
          <w:tcPr>
            <w:tcW w:type="dxa" w:w="2160"/>
          </w:tcPr>
          <w:p>
            <w:r>
              <w:rPr>
                <w:sz w:val="16"/>
              </w:rPr>
              <w:t>https://tw.news.yahoo.com/%E6%A0%B8%E9%9B%BB%E9%87%8D%E5%95%9F-%E7%B6%AD%E6%8C%81ai%E7%AB%B6%E7%88%AD%E5%8A%9B%E9%83%BD%E8%A6%81%E7%9C%9F%E9%87%91%E7%99%BD%E9%8A%80-%E5%8F%B0%E9%9B%BB%E7%8D%A8%E8%91%A3-711%E5%84%84%E6%92%A5%E8%A3%9C%E6%AF%94%E6%BC%B2%E9%9B%BB%E5%83%B9%E5%A5%BD-051000899.html</w:t>
            </w:r>
          </w:p>
        </w:tc>
      </w:tr>
      <w:tr>
        <w:tc>
          <w:tcPr>
            <w:tcW w:type="dxa" w:w="2160"/>
          </w:tcPr>
          <w:p>
            <w:r>
              <w:rPr>
                <w:sz w:val="16"/>
              </w:rPr>
              <w:t>自由時報(Yahoo轉載)</w:t>
            </w:r>
          </w:p>
        </w:tc>
        <w:tc>
          <w:tcPr>
            <w:tcW w:type="dxa" w:w="2160"/>
          </w:tcPr>
          <w:p>
            <w:r>
              <w:rPr>
                <w:sz w:val="16"/>
              </w:rPr>
              <w:t>直搗江啟臣本命區！何欣純合體顏清標扶轎 網友熱議：江本人去哪了？</w:t>
            </w:r>
          </w:p>
        </w:tc>
        <w:tc>
          <w:tcPr>
            <w:tcW w:type="dxa" w:w="2160"/>
          </w:tcPr>
          <w:p>
            <w:r>
              <w:rPr>
                <w:sz w:val="16"/>
              </w:rPr>
              <w:t>2026-10-09</w:t>
            </w:r>
          </w:p>
        </w:tc>
        <w:tc>
          <w:tcPr>
            <w:tcW w:type="dxa" w:w="2160"/>
          </w:tcPr>
          <w:p>
            <w:r>
              <w:rPr>
                <w:sz w:val="16"/>
              </w:rPr>
              <w:t>https://tw.news.yahoo.com/%E7%9B%B4%E6%90%97%E6%B1%9F%E5%95%9F%E8%87%A3%E6%9C%AC%E5%91%BD%E5%8D%80-%E4%BD%95%E6%AC%A3%E7%B4%94%E5%90%88%E9%AB%94%E9%A1%8F%E6%B8%85%E6%A8%99%E6%89%B6%E8%BD%8E-%E7%B6%B2%E5%8F%8B%E7%86%B1%E8%AD%B0-%E6%B1%9F%E6%9C%AC%E4%BA%BA%E5%8E%BB%E5%93%AA%E4%BA%86-061136128.html</w:t>
            </w:r>
          </w:p>
        </w:tc>
      </w:tr>
      <w:tr>
        <w:tc>
          <w:tcPr>
            <w:tcW w:type="dxa" w:w="2160"/>
          </w:tcPr>
          <w:p>
            <w:r>
              <w:rPr>
                <w:sz w:val="16"/>
              </w:rPr>
              <w:t>自由時報(Yahoo轉載)</w:t>
            </w:r>
          </w:p>
        </w:tc>
        <w:tc>
          <w:tcPr>
            <w:tcW w:type="dxa" w:w="2160"/>
          </w:tcPr>
          <w:p>
            <w:r>
              <w:rPr>
                <w:sz w:val="16"/>
              </w:rPr>
              <w:t>童子瑋推《基隆400：世界循海而來》 盼讓更多市民重新認識家鄉</w:t>
            </w:r>
          </w:p>
        </w:tc>
        <w:tc>
          <w:tcPr>
            <w:tcW w:type="dxa" w:w="2160"/>
          </w:tcPr>
          <w:p>
            <w:r>
              <w:rPr>
                <w:sz w:val="16"/>
              </w:rPr>
              <w:t>2026-10-09</w:t>
            </w:r>
          </w:p>
        </w:tc>
        <w:tc>
          <w:tcPr>
            <w:tcW w:type="dxa" w:w="2160"/>
          </w:tcPr>
          <w:p>
            <w:r>
              <w:rPr>
                <w:sz w:val="16"/>
              </w:rPr>
              <w:t>https://tw.news.yahoo.com/%E7%AB%A5%E5%AD%90%E7%91%8B%E6%8E%A8-%E5%9F%BA%E9%9A%86400-%E4%B8%96%E7%95%8C%E5%BE%AA%E6%B5%B7%E8%80%8C%E4%BE%86-%E7%9B%BC%E8%AE%93%E6%9B%B4%E5%A4%9A%E5%B8%82%E6%B0%91%E9%87%8D%E6%96%B0%E8%AA%8D%E8%AD%98%E5%AE%B6%E9%84%89-061629138.html</w:t>
            </w:r>
          </w:p>
        </w:tc>
      </w:tr>
      <w:tr>
        <w:tc>
          <w:tcPr>
            <w:tcW w:type="dxa" w:w="2160"/>
          </w:tcPr>
          <w:p>
            <w:r>
              <w:rPr>
                <w:sz w:val="16"/>
              </w:rPr>
              <w:t>自由時報(Yahoo轉載)</w:t>
            </w:r>
          </w:p>
        </w:tc>
        <w:tc>
          <w:tcPr>
            <w:tcW w:type="dxa" w:w="2160"/>
          </w:tcPr>
          <w:p>
            <w:r>
              <w:rPr>
                <w:sz w:val="16"/>
              </w:rPr>
              <w:t>藍白合！柯文哲挺南投縣長許淑華連任 温世政回應了</w:t>
            </w:r>
          </w:p>
        </w:tc>
        <w:tc>
          <w:tcPr>
            <w:tcW w:type="dxa" w:w="2160"/>
          </w:tcPr>
          <w:p>
            <w:r>
              <w:rPr>
                <w:sz w:val="16"/>
              </w:rPr>
              <w:t>2026-10-09</w:t>
            </w:r>
          </w:p>
        </w:tc>
        <w:tc>
          <w:tcPr>
            <w:tcW w:type="dxa" w:w="2160"/>
          </w:tcPr>
          <w:p>
            <w:r>
              <w:rPr>
                <w:sz w:val="16"/>
              </w:rPr>
              <w:t>https://tw.news.yahoo.com/%E8%97%8D%E7%99%BD%E5%90%88-%E6%9F%AF%E6%96%87%E5%93%B2%E6%8C%BA%E5%8D%97%E6%8A%95%E7%B8%A3%E9%95%B7%E8%A8%B1%E6%B7%91%E8%8F%AF%E9%80%A3%E4%BB%BB-%E6%B8%A9%E4%B8%96%E6%94%BF%E5%9B%9E%E6%87%89%E4%BA%86-103602463.html</w:t>
            </w:r>
          </w:p>
        </w:tc>
      </w:tr>
      <w:tr>
        <w:tc>
          <w:tcPr>
            <w:tcW w:type="dxa" w:w="2160"/>
          </w:tcPr>
          <w:p>
            <w:r>
              <w:rPr>
                <w:sz w:val="16"/>
              </w:rPr>
              <w:t>自由時報(Yahoo轉載)</w:t>
            </w:r>
          </w:p>
        </w:tc>
        <w:tc>
          <w:tcPr>
            <w:tcW w:type="dxa" w:w="2160"/>
          </w:tcPr>
          <w:p>
            <w:r>
              <w:rPr>
                <w:sz w:val="16"/>
              </w:rPr>
              <w:t>合夥蔡明亮15年「蔡李陸咖啡」熄燈！陸弈靜認賠收攤：沒賺錢很疲憊</w:t>
            </w:r>
          </w:p>
        </w:tc>
        <w:tc>
          <w:tcPr>
            <w:tcW w:type="dxa" w:w="2160"/>
          </w:tcPr>
          <w:p>
            <w:r>
              <w:rPr>
                <w:sz w:val="16"/>
              </w:rPr>
              <w:t>2026-10-09</w:t>
            </w:r>
          </w:p>
        </w:tc>
        <w:tc>
          <w:tcPr>
            <w:tcW w:type="dxa" w:w="2160"/>
          </w:tcPr>
          <w:p>
            <w:r>
              <w:rPr>
                <w:sz w:val="16"/>
              </w:rPr>
              <w:t>https://tw.news.yahoo.com/%E5%90%88%E5%A4%A5%E8%94%A1%E6%98%8E%E4%BA%AE15%E5%B9%B4-%E8%94%A1%E6%9D%8E%E9%99%B8%E5%92%96%E5%95%A1-%E7%86%84%E7%87%88-%E9%99%B8%E5%BC%88%E9%9D%9C%E8%AA%8D%E8%B3%A0%E6%94%B6%E6%94%A4-%E6%B2%92%E8%B3%BA%E9%8C%A2%E5%BE%88%E7%96%B2%E6%86%8A-105020752.html</w:t>
            </w:r>
          </w:p>
        </w:tc>
      </w:tr>
      <w:tr>
        <w:tc>
          <w:tcPr>
            <w:tcW w:type="dxa" w:w="2160"/>
          </w:tcPr>
          <w:p>
            <w:r>
              <w:rPr>
                <w:sz w:val="16"/>
              </w:rPr>
              <w:t>自由時報(Yahoo轉載)</w:t>
            </w:r>
          </w:p>
        </w:tc>
        <w:tc>
          <w:tcPr>
            <w:tcW w:type="dxa" w:w="2160"/>
          </w:tcPr>
          <w:p>
            <w:r>
              <w:rPr>
                <w:sz w:val="16"/>
              </w:rPr>
              <w:t>北海岸4總部成立！李四川：青春山海線2.0拚觀光 重啟萬雙隧道</w:t>
            </w:r>
          </w:p>
        </w:tc>
        <w:tc>
          <w:tcPr>
            <w:tcW w:type="dxa" w:w="2160"/>
          </w:tcPr>
          <w:p>
            <w:r>
              <w:rPr>
                <w:sz w:val="16"/>
              </w:rPr>
              <w:t>2026-10-09</w:t>
            </w:r>
          </w:p>
        </w:tc>
        <w:tc>
          <w:tcPr>
            <w:tcW w:type="dxa" w:w="2160"/>
          </w:tcPr>
          <w:p>
            <w:r>
              <w:rPr>
                <w:sz w:val="16"/>
              </w:rPr>
              <w:t>https://tw.news.yahoo.com/%E5%8C%97%E6%B5%B7%E5%B2%B84%E7%B8%BD%E9%83%A8%E6%88%90%E7%AB%8B-%E6%9D%8E%E5%9B%9B%E5%B7%9D-%E9%9D%92%E6%98%A5%E5%B1%B1%E6%B5%B7%E7%B7%9A2-0%E6%8B%9A%E8%A7%80%E5%85%89-%E9%87%8D%E5%95%9F%E8%90%AC%E9%9B%99%E9%9A%A7%E9%81%93-110441431.html</w:t>
            </w:r>
          </w:p>
        </w:tc>
      </w:tr>
      <w:tr>
        <w:tc>
          <w:tcPr>
            <w:tcW w:type="dxa" w:w="2160"/>
          </w:tcPr>
          <w:p>
            <w:r>
              <w:rPr>
                <w:sz w:val="16"/>
              </w:rPr>
              <w:t>自由時報(Yahoo轉載)</w:t>
            </w:r>
          </w:p>
        </w:tc>
        <w:tc>
          <w:tcPr>
            <w:tcW w:type="dxa" w:w="2160"/>
          </w:tcPr>
          <w:p>
            <w:r>
              <w:rPr>
                <w:sz w:val="16"/>
              </w:rPr>
              <w:t>賴清德國慶晚會致詞 喊話韓國瑜、各黨派立委支持總預算、追加預算</w:t>
            </w:r>
          </w:p>
        </w:tc>
        <w:tc>
          <w:tcPr>
            <w:tcW w:type="dxa" w:w="2160"/>
          </w:tcPr>
          <w:p>
            <w:r>
              <w:rPr>
                <w:sz w:val="16"/>
              </w:rPr>
              <w:t>2026-10-09</w:t>
            </w:r>
          </w:p>
        </w:tc>
        <w:tc>
          <w:tcPr>
            <w:tcW w:type="dxa" w:w="2160"/>
          </w:tcPr>
          <w:p>
            <w:r>
              <w:rPr>
                <w:sz w:val="16"/>
              </w:rPr>
              <w:t>https://tw.news.yahoo.com/%E8%B3%B4%E6%B8%85%E5%BE%B7%E5%9C%8B%E6%85%B6%E6%99%9A%E6%9C%83%E8%87%B4%E8%A9%9E-%E5%96%8A%E8%A9%B1%E9%9F%93%E5%9C%8B%E7%91%9C-%E5%90%84%E9%BB%A8%E6%B4%BE%E7%AB%8B%E5%A7%94%E6%94%AF%E6%8C%81%E7%B8%BD%E9%A0%90%E7%AE%97-%E8%BF%BD%E5%8A%A0%E9%A0%90%E7%AE%97-111447888.html</w:t>
            </w:r>
          </w:p>
        </w:tc>
      </w:tr>
      <w:tr>
        <w:tc>
          <w:tcPr>
            <w:tcW w:type="dxa" w:w="2160"/>
          </w:tcPr>
          <w:p>
            <w:r>
              <w:rPr>
                <w:sz w:val="16"/>
              </w:rPr>
              <w:t>自由時報(Yahoo轉載)</w:t>
            </w:r>
          </w:p>
        </w:tc>
        <w:tc>
          <w:tcPr>
            <w:tcW w:type="dxa" w:w="2160"/>
          </w:tcPr>
          <w:p>
            <w:r>
              <w:rPr>
                <w:sz w:val="16"/>
              </w:rPr>
              <w:t>短短4個月！ 沈伯洋的「真善美」願景又進化了 勾勒10年後台北藍圖</w:t>
            </w:r>
          </w:p>
        </w:tc>
        <w:tc>
          <w:tcPr>
            <w:tcW w:type="dxa" w:w="2160"/>
          </w:tcPr>
          <w:p>
            <w:r>
              <w:rPr>
                <w:sz w:val="16"/>
              </w:rPr>
              <w:t>2026-10-09</w:t>
            </w:r>
          </w:p>
        </w:tc>
        <w:tc>
          <w:tcPr>
            <w:tcW w:type="dxa" w:w="2160"/>
          </w:tcPr>
          <w:p>
            <w:r>
              <w:rPr>
                <w:sz w:val="16"/>
              </w:rPr>
              <w:t>https://tw.news.yahoo.com/%E7%9F%AD%E7%9F%AD4%E5%80%8B%E6%9C%88-%E6%B2%88%E4%BC%AF%E6%B4%8B%E7%9A%84-%E7%9C%9F%E5%96%84%E7%BE%8E-%E9%A1%98%E6%99%AF%E5%8F%88%E9%80%B2%E5%8C%96%E4%BA%86-%E5%8B%BE%E5%8B%9210%E5%B9%B4%E5%BE%8C%E5%8F%B0%E5%8C%97%E8%97%8D%E5%9C%96-143959195.html</w:t>
            </w:r>
          </w:p>
        </w:tc>
      </w:tr>
      <w:tr>
        <w:tc>
          <w:tcPr>
            <w:tcW w:type="dxa" w:w="2160"/>
          </w:tcPr>
          <w:p>
            <w:r>
              <w:rPr>
                <w:sz w:val="16"/>
              </w:rPr>
              <w:t>自由時報(Yahoo轉載)</w:t>
            </w:r>
          </w:p>
        </w:tc>
        <w:tc>
          <w:tcPr>
            <w:tcW w:type="dxa" w:w="2160"/>
          </w:tcPr>
          <w:p>
            <w:r>
              <w:rPr>
                <w:sz w:val="16"/>
              </w:rPr>
              <w:t>WTT大滿貫賽》跨過國手保送門檻成最大動力！馮翊新惜敗松島：戰術打錯了</w:t>
            </w:r>
          </w:p>
        </w:tc>
        <w:tc>
          <w:tcPr>
            <w:tcW w:type="dxa" w:w="2160"/>
          </w:tcPr>
          <w:p>
            <w:r>
              <w:rPr>
                <w:sz w:val="16"/>
              </w:rPr>
              <w:t>2026-10-09</w:t>
            </w:r>
          </w:p>
        </w:tc>
        <w:tc>
          <w:tcPr>
            <w:tcW w:type="dxa" w:w="2160"/>
          </w:tcPr>
          <w:p>
            <w:r>
              <w:rPr>
                <w:sz w:val="16"/>
              </w:rPr>
              <w:t>https://tw.sports.yahoo.com/news/wtt%E5%A4%A7%E6%BB%BF%E8%B2%AB%E8%B3%BD-%E8%B7%A8%E9%81%8E%E5%9C%8B%E6%89%8B%E4%BF%9D%E9%80%81%E9%96%80%E6%AA%BB%E6%88%90%E6%9C%80%E5%A4%A7%E5%8B%95%E5%8A%9B-%E9%A6%AE%E7%BF%8A%E6%96%B0%E6%83%9C%E6%95%97%E6%9D%BE%E5%B3%B6-%E6%88%B0%E8%A1%93%E6%89%93%E9%8C%AF%E4%BA%86-152318773.html</w:t>
            </w:r>
          </w:p>
        </w:tc>
      </w:tr>
      <w:tr>
        <w:tc>
          <w:tcPr>
            <w:tcW w:type="dxa" w:w="2160"/>
          </w:tcPr>
          <w:p>
            <w:r>
              <w:rPr>
                <w:sz w:val="16"/>
              </w:rPr>
              <w:t>自由時報電子報</w:t>
            </w:r>
          </w:p>
        </w:tc>
        <w:tc>
          <w:tcPr>
            <w:tcW w:type="dxa" w:w="2160"/>
          </w:tcPr>
          <w:p>
            <w:r>
              <w:rPr>
                <w:sz w:val="16"/>
              </w:rPr>
              <w:t>寶泰生醫攜手泰福生技 攻動物抗體藥市場商機</w:t>
            </w:r>
          </w:p>
        </w:tc>
        <w:tc>
          <w:tcPr>
            <w:tcW w:type="dxa" w:w="2160"/>
          </w:tcPr>
          <w:p>
            <w:r>
              <w:rPr>
                <w:sz w:val="16"/>
              </w:rPr>
              <w:t>2026-10-05</w:t>
            </w:r>
          </w:p>
        </w:tc>
        <w:tc>
          <w:tcPr>
            <w:tcW w:type="dxa" w:w="2160"/>
          </w:tcPr>
          <w:p>
            <w:r>
              <w:rPr>
                <w:sz w:val="16"/>
              </w:rPr>
              <w:t>https://ec.ltn.com.tw/article/breakingnews/5595660</w:t>
            </w:r>
          </w:p>
        </w:tc>
      </w:tr>
      <w:tr>
        <w:tc>
          <w:tcPr>
            <w:tcW w:type="dxa" w:w="2160"/>
          </w:tcPr>
          <w:p>
            <w:r>
              <w:rPr>
                <w:sz w:val="16"/>
              </w:rPr>
              <w:t>自由時報電子報</w:t>
            </w:r>
          </w:p>
        </w:tc>
        <w:tc>
          <w:tcPr>
            <w:tcW w:type="dxa" w:w="2160"/>
          </w:tcPr>
          <w:p>
            <w:r>
              <w:rPr>
                <w:sz w:val="16"/>
              </w:rPr>
              <w:t>他才賠錢「畢業」又心癢！見台股創新高又想借錢進場 網一看急了</w:t>
            </w:r>
          </w:p>
        </w:tc>
        <w:tc>
          <w:tcPr>
            <w:tcW w:type="dxa" w:w="2160"/>
          </w:tcPr>
          <w:p>
            <w:r>
              <w:rPr>
                <w:sz w:val="16"/>
              </w:rPr>
              <w:t>2026-10-05</w:t>
            </w:r>
          </w:p>
        </w:tc>
        <w:tc>
          <w:tcPr>
            <w:tcW w:type="dxa" w:w="2160"/>
          </w:tcPr>
          <w:p>
            <w:r>
              <w:rPr>
                <w:sz w:val="16"/>
              </w:rPr>
              <w:t>https://ec.ltn.com.tw/article/breakingnews/5595685</w:t>
            </w:r>
          </w:p>
        </w:tc>
      </w:tr>
      <w:tr>
        <w:tc>
          <w:tcPr>
            <w:tcW w:type="dxa" w:w="2160"/>
          </w:tcPr>
          <w:p>
            <w:r>
              <w:rPr>
                <w:sz w:val="16"/>
              </w:rPr>
              <w:t>自由時報電子報</w:t>
            </w:r>
          </w:p>
        </w:tc>
        <w:tc>
          <w:tcPr>
            <w:tcW w:type="dxa" w:w="2160"/>
          </w:tcPr>
          <w:p>
            <w:r>
              <w:rPr>
                <w:sz w:val="16"/>
              </w:rPr>
              <w:t>焦點股》技嘉：下半年AI備受看好 帶量大漲</w:t>
            </w:r>
          </w:p>
        </w:tc>
        <w:tc>
          <w:tcPr>
            <w:tcW w:type="dxa" w:w="2160"/>
          </w:tcPr>
          <w:p>
            <w:r>
              <w:rPr>
                <w:sz w:val="16"/>
              </w:rPr>
              <w:t>2026-10-05</w:t>
            </w:r>
          </w:p>
        </w:tc>
        <w:tc>
          <w:tcPr>
            <w:tcW w:type="dxa" w:w="2160"/>
          </w:tcPr>
          <w:p>
            <w:r>
              <w:rPr>
                <w:sz w:val="16"/>
              </w:rPr>
              <w:t>https://ec.ltn.com.tw/article/breakingnews/5595723</w:t>
            </w:r>
          </w:p>
        </w:tc>
      </w:tr>
      <w:tr>
        <w:tc>
          <w:tcPr>
            <w:tcW w:type="dxa" w:w="2160"/>
          </w:tcPr>
          <w:p>
            <w:r>
              <w:rPr>
                <w:sz w:val="16"/>
              </w:rPr>
              <w:t>自由時報電子報</w:t>
            </w:r>
          </w:p>
        </w:tc>
        <w:tc>
          <w:tcPr>
            <w:tcW w:type="dxa" w:w="2160"/>
          </w:tcPr>
          <w:p>
            <w:r>
              <w:rPr>
                <w:sz w:val="16"/>
              </w:rPr>
              <w:t>焦點股》玉晶光：iPhone 18熱賣 帶量強攻漲停</w:t>
            </w:r>
          </w:p>
        </w:tc>
        <w:tc>
          <w:tcPr>
            <w:tcW w:type="dxa" w:w="2160"/>
          </w:tcPr>
          <w:p>
            <w:r>
              <w:rPr>
                <w:sz w:val="16"/>
              </w:rPr>
              <w:t>2026-10-05</w:t>
            </w:r>
          </w:p>
        </w:tc>
        <w:tc>
          <w:tcPr>
            <w:tcW w:type="dxa" w:w="2160"/>
          </w:tcPr>
          <w:p>
            <w:r>
              <w:rPr>
                <w:sz w:val="16"/>
              </w:rPr>
              <w:t>https://ec.ltn.com.tw/article/breakingnews/5595731</w:t>
            </w:r>
          </w:p>
        </w:tc>
      </w:tr>
      <w:tr>
        <w:tc>
          <w:tcPr>
            <w:tcW w:type="dxa" w:w="2160"/>
          </w:tcPr>
          <w:p>
            <w:r>
              <w:rPr>
                <w:sz w:val="16"/>
              </w:rPr>
              <w:t>自由時報電子報</w:t>
            </w:r>
          </w:p>
        </w:tc>
        <w:tc>
          <w:tcPr>
            <w:tcW w:type="dxa" w:w="2160"/>
          </w:tcPr>
          <w:p>
            <w:r>
              <w:rPr>
                <w:sz w:val="16"/>
              </w:rPr>
              <w:t>育秀盃創意獎首增品牌形象類  總獎金逾300萬元</w:t>
            </w:r>
          </w:p>
        </w:tc>
        <w:tc>
          <w:tcPr>
            <w:tcW w:type="dxa" w:w="2160"/>
          </w:tcPr>
          <w:p>
            <w:r>
              <w:rPr>
                <w:sz w:val="16"/>
              </w:rPr>
              <w:t>2026-10-05</w:t>
            </w:r>
          </w:p>
        </w:tc>
        <w:tc>
          <w:tcPr>
            <w:tcW w:type="dxa" w:w="2160"/>
          </w:tcPr>
          <w:p>
            <w:r>
              <w:rPr>
                <w:sz w:val="16"/>
              </w:rPr>
              <w:t>https://news.ltn.com.tw/news/life/breakingnews/5595733</w:t>
            </w:r>
          </w:p>
        </w:tc>
      </w:tr>
      <w:tr>
        <w:tc>
          <w:tcPr>
            <w:tcW w:type="dxa" w:w="2160"/>
          </w:tcPr>
          <w:p>
            <w:r>
              <w:rPr>
                <w:sz w:val="16"/>
              </w:rPr>
              <w:t>自由時報電子報</w:t>
            </w:r>
          </w:p>
        </w:tc>
        <w:tc>
          <w:tcPr>
            <w:tcW w:type="dxa" w:w="2160"/>
          </w:tcPr>
          <w:p>
            <w:r>
              <w:rPr>
                <w:sz w:val="16"/>
              </w:rPr>
              <w:t>安基生技AJ201獲FDA放行 啟動甘迺迪氏症三期臨床試驗 全球唯一</w:t>
            </w:r>
          </w:p>
        </w:tc>
        <w:tc>
          <w:tcPr>
            <w:tcW w:type="dxa" w:w="2160"/>
          </w:tcPr>
          <w:p>
            <w:r>
              <w:rPr>
                <w:sz w:val="16"/>
              </w:rPr>
              <w:t>2026-10-05</w:t>
            </w:r>
          </w:p>
        </w:tc>
        <w:tc>
          <w:tcPr>
            <w:tcW w:type="dxa" w:w="2160"/>
          </w:tcPr>
          <w:p>
            <w:r>
              <w:rPr>
                <w:sz w:val="16"/>
              </w:rPr>
              <w:t>https://ec.ltn.com.tw/article/breakingnews/5595711</w:t>
            </w:r>
          </w:p>
        </w:tc>
      </w:tr>
      <w:tr>
        <w:tc>
          <w:tcPr>
            <w:tcW w:type="dxa" w:w="2160"/>
          </w:tcPr>
          <w:p>
            <w:r>
              <w:rPr>
                <w:sz w:val="16"/>
              </w:rPr>
              <w:t>自由時報電子報</w:t>
            </w:r>
          </w:p>
        </w:tc>
        <w:tc>
          <w:tcPr>
            <w:tcW w:type="dxa" w:w="2160"/>
          </w:tcPr>
          <w:p>
            <w:r>
              <w:rPr>
                <w:sz w:val="16"/>
              </w:rPr>
              <w:t>留下1.08億遺產！52歲兒原以為翻身 沒想到父「1決定」逼他賤賣資產</w:t>
            </w:r>
          </w:p>
        </w:tc>
        <w:tc>
          <w:tcPr>
            <w:tcW w:type="dxa" w:w="2160"/>
          </w:tcPr>
          <w:p>
            <w:r>
              <w:rPr>
                <w:sz w:val="16"/>
              </w:rPr>
              <w:t>2026-10-05</w:t>
            </w:r>
          </w:p>
        </w:tc>
        <w:tc>
          <w:tcPr>
            <w:tcW w:type="dxa" w:w="2160"/>
          </w:tcPr>
          <w:p>
            <w:r>
              <w:rPr>
                <w:sz w:val="16"/>
              </w:rPr>
              <w:t>https://ec.ltn.com.tw/article/breakingnews/5595617</w:t>
            </w:r>
          </w:p>
        </w:tc>
      </w:tr>
      <w:tr>
        <w:tc>
          <w:tcPr>
            <w:tcW w:type="dxa" w:w="2160"/>
          </w:tcPr>
          <w:p>
            <w:r>
              <w:rPr>
                <w:sz w:val="16"/>
              </w:rPr>
              <w:t>自由時報電子報</w:t>
            </w:r>
          </w:p>
        </w:tc>
        <w:tc>
          <w:tcPr>
            <w:tcW w:type="dxa" w:w="2160"/>
          </w:tcPr>
          <w:p>
            <w:r>
              <w:rPr>
                <w:sz w:val="16"/>
              </w:rPr>
              <w:t>焦點股》萬泰科：AI與低軌衛星點火 帶量大漲</w:t>
            </w:r>
          </w:p>
        </w:tc>
        <w:tc>
          <w:tcPr>
            <w:tcW w:type="dxa" w:w="2160"/>
          </w:tcPr>
          <w:p>
            <w:r>
              <w:rPr>
                <w:sz w:val="16"/>
              </w:rPr>
              <w:t>2026-10-05</w:t>
            </w:r>
          </w:p>
        </w:tc>
        <w:tc>
          <w:tcPr>
            <w:tcW w:type="dxa" w:w="2160"/>
          </w:tcPr>
          <w:p>
            <w:r>
              <w:rPr>
                <w:sz w:val="16"/>
              </w:rPr>
              <w:t>https://ec.ltn.com.tw/article/breakingnews/5595736</w:t>
            </w:r>
          </w:p>
        </w:tc>
      </w:tr>
      <w:tr>
        <w:tc>
          <w:tcPr>
            <w:tcW w:type="dxa" w:w="2160"/>
          </w:tcPr>
          <w:p>
            <w:r>
              <w:rPr>
                <w:sz w:val="16"/>
              </w:rPr>
              <w:t>自由時報電子報</w:t>
            </w:r>
          </w:p>
        </w:tc>
        <w:tc>
          <w:tcPr>
            <w:tcW w:type="dxa" w:w="2160"/>
          </w:tcPr>
          <w:p>
            <w:r>
              <w:rPr>
                <w:sz w:val="16"/>
              </w:rPr>
              <w:t>川普拚製造回流 AI供應鏈卻沒全回美國？外媒曝 : 台積電與台廠布局藏答案</w:t>
            </w:r>
          </w:p>
        </w:tc>
        <w:tc>
          <w:tcPr>
            <w:tcW w:type="dxa" w:w="2160"/>
          </w:tcPr>
          <w:p>
            <w:r>
              <w:rPr>
                <w:sz w:val="16"/>
              </w:rPr>
              <w:t>2026-10-05</w:t>
            </w:r>
          </w:p>
        </w:tc>
        <w:tc>
          <w:tcPr>
            <w:tcW w:type="dxa" w:w="2160"/>
          </w:tcPr>
          <w:p>
            <w:r>
              <w:rPr>
                <w:sz w:val="16"/>
              </w:rPr>
              <w:t>https://ec.ltn.com.tw/article/breakingnews/5595648</w:t>
            </w:r>
          </w:p>
        </w:tc>
      </w:tr>
      <w:tr>
        <w:tc>
          <w:tcPr>
            <w:tcW w:type="dxa" w:w="2160"/>
          </w:tcPr>
          <w:p>
            <w:r>
              <w:rPr>
                <w:sz w:val="16"/>
              </w:rPr>
              <w:t>自由時報電子報</w:t>
            </w:r>
          </w:p>
        </w:tc>
        <w:tc>
          <w:tcPr>
            <w:tcW w:type="dxa" w:w="2160"/>
          </w:tcPr>
          <w:p>
            <w:r>
              <w:rPr>
                <w:sz w:val="16"/>
              </w:rPr>
              <w:t>7-8月統一發票  千萬大獎開出17張、200萬特獎11張</w:t>
            </w:r>
          </w:p>
        </w:tc>
        <w:tc>
          <w:tcPr>
            <w:tcW w:type="dxa" w:w="2160"/>
          </w:tcPr>
          <w:p>
            <w:r>
              <w:rPr>
                <w:sz w:val="16"/>
              </w:rPr>
              <w:t>2026-10-05</w:t>
            </w:r>
          </w:p>
        </w:tc>
        <w:tc>
          <w:tcPr>
            <w:tcW w:type="dxa" w:w="2160"/>
          </w:tcPr>
          <w:p>
            <w:r>
              <w:rPr>
                <w:sz w:val="16"/>
              </w:rPr>
              <w:t>https://ec.ltn.com.tw/article/breakingnews/5595302</w:t>
            </w:r>
          </w:p>
        </w:tc>
      </w:tr>
      <w:tr>
        <w:tc>
          <w:tcPr>
            <w:tcW w:type="dxa" w:w="2160"/>
          </w:tcPr>
          <w:p>
            <w:r>
              <w:rPr>
                <w:sz w:val="16"/>
              </w:rPr>
              <w:t>自由時報電子報</w:t>
            </w:r>
          </w:p>
        </w:tc>
        <w:tc>
          <w:tcPr>
            <w:tcW w:type="dxa" w:w="2160"/>
          </w:tcPr>
          <w:p>
            <w:r>
              <w:rPr>
                <w:sz w:val="16"/>
              </w:rPr>
              <w:t>台股快5萬點「還賺不到錢」？他一算結果超傻眼 網曝背後關鍵</w:t>
            </w:r>
          </w:p>
        </w:tc>
        <w:tc>
          <w:tcPr>
            <w:tcW w:type="dxa" w:w="2160"/>
          </w:tcPr>
          <w:p>
            <w:r>
              <w:rPr>
                <w:sz w:val="16"/>
              </w:rPr>
              <w:t>2026-10-05</w:t>
            </w:r>
          </w:p>
        </w:tc>
        <w:tc>
          <w:tcPr>
            <w:tcW w:type="dxa" w:w="2160"/>
          </w:tcPr>
          <w:p>
            <w:r>
              <w:rPr>
                <w:sz w:val="16"/>
              </w:rPr>
              <w:t>https://ec.ltn.com.tw/article/breakingnews/5595686</w:t>
            </w:r>
          </w:p>
        </w:tc>
      </w:tr>
      <w:tr>
        <w:tc>
          <w:tcPr>
            <w:tcW w:type="dxa" w:w="2160"/>
          </w:tcPr>
          <w:p>
            <w:r>
              <w:rPr>
                <w:sz w:val="16"/>
              </w:rPr>
              <w:t>自由時報電子報</w:t>
            </w:r>
          </w:p>
        </w:tc>
        <w:tc>
          <w:tcPr>
            <w:tcW w:type="dxa" w:w="2160"/>
          </w:tcPr>
          <w:p>
            <w:r>
              <w:rPr>
                <w:sz w:val="16"/>
              </w:rPr>
              <w:t>亞股一路狂噴！日經飆逾1700點 重返7萬點</w:t>
            </w:r>
          </w:p>
        </w:tc>
        <w:tc>
          <w:tcPr>
            <w:tcW w:type="dxa" w:w="2160"/>
          </w:tcPr>
          <w:p>
            <w:r>
              <w:rPr>
                <w:sz w:val="16"/>
              </w:rPr>
              <w:t>2026-10-05</w:t>
            </w:r>
          </w:p>
        </w:tc>
        <w:tc>
          <w:tcPr>
            <w:tcW w:type="dxa" w:w="2160"/>
          </w:tcPr>
          <w:p>
            <w:r>
              <w:rPr>
                <w:sz w:val="16"/>
              </w:rPr>
              <w:t>https://ec.ltn.com.tw/article/breakingnews/5595627</w:t>
            </w:r>
          </w:p>
        </w:tc>
      </w:tr>
      <w:tr>
        <w:tc>
          <w:tcPr>
            <w:tcW w:type="dxa" w:w="2160"/>
          </w:tcPr>
          <w:p>
            <w:r>
              <w:rPr>
                <w:sz w:val="16"/>
              </w:rPr>
              <w:t>自由時報電子報</w:t>
            </w:r>
          </w:p>
        </w:tc>
        <w:tc>
          <w:tcPr>
            <w:tcW w:type="dxa" w:w="2160"/>
          </w:tcPr>
          <w:p>
            <w:r>
              <w:rPr>
                <w:sz w:val="16"/>
              </w:rPr>
              <w:t>百年前泰雅文物返南澳 武塔國小攜手台博館辦展</w:t>
            </w:r>
          </w:p>
        </w:tc>
        <w:tc>
          <w:tcPr>
            <w:tcW w:type="dxa" w:w="2160"/>
          </w:tcPr>
          <w:p>
            <w:r>
              <w:rPr>
                <w:sz w:val="16"/>
              </w:rPr>
              <w:t>2026-10-05</w:t>
            </w:r>
          </w:p>
        </w:tc>
        <w:tc>
          <w:tcPr>
            <w:tcW w:type="dxa" w:w="2160"/>
          </w:tcPr>
          <w:p>
            <w:r>
              <w:rPr>
                <w:sz w:val="16"/>
              </w:rPr>
              <w:t>https://news.ltn.com.tw/news/life/breakingnews/5595761</w:t>
            </w:r>
          </w:p>
        </w:tc>
      </w:tr>
      <w:tr>
        <w:tc>
          <w:tcPr>
            <w:tcW w:type="dxa" w:w="2160"/>
          </w:tcPr>
          <w:p>
            <w:r>
              <w:rPr>
                <w:sz w:val="16"/>
              </w:rPr>
              <w:t>自由時報電子報</w:t>
            </w:r>
          </w:p>
        </w:tc>
        <w:tc>
          <w:tcPr>
            <w:tcW w:type="dxa" w:w="2160"/>
          </w:tcPr>
          <w:p>
            <w:r>
              <w:rPr>
                <w:sz w:val="16"/>
              </w:rPr>
              <w:t>焦點股》台光電：Google TPU需求爆增 客戶瘋搶高階銅箔基板</w:t>
            </w:r>
          </w:p>
        </w:tc>
        <w:tc>
          <w:tcPr>
            <w:tcW w:type="dxa" w:w="2160"/>
          </w:tcPr>
          <w:p>
            <w:r>
              <w:rPr>
                <w:sz w:val="16"/>
              </w:rPr>
              <w:t>2026-10-05</w:t>
            </w:r>
          </w:p>
        </w:tc>
        <w:tc>
          <w:tcPr>
            <w:tcW w:type="dxa" w:w="2160"/>
          </w:tcPr>
          <w:p>
            <w:r>
              <w:rPr>
                <w:sz w:val="16"/>
              </w:rPr>
              <w:t>https://ec.ltn.com.tw/article/breakingnews/5595766</w:t>
            </w:r>
          </w:p>
        </w:tc>
      </w:tr>
      <w:tr>
        <w:tc>
          <w:tcPr>
            <w:tcW w:type="dxa" w:w="2160"/>
          </w:tcPr>
          <w:p>
            <w:r>
              <w:rPr>
                <w:sz w:val="16"/>
              </w:rPr>
              <w:t>自由時報電子報</w:t>
            </w:r>
          </w:p>
        </w:tc>
        <w:tc>
          <w:tcPr>
            <w:tcW w:type="dxa" w:w="2160"/>
          </w:tcPr>
          <w:p>
            <w:r>
              <w:rPr>
                <w:sz w:val="16"/>
              </w:rPr>
              <w:t>焦點股》大立光：9月營收、法說登場 大漲逾7％</w:t>
            </w:r>
          </w:p>
        </w:tc>
        <w:tc>
          <w:tcPr>
            <w:tcW w:type="dxa" w:w="2160"/>
          </w:tcPr>
          <w:p>
            <w:r>
              <w:rPr>
                <w:sz w:val="16"/>
              </w:rPr>
              <w:t>2026-10-05</w:t>
            </w:r>
          </w:p>
        </w:tc>
        <w:tc>
          <w:tcPr>
            <w:tcW w:type="dxa" w:w="2160"/>
          </w:tcPr>
          <w:p>
            <w:r>
              <w:rPr>
                <w:sz w:val="16"/>
              </w:rPr>
              <w:t>https://ec.ltn.com.tw/article/breakingnews/5595772</w:t>
            </w:r>
          </w:p>
        </w:tc>
      </w:tr>
      <w:tr>
        <w:tc>
          <w:tcPr>
            <w:tcW w:type="dxa" w:w="2160"/>
          </w:tcPr>
          <w:p>
            <w:r>
              <w:rPr>
                <w:sz w:val="16"/>
              </w:rPr>
              <w:t>自由時報電子報</w:t>
            </w:r>
          </w:p>
        </w:tc>
        <w:tc>
          <w:tcPr>
            <w:tcW w:type="dxa" w:w="2160"/>
          </w:tcPr>
          <w:p>
            <w:r>
              <w:rPr>
                <w:sz w:val="16"/>
              </w:rPr>
              <w:t>焦點股》萬潤：強攻漲停 追平新高價</w:t>
            </w:r>
          </w:p>
        </w:tc>
        <w:tc>
          <w:tcPr>
            <w:tcW w:type="dxa" w:w="2160"/>
          </w:tcPr>
          <w:p>
            <w:r>
              <w:rPr>
                <w:sz w:val="16"/>
              </w:rPr>
              <w:t>2026-10-05</w:t>
            </w:r>
          </w:p>
        </w:tc>
        <w:tc>
          <w:tcPr>
            <w:tcW w:type="dxa" w:w="2160"/>
          </w:tcPr>
          <w:p>
            <w:r>
              <w:rPr>
                <w:sz w:val="16"/>
              </w:rPr>
              <w:t>https://ec.ltn.com.tw/article/breakingnews/5595769</w:t>
            </w:r>
          </w:p>
        </w:tc>
      </w:tr>
      <w:tr>
        <w:tc>
          <w:tcPr>
            <w:tcW w:type="dxa" w:w="2160"/>
          </w:tcPr>
          <w:p>
            <w:r>
              <w:rPr>
                <w:sz w:val="16"/>
              </w:rPr>
              <w:t>自由時報電子報</w:t>
            </w:r>
          </w:p>
        </w:tc>
        <w:tc>
          <w:tcPr>
            <w:tcW w:type="dxa" w:w="2160"/>
          </w:tcPr>
          <w:p>
            <w:r>
              <w:rPr>
                <w:sz w:val="16"/>
              </w:rPr>
              <w:t>AI浪潮與先進製程帶動 南科1至8月營業額再創歷史新高</w:t>
            </w:r>
          </w:p>
        </w:tc>
        <w:tc>
          <w:tcPr>
            <w:tcW w:type="dxa" w:w="2160"/>
          </w:tcPr>
          <w:p>
            <w:r>
              <w:rPr>
                <w:sz w:val="16"/>
              </w:rPr>
              <w:t>2026-10-05</w:t>
            </w:r>
          </w:p>
        </w:tc>
        <w:tc>
          <w:tcPr>
            <w:tcW w:type="dxa" w:w="2160"/>
          </w:tcPr>
          <w:p>
            <w:r>
              <w:rPr>
                <w:sz w:val="16"/>
              </w:rPr>
              <w:t>https://ec.ltn.com.tw/article/breakingnews/5595789</w:t>
            </w:r>
          </w:p>
        </w:tc>
      </w:tr>
      <w:tr>
        <w:tc>
          <w:tcPr>
            <w:tcW w:type="dxa" w:w="2160"/>
          </w:tcPr>
          <w:p>
            <w:r>
              <w:rPr>
                <w:sz w:val="16"/>
              </w:rPr>
              <w:t>自由時報電子報</w:t>
            </w:r>
          </w:p>
        </w:tc>
        <w:tc>
          <w:tcPr>
            <w:tcW w:type="dxa" w:w="2160"/>
          </w:tcPr>
          <w:p>
            <w:r>
              <w:rPr>
                <w:sz w:val="16"/>
              </w:rPr>
              <w:t>搭機「不開飛航模式」會怎樣？專業機師曝後果 開了還有1大好處</w:t>
            </w:r>
          </w:p>
        </w:tc>
        <w:tc>
          <w:tcPr>
            <w:tcW w:type="dxa" w:w="2160"/>
          </w:tcPr>
          <w:p>
            <w:r>
              <w:rPr>
                <w:sz w:val="16"/>
              </w:rPr>
              <w:t>2026-10-05</w:t>
            </w:r>
          </w:p>
        </w:tc>
        <w:tc>
          <w:tcPr>
            <w:tcW w:type="dxa" w:w="2160"/>
          </w:tcPr>
          <w:p>
            <w:r>
              <w:rPr>
                <w:sz w:val="16"/>
              </w:rPr>
              <w:t>https://ec.ltn.com.tw/article/breakingnews/5595788</w:t>
            </w:r>
          </w:p>
        </w:tc>
      </w:tr>
      <w:tr>
        <w:tc>
          <w:tcPr>
            <w:tcW w:type="dxa" w:w="2160"/>
          </w:tcPr>
          <w:p>
            <w:r>
              <w:rPr>
                <w:sz w:val="16"/>
              </w:rPr>
              <w:t>自由時報電子報</w:t>
            </w:r>
          </w:p>
        </w:tc>
        <w:tc>
          <w:tcPr>
            <w:tcW w:type="dxa" w:w="2160"/>
          </w:tcPr>
          <w:p>
            <w:r>
              <w:rPr>
                <w:sz w:val="16"/>
              </w:rPr>
              <w:t>焦點股》創意：台積電最強「親兒子」 明日出關噴漲停再創天價</w:t>
            </w:r>
          </w:p>
        </w:tc>
        <w:tc>
          <w:tcPr>
            <w:tcW w:type="dxa" w:w="2160"/>
          </w:tcPr>
          <w:p>
            <w:r>
              <w:rPr>
                <w:sz w:val="16"/>
              </w:rPr>
              <w:t>2026-10-05</w:t>
            </w:r>
          </w:p>
        </w:tc>
        <w:tc>
          <w:tcPr>
            <w:tcW w:type="dxa" w:w="2160"/>
          </w:tcPr>
          <w:p>
            <w:r>
              <w:rPr>
                <w:sz w:val="16"/>
              </w:rPr>
              <w:t>https://ec.ltn.com.tw/article/breakingnews/5595838</w:t>
            </w:r>
          </w:p>
        </w:tc>
      </w:tr>
      <w:tr>
        <w:tc>
          <w:tcPr>
            <w:tcW w:type="dxa" w:w="2160"/>
          </w:tcPr>
          <w:p>
            <w:r>
              <w:rPr>
                <w:sz w:val="16"/>
              </w:rPr>
              <w:t>自由時報電子報</w:t>
            </w:r>
          </w:p>
        </w:tc>
        <w:tc>
          <w:tcPr>
            <w:tcW w:type="dxa" w:w="2160"/>
          </w:tcPr>
          <w:p>
            <w:r>
              <w:rPr>
                <w:sz w:val="16"/>
              </w:rPr>
              <w:t>焦點股》台積電：飆2580元新天價 單日市值激增2.07兆元</w:t>
            </w:r>
          </w:p>
        </w:tc>
        <w:tc>
          <w:tcPr>
            <w:tcW w:type="dxa" w:w="2160"/>
          </w:tcPr>
          <w:p>
            <w:r>
              <w:rPr>
                <w:sz w:val="16"/>
              </w:rPr>
              <w:t>2026-10-05</w:t>
            </w:r>
          </w:p>
        </w:tc>
        <w:tc>
          <w:tcPr>
            <w:tcW w:type="dxa" w:w="2160"/>
          </w:tcPr>
          <w:p>
            <w:r>
              <w:rPr>
                <w:sz w:val="16"/>
              </w:rPr>
              <w:t>https://ec.ltn.com.tw/article/breakingnews/5595842</w:t>
            </w:r>
          </w:p>
        </w:tc>
      </w:tr>
      <w:tr>
        <w:tc>
          <w:tcPr>
            <w:tcW w:type="dxa" w:w="2160"/>
          </w:tcPr>
          <w:p>
            <w:r>
              <w:rPr>
                <w:sz w:val="16"/>
              </w:rPr>
              <w:t>自由時報電子報</w:t>
            </w:r>
          </w:p>
        </w:tc>
        <w:tc>
          <w:tcPr>
            <w:tcW w:type="dxa" w:w="2160"/>
          </w:tcPr>
          <w:p>
            <w:r>
              <w:rPr>
                <w:sz w:val="16"/>
              </w:rPr>
              <w:t>不用駭客入侵！AI助理竟自作聰明 逾1.3萬張企業截圖公開</w:t>
            </w:r>
          </w:p>
        </w:tc>
        <w:tc>
          <w:tcPr>
            <w:tcW w:type="dxa" w:w="2160"/>
          </w:tcPr>
          <w:p>
            <w:r>
              <w:rPr>
                <w:sz w:val="16"/>
              </w:rPr>
              <w:t>2026-10-05</w:t>
            </w:r>
          </w:p>
        </w:tc>
        <w:tc>
          <w:tcPr>
            <w:tcW w:type="dxa" w:w="2160"/>
          </w:tcPr>
          <w:p>
            <w:r>
              <w:rPr>
                <w:sz w:val="16"/>
              </w:rPr>
              <w:t>https://ec.ltn.com.tw/article/breakingnews/5595800</w:t>
            </w:r>
          </w:p>
        </w:tc>
      </w:tr>
      <w:tr>
        <w:tc>
          <w:tcPr>
            <w:tcW w:type="dxa" w:w="2160"/>
          </w:tcPr>
          <w:p>
            <w:r>
              <w:rPr>
                <w:sz w:val="16"/>
              </w:rPr>
              <w:t>自由時報電子報</w:t>
            </w:r>
          </w:p>
        </w:tc>
        <w:tc>
          <w:tcPr>
            <w:tcW w:type="dxa" w:w="2160"/>
          </w:tcPr>
          <w:p>
            <w:r>
              <w:rPr>
                <w:sz w:val="16"/>
              </w:rPr>
              <w:t>不收差別電費？曾文生：電廠投資要共同決策 台電不當局外人</w:t>
            </w:r>
          </w:p>
        </w:tc>
        <w:tc>
          <w:tcPr>
            <w:tcW w:type="dxa" w:w="2160"/>
          </w:tcPr>
          <w:p>
            <w:r>
              <w:rPr>
                <w:sz w:val="16"/>
              </w:rPr>
              <w:t>2026-10-05</w:t>
            </w:r>
          </w:p>
        </w:tc>
        <w:tc>
          <w:tcPr>
            <w:tcW w:type="dxa" w:w="2160"/>
          </w:tcPr>
          <w:p>
            <w:r>
              <w:rPr>
                <w:sz w:val="16"/>
              </w:rPr>
              <w:t>https://ec.ltn.com.tw/article/breakingnews/5595822</w:t>
            </w:r>
          </w:p>
        </w:tc>
      </w:tr>
      <w:tr>
        <w:tc>
          <w:tcPr>
            <w:tcW w:type="dxa" w:w="2160"/>
          </w:tcPr>
          <w:p>
            <w:r>
              <w:rPr>
                <w:sz w:val="16"/>
              </w:rPr>
              <w:t>自由時報電子報</w:t>
            </w:r>
          </w:p>
        </w:tc>
        <w:tc>
          <w:tcPr>
            <w:tcW w:type="dxa" w:w="2160"/>
          </w:tcPr>
          <w:p>
            <w:r>
              <w:rPr>
                <w:sz w:val="16"/>
              </w:rPr>
              <w:t>平地低溫探16度！吳德榮曝本週「最冷時段」 西北太平洋3颱風共舞</w:t>
            </w:r>
          </w:p>
        </w:tc>
        <w:tc>
          <w:tcPr>
            <w:tcW w:type="dxa" w:w="2160"/>
          </w:tcPr>
          <w:p>
            <w:r>
              <w:rPr>
                <w:sz w:val="16"/>
              </w:rPr>
              <w:t>2026-10-05</w:t>
            </w:r>
          </w:p>
        </w:tc>
        <w:tc>
          <w:tcPr>
            <w:tcW w:type="dxa" w:w="2160"/>
          </w:tcPr>
          <w:p>
            <w:r>
              <w:rPr>
                <w:sz w:val="16"/>
              </w:rPr>
              <w:t>https://news.ltn.com.tw/news/life/breakingnews/5595676</w:t>
            </w:r>
          </w:p>
        </w:tc>
      </w:tr>
      <w:tr>
        <w:tc>
          <w:tcPr>
            <w:tcW w:type="dxa" w:w="2160"/>
          </w:tcPr>
          <w:p>
            <w:r>
              <w:rPr>
                <w:sz w:val="16"/>
              </w:rPr>
              <w:t>自由時報電子報</w:t>
            </w:r>
          </w:p>
        </w:tc>
        <w:tc>
          <w:tcPr>
            <w:tcW w:type="dxa" w:w="2160"/>
          </w:tcPr>
          <w:p>
            <w:r>
              <w:rPr>
                <w:sz w:val="16"/>
              </w:rPr>
              <w:t>出動大型LED廣告車反毒 藍委籲沈伯洋改變主張</w:t>
            </w:r>
          </w:p>
        </w:tc>
        <w:tc>
          <w:tcPr>
            <w:tcW w:type="dxa" w:w="2160"/>
          </w:tcPr>
          <w:p>
            <w:r>
              <w:rPr>
                <w:sz w:val="16"/>
              </w:rPr>
              <w:t>2026-10-05</w:t>
            </w:r>
          </w:p>
        </w:tc>
        <w:tc>
          <w:tcPr>
            <w:tcW w:type="dxa" w:w="2160"/>
          </w:tcPr>
          <w:p>
            <w:r>
              <w:rPr>
                <w:sz w:val="16"/>
              </w:rPr>
              <w:t>https://news.ltn.com.tw/news/politics/breakingnews/5595828</w:t>
            </w:r>
          </w:p>
        </w:tc>
      </w:tr>
      <w:tr>
        <w:tc>
          <w:tcPr>
            <w:tcW w:type="dxa" w:w="2160"/>
          </w:tcPr>
          <w:p>
            <w:r>
              <w:rPr>
                <w:sz w:val="16"/>
              </w:rPr>
              <w:t>自由時報電子報</w:t>
            </w:r>
          </w:p>
        </w:tc>
        <w:tc>
          <w:tcPr>
            <w:tcW w:type="dxa" w:w="2160"/>
          </w:tcPr>
          <w:p>
            <w:r>
              <w:rPr>
                <w:sz w:val="16"/>
              </w:rPr>
              <w:t>健康幣已有37.5萬人參加「民怨早健檢吃虧」 石崇良：請國健署評估</w:t>
            </w:r>
          </w:p>
        </w:tc>
        <w:tc>
          <w:tcPr>
            <w:tcW w:type="dxa" w:w="2160"/>
          </w:tcPr>
          <w:p>
            <w:r>
              <w:rPr>
                <w:sz w:val="16"/>
              </w:rPr>
              <w:t>2026-10-05</w:t>
            </w:r>
          </w:p>
        </w:tc>
        <w:tc>
          <w:tcPr>
            <w:tcW w:type="dxa" w:w="2160"/>
          </w:tcPr>
          <w:p>
            <w:r>
              <w:rPr>
                <w:sz w:val="16"/>
              </w:rPr>
              <w:t>https://news.ltn.com.tw/news/life/breakingnews/5595870</w:t>
            </w:r>
          </w:p>
        </w:tc>
      </w:tr>
      <w:tr>
        <w:tc>
          <w:tcPr>
            <w:tcW w:type="dxa" w:w="2160"/>
          </w:tcPr>
          <w:p>
            <w:r>
              <w:rPr>
                <w:sz w:val="16"/>
              </w:rPr>
              <w:t>自由時報電子報</w:t>
            </w:r>
          </w:p>
        </w:tc>
        <w:tc>
          <w:tcPr>
            <w:tcW w:type="dxa" w:w="2160"/>
          </w:tcPr>
          <w:p>
            <w:r>
              <w:rPr>
                <w:sz w:val="16"/>
              </w:rPr>
              <w:t>不為賺錢！78歲阿公手握千萬資產、月領3.4萬仍天天投資 背後原因讓人意外</w:t>
            </w:r>
          </w:p>
        </w:tc>
        <w:tc>
          <w:tcPr>
            <w:tcW w:type="dxa" w:w="2160"/>
          </w:tcPr>
          <w:p>
            <w:r>
              <w:rPr>
                <w:sz w:val="16"/>
              </w:rPr>
              <w:t>2026-10-05</w:t>
            </w:r>
          </w:p>
        </w:tc>
        <w:tc>
          <w:tcPr>
            <w:tcW w:type="dxa" w:w="2160"/>
          </w:tcPr>
          <w:p>
            <w:r>
              <w:rPr>
                <w:sz w:val="16"/>
              </w:rPr>
              <w:t>https://ec.ltn.com.tw/article/breakingnews/5595614</w:t>
            </w:r>
          </w:p>
        </w:tc>
      </w:tr>
      <w:tr>
        <w:tc>
          <w:tcPr>
            <w:tcW w:type="dxa" w:w="2160"/>
          </w:tcPr>
          <w:p>
            <w:r>
              <w:rPr>
                <w:sz w:val="16"/>
              </w:rPr>
              <w:t>自由時報電子報</w:t>
            </w:r>
          </w:p>
        </w:tc>
        <w:tc>
          <w:tcPr>
            <w:tcW w:type="dxa" w:w="2160"/>
          </w:tcPr>
          <w:p>
            <w:r>
              <w:rPr>
                <w:sz w:val="16"/>
              </w:rPr>
              <w:t>獨家》蔣萬安「毒品文」留言數56.7萬則  最高紀錄是「她」百萬則</w:t>
            </w:r>
          </w:p>
        </w:tc>
        <w:tc>
          <w:tcPr>
            <w:tcW w:type="dxa" w:w="2160"/>
          </w:tcPr>
          <w:p>
            <w:r>
              <w:rPr>
                <w:sz w:val="16"/>
              </w:rPr>
              <w:t>2026-10-05</w:t>
            </w:r>
          </w:p>
        </w:tc>
        <w:tc>
          <w:tcPr>
            <w:tcW w:type="dxa" w:w="2160"/>
          </w:tcPr>
          <w:p>
            <w:r>
              <w:rPr>
                <w:sz w:val="16"/>
              </w:rPr>
              <w:t>https://news.ltn.com.tw/news/politics/breakingnews/5595857</w:t>
            </w:r>
          </w:p>
        </w:tc>
      </w:tr>
      <w:tr>
        <w:tc>
          <w:tcPr>
            <w:tcW w:type="dxa" w:w="2160"/>
          </w:tcPr>
          <w:p>
            <w:r>
              <w:rPr>
                <w:sz w:val="16"/>
              </w:rPr>
              <w:t>自由時報電子報</w:t>
            </w:r>
          </w:p>
        </w:tc>
        <w:tc>
          <w:tcPr>
            <w:tcW w:type="dxa" w:w="2160"/>
          </w:tcPr>
          <w:p>
            <w:r>
              <w:rPr>
                <w:sz w:val="16"/>
              </w:rPr>
              <w:t>中山大學護理系首屆加冠禮 首創中、台、英三語宣誓</w:t>
            </w:r>
          </w:p>
        </w:tc>
        <w:tc>
          <w:tcPr>
            <w:tcW w:type="dxa" w:w="2160"/>
          </w:tcPr>
          <w:p>
            <w:r>
              <w:rPr>
                <w:sz w:val="16"/>
              </w:rPr>
              <w:t>2026-10-05</w:t>
            </w:r>
          </w:p>
        </w:tc>
        <w:tc>
          <w:tcPr>
            <w:tcW w:type="dxa" w:w="2160"/>
          </w:tcPr>
          <w:p>
            <w:r>
              <w:rPr>
                <w:sz w:val="16"/>
              </w:rPr>
              <w:t>https://news.ltn.com.tw/news/life/breakingnews/5595892</w:t>
            </w:r>
          </w:p>
        </w:tc>
      </w:tr>
      <w:tr>
        <w:tc>
          <w:tcPr>
            <w:tcW w:type="dxa" w:w="2160"/>
          </w:tcPr>
          <w:p>
            <w:r>
              <w:rPr>
                <w:sz w:val="16"/>
              </w:rPr>
              <w:t>自由時報電子報</w:t>
            </w:r>
          </w:p>
        </w:tc>
        <w:tc>
          <w:tcPr>
            <w:tcW w:type="dxa" w:w="2160"/>
          </w:tcPr>
          <w:p>
            <w:r>
              <w:rPr>
                <w:sz w:val="16"/>
              </w:rPr>
              <w:t>「元大幸福日」送出萬份禮包 陪偏鄉學童看見更大世界</w:t>
            </w:r>
          </w:p>
        </w:tc>
        <w:tc>
          <w:tcPr>
            <w:tcW w:type="dxa" w:w="2160"/>
          </w:tcPr>
          <w:p>
            <w:r>
              <w:rPr>
                <w:sz w:val="16"/>
              </w:rPr>
              <w:t>2026-10-05</w:t>
            </w:r>
          </w:p>
        </w:tc>
        <w:tc>
          <w:tcPr>
            <w:tcW w:type="dxa" w:w="2160"/>
          </w:tcPr>
          <w:p>
            <w:r>
              <w:rPr>
                <w:sz w:val="16"/>
              </w:rPr>
              <w:t>https://news.ltn.com.tw/news/life/breakingnews/5595896</w:t>
            </w:r>
          </w:p>
        </w:tc>
      </w:tr>
      <w:tr>
        <w:tc>
          <w:tcPr>
            <w:tcW w:type="dxa" w:w="2160"/>
          </w:tcPr>
          <w:p>
            <w:r>
              <w:rPr>
                <w:sz w:val="16"/>
              </w:rPr>
              <w:t>自由時報電子報</w:t>
            </w:r>
          </w:p>
        </w:tc>
        <w:tc>
          <w:tcPr>
            <w:tcW w:type="dxa" w:w="2160"/>
          </w:tcPr>
          <w:p>
            <w:r>
              <w:rPr>
                <w:sz w:val="16"/>
              </w:rPr>
              <w:t>毒品攻防燒到減害政策  何孟樺籲蔣萬安高抬貴手放過公衛成果</w:t>
            </w:r>
          </w:p>
        </w:tc>
        <w:tc>
          <w:tcPr>
            <w:tcW w:type="dxa" w:w="2160"/>
          </w:tcPr>
          <w:p>
            <w:r>
              <w:rPr>
                <w:sz w:val="16"/>
              </w:rPr>
              <w:t>2026-10-05</w:t>
            </w:r>
          </w:p>
        </w:tc>
        <w:tc>
          <w:tcPr>
            <w:tcW w:type="dxa" w:w="2160"/>
          </w:tcPr>
          <w:p>
            <w:r>
              <w:rPr>
                <w:sz w:val="16"/>
              </w:rPr>
              <w:t>https://news.ltn.com.tw/news/politics/breakingnews/5595911</w:t>
            </w:r>
          </w:p>
        </w:tc>
      </w:tr>
      <w:tr>
        <w:tc>
          <w:tcPr>
            <w:tcW w:type="dxa" w:w="2160"/>
          </w:tcPr>
          <w:p>
            <w:r>
              <w:rPr>
                <w:sz w:val="16"/>
              </w:rPr>
              <w:t>自由時報電子報</w:t>
            </w:r>
          </w:p>
        </w:tc>
        <w:tc>
          <w:tcPr>
            <w:tcW w:type="dxa" w:w="2160"/>
          </w:tcPr>
          <w:p>
            <w:r>
              <w:rPr>
                <w:sz w:val="16"/>
              </w:rPr>
              <w:t>大專校安盯「重複通報」 教育部：及早辨識風險介入</w:t>
            </w:r>
          </w:p>
        </w:tc>
        <w:tc>
          <w:tcPr>
            <w:tcW w:type="dxa" w:w="2160"/>
          </w:tcPr>
          <w:p>
            <w:r>
              <w:rPr>
                <w:sz w:val="16"/>
              </w:rPr>
              <w:t>2026-10-05</w:t>
            </w:r>
          </w:p>
        </w:tc>
        <w:tc>
          <w:tcPr>
            <w:tcW w:type="dxa" w:w="2160"/>
          </w:tcPr>
          <w:p>
            <w:r>
              <w:rPr>
                <w:sz w:val="16"/>
              </w:rPr>
              <w:t>https://news.ltn.com.tw/news/life/breakingnews/5595912</w:t>
            </w:r>
          </w:p>
        </w:tc>
      </w:tr>
      <w:tr>
        <w:tc>
          <w:tcPr>
            <w:tcW w:type="dxa" w:w="2160"/>
          </w:tcPr>
          <w:p>
            <w:r>
              <w:rPr>
                <w:sz w:val="16"/>
              </w:rPr>
              <w:t>自由時報電子報</w:t>
            </w:r>
          </w:p>
        </w:tc>
        <w:tc>
          <w:tcPr>
            <w:tcW w:type="dxa" w:w="2160"/>
          </w:tcPr>
          <w:p>
            <w:r>
              <w:rPr>
                <w:sz w:val="16"/>
              </w:rPr>
              <w:t>台積領軍台股創新高 新台幣升破31.8元關卡、暫收31.78元</w:t>
            </w:r>
          </w:p>
        </w:tc>
        <w:tc>
          <w:tcPr>
            <w:tcW w:type="dxa" w:w="2160"/>
          </w:tcPr>
          <w:p>
            <w:r>
              <w:rPr>
                <w:sz w:val="16"/>
              </w:rPr>
              <w:t>2026-10-05</w:t>
            </w:r>
          </w:p>
        </w:tc>
        <w:tc>
          <w:tcPr>
            <w:tcW w:type="dxa" w:w="2160"/>
          </w:tcPr>
          <w:p>
            <w:r>
              <w:rPr>
                <w:sz w:val="16"/>
              </w:rPr>
              <w:t>https://ec.ltn.com.tw/article/breakingnews/5595897</w:t>
            </w:r>
          </w:p>
        </w:tc>
      </w:tr>
      <w:tr>
        <w:tc>
          <w:tcPr>
            <w:tcW w:type="dxa" w:w="2160"/>
          </w:tcPr>
          <w:p>
            <w:r>
              <w:rPr>
                <w:sz w:val="16"/>
              </w:rPr>
              <w:t>自由時報電子報</w:t>
            </w:r>
          </w:p>
        </w:tc>
        <w:tc>
          <w:tcPr>
            <w:tcW w:type="dxa" w:w="2160"/>
          </w:tcPr>
          <w:p>
            <w:r>
              <w:rPr>
                <w:sz w:val="16"/>
              </w:rPr>
              <w:t>高雄捍衛隊」挺旗山蕉  批柯志恩心不在高雄</w:t>
            </w:r>
          </w:p>
        </w:tc>
        <w:tc>
          <w:tcPr>
            <w:tcW w:type="dxa" w:w="2160"/>
          </w:tcPr>
          <w:p>
            <w:r>
              <w:rPr>
                <w:sz w:val="16"/>
              </w:rPr>
              <w:t>2026-10-05</w:t>
            </w:r>
          </w:p>
        </w:tc>
        <w:tc>
          <w:tcPr>
            <w:tcW w:type="dxa" w:w="2160"/>
          </w:tcPr>
          <w:p>
            <w:r>
              <w:rPr>
                <w:sz w:val="16"/>
              </w:rPr>
              <w:t>https://news.ltn.com.tw/news/politics/breakingnews/5595894</w:t>
            </w:r>
          </w:p>
        </w:tc>
      </w:tr>
      <w:tr>
        <w:tc>
          <w:tcPr>
            <w:tcW w:type="dxa" w:w="2160"/>
          </w:tcPr>
          <w:p>
            <w:r>
              <w:rPr>
                <w:sz w:val="16"/>
              </w:rPr>
              <w:t>自由時報電子報</w:t>
            </w:r>
          </w:p>
        </w:tc>
        <w:tc>
          <w:tcPr>
            <w:tcW w:type="dxa" w:w="2160"/>
          </w:tcPr>
          <w:p>
            <w:r>
              <w:rPr>
                <w:sz w:val="16"/>
              </w:rPr>
              <w:t>沈伯洋毒品舊文被翻炒！新北藍營逼表態 蘇巧慧：造謠扭曲不可取</w:t>
            </w:r>
          </w:p>
        </w:tc>
        <w:tc>
          <w:tcPr>
            <w:tcW w:type="dxa" w:w="2160"/>
          </w:tcPr>
          <w:p>
            <w:r>
              <w:rPr>
                <w:sz w:val="16"/>
              </w:rPr>
              <w:t>2026-10-05</w:t>
            </w:r>
          </w:p>
        </w:tc>
        <w:tc>
          <w:tcPr>
            <w:tcW w:type="dxa" w:w="2160"/>
          </w:tcPr>
          <w:p>
            <w:r>
              <w:rPr>
                <w:sz w:val="16"/>
              </w:rPr>
              <w:t>https://news.ltn.com.tw/news/politics/breakingnews/5595920</w:t>
            </w:r>
          </w:p>
        </w:tc>
      </w:tr>
      <w:tr>
        <w:tc>
          <w:tcPr>
            <w:tcW w:type="dxa" w:w="2160"/>
          </w:tcPr>
          <w:p>
            <w:r>
              <w:rPr>
                <w:sz w:val="16"/>
              </w:rPr>
              <w:t>自由時報電子報</w:t>
            </w:r>
          </w:p>
        </w:tc>
        <w:tc>
          <w:tcPr>
            <w:tcW w:type="dxa" w:w="2160"/>
          </w:tcPr>
          <w:p>
            <w:r>
              <w:rPr>
                <w:sz w:val="16"/>
              </w:rPr>
              <w:t>韓晶圓廠力拚分散布局！專家卻示警「少了這一環」：將面臨良率風險</w:t>
            </w:r>
          </w:p>
        </w:tc>
        <w:tc>
          <w:tcPr>
            <w:tcW w:type="dxa" w:w="2160"/>
          </w:tcPr>
          <w:p>
            <w:r>
              <w:rPr>
                <w:sz w:val="16"/>
              </w:rPr>
              <w:t>2026-10-05</w:t>
            </w:r>
          </w:p>
        </w:tc>
        <w:tc>
          <w:tcPr>
            <w:tcW w:type="dxa" w:w="2160"/>
          </w:tcPr>
          <w:p>
            <w:r>
              <w:rPr>
                <w:sz w:val="16"/>
              </w:rPr>
              <w:t>https://ec.ltn.com.tw/article/breakingnews/5595649</w:t>
            </w:r>
          </w:p>
        </w:tc>
      </w:tr>
      <w:tr>
        <w:tc>
          <w:tcPr>
            <w:tcW w:type="dxa" w:w="2160"/>
          </w:tcPr>
          <w:p>
            <w:r>
              <w:rPr>
                <w:sz w:val="16"/>
              </w:rPr>
              <w:t>自由時報電子報</w:t>
            </w:r>
          </w:p>
        </w:tc>
        <w:tc>
          <w:tcPr>
            <w:tcW w:type="dxa" w:w="2160"/>
          </w:tcPr>
          <w:p>
            <w:r>
              <w:rPr>
                <w:sz w:val="16"/>
              </w:rPr>
              <w:t>漏網鏡頭》沈伯洋遭指「社區發毒品」批造謠 羅智強正好「飄過」</w:t>
            </w:r>
          </w:p>
        </w:tc>
        <w:tc>
          <w:tcPr>
            <w:tcW w:type="dxa" w:w="2160"/>
          </w:tcPr>
          <w:p>
            <w:r>
              <w:rPr>
                <w:sz w:val="16"/>
              </w:rPr>
              <w:t>2026-10-05</w:t>
            </w:r>
          </w:p>
        </w:tc>
        <w:tc>
          <w:tcPr>
            <w:tcW w:type="dxa" w:w="2160"/>
          </w:tcPr>
          <w:p>
            <w:r>
              <w:rPr>
                <w:sz w:val="16"/>
              </w:rPr>
              <w:t>https://news.ltn.com.tw/news/politics/breakingnews/5595925</w:t>
            </w:r>
          </w:p>
        </w:tc>
      </w:tr>
      <w:tr>
        <w:tc>
          <w:tcPr>
            <w:tcW w:type="dxa" w:w="2160"/>
          </w:tcPr>
          <w:p>
            <w:r>
              <w:rPr>
                <w:sz w:val="16"/>
              </w:rPr>
              <w:t>自由時報電子報</w:t>
            </w:r>
          </w:p>
        </w:tc>
        <w:tc>
          <w:tcPr>
            <w:tcW w:type="dxa" w:w="2160"/>
          </w:tcPr>
          <w:p>
            <w:r>
              <w:rPr>
                <w:sz w:val="16"/>
              </w:rPr>
              <w:t>蔣萬安毒品論述翻車！ 醫師狠酸：我變成大毒梟大毒蟲</w:t>
            </w:r>
          </w:p>
        </w:tc>
        <w:tc>
          <w:tcPr>
            <w:tcW w:type="dxa" w:w="2160"/>
          </w:tcPr>
          <w:p>
            <w:r>
              <w:rPr>
                <w:sz w:val="16"/>
              </w:rPr>
              <w:t>2026-10-05</w:t>
            </w:r>
          </w:p>
        </w:tc>
        <w:tc>
          <w:tcPr>
            <w:tcW w:type="dxa" w:w="2160"/>
          </w:tcPr>
          <w:p>
            <w:r>
              <w:rPr>
                <w:sz w:val="16"/>
              </w:rPr>
              <w:t>https://news.ltn.com.tw/news/politics/breakingnews/5595899</w:t>
            </w:r>
          </w:p>
        </w:tc>
      </w:tr>
      <w:tr>
        <w:tc>
          <w:tcPr>
            <w:tcW w:type="dxa" w:w="2160"/>
          </w:tcPr>
          <w:p>
            <w:r>
              <w:rPr>
                <w:sz w:val="16"/>
              </w:rPr>
              <w:t>自由時報電子報</w:t>
            </w:r>
          </w:p>
        </w:tc>
        <w:tc>
          <w:tcPr>
            <w:tcW w:type="dxa" w:w="2160"/>
          </w:tcPr>
          <w:p>
            <w:r>
              <w:rPr>
                <w:sz w:val="16"/>
              </w:rPr>
              <w:t>全台首例  高雄港啟動船舶生質燃油加注服務</w:t>
            </w:r>
          </w:p>
        </w:tc>
        <w:tc>
          <w:tcPr>
            <w:tcW w:type="dxa" w:w="2160"/>
          </w:tcPr>
          <w:p>
            <w:r>
              <w:rPr>
                <w:sz w:val="16"/>
              </w:rPr>
              <w:t>2026-10-05</w:t>
            </w:r>
          </w:p>
        </w:tc>
        <w:tc>
          <w:tcPr>
            <w:tcW w:type="dxa" w:w="2160"/>
          </w:tcPr>
          <w:p>
            <w:r>
              <w:rPr>
                <w:sz w:val="16"/>
              </w:rPr>
              <w:t>https://news.ltn.com.tw/news/life/breakingnews/5595938</w:t>
            </w:r>
          </w:p>
        </w:tc>
      </w:tr>
      <w:tr>
        <w:tc>
          <w:tcPr>
            <w:tcW w:type="dxa" w:w="2160"/>
          </w:tcPr>
          <w:p>
            <w:r>
              <w:rPr>
                <w:sz w:val="16"/>
              </w:rPr>
              <w:t>自由時報電子報</w:t>
            </w:r>
          </w:p>
        </w:tc>
        <w:tc>
          <w:tcPr>
            <w:tcW w:type="dxa" w:w="2160"/>
          </w:tcPr>
          <w:p>
            <w:r>
              <w:rPr>
                <w:sz w:val="16"/>
              </w:rPr>
              <w:t>警臨檢同志酒吧惹議！ 沈伯洋：多元包容不該只在遊行日 安心做自己才是真友善</w:t>
            </w:r>
          </w:p>
        </w:tc>
        <w:tc>
          <w:tcPr>
            <w:tcW w:type="dxa" w:w="2160"/>
          </w:tcPr>
          <w:p>
            <w:r>
              <w:rPr>
                <w:sz w:val="16"/>
              </w:rPr>
              <w:t>2026-10-05</w:t>
            </w:r>
          </w:p>
        </w:tc>
        <w:tc>
          <w:tcPr>
            <w:tcW w:type="dxa" w:w="2160"/>
          </w:tcPr>
          <w:p>
            <w:r>
              <w:rPr>
                <w:sz w:val="16"/>
              </w:rPr>
              <w:t>https://news.ltn.com.tw/news/politics/breakingnews/5595929</w:t>
            </w:r>
          </w:p>
        </w:tc>
      </w:tr>
      <w:tr>
        <w:tc>
          <w:tcPr>
            <w:tcW w:type="dxa" w:w="2160"/>
          </w:tcPr>
          <w:p>
            <w:r>
              <w:rPr>
                <w:sz w:val="16"/>
              </w:rPr>
              <w:t>自由時報電子報</w:t>
            </w:r>
          </w:p>
        </w:tc>
        <w:tc>
          <w:tcPr>
            <w:tcW w:type="dxa" w:w="2160"/>
          </w:tcPr>
          <w:p>
            <w:r>
              <w:rPr>
                <w:sz w:val="16"/>
              </w:rPr>
              <w:t>焦點股》華通：終於漲停 V3衛星升級潮來了</w:t>
            </w:r>
          </w:p>
        </w:tc>
        <w:tc>
          <w:tcPr>
            <w:tcW w:type="dxa" w:w="2160"/>
          </w:tcPr>
          <w:p>
            <w:r>
              <w:rPr>
                <w:sz w:val="16"/>
              </w:rPr>
              <w:t>2026-10-05</w:t>
            </w:r>
          </w:p>
        </w:tc>
        <w:tc>
          <w:tcPr>
            <w:tcW w:type="dxa" w:w="2160"/>
          </w:tcPr>
          <w:p>
            <w:r>
              <w:rPr>
                <w:sz w:val="16"/>
              </w:rPr>
              <w:t>https://ec.ltn.com.tw/article/breakingnews/5595943</w:t>
            </w:r>
          </w:p>
        </w:tc>
      </w:tr>
      <w:tr>
        <w:tc>
          <w:tcPr>
            <w:tcW w:type="dxa" w:w="2160"/>
          </w:tcPr>
          <w:p>
            <w:r>
              <w:rPr>
                <w:sz w:val="16"/>
              </w:rPr>
              <w:t>自由時報電子報</w:t>
            </w:r>
          </w:p>
        </w:tc>
        <w:tc>
          <w:tcPr>
            <w:tcW w:type="dxa" w:w="2160"/>
          </w:tcPr>
          <w:p>
            <w:r>
              <w:rPr>
                <w:sz w:val="16"/>
              </w:rPr>
              <w:t>蔣萬安質疑沈伯洋毒品政策 侯友宜：毒品零容忍</w:t>
            </w:r>
          </w:p>
        </w:tc>
        <w:tc>
          <w:tcPr>
            <w:tcW w:type="dxa" w:w="2160"/>
          </w:tcPr>
          <w:p>
            <w:r>
              <w:rPr>
                <w:sz w:val="16"/>
              </w:rPr>
              <w:t>2026-10-05</w:t>
            </w:r>
          </w:p>
        </w:tc>
        <w:tc>
          <w:tcPr>
            <w:tcW w:type="dxa" w:w="2160"/>
          </w:tcPr>
          <w:p>
            <w:r>
              <w:rPr>
                <w:sz w:val="16"/>
              </w:rPr>
              <w:t>https://news.ltn.com.tw/news/politics/breakingnews/5595950</w:t>
            </w:r>
          </w:p>
        </w:tc>
      </w:tr>
      <w:tr>
        <w:tc>
          <w:tcPr>
            <w:tcW w:type="dxa" w:w="2160"/>
          </w:tcPr>
          <w:p>
            <w:r>
              <w:rPr>
                <w:sz w:val="16"/>
              </w:rPr>
              <w:t>自由時報電子報</w:t>
            </w:r>
          </w:p>
        </w:tc>
        <w:tc>
          <w:tcPr>
            <w:tcW w:type="dxa" w:w="2160"/>
          </w:tcPr>
          <w:p>
            <w:r>
              <w:rPr>
                <w:sz w:val="16"/>
              </w:rPr>
              <w:t>荒廢數十年公保地解編重劃！平鎮義興重劃開工 公設地將闢建停車場</w:t>
            </w:r>
          </w:p>
        </w:tc>
        <w:tc>
          <w:tcPr>
            <w:tcW w:type="dxa" w:w="2160"/>
          </w:tcPr>
          <w:p>
            <w:r>
              <w:rPr>
                <w:sz w:val="16"/>
              </w:rPr>
              <w:t>2026-10-05</w:t>
            </w:r>
          </w:p>
        </w:tc>
        <w:tc>
          <w:tcPr>
            <w:tcW w:type="dxa" w:w="2160"/>
          </w:tcPr>
          <w:p>
            <w:r>
              <w:rPr>
                <w:sz w:val="16"/>
              </w:rPr>
              <w:t>https://ec.ltn.com.tw/article/breakingnews/5595959</w:t>
            </w:r>
          </w:p>
        </w:tc>
      </w:tr>
      <w:tr>
        <w:tc>
          <w:tcPr>
            <w:tcW w:type="dxa" w:w="2160"/>
          </w:tcPr>
          <w:p>
            <w:r>
              <w:rPr>
                <w:sz w:val="16"/>
              </w:rPr>
              <w:t>自由時報電子報</w:t>
            </w:r>
          </w:p>
        </w:tc>
        <w:tc>
          <w:tcPr>
            <w:tcW w:type="dxa" w:w="2160"/>
          </w:tcPr>
          <w:p>
            <w:r>
              <w:rPr>
                <w:sz w:val="16"/>
              </w:rPr>
              <w:t>「韓流」力抗「洋流慧聚」？ 侯友宜：李四川是優秀人才</w:t>
            </w:r>
          </w:p>
        </w:tc>
        <w:tc>
          <w:tcPr>
            <w:tcW w:type="dxa" w:w="2160"/>
          </w:tcPr>
          <w:p>
            <w:r>
              <w:rPr>
                <w:sz w:val="16"/>
              </w:rPr>
              <w:t>2026-10-05</w:t>
            </w:r>
          </w:p>
        </w:tc>
        <w:tc>
          <w:tcPr>
            <w:tcW w:type="dxa" w:w="2160"/>
          </w:tcPr>
          <w:p>
            <w:r>
              <w:rPr>
                <w:sz w:val="16"/>
              </w:rPr>
              <w:t>https://news.ltn.com.tw/news/politics/breakingnews/5595963</w:t>
            </w:r>
          </w:p>
        </w:tc>
      </w:tr>
      <w:tr>
        <w:tc>
          <w:tcPr>
            <w:tcW w:type="dxa" w:w="2160"/>
          </w:tcPr>
          <w:p>
            <w:r>
              <w:rPr>
                <w:sz w:val="16"/>
              </w:rPr>
              <w:t>自由時報電子報</w:t>
            </w:r>
          </w:p>
        </w:tc>
        <w:tc>
          <w:tcPr>
            <w:tcW w:type="dxa" w:w="2160"/>
          </w:tcPr>
          <w:p>
            <w:r>
              <w:rPr>
                <w:sz w:val="16"/>
              </w:rPr>
              <w:t>AI資安攻擊「像下大雨」 資安院祭4大防禦明年全面推進</w:t>
            </w:r>
          </w:p>
        </w:tc>
        <w:tc>
          <w:tcPr>
            <w:tcW w:type="dxa" w:w="2160"/>
          </w:tcPr>
          <w:p>
            <w:r>
              <w:rPr>
                <w:sz w:val="16"/>
              </w:rPr>
              <w:t>2026-10-05</w:t>
            </w:r>
          </w:p>
        </w:tc>
        <w:tc>
          <w:tcPr>
            <w:tcW w:type="dxa" w:w="2160"/>
          </w:tcPr>
          <w:p>
            <w:r>
              <w:rPr>
                <w:sz w:val="16"/>
              </w:rPr>
              <w:t>https://ec.ltn.com.tw/article/breakingnews/5595961</w:t>
            </w:r>
          </w:p>
        </w:tc>
      </w:tr>
      <w:tr>
        <w:tc>
          <w:tcPr>
            <w:tcW w:type="dxa" w:w="2160"/>
          </w:tcPr>
          <w:p>
            <w:r>
              <w:rPr>
                <w:sz w:val="16"/>
              </w:rPr>
              <w:t>自由時報電子報</w:t>
            </w:r>
          </w:p>
        </w:tc>
        <w:tc>
          <w:tcPr>
            <w:tcW w:type="dxa" w:w="2160"/>
          </w:tcPr>
          <w:p>
            <w:r>
              <w:rPr>
                <w:sz w:val="16"/>
              </w:rPr>
              <w:t>林國漳首支競選影片「宜蘭的窗」 主打產業升級5大政策願景</w:t>
            </w:r>
          </w:p>
        </w:tc>
        <w:tc>
          <w:tcPr>
            <w:tcW w:type="dxa" w:w="2160"/>
          </w:tcPr>
          <w:p>
            <w:r>
              <w:rPr>
                <w:sz w:val="16"/>
              </w:rPr>
              <w:t>2026-10-05</w:t>
            </w:r>
          </w:p>
        </w:tc>
        <w:tc>
          <w:tcPr>
            <w:tcW w:type="dxa" w:w="2160"/>
          </w:tcPr>
          <w:p>
            <w:r>
              <w:rPr>
                <w:sz w:val="16"/>
              </w:rPr>
              <w:t>https://news.ltn.com.tw/news/politics/breakingnews/5595964</w:t>
            </w:r>
          </w:p>
        </w:tc>
      </w:tr>
      <w:tr>
        <w:tc>
          <w:tcPr>
            <w:tcW w:type="dxa" w:w="2160"/>
          </w:tcPr>
          <w:p>
            <w:r>
              <w:rPr>
                <w:sz w:val="16"/>
              </w:rPr>
              <w:t>自由時報電子報</w:t>
            </w:r>
          </w:p>
        </w:tc>
        <w:tc>
          <w:tcPr>
            <w:tcW w:type="dxa" w:w="2160"/>
          </w:tcPr>
          <w:p>
            <w:r>
              <w:rPr>
                <w:sz w:val="16"/>
              </w:rPr>
              <w:t>嘉縣Youbike2.0騎乘人次將破200萬 每騎5次可抽5000元禮券</w:t>
            </w:r>
          </w:p>
        </w:tc>
        <w:tc>
          <w:tcPr>
            <w:tcW w:type="dxa" w:w="2160"/>
          </w:tcPr>
          <w:p>
            <w:r>
              <w:rPr>
                <w:sz w:val="16"/>
              </w:rPr>
              <w:t>2026-10-05</w:t>
            </w:r>
          </w:p>
        </w:tc>
        <w:tc>
          <w:tcPr>
            <w:tcW w:type="dxa" w:w="2160"/>
          </w:tcPr>
          <w:p>
            <w:r>
              <w:rPr>
                <w:sz w:val="16"/>
              </w:rPr>
              <w:t>https://news.ltn.com.tw/news/life/breakingnews/5595952</w:t>
            </w:r>
          </w:p>
        </w:tc>
      </w:tr>
      <w:tr>
        <w:tc>
          <w:tcPr>
            <w:tcW w:type="dxa" w:w="2160"/>
          </w:tcPr>
          <w:p>
            <w:r>
              <w:rPr>
                <w:sz w:val="16"/>
              </w:rPr>
              <w:t>自由時報電子報</w:t>
            </w:r>
          </w:p>
        </w:tc>
        <w:tc>
          <w:tcPr>
            <w:tcW w:type="dxa" w:w="2160"/>
          </w:tcPr>
          <w:p>
            <w:r>
              <w:rPr>
                <w:sz w:val="16"/>
              </w:rPr>
              <w:t>盧秀燕「台中購物節」連辦8年 新市長上任恐腰斬停辦</w:t>
            </w:r>
          </w:p>
        </w:tc>
        <w:tc>
          <w:tcPr>
            <w:tcW w:type="dxa" w:w="2160"/>
          </w:tcPr>
          <w:p>
            <w:r>
              <w:rPr>
                <w:sz w:val="16"/>
              </w:rPr>
              <w:t>2026-10-05</w:t>
            </w:r>
          </w:p>
        </w:tc>
        <w:tc>
          <w:tcPr>
            <w:tcW w:type="dxa" w:w="2160"/>
          </w:tcPr>
          <w:p>
            <w:r>
              <w:rPr>
                <w:sz w:val="16"/>
              </w:rPr>
              <w:t>https://news.ltn.com.tw/news/life/breakingnews/5595939</w:t>
            </w:r>
          </w:p>
        </w:tc>
      </w:tr>
      <w:tr>
        <w:tc>
          <w:tcPr>
            <w:tcW w:type="dxa" w:w="2160"/>
          </w:tcPr>
          <w:p>
            <w:r>
              <w:rPr>
                <w:sz w:val="16"/>
              </w:rPr>
              <w:t>自由時報電子報</w:t>
            </w:r>
          </w:p>
        </w:tc>
        <w:tc>
          <w:tcPr>
            <w:tcW w:type="dxa" w:w="2160"/>
          </w:tcPr>
          <w:p>
            <w:r>
              <w:rPr>
                <w:sz w:val="16"/>
              </w:rPr>
              <w:t>越省反而越窮？銀行專家曝真正會存錢的人都有這「3個共通點」</w:t>
            </w:r>
          </w:p>
        </w:tc>
        <w:tc>
          <w:tcPr>
            <w:tcW w:type="dxa" w:w="2160"/>
          </w:tcPr>
          <w:p>
            <w:r>
              <w:rPr>
                <w:sz w:val="16"/>
              </w:rPr>
              <w:t>2026-10-05</w:t>
            </w:r>
          </w:p>
        </w:tc>
        <w:tc>
          <w:tcPr>
            <w:tcW w:type="dxa" w:w="2160"/>
          </w:tcPr>
          <w:p>
            <w:r>
              <w:rPr>
                <w:sz w:val="16"/>
              </w:rPr>
              <w:t>https://ec.ltn.com.tw/article/breakingnews/5595770</w:t>
            </w:r>
          </w:p>
        </w:tc>
      </w:tr>
      <w:tr>
        <w:tc>
          <w:tcPr>
            <w:tcW w:type="dxa" w:w="2160"/>
          </w:tcPr>
          <w:p>
            <w:r>
              <w:rPr>
                <w:sz w:val="16"/>
              </w:rPr>
              <w:t>自由時報電子報</w:t>
            </w:r>
          </w:p>
        </w:tc>
        <w:tc>
          <w:tcPr>
            <w:tcW w:type="dxa" w:w="2160"/>
          </w:tcPr>
          <w:p>
            <w:r>
              <w:rPr>
                <w:sz w:val="16"/>
              </w:rPr>
              <w:t>台南購物節再加碼 住台南抽電動機車、85吋電視</w:t>
            </w:r>
          </w:p>
        </w:tc>
        <w:tc>
          <w:tcPr>
            <w:tcW w:type="dxa" w:w="2160"/>
          </w:tcPr>
          <w:p>
            <w:r>
              <w:rPr>
                <w:sz w:val="16"/>
              </w:rPr>
              <w:t>2026-10-05</w:t>
            </w:r>
          </w:p>
        </w:tc>
        <w:tc>
          <w:tcPr>
            <w:tcW w:type="dxa" w:w="2160"/>
          </w:tcPr>
          <w:p>
            <w:r>
              <w:rPr>
                <w:sz w:val="16"/>
              </w:rPr>
              <w:t>https://news.ltn.com.tw/news/life/breakingnews/5595974</w:t>
            </w:r>
          </w:p>
        </w:tc>
      </w:tr>
      <w:tr>
        <w:tc>
          <w:tcPr>
            <w:tcW w:type="dxa" w:w="2160"/>
          </w:tcPr>
          <w:p>
            <w:r>
              <w:rPr>
                <w:sz w:val="16"/>
              </w:rPr>
              <w:t>自由時報電子報</w:t>
            </w:r>
          </w:p>
        </w:tc>
        <w:tc>
          <w:tcPr>
            <w:tcW w:type="dxa" w:w="2160"/>
          </w:tcPr>
          <w:p>
            <w:r>
              <w:rPr>
                <w:sz w:val="16"/>
              </w:rPr>
              <w:t>智慧機器人說故事！ 孩童到沙鹿深波圖書館體驗並與AI互動</w:t>
            </w:r>
          </w:p>
        </w:tc>
        <w:tc>
          <w:tcPr>
            <w:tcW w:type="dxa" w:w="2160"/>
          </w:tcPr>
          <w:p>
            <w:r>
              <w:rPr>
                <w:sz w:val="16"/>
              </w:rPr>
              <w:t>2026-10-05</w:t>
            </w:r>
          </w:p>
        </w:tc>
        <w:tc>
          <w:tcPr>
            <w:tcW w:type="dxa" w:w="2160"/>
          </w:tcPr>
          <w:p>
            <w:r>
              <w:rPr>
                <w:sz w:val="16"/>
              </w:rPr>
              <w:t>https://news.ltn.com.tw/news/life/breakingnews/5595856</w:t>
            </w:r>
          </w:p>
        </w:tc>
      </w:tr>
      <w:tr>
        <w:tc>
          <w:tcPr>
            <w:tcW w:type="dxa" w:w="2160"/>
          </w:tcPr>
          <w:p>
            <w:r>
              <w:rPr>
                <w:sz w:val="16"/>
              </w:rPr>
              <w:t>自由時報電子報</w:t>
            </w:r>
          </w:p>
        </w:tc>
        <w:tc>
          <w:tcPr>
            <w:tcW w:type="dxa" w:w="2160"/>
          </w:tcPr>
          <w:p>
            <w:r>
              <w:rPr>
                <w:sz w:val="16"/>
              </w:rPr>
              <w:t>奉獻台灣逾一甲子！ 94歲聖馬爾定醫院創辦人華淑芳修女長眠嘉義</w:t>
            </w:r>
          </w:p>
        </w:tc>
        <w:tc>
          <w:tcPr>
            <w:tcW w:type="dxa" w:w="2160"/>
          </w:tcPr>
          <w:p>
            <w:r>
              <w:rPr>
                <w:sz w:val="16"/>
              </w:rPr>
              <w:t>2026-10-05</w:t>
            </w:r>
          </w:p>
        </w:tc>
        <w:tc>
          <w:tcPr>
            <w:tcW w:type="dxa" w:w="2160"/>
          </w:tcPr>
          <w:p>
            <w:r>
              <w:rPr>
                <w:sz w:val="16"/>
              </w:rPr>
              <w:t>https://news.ltn.com.tw/news/life/breakingnews/5595993</w:t>
            </w:r>
          </w:p>
        </w:tc>
      </w:tr>
      <w:tr>
        <w:tc>
          <w:tcPr>
            <w:tcW w:type="dxa" w:w="2160"/>
          </w:tcPr>
          <w:p>
            <w:r>
              <w:rPr>
                <w:sz w:val="16"/>
              </w:rPr>
              <w:t>自由時報電子報</w:t>
            </w:r>
          </w:p>
        </w:tc>
        <w:tc>
          <w:tcPr>
            <w:tcW w:type="dxa" w:w="2160"/>
          </w:tcPr>
          <w:p>
            <w:r>
              <w:rPr>
                <w:sz w:val="16"/>
              </w:rPr>
              <w:t>台股暴漲1236點！台積電收2575點、指數登49712點 雙創新猷</w:t>
            </w:r>
          </w:p>
        </w:tc>
        <w:tc>
          <w:tcPr>
            <w:tcW w:type="dxa" w:w="2160"/>
          </w:tcPr>
          <w:p>
            <w:r>
              <w:rPr>
                <w:sz w:val="16"/>
              </w:rPr>
              <w:t>2026-10-05</w:t>
            </w:r>
          </w:p>
        </w:tc>
        <w:tc>
          <w:tcPr>
            <w:tcW w:type="dxa" w:w="2160"/>
          </w:tcPr>
          <w:p>
            <w:r>
              <w:rPr>
                <w:sz w:val="16"/>
              </w:rPr>
              <w:t>https://ec.ltn.com.tw/article/breakingnews/5595669</w:t>
            </w:r>
          </w:p>
        </w:tc>
      </w:tr>
      <w:tr>
        <w:tc>
          <w:tcPr>
            <w:tcW w:type="dxa" w:w="2160"/>
          </w:tcPr>
          <w:p>
            <w:r>
              <w:rPr>
                <w:sz w:val="16"/>
              </w:rPr>
              <w:t>自由時報電子報</w:t>
            </w:r>
          </w:p>
        </w:tc>
        <w:tc>
          <w:tcPr>
            <w:tcW w:type="dxa" w:w="2160"/>
          </w:tcPr>
          <w:p>
            <w:r>
              <w:rPr>
                <w:sz w:val="16"/>
              </w:rPr>
              <w:t>南投名間茶菁補貼掀藍綠角力 3元補助款如何分配成焦點</w:t>
            </w:r>
          </w:p>
        </w:tc>
        <w:tc>
          <w:tcPr>
            <w:tcW w:type="dxa" w:w="2160"/>
          </w:tcPr>
          <w:p>
            <w:r>
              <w:rPr>
                <w:sz w:val="16"/>
              </w:rPr>
              <w:t>2026-10-05</w:t>
            </w:r>
          </w:p>
        </w:tc>
        <w:tc>
          <w:tcPr>
            <w:tcW w:type="dxa" w:w="2160"/>
          </w:tcPr>
          <w:p>
            <w:r>
              <w:rPr>
                <w:sz w:val="16"/>
              </w:rPr>
              <w:t>https://news.ltn.com.tw/news/politics/breakingnews/5596009</w:t>
            </w:r>
          </w:p>
        </w:tc>
      </w:tr>
      <w:tr>
        <w:tc>
          <w:tcPr>
            <w:tcW w:type="dxa" w:w="2160"/>
          </w:tcPr>
          <w:p>
            <w:r>
              <w:rPr>
                <w:sz w:val="16"/>
              </w:rPr>
              <w:t>自由時報電子報</w:t>
            </w:r>
          </w:p>
        </w:tc>
        <w:tc>
          <w:tcPr>
            <w:tcW w:type="dxa" w:w="2160"/>
          </w:tcPr>
          <w:p>
            <w:r>
              <w:rPr>
                <w:sz w:val="16"/>
              </w:rPr>
              <w:t>AMD蘇姿丰火速來台！ 傳與台積電見面搶產能</w:t>
            </w:r>
          </w:p>
        </w:tc>
        <w:tc>
          <w:tcPr>
            <w:tcW w:type="dxa" w:w="2160"/>
          </w:tcPr>
          <w:p>
            <w:r>
              <w:rPr>
                <w:sz w:val="16"/>
              </w:rPr>
              <w:t>2026-10-05</w:t>
            </w:r>
          </w:p>
        </w:tc>
        <w:tc>
          <w:tcPr>
            <w:tcW w:type="dxa" w:w="2160"/>
          </w:tcPr>
          <w:p>
            <w:r>
              <w:rPr>
                <w:sz w:val="16"/>
              </w:rPr>
              <w:t>https://ec.ltn.com.tw/article/breakingnews/5596025</w:t>
            </w:r>
          </w:p>
        </w:tc>
      </w:tr>
      <w:tr>
        <w:tc>
          <w:tcPr>
            <w:tcW w:type="dxa" w:w="2160"/>
          </w:tcPr>
          <w:p>
            <w:r>
              <w:rPr>
                <w:sz w:val="16"/>
              </w:rPr>
              <w:t>自由時報電子報</w:t>
            </w:r>
          </w:p>
        </w:tc>
        <w:tc>
          <w:tcPr>
            <w:tcW w:type="dxa" w:w="2160"/>
          </w:tcPr>
          <w:p>
            <w:r>
              <w:rPr>
                <w:sz w:val="16"/>
              </w:rPr>
              <w:t>國慶連假6縣市訂房率逾6成 「這縣市」破7成5居冠</w:t>
            </w:r>
          </w:p>
        </w:tc>
        <w:tc>
          <w:tcPr>
            <w:tcW w:type="dxa" w:w="2160"/>
          </w:tcPr>
          <w:p>
            <w:r>
              <w:rPr>
                <w:sz w:val="16"/>
              </w:rPr>
              <w:t>2026-10-05</w:t>
            </w:r>
          </w:p>
        </w:tc>
        <w:tc>
          <w:tcPr>
            <w:tcW w:type="dxa" w:w="2160"/>
          </w:tcPr>
          <w:p>
            <w:r>
              <w:rPr>
                <w:sz w:val="16"/>
              </w:rPr>
              <w:t>https://news.ltn.com.tw/news/life/breakingnews/5596018</w:t>
            </w:r>
          </w:p>
        </w:tc>
      </w:tr>
      <w:tr>
        <w:tc>
          <w:tcPr>
            <w:tcW w:type="dxa" w:w="2160"/>
          </w:tcPr>
          <w:p>
            <w:r>
              <w:rPr>
                <w:sz w:val="16"/>
              </w:rPr>
              <w:t>自由時報電子報</w:t>
            </w:r>
          </w:p>
        </w:tc>
        <w:tc>
          <w:tcPr>
            <w:tcW w:type="dxa" w:w="2160"/>
          </w:tcPr>
          <w:p>
            <w:r>
              <w:rPr>
                <w:sz w:val="16"/>
              </w:rPr>
              <w:t>移居日本到底好不好？中國網友稱「被網路騙了」曝3大誤解</w:t>
            </w:r>
          </w:p>
        </w:tc>
        <w:tc>
          <w:tcPr>
            <w:tcW w:type="dxa" w:w="2160"/>
          </w:tcPr>
          <w:p>
            <w:r>
              <w:rPr>
                <w:sz w:val="16"/>
              </w:rPr>
              <w:t>2026-10-05</w:t>
            </w:r>
          </w:p>
        </w:tc>
        <w:tc>
          <w:tcPr>
            <w:tcW w:type="dxa" w:w="2160"/>
          </w:tcPr>
          <w:p>
            <w:r>
              <w:rPr>
                <w:sz w:val="16"/>
              </w:rPr>
              <w:t>https://ec.ltn.com.tw/article/breakingnews/5595864</w:t>
            </w:r>
          </w:p>
        </w:tc>
      </w:tr>
      <w:tr>
        <w:tc>
          <w:tcPr>
            <w:tcW w:type="dxa" w:w="2160"/>
          </w:tcPr>
          <w:p>
            <w:r>
              <w:rPr>
                <w:sz w:val="16"/>
              </w:rPr>
              <w:t>自由時報電子報</w:t>
            </w:r>
          </w:p>
        </w:tc>
        <w:tc>
          <w:tcPr>
            <w:tcW w:type="dxa" w:w="2160"/>
          </w:tcPr>
          <w:p>
            <w:r>
              <w:rPr>
                <w:sz w:val="16"/>
              </w:rPr>
              <w:t>5萬點曇花一現！台指期漲1280點 收49949點新高</w:t>
            </w:r>
          </w:p>
        </w:tc>
        <w:tc>
          <w:tcPr>
            <w:tcW w:type="dxa" w:w="2160"/>
          </w:tcPr>
          <w:p>
            <w:r>
              <w:rPr>
                <w:sz w:val="16"/>
              </w:rPr>
              <w:t>2026-10-05</w:t>
            </w:r>
          </w:p>
        </w:tc>
        <w:tc>
          <w:tcPr>
            <w:tcW w:type="dxa" w:w="2160"/>
          </w:tcPr>
          <w:p>
            <w:r>
              <w:rPr>
                <w:sz w:val="16"/>
              </w:rPr>
              <w:t>https://ec.ltn.com.tw/article/breakingnews/5595657</w:t>
            </w:r>
          </w:p>
        </w:tc>
      </w:tr>
      <w:tr>
        <w:tc>
          <w:tcPr>
            <w:tcW w:type="dxa" w:w="2160"/>
          </w:tcPr>
          <w:p>
            <w:r>
              <w:rPr>
                <w:sz w:val="16"/>
              </w:rPr>
              <w:t>自由時報電子報</w:t>
            </w:r>
          </w:p>
        </w:tc>
        <w:tc>
          <w:tcPr>
            <w:tcW w:type="dxa" w:w="2160"/>
          </w:tcPr>
          <w:p>
            <w:r>
              <w:rPr>
                <w:sz w:val="16"/>
              </w:rPr>
              <w:t>板橋醫療園區預計年底開工 亞東醫院投資125億蓋新醫院</w:t>
            </w:r>
          </w:p>
        </w:tc>
        <w:tc>
          <w:tcPr>
            <w:tcW w:type="dxa" w:w="2160"/>
          </w:tcPr>
          <w:p>
            <w:r>
              <w:rPr>
                <w:sz w:val="16"/>
              </w:rPr>
              <w:t>2026-10-05</w:t>
            </w:r>
          </w:p>
        </w:tc>
        <w:tc>
          <w:tcPr>
            <w:tcW w:type="dxa" w:w="2160"/>
          </w:tcPr>
          <w:p>
            <w:r>
              <w:rPr>
                <w:sz w:val="16"/>
              </w:rPr>
              <w:t>https://news.ltn.com.tw/news/life/breakingnews/5596057</w:t>
            </w:r>
          </w:p>
        </w:tc>
      </w:tr>
      <w:tr>
        <w:tc>
          <w:tcPr>
            <w:tcW w:type="dxa" w:w="2160"/>
          </w:tcPr>
          <w:p>
            <w:r>
              <w:rPr>
                <w:sz w:val="16"/>
              </w:rPr>
              <w:t>自由時報電子報</w:t>
            </w:r>
          </w:p>
        </w:tc>
        <w:tc>
          <w:tcPr>
            <w:tcW w:type="dxa" w:w="2160"/>
          </w:tcPr>
          <w:p>
            <w:r>
              <w:rPr>
                <w:sz w:val="16"/>
              </w:rPr>
              <w:t>全面升「吉」！星宇航空台北、吉隆坡航線 即起每天1班</w:t>
            </w:r>
          </w:p>
        </w:tc>
        <w:tc>
          <w:tcPr>
            <w:tcW w:type="dxa" w:w="2160"/>
          </w:tcPr>
          <w:p>
            <w:r>
              <w:rPr>
                <w:sz w:val="16"/>
              </w:rPr>
              <w:t>2026-10-05</w:t>
            </w:r>
          </w:p>
        </w:tc>
        <w:tc>
          <w:tcPr>
            <w:tcW w:type="dxa" w:w="2160"/>
          </w:tcPr>
          <w:p>
            <w:r>
              <w:rPr>
                <w:sz w:val="16"/>
              </w:rPr>
              <w:t>https://news.ltn.com.tw/news/life/breakingnews/5596041</w:t>
            </w:r>
          </w:p>
        </w:tc>
      </w:tr>
      <w:tr>
        <w:tc>
          <w:tcPr>
            <w:tcW w:type="dxa" w:w="2160"/>
          </w:tcPr>
          <w:p>
            <w:r>
              <w:rPr>
                <w:sz w:val="16"/>
              </w:rPr>
              <w:t>自由時報電子報</w:t>
            </w:r>
          </w:p>
        </w:tc>
        <w:tc>
          <w:tcPr>
            <w:tcW w:type="dxa" w:w="2160"/>
          </w:tcPr>
          <w:p>
            <w:r>
              <w:rPr>
                <w:sz w:val="16"/>
              </w:rPr>
              <w:t>陪學生走過低谷與焦慮 中大陳春希獲傑出導師獎</w:t>
            </w:r>
          </w:p>
        </w:tc>
        <w:tc>
          <w:tcPr>
            <w:tcW w:type="dxa" w:w="2160"/>
          </w:tcPr>
          <w:p>
            <w:r>
              <w:rPr>
                <w:sz w:val="16"/>
              </w:rPr>
              <w:t>2026-10-05</w:t>
            </w:r>
          </w:p>
        </w:tc>
        <w:tc>
          <w:tcPr>
            <w:tcW w:type="dxa" w:w="2160"/>
          </w:tcPr>
          <w:p>
            <w:r>
              <w:rPr>
                <w:sz w:val="16"/>
              </w:rPr>
              <w:t>https://news.ltn.com.tw/news/life/breakingnews/5596094</w:t>
            </w:r>
          </w:p>
        </w:tc>
      </w:tr>
      <w:tr>
        <w:tc>
          <w:tcPr>
            <w:tcW w:type="dxa" w:w="2160"/>
          </w:tcPr>
          <w:p>
            <w:r>
              <w:rPr>
                <w:sz w:val="16"/>
              </w:rPr>
              <w:t>自由時報電子報</w:t>
            </w:r>
          </w:p>
        </w:tc>
        <w:tc>
          <w:tcPr>
            <w:tcW w:type="dxa" w:w="2160"/>
          </w:tcPr>
          <w:p>
            <w:r>
              <w:rPr>
                <w:sz w:val="16"/>
              </w:rPr>
              <w:t>世界教師日9大工會發聲 張育慈籲打造友善教學環境</w:t>
            </w:r>
          </w:p>
        </w:tc>
        <w:tc>
          <w:tcPr>
            <w:tcW w:type="dxa" w:w="2160"/>
          </w:tcPr>
          <w:p>
            <w:r>
              <w:rPr>
                <w:sz w:val="16"/>
              </w:rPr>
              <w:t>2026-10-05</w:t>
            </w:r>
          </w:p>
        </w:tc>
        <w:tc>
          <w:tcPr>
            <w:tcW w:type="dxa" w:w="2160"/>
          </w:tcPr>
          <w:p>
            <w:r>
              <w:rPr>
                <w:sz w:val="16"/>
              </w:rPr>
              <w:t>https://news.ltn.com.tw/news/politics/breakingnews/5596093</w:t>
            </w:r>
          </w:p>
        </w:tc>
      </w:tr>
      <w:tr>
        <w:tc>
          <w:tcPr>
            <w:tcW w:type="dxa" w:w="2160"/>
          </w:tcPr>
          <w:p>
            <w:r>
              <w:rPr>
                <w:sz w:val="16"/>
              </w:rPr>
              <w:t>自由時報電子報</w:t>
            </w:r>
          </w:p>
        </w:tc>
        <w:tc>
          <w:tcPr>
            <w:tcW w:type="dxa" w:w="2160"/>
          </w:tcPr>
          <w:p>
            <w:r>
              <w:rPr>
                <w:sz w:val="16"/>
              </w:rPr>
              <w:t>屏縣簡化地籍圖重測異議複丈流程 各地政所就近受理</w:t>
            </w:r>
          </w:p>
        </w:tc>
        <w:tc>
          <w:tcPr>
            <w:tcW w:type="dxa" w:w="2160"/>
          </w:tcPr>
          <w:p>
            <w:r>
              <w:rPr>
                <w:sz w:val="16"/>
              </w:rPr>
              <w:t>2026-10-05</w:t>
            </w:r>
          </w:p>
        </w:tc>
        <w:tc>
          <w:tcPr>
            <w:tcW w:type="dxa" w:w="2160"/>
          </w:tcPr>
          <w:p>
            <w:r>
              <w:rPr>
                <w:sz w:val="16"/>
              </w:rPr>
              <w:t>https://news.ltn.com.tw/news/life/breakingnews/5596111</w:t>
            </w:r>
          </w:p>
        </w:tc>
      </w:tr>
      <w:tr>
        <w:tc>
          <w:tcPr>
            <w:tcW w:type="dxa" w:w="2160"/>
          </w:tcPr>
          <w:p>
            <w:r>
              <w:rPr>
                <w:sz w:val="16"/>
              </w:rPr>
              <w:t>自由時報電子報</w:t>
            </w:r>
          </w:p>
        </w:tc>
        <w:tc>
          <w:tcPr>
            <w:tcW w:type="dxa" w:w="2160"/>
          </w:tcPr>
          <w:p>
            <w:r>
              <w:rPr>
                <w:sz w:val="16"/>
              </w:rPr>
              <w:t>聯發科攜手達發   加速AI時代全球網路基礎建設升級</w:t>
            </w:r>
          </w:p>
        </w:tc>
        <w:tc>
          <w:tcPr>
            <w:tcW w:type="dxa" w:w="2160"/>
          </w:tcPr>
          <w:p>
            <w:r>
              <w:rPr>
                <w:sz w:val="16"/>
              </w:rPr>
              <w:t>2026-10-05</w:t>
            </w:r>
          </w:p>
        </w:tc>
        <w:tc>
          <w:tcPr>
            <w:tcW w:type="dxa" w:w="2160"/>
          </w:tcPr>
          <w:p>
            <w:r>
              <w:rPr>
                <w:sz w:val="16"/>
              </w:rPr>
              <w:t>https://ec.ltn.com.tw/article/breakingnews/5596160</w:t>
            </w:r>
          </w:p>
        </w:tc>
      </w:tr>
      <w:tr>
        <w:tc>
          <w:tcPr>
            <w:tcW w:type="dxa" w:w="2160"/>
          </w:tcPr>
          <w:p>
            <w:r>
              <w:rPr>
                <w:sz w:val="16"/>
              </w:rPr>
              <w:t>自由時報電子報</w:t>
            </w:r>
          </w:p>
        </w:tc>
        <w:tc>
          <w:tcPr>
            <w:tcW w:type="dxa" w:w="2160"/>
          </w:tcPr>
          <w:p>
            <w:r>
              <w:rPr>
                <w:sz w:val="16"/>
              </w:rPr>
              <w:t>明天台股穩了？台指期盤後衝破「5萬點大關」</w:t>
            </w:r>
          </w:p>
        </w:tc>
        <w:tc>
          <w:tcPr>
            <w:tcW w:type="dxa" w:w="2160"/>
          </w:tcPr>
          <w:p>
            <w:r>
              <w:rPr>
                <w:sz w:val="16"/>
              </w:rPr>
              <w:t>2026-10-05</w:t>
            </w:r>
          </w:p>
        </w:tc>
        <w:tc>
          <w:tcPr>
            <w:tcW w:type="dxa" w:w="2160"/>
          </w:tcPr>
          <w:p>
            <w:r>
              <w:rPr>
                <w:sz w:val="16"/>
              </w:rPr>
              <w:t>https://ec.ltn.com.tw/article/breakingnews/5596137</w:t>
            </w:r>
          </w:p>
        </w:tc>
      </w:tr>
      <w:tr>
        <w:tc>
          <w:tcPr>
            <w:tcW w:type="dxa" w:w="2160"/>
          </w:tcPr>
          <w:p>
            <w:r>
              <w:rPr>
                <w:sz w:val="16"/>
              </w:rPr>
              <w:t>自由時報電子報</w:t>
            </w:r>
          </w:p>
        </w:tc>
        <w:tc>
          <w:tcPr>
            <w:tcW w:type="dxa" w:w="2160"/>
          </w:tcPr>
          <w:p>
            <w:r>
              <w:rPr>
                <w:sz w:val="16"/>
              </w:rPr>
              <w:t>竹科「園縣市」單身聯誼夯！近800人搶報 配對率近6成</w:t>
            </w:r>
          </w:p>
        </w:tc>
        <w:tc>
          <w:tcPr>
            <w:tcW w:type="dxa" w:w="2160"/>
          </w:tcPr>
          <w:p>
            <w:r>
              <w:rPr>
                <w:sz w:val="16"/>
              </w:rPr>
              <w:t>2026-10-05</w:t>
            </w:r>
          </w:p>
        </w:tc>
        <w:tc>
          <w:tcPr>
            <w:tcW w:type="dxa" w:w="2160"/>
          </w:tcPr>
          <w:p>
            <w:r>
              <w:rPr>
                <w:sz w:val="16"/>
              </w:rPr>
              <w:t>https://news.ltn.com.tw/news/life/breakingnews/5596136</w:t>
            </w:r>
          </w:p>
        </w:tc>
      </w:tr>
      <w:tr>
        <w:tc>
          <w:tcPr>
            <w:tcW w:type="dxa" w:w="2160"/>
          </w:tcPr>
          <w:p>
            <w:r>
              <w:rPr>
                <w:sz w:val="16"/>
              </w:rPr>
              <w:t>自由時報電子報</w:t>
            </w:r>
          </w:p>
        </w:tc>
        <w:tc>
          <w:tcPr>
            <w:tcW w:type="dxa" w:w="2160"/>
          </w:tcPr>
          <w:p>
            <w:r>
              <w:rPr>
                <w:sz w:val="16"/>
              </w:rPr>
              <w:t>幕後》中共監控蔡英文訪美案 也是「他」破的</w:t>
            </w:r>
          </w:p>
        </w:tc>
        <w:tc>
          <w:tcPr>
            <w:tcW w:type="dxa" w:w="2160"/>
          </w:tcPr>
          <w:p>
            <w:r>
              <w:rPr>
                <w:sz w:val="16"/>
              </w:rPr>
              <w:t>2026-10-05</w:t>
            </w:r>
          </w:p>
        </w:tc>
        <w:tc>
          <w:tcPr>
            <w:tcW w:type="dxa" w:w="2160"/>
          </w:tcPr>
          <w:p>
            <w:r>
              <w:rPr>
                <w:sz w:val="16"/>
              </w:rPr>
              <w:t>https://news.ltn.com.tw/news/politics/breakingnews/5596170</w:t>
            </w:r>
          </w:p>
        </w:tc>
      </w:tr>
      <w:tr>
        <w:tc>
          <w:tcPr>
            <w:tcW w:type="dxa" w:w="2160"/>
          </w:tcPr>
          <w:p>
            <w:r>
              <w:rPr>
                <w:sz w:val="16"/>
              </w:rPr>
              <w:t>自由時報電子報</w:t>
            </w:r>
          </w:p>
        </w:tc>
        <w:tc>
          <w:tcPr>
            <w:tcW w:type="dxa" w:w="2160"/>
          </w:tcPr>
          <w:p>
            <w:r>
              <w:rPr>
                <w:sz w:val="16"/>
              </w:rPr>
              <w:t>全球鋼價走揚、下游接單回溫 中鋼11月盤價全面漲900元</w:t>
            </w:r>
          </w:p>
        </w:tc>
        <w:tc>
          <w:tcPr>
            <w:tcW w:type="dxa" w:w="2160"/>
          </w:tcPr>
          <w:p>
            <w:r>
              <w:rPr>
                <w:sz w:val="16"/>
              </w:rPr>
              <w:t>2026-10-05</w:t>
            </w:r>
          </w:p>
        </w:tc>
        <w:tc>
          <w:tcPr>
            <w:tcW w:type="dxa" w:w="2160"/>
          </w:tcPr>
          <w:p>
            <w:r>
              <w:rPr>
                <w:sz w:val="16"/>
              </w:rPr>
              <w:t>https://ec.ltn.com.tw/article/breakingnews/5596175</w:t>
            </w:r>
          </w:p>
        </w:tc>
      </w:tr>
      <w:tr>
        <w:tc>
          <w:tcPr>
            <w:tcW w:type="dxa" w:w="2160"/>
          </w:tcPr>
          <w:p>
            <w:r>
              <w:rPr>
                <w:sz w:val="16"/>
              </w:rPr>
              <w:t>自由時報電子報</w:t>
            </w:r>
          </w:p>
        </w:tc>
        <w:tc>
          <w:tcPr>
            <w:tcW w:type="dxa" w:w="2160"/>
          </w:tcPr>
          <w:p>
            <w:r>
              <w:rPr>
                <w:sz w:val="16"/>
              </w:rPr>
              <w:t>益得生技首款自產複方鼻噴劑 正式在台上市</w:t>
            </w:r>
          </w:p>
        </w:tc>
        <w:tc>
          <w:tcPr>
            <w:tcW w:type="dxa" w:w="2160"/>
          </w:tcPr>
          <w:p>
            <w:r>
              <w:rPr>
                <w:sz w:val="16"/>
              </w:rPr>
              <w:t>2026-10-05</w:t>
            </w:r>
          </w:p>
        </w:tc>
        <w:tc>
          <w:tcPr>
            <w:tcW w:type="dxa" w:w="2160"/>
          </w:tcPr>
          <w:p>
            <w:r>
              <w:rPr>
                <w:sz w:val="16"/>
              </w:rPr>
              <w:t>https://ec.ltn.com.tw/article/breakingnews/5596178</w:t>
            </w:r>
          </w:p>
        </w:tc>
      </w:tr>
      <w:tr>
        <w:tc>
          <w:tcPr>
            <w:tcW w:type="dxa" w:w="2160"/>
          </w:tcPr>
          <w:p>
            <w:r>
              <w:rPr>
                <w:sz w:val="16"/>
              </w:rPr>
              <w:t>自由時報電子報</w:t>
            </w:r>
          </w:p>
        </w:tc>
        <w:tc>
          <w:tcPr>
            <w:tcW w:type="dxa" w:w="2160"/>
          </w:tcPr>
          <w:p>
            <w:r>
              <w:rPr>
                <w:sz w:val="16"/>
              </w:rPr>
              <w:t>富邦人壽TIS資本適足率達177％ 蔡明興透露擬取消過渡措施</w:t>
            </w:r>
          </w:p>
        </w:tc>
        <w:tc>
          <w:tcPr>
            <w:tcW w:type="dxa" w:w="2160"/>
          </w:tcPr>
          <w:p>
            <w:r>
              <w:rPr>
                <w:sz w:val="16"/>
              </w:rPr>
              <w:t>2026-10-05</w:t>
            </w:r>
          </w:p>
        </w:tc>
        <w:tc>
          <w:tcPr>
            <w:tcW w:type="dxa" w:w="2160"/>
          </w:tcPr>
          <w:p>
            <w:r>
              <w:rPr>
                <w:sz w:val="16"/>
              </w:rPr>
              <w:t>https://ec.ltn.com.tw/article/breakingnews/5596186</w:t>
            </w:r>
          </w:p>
        </w:tc>
      </w:tr>
      <w:tr>
        <w:tc>
          <w:tcPr>
            <w:tcW w:type="dxa" w:w="2160"/>
          </w:tcPr>
          <w:p>
            <w:r>
              <w:rPr>
                <w:sz w:val="16"/>
              </w:rPr>
              <w:t>自由時報電子報</w:t>
            </w:r>
          </w:p>
        </w:tc>
        <w:tc>
          <w:tcPr>
            <w:tcW w:type="dxa" w:w="2160"/>
          </w:tcPr>
          <w:p>
            <w:r>
              <w:rPr>
                <w:sz w:val="16"/>
              </w:rPr>
              <w:t>英國拿學位學費減半 台英「全球公民權碩士學程」1年兩地上課</w:t>
            </w:r>
          </w:p>
        </w:tc>
        <w:tc>
          <w:tcPr>
            <w:tcW w:type="dxa" w:w="2160"/>
          </w:tcPr>
          <w:p>
            <w:r>
              <w:rPr>
                <w:sz w:val="16"/>
              </w:rPr>
              <w:t>2026-10-05</w:t>
            </w:r>
          </w:p>
        </w:tc>
        <w:tc>
          <w:tcPr>
            <w:tcW w:type="dxa" w:w="2160"/>
          </w:tcPr>
          <w:p>
            <w:r>
              <w:rPr>
                <w:sz w:val="16"/>
              </w:rPr>
              <w:t>https://news.ltn.com.tw/news/life/breakingnews/5596174</w:t>
            </w:r>
          </w:p>
        </w:tc>
      </w:tr>
      <w:tr>
        <w:tc>
          <w:tcPr>
            <w:tcW w:type="dxa" w:w="2160"/>
          </w:tcPr>
          <w:p>
            <w:r>
              <w:rPr>
                <w:sz w:val="16"/>
              </w:rPr>
              <w:t>自由時報電子報</w:t>
            </w:r>
          </w:p>
        </w:tc>
        <w:tc>
          <w:tcPr>
            <w:tcW w:type="dxa" w:w="2160"/>
          </w:tcPr>
          <w:p>
            <w:r>
              <w:rPr>
                <w:sz w:val="16"/>
              </w:rPr>
              <w:t>鴻海單月營收首破兆！9月衝1.16兆元創歷史新高</w:t>
            </w:r>
          </w:p>
        </w:tc>
        <w:tc>
          <w:tcPr>
            <w:tcW w:type="dxa" w:w="2160"/>
          </w:tcPr>
          <w:p>
            <w:r>
              <w:rPr>
                <w:sz w:val="16"/>
              </w:rPr>
              <w:t>2026-10-05</w:t>
            </w:r>
          </w:p>
        </w:tc>
        <w:tc>
          <w:tcPr>
            <w:tcW w:type="dxa" w:w="2160"/>
          </w:tcPr>
          <w:p>
            <w:r>
              <w:rPr>
                <w:sz w:val="16"/>
              </w:rPr>
              <w:t>https://ec.ltn.com.tw/article/breakingnews/5596187</w:t>
            </w:r>
          </w:p>
        </w:tc>
      </w:tr>
      <w:tr>
        <w:tc>
          <w:tcPr>
            <w:tcW w:type="dxa" w:w="2160"/>
          </w:tcPr>
          <w:p>
            <w:r>
              <w:rPr>
                <w:sz w:val="16"/>
              </w:rPr>
              <w:t>自由時報電子報</w:t>
            </w:r>
          </w:p>
        </w:tc>
        <w:tc>
          <w:tcPr>
            <w:tcW w:type="dxa" w:w="2160"/>
          </w:tcPr>
          <w:p>
            <w:r>
              <w:rPr>
                <w:sz w:val="16"/>
              </w:rPr>
              <w:t>中山大學、倫敦大學SOAS聯合學位 首屆碩班生：學費太誘人</w:t>
            </w:r>
          </w:p>
        </w:tc>
        <w:tc>
          <w:tcPr>
            <w:tcW w:type="dxa" w:w="2160"/>
          </w:tcPr>
          <w:p>
            <w:r>
              <w:rPr>
                <w:sz w:val="16"/>
              </w:rPr>
              <w:t>2026-10-05</w:t>
            </w:r>
          </w:p>
        </w:tc>
        <w:tc>
          <w:tcPr>
            <w:tcW w:type="dxa" w:w="2160"/>
          </w:tcPr>
          <w:p>
            <w:r>
              <w:rPr>
                <w:sz w:val="16"/>
              </w:rPr>
              <w:t>https://news.ltn.com.tw/news/life/breakingnews/5596176</w:t>
            </w:r>
          </w:p>
        </w:tc>
      </w:tr>
      <w:tr>
        <w:tc>
          <w:tcPr>
            <w:tcW w:type="dxa" w:w="2160"/>
          </w:tcPr>
          <w:p>
            <w:r>
              <w:rPr>
                <w:sz w:val="16"/>
              </w:rPr>
              <w:t>自由時報電子報</w:t>
            </w:r>
          </w:p>
        </w:tc>
        <w:tc>
          <w:tcPr>
            <w:tcW w:type="dxa" w:w="2160"/>
          </w:tcPr>
          <w:p>
            <w:r>
              <w:rPr>
                <w:sz w:val="16"/>
              </w:rPr>
              <w:t>桃園力推「可負擔住宅」 國土署提醒：民眾出錢買卻沒有取得完全產權</w:t>
            </w:r>
          </w:p>
        </w:tc>
        <w:tc>
          <w:tcPr>
            <w:tcW w:type="dxa" w:w="2160"/>
          </w:tcPr>
          <w:p>
            <w:r>
              <w:rPr>
                <w:sz w:val="16"/>
              </w:rPr>
              <w:t>2026-10-05</w:t>
            </w:r>
          </w:p>
        </w:tc>
        <w:tc>
          <w:tcPr>
            <w:tcW w:type="dxa" w:w="2160"/>
          </w:tcPr>
          <w:p>
            <w:r>
              <w:rPr>
                <w:sz w:val="16"/>
              </w:rPr>
              <w:t>https://ec.ltn.com.tw/article/breakingnews/5596188</w:t>
            </w:r>
          </w:p>
        </w:tc>
      </w:tr>
      <w:tr>
        <w:tc>
          <w:tcPr>
            <w:tcW w:type="dxa" w:w="2160"/>
          </w:tcPr>
          <w:p>
            <w:r>
              <w:rPr>
                <w:sz w:val="16"/>
              </w:rPr>
              <w:t>自由時報電子報</w:t>
            </w:r>
          </w:p>
        </w:tc>
        <w:tc>
          <w:tcPr>
            <w:tcW w:type="dxa" w:w="2160"/>
          </w:tcPr>
          <w:p>
            <w:r>
              <w:rPr>
                <w:sz w:val="16"/>
              </w:rPr>
              <w:t>中央廚房變學習基地 美濃野蓮變身食育教材</w:t>
            </w:r>
          </w:p>
        </w:tc>
        <w:tc>
          <w:tcPr>
            <w:tcW w:type="dxa" w:w="2160"/>
          </w:tcPr>
          <w:p>
            <w:r>
              <w:rPr>
                <w:sz w:val="16"/>
              </w:rPr>
              <w:t>2026-10-05</w:t>
            </w:r>
          </w:p>
        </w:tc>
        <w:tc>
          <w:tcPr>
            <w:tcW w:type="dxa" w:w="2160"/>
          </w:tcPr>
          <w:p>
            <w:r>
              <w:rPr>
                <w:sz w:val="16"/>
              </w:rPr>
              <w:t>https://news.ltn.com.tw/news/life/breakingnews/5596165</w:t>
            </w:r>
          </w:p>
        </w:tc>
      </w:tr>
      <w:tr>
        <w:tc>
          <w:tcPr>
            <w:tcW w:type="dxa" w:w="2160"/>
          </w:tcPr>
          <w:p>
            <w:r>
              <w:rPr>
                <w:sz w:val="16"/>
              </w:rPr>
              <w:t>自由時報電子報</w:t>
            </w:r>
          </w:p>
        </w:tc>
        <w:tc>
          <w:tcPr>
            <w:tcW w:type="dxa" w:w="2160"/>
          </w:tcPr>
          <w:p>
            <w:r>
              <w:rPr>
                <w:sz w:val="16"/>
              </w:rPr>
              <w:t>中科台積電擴廠車流大 中央地方民代齊爭取新闢「特五號」聯外道路</w:t>
            </w:r>
          </w:p>
        </w:tc>
        <w:tc>
          <w:tcPr>
            <w:tcW w:type="dxa" w:w="2160"/>
          </w:tcPr>
          <w:p>
            <w:r>
              <w:rPr>
                <w:sz w:val="16"/>
              </w:rPr>
              <w:t>2026-10-05</w:t>
            </w:r>
          </w:p>
        </w:tc>
        <w:tc>
          <w:tcPr>
            <w:tcW w:type="dxa" w:w="2160"/>
          </w:tcPr>
          <w:p>
            <w:r>
              <w:rPr>
                <w:sz w:val="16"/>
              </w:rPr>
              <w:t>https://news.ltn.com.tw/news/life/breakingnews/5596126</w:t>
            </w:r>
          </w:p>
        </w:tc>
      </w:tr>
      <w:tr>
        <w:tc>
          <w:tcPr>
            <w:tcW w:type="dxa" w:w="2160"/>
          </w:tcPr>
          <w:p>
            <w:r>
              <w:rPr>
                <w:sz w:val="16"/>
              </w:rPr>
              <w:t>自由時報電子報</w:t>
            </w:r>
          </w:p>
        </w:tc>
        <w:tc>
          <w:tcPr>
            <w:tcW w:type="dxa" w:w="2160"/>
          </w:tcPr>
          <w:p>
            <w:r>
              <w:rPr>
                <w:sz w:val="16"/>
              </w:rPr>
              <w:t>買賣雙方拉鋸  集邦：10月面板三大應用報價持平</w:t>
            </w:r>
          </w:p>
        </w:tc>
        <w:tc>
          <w:tcPr>
            <w:tcW w:type="dxa" w:w="2160"/>
          </w:tcPr>
          <w:p>
            <w:r>
              <w:rPr>
                <w:sz w:val="16"/>
              </w:rPr>
              <w:t>2026-10-05</w:t>
            </w:r>
          </w:p>
        </w:tc>
        <w:tc>
          <w:tcPr>
            <w:tcW w:type="dxa" w:w="2160"/>
          </w:tcPr>
          <w:p>
            <w:r>
              <w:rPr>
                <w:sz w:val="16"/>
              </w:rPr>
              <w:t>https://ec.ltn.com.tw/article/breakingnews/5596208</w:t>
            </w:r>
          </w:p>
        </w:tc>
      </w:tr>
      <w:tr>
        <w:tc>
          <w:tcPr>
            <w:tcW w:type="dxa" w:w="2160"/>
          </w:tcPr>
          <w:p>
            <w:r>
              <w:rPr>
                <w:sz w:val="16"/>
              </w:rPr>
              <w:t>自由時報電子報</w:t>
            </w:r>
          </w:p>
        </w:tc>
        <w:tc>
          <w:tcPr>
            <w:tcW w:type="dxa" w:w="2160"/>
          </w:tcPr>
          <w:p>
            <w:r>
              <w:rPr>
                <w:sz w:val="16"/>
              </w:rPr>
              <w:t>台南青創百萬貸款助攻 品牌咖啡拓展版圖</w:t>
            </w:r>
          </w:p>
        </w:tc>
        <w:tc>
          <w:tcPr>
            <w:tcW w:type="dxa" w:w="2160"/>
          </w:tcPr>
          <w:p>
            <w:r>
              <w:rPr>
                <w:sz w:val="16"/>
              </w:rPr>
              <w:t>2026-10-05</w:t>
            </w:r>
          </w:p>
        </w:tc>
        <w:tc>
          <w:tcPr>
            <w:tcW w:type="dxa" w:w="2160"/>
          </w:tcPr>
          <w:p>
            <w:r>
              <w:rPr>
                <w:sz w:val="16"/>
              </w:rPr>
              <w:t>https://news.ltn.com.tw/news/life/breakingnews/5596169</w:t>
            </w:r>
          </w:p>
        </w:tc>
      </w:tr>
      <w:tr>
        <w:tc>
          <w:tcPr>
            <w:tcW w:type="dxa" w:w="2160"/>
          </w:tcPr>
          <w:p>
            <w:r>
              <w:rPr>
                <w:sz w:val="16"/>
              </w:rPr>
              <w:t>自由時報電子報</w:t>
            </w:r>
          </w:p>
        </w:tc>
        <w:tc>
          <w:tcPr>
            <w:tcW w:type="dxa" w:w="2160"/>
          </w:tcPr>
          <w:p>
            <w:r>
              <w:rPr>
                <w:sz w:val="16"/>
              </w:rPr>
              <w:t>雙北市長選戰政見平台引網友比較 李四川競辦：已推「川送門」手機一滑輕鬆掌握</w:t>
            </w:r>
          </w:p>
        </w:tc>
        <w:tc>
          <w:tcPr>
            <w:tcW w:type="dxa" w:w="2160"/>
          </w:tcPr>
          <w:p>
            <w:r>
              <w:rPr>
                <w:sz w:val="16"/>
              </w:rPr>
              <w:t>2026-10-05</w:t>
            </w:r>
          </w:p>
        </w:tc>
        <w:tc>
          <w:tcPr>
            <w:tcW w:type="dxa" w:w="2160"/>
          </w:tcPr>
          <w:p>
            <w:r>
              <w:rPr>
                <w:sz w:val="16"/>
              </w:rPr>
              <w:t>https://news.ltn.com.tw/news/politics/breakingnews/5596185</w:t>
            </w:r>
          </w:p>
        </w:tc>
      </w:tr>
      <w:tr>
        <w:tc>
          <w:tcPr>
            <w:tcW w:type="dxa" w:w="2160"/>
          </w:tcPr>
          <w:p>
            <w:r>
              <w:rPr>
                <w:sz w:val="16"/>
              </w:rPr>
              <w:t>自由時報電子報</w:t>
            </w:r>
          </w:p>
        </w:tc>
        <w:tc>
          <w:tcPr>
            <w:tcW w:type="dxa" w:w="2160"/>
          </w:tcPr>
          <w:p>
            <w:r>
              <w:rPr>
                <w:sz w:val="16"/>
              </w:rPr>
              <w:t>周軒爆料市長室開毒品防治會議「要補課？」 北市府未證實未否認</w:t>
            </w:r>
          </w:p>
        </w:tc>
        <w:tc>
          <w:tcPr>
            <w:tcW w:type="dxa" w:w="2160"/>
          </w:tcPr>
          <w:p>
            <w:r>
              <w:rPr>
                <w:sz w:val="16"/>
              </w:rPr>
              <w:t>2026-10-05</w:t>
            </w:r>
          </w:p>
        </w:tc>
        <w:tc>
          <w:tcPr>
            <w:tcW w:type="dxa" w:w="2160"/>
          </w:tcPr>
          <w:p>
            <w:r>
              <w:rPr>
                <w:sz w:val="16"/>
              </w:rPr>
              <w:t>https://news.ltn.com.tw/news/politics/breakingnews/5596166</w:t>
            </w:r>
          </w:p>
        </w:tc>
      </w:tr>
      <w:tr>
        <w:tc>
          <w:tcPr>
            <w:tcW w:type="dxa" w:w="2160"/>
          </w:tcPr>
          <w:p>
            <w:r>
              <w:rPr>
                <w:sz w:val="16"/>
              </w:rPr>
              <w:t>自由時報電子報</w:t>
            </w:r>
          </w:p>
        </w:tc>
        <w:tc>
          <w:tcPr>
            <w:tcW w:type="dxa" w:w="2160"/>
          </w:tcPr>
          <w:p>
            <w:r>
              <w:rPr>
                <w:sz w:val="16"/>
              </w:rPr>
              <w:t>獨家》毒品減害成政治攻防  顏純左發文感謝當年協助推動人員</w:t>
            </w:r>
          </w:p>
        </w:tc>
        <w:tc>
          <w:tcPr>
            <w:tcW w:type="dxa" w:w="2160"/>
          </w:tcPr>
          <w:p>
            <w:r>
              <w:rPr>
                <w:sz w:val="16"/>
              </w:rPr>
              <w:t>2026-10-05</w:t>
            </w:r>
          </w:p>
        </w:tc>
        <w:tc>
          <w:tcPr>
            <w:tcW w:type="dxa" w:w="2160"/>
          </w:tcPr>
          <w:p>
            <w:r>
              <w:rPr>
                <w:sz w:val="16"/>
              </w:rPr>
              <w:t>https://news.ltn.com.tw/news/life/breakingnews/5596207</w:t>
            </w:r>
          </w:p>
        </w:tc>
      </w:tr>
      <w:tr>
        <w:tc>
          <w:tcPr>
            <w:tcW w:type="dxa" w:w="2160"/>
          </w:tcPr>
          <w:p>
            <w:r>
              <w:rPr>
                <w:sz w:val="16"/>
              </w:rPr>
              <w:t>自由時報電子報</w:t>
            </w:r>
          </w:p>
        </w:tc>
        <w:tc>
          <w:tcPr>
            <w:tcW w:type="dxa" w:w="2160"/>
          </w:tcPr>
          <w:p>
            <w:r>
              <w:rPr>
                <w:sz w:val="16"/>
              </w:rPr>
              <w:t>迎戰AI資安威脅！資安署推「4+1」漏洞檢測 明年升級跨國攻防演練</w:t>
            </w:r>
          </w:p>
        </w:tc>
        <w:tc>
          <w:tcPr>
            <w:tcW w:type="dxa" w:w="2160"/>
          </w:tcPr>
          <w:p>
            <w:r>
              <w:rPr>
                <w:sz w:val="16"/>
              </w:rPr>
              <w:t>2026-10-05</w:t>
            </w:r>
          </w:p>
        </w:tc>
        <w:tc>
          <w:tcPr>
            <w:tcW w:type="dxa" w:w="2160"/>
          </w:tcPr>
          <w:p>
            <w:r>
              <w:rPr>
                <w:sz w:val="16"/>
              </w:rPr>
              <w:t>https://ec.ltn.com.tw/article/breakingnews/5596195</w:t>
            </w:r>
          </w:p>
        </w:tc>
      </w:tr>
      <w:tr>
        <w:tc>
          <w:tcPr>
            <w:tcW w:type="dxa" w:w="2160"/>
          </w:tcPr>
          <w:p>
            <w:r>
              <w:rPr>
                <w:sz w:val="16"/>
              </w:rPr>
              <w:t>自由時報電子報</w:t>
            </w:r>
          </w:p>
        </w:tc>
        <w:tc>
          <w:tcPr>
            <w:tcW w:type="dxa" w:w="2160"/>
          </w:tcPr>
          <w:p>
            <w:r>
              <w:rPr>
                <w:sz w:val="16"/>
              </w:rPr>
              <w:t>藍營控蘇巧慧餵藥案造謠 李四川：認錯道歉有這麼困難？</w:t>
            </w:r>
          </w:p>
        </w:tc>
        <w:tc>
          <w:tcPr>
            <w:tcW w:type="dxa" w:w="2160"/>
          </w:tcPr>
          <w:p>
            <w:r>
              <w:rPr>
                <w:sz w:val="16"/>
              </w:rPr>
              <w:t>2026-10-05</w:t>
            </w:r>
          </w:p>
        </w:tc>
        <w:tc>
          <w:tcPr>
            <w:tcW w:type="dxa" w:w="2160"/>
          </w:tcPr>
          <w:p>
            <w:r>
              <w:rPr>
                <w:sz w:val="16"/>
              </w:rPr>
              <w:t>https://news.ltn.com.tw/news/politics/breakingnews/5596140</w:t>
            </w:r>
          </w:p>
        </w:tc>
      </w:tr>
      <w:tr>
        <w:tc>
          <w:tcPr>
            <w:tcW w:type="dxa" w:w="2160"/>
          </w:tcPr>
          <w:p>
            <w:r>
              <w:rPr>
                <w:sz w:val="16"/>
              </w:rPr>
              <w:t>自由時報電子報</w:t>
            </w:r>
          </w:p>
        </w:tc>
        <w:tc>
          <w:tcPr>
            <w:tcW w:type="dxa" w:w="2160"/>
          </w:tcPr>
          <w:p>
            <w:r>
              <w:rPr>
                <w:sz w:val="16"/>
              </w:rPr>
              <w:t>國巨*衝高熄火！兇手抓到了 58萬股東白忙一場</w:t>
            </w:r>
          </w:p>
        </w:tc>
        <w:tc>
          <w:tcPr>
            <w:tcW w:type="dxa" w:w="2160"/>
          </w:tcPr>
          <w:p>
            <w:r>
              <w:rPr>
                <w:sz w:val="16"/>
              </w:rPr>
              <w:t>2026-10-05</w:t>
            </w:r>
          </w:p>
        </w:tc>
        <w:tc>
          <w:tcPr>
            <w:tcW w:type="dxa" w:w="2160"/>
          </w:tcPr>
          <w:p>
            <w:r>
              <w:rPr>
                <w:sz w:val="16"/>
              </w:rPr>
              <w:t>https://ec.ltn.com.tw/article/breakingnews/5596223</w:t>
            </w:r>
          </w:p>
        </w:tc>
      </w:tr>
      <w:tr>
        <w:tc>
          <w:tcPr>
            <w:tcW w:type="dxa" w:w="2160"/>
          </w:tcPr>
          <w:p>
            <w:r>
              <w:rPr>
                <w:sz w:val="16"/>
              </w:rPr>
              <w:t>自由時報電子報</w:t>
            </w:r>
          </w:p>
        </w:tc>
        <w:tc>
          <w:tcPr>
            <w:tcW w:type="dxa" w:w="2160"/>
          </w:tcPr>
          <w:p>
            <w:r>
              <w:rPr>
                <w:sz w:val="16"/>
              </w:rPr>
              <w:t>民眾網購活螃蟹剝殼赫見14顆鋼珠 消保官：消費者可要求退款</w:t>
            </w:r>
          </w:p>
        </w:tc>
        <w:tc>
          <w:tcPr>
            <w:tcW w:type="dxa" w:w="2160"/>
          </w:tcPr>
          <w:p>
            <w:r>
              <w:rPr>
                <w:sz w:val="16"/>
              </w:rPr>
              <w:t>2026-10-05</w:t>
            </w:r>
          </w:p>
        </w:tc>
        <w:tc>
          <w:tcPr>
            <w:tcW w:type="dxa" w:w="2160"/>
          </w:tcPr>
          <w:p>
            <w:r>
              <w:rPr>
                <w:sz w:val="16"/>
              </w:rPr>
              <w:t>https://news.ltn.com.tw/news/life/breakingnews/5596183</w:t>
            </w:r>
          </w:p>
        </w:tc>
      </w:tr>
      <w:tr>
        <w:tc>
          <w:tcPr>
            <w:tcW w:type="dxa" w:w="2160"/>
          </w:tcPr>
          <w:p>
            <w:r>
              <w:rPr>
                <w:sz w:val="16"/>
              </w:rPr>
              <w:t>自由時報電子報</w:t>
            </w:r>
          </w:p>
        </w:tc>
        <w:tc>
          <w:tcPr>
            <w:tcW w:type="dxa" w:w="2160"/>
          </w:tcPr>
          <w:p>
            <w:r>
              <w:rPr>
                <w:sz w:val="16"/>
              </w:rPr>
              <w:t>台股狂飆1236點聯電竟重慘5.57％！「這群人」突襲砍逾11萬張 94萬股東心碎</w:t>
            </w:r>
          </w:p>
        </w:tc>
        <w:tc>
          <w:tcPr>
            <w:tcW w:type="dxa" w:w="2160"/>
          </w:tcPr>
          <w:p>
            <w:r>
              <w:rPr>
                <w:sz w:val="16"/>
              </w:rPr>
              <w:t>2026-10-05</w:t>
            </w:r>
          </w:p>
        </w:tc>
        <w:tc>
          <w:tcPr>
            <w:tcW w:type="dxa" w:w="2160"/>
          </w:tcPr>
          <w:p>
            <w:r>
              <w:rPr>
                <w:sz w:val="16"/>
              </w:rPr>
              <w:t>https://ec.ltn.com.tw/article/breakingnews/5596250</w:t>
            </w:r>
          </w:p>
        </w:tc>
      </w:tr>
      <w:tr>
        <w:tc>
          <w:tcPr>
            <w:tcW w:type="dxa" w:w="2160"/>
          </w:tcPr>
          <w:p>
            <w:r>
              <w:rPr>
                <w:sz w:val="16"/>
              </w:rPr>
              <w:t>自由時報電子報</w:t>
            </w:r>
          </w:p>
        </w:tc>
        <w:tc>
          <w:tcPr>
            <w:tcW w:type="dxa" w:w="2160"/>
          </w:tcPr>
          <w:p>
            <w:r>
              <w:rPr>
                <w:sz w:val="16"/>
              </w:rPr>
              <w:t>我的善終我做主！ 新北社會局攜手馬偕醫院宣導預立醫療</w:t>
            </w:r>
          </w:p>
        </w:tc>
        <w:tc>
          <w:tcPr>
            <w:tcW w:type="dxa" w:w="2160"/>
          </w:tcPr>
          <w:p>
            <w:r>
              <w:rPr>
                <w:sz w:val="16"/>
              </w:rPr>
              <w:t>2026-10-05</w:t>
            </w:r>
          </w:p>
        </w:tc>
        <w:tc>
          <w:tcPr>
            <w:tcW w:type="dxa" w:w="2160"/>
          </w:tcPr>
          <w:p>
            <w:r>
              <w:rPr>
                <w:sz w:val="16"/>
              </w:rPr>
              <w:t>https://news.ltn.com.tw/news/life/breakingnews/5596229</w:t>
            </w:r>
          </w:p>
        </w:tc>
      </w:tr>
      <w:tr>
        <w:tc>
          <w:tcPr>
            <w:tcW w:type="dxa" w:w="2160"/>
          </w:tcPr>
          <w:p>
            <w:r>
              <w:rPr>
                <w:sz w:val="16"/>
              </w:rPr>
              <w:t>自由時報電子報</w:t>
            </w:r>
          </w:p>
        </w:tc>
        <w:tc>
          <w:tcPr>
            <w:tcW w:type="dxa" w:w="2160"/>
          </w:tcPr>
          <w:p>
            <w:r>
              <w:rPr>
                <w:sz w:val="16"/>
              </w:rPr>
              <w:t>大立光Q3營收季增年減 10月動能持平9月</w:t>
            </w:r>
          </w:p>
        </w:tc>
        <w:tc>
          <w:tcPr>
            <w:tcW w:type="dxa" w:w="2160"/>
          </w:tcPr>
          <w:p>
            <w:r>
              <w:rPr>
                <w:sz w:val="16"/>
              </w:rPr>
              <w:t>2026-10-05</w:t>
            </w:r>
          </w:p>
        </w:tc>
        <w:tc>
          <w:tcPr>
            <w:tcW w:type="dxa" w:w="2160"/>
          </w:tcPr>
          <w:p>
            <w:r>
              <w:rPr>
                <w:sz w:val="16"/>
              </w:rPr>
              <w:t>https://ec.ltn.com.tw/article/breakingnews/5596224</w:t>
            </w:r>
          </w:p>
        </w:tc>
      </w:tr>
      <w:tr>
        <w:tc>
          <w:tcPr>
            <w:tcW w:type="dxa" w:w="2160"/>
          </w:tcPr>
          <w:p>
            <w:r>
              <w:rPr>
                <w:sz w:val="16"/>
              </w:rPr>
              <w:t>自由時報電子報</w:t>
            </w:r>
          </w:p>
        </w:tc>
        <w:tc>
          <w:tcPr>
            <w:tcW w:type="dxa" w:w="2160"/>
          </w:tcPr>
          <w:p>
            <w:r>
              <w:rPr>
                <w:sz w:val="16"/>
              </w:rPr>
              <w:t>讚海巡弟兄護海疆不退縮 卓榮泰：加薪造艦當最強後盾</w:t>
            </w:r>
          </w:p>
        </w:tc>
        <w:tc>
          <w:tcPr>
            <w:tcW w:type="dxa" w:w="2160"/>
          </w:tcPr>
          <w:p>
            <w:r>
              <w:rPr>
                <w:sz w:val="16"/>
              </w:rPr>
              <w:t>2026-10-05</w:t>
            </w:r>
          </w:p>
        </w:tc>
        <w:tc>
          <w:tcPr>
            <w:tcW w:type="dxa" w:w="2160"/>
          </w:tcPr>
          <w:p>
            <w:r>
              <w:rPr>
                <w:sz w:val="16"/>
              </w:rPr>
              <w:t>https://news.ltn.com.tw/news/politics/breakingnews/5596190</w:t>
            </w:r>
          </w:p>
        </w:tc>
      </w:tr>
      <w:tr>
        <w:tc>
          <w:tcPr>
            <w:tcW w:type="dxa" w:w="2160"/>
          </w:tcPr>
          <w:p>
            <w:r>
              <w:rPr>
                <w:sz w:val="16"/>
              </w:rPr>
              <w:t>自由時報電子報</w:t>
            </w:r>
          </w:p>
        </w:tc>
        <w:tc>
          <w:tcPr>
            <w:tcW w:type="dxa" w:w="2160"/>
          </w:tcPr>
          <w:p>
            <w:r>
              <w:rPr>
                <w:sz w:val="16"/>
              </w:rPr>
              <w:t>日本想重振半導體 日媒喊話「要學台灣」：關鍵差距竟是這1事</w:t>
            </w:r>
          </w:p>
        </w:tc>
        <w:tc>
          <w:tcPr>
            <w:tcW w:type="dxa" w:w="2160"/>
          </w:tcPr>
          <w:p>
            <w:r>
              <w:rPr>
                <w:sz w:val="16"/>
              </w:rPr>
              <w:t>2026-10-05</w:t>
            </w:r>
          </w:p>
        </w:tc>
        <w:tc>
          <w:tcPr>
            <w:tcW w:type="dxa" w:w="2160"/>
          </w:tcPr>
          <w:p>
            <w:r>
              <w:rPr>
                <w:sz w:val="16"/>
              </w:rPr>
              <w:t>https://ec.ltn.com.tw/article/breakingnews/5596056</w:t>
            </w:r>
          </w:p>
        </w:tc>
      </w:tr>
      <w:tr>
        <w:tc>
          <w:tcPr>
            <w:tcW w:type="dxa" w:w="2160"/>
          </w:tcPr>
          <w:p>
            <w:r>
              <w:rPr>
                <w:sz w:val="16"/>
              </w:rPr>
              <w:t>自由時報電子報</w:t>
            </w:r>
          </w:p>
        </w:tc>
        <w:tc>
          <w:tcPr>
            <w:tcW w:type="dxa" w:w="2160"/>
          </w:tcPr>
          <w:p>
            <w:r>
              <w:rPr>
                <w:sz w:val="16"/>
              </w:rPr>
              <w:t>TLC-KY長效止痛藥授權日本藥廠 金額創台日生技史上最高紀錄</w:t>
            </w:r>
          </w:p>
        </w:tc>
        <w:tc>
          <w:tcPr>
            <w:tcW w:type="dxa" w:w="2160"/>
          </w:tcPr>
          <w:p>
            <w:r>
              <w:rPr>
                <w:sz w:val="16"/>
              </w:rPr>
              <w:t>2026-10-05</w:t>
            </w:r>
          </w:p>
        </w:tc>
        <w:tc>
          <w:tcPr>
            <w:tcW w:type="dxa" w:w="2160"/>
          </w:tcPr>
          <w:p>
            <w:r>
              <w:rPr>
                <w:sz w:val="16"/>
              </w:rPr>
              <w:t>https://ec.ltn.com.tw/article/breakingnews/5596242</w:t>
            </w:r>
          </w:p>
        </w:tc>
      </w:tr>
      <w:tr>
        <w:tc>
          <w:tcPr>
            <w:tcW w:type="dxa" w:w="2160"/>
          </w:tcPr>
          <w:p>
            <w:r>
              <w:rPr>
                <w:sz w:val="16"/>
              </w:rPr>
              <w:t>自由時報電子報</w:t>
            </w:r>
          </w:p>
        </w:tc>
        <w:tc>
          <w:tcPr>
            <w:tcW w:type="dxa" w:w="2160"/>
          </w:tcPr>
          <w:p>
            <w:r>
              <w:rPr>
                <w:sz w:val="16"/>
              </w:rPr>
              <w:t>普發1萬農曆年前發放？財政部最新說法曝光</w:t>
            </w:r>
          </w:p>
        </w:tc>
        <w:tc>
          <w:tcPr>
            <w:tcW w:type="dxa" w:w="2160"/>
          </w:tcPr>
          <w:p>
            <w:r>
              <w:rPr>
                <w:sz w:val="16"/>
              </w:rPr>
              <w:t>2026-10-05</w:t>
            </w:r>
          </w:p>
        </w:tc>
        <w:tc>
          <w:tcPr>
            <w:tcW w:type="dxa" w:w="2160"/>
          </w:tcPr>
          <w:p>
            <w:r>
              <w:rPr>
                <w:sz w:val="16"/>
              </w:rPr>
              <w:t>https://ec.ltn.com.tw/article/breakingnews/5596274</w:t>
            </w:r>
          </w:p>
        </w:tc>
      </w:tr>
      <w:tr>
        <w:tc>
          <w:tcPr>
            <w:tcW w:type="dxa" w:w="2160"/>
          </w:tcPr>
          <w:p>
            <w:r>
              <w:rPr>
                <w:sz w:val="16"/>
              </w:rPr>
              <w:t>自由時報電子報</w:t>
            </w:r>
          </w:p>
        </w:tc>
        <w:tc>
          <w:tcPr>
            <w:tcW w:type="dxa" w:w="2160"/>
          </w:tcPr>
          <w:p>
            <w:r>
              <w:rPr>
                <w:sz w:val="16"/>
              </w:rPr>
              <w:t>台股飆49712點新高！外資出手狂買「這檔」2.48萬張 33萬股東笑了</w:t>
            </w:r>
          </w:p>
        </w:tc>
        <w:tc>
          <w:tcPr>
            <w:tcW w:type="dxa" w:w="2160"/>
          </w:tcPr>
          <w:p>
            <w:r>
              <w:rPr>
                <w:sz w:val="16"/>
              </w:rPr>
              <w:t>2026-10-05</w:t>
            </w:r>
          </w:p>
        </w:tc>
        <w:tc>
          <w:tcPr>
            <w:tcW w:type="dxa" w:w="2160"/>
          </w:tcPr>
          <w:p>
            <w:r>
              <w:rPr>
                <w:sz w:val="16"/>
              </w:rPr>
              <w:t>https://ec.ltn.com.tw/article/breakingnews/5596280</w:t>
            </w:r>
          </w:p>
        </w:tc>
      </w:tr>
      <w:tr>
        <w:tc>
          <w:tcPr>
            <w:tcW w:type="dxa" w:w="2160"/>
          </w:tcPr>
          <w:p>
            <w:r>
              <w:rPr>
                <w:sz w:val="16"/>
              </w:rPr>
              <w:t>自由時報電子報</w:t>
            </w:r>
          </w:p>
        </w:tc>
        <w:tc>
          <w:tcPr>
            <w:tcW w:type="dxa" w:w="2160"/>
          </w:tcPr>
          <w:p>
            <w:r>
              <w:rPr>
                <w:sz w:val="16"/>
              </w:rPr>
              <w:t>選戰造勢喊破喉嚨？盧秀燕開箱「百寶袋」保養6小物</w:t>
            </w:r>
          </w:p>
        </w:tc>
        <w:tc>
          <w:tcPr>
            <w:tcW w:type="dxa" w:w="2160"/>
          </w:tcPr>
          <w:p>
            <w:r>
              <w:rPr>
                <w:sz w:val="16"/>
              </w:rPr>
              <w:t>2026-10-05</w:t>
            </w:r>
          </w:p>
        </w:tc>
        <w:tc>
          <w:tcPr>
            <w:tcW w:type="dxa" w:w="2160"/>
          </w:tcPr>
          <w:p>
            <w:r>
              <w:rPr>
                <w:sz w:val="16"/>
              </w:rPr>
              <w:t>https://news.ltn.com.tw/news/politics/breakingnews/5596206</w:t>
            </w:r>
          </w:p>
        </w:tc>
      </w:tr>
      <w:tr>
        <w:tc>
          <w:tcPr>
            <w:tcW w:type="dxa" w:w="2160"/>
          </w:tcPr>
          <w:p>
            <w:r>
              <w:rPr>
                <w:sz w:val="16"/>
              </w:rPr>
              <w:t>自由時報電子報</w:t>
            </w:r>
          </w:p>
        </w:tc>
        <w:tc>
          <w:tcPr>
            <w:tcW w:type="dxa" w:w="2160"/>
          </w:tcPr>
          <w:p>
            <w:r>
              <w:rPr>
                <w:sz w:val="16"/>
              </w:rPr>
              <w:t>藍抹黑沈伯洋縱容吸毒 柯文哲11年前也喊：將毒癮當病人而非犯人</w:t>
            </w:r>
          </w:p>
        </w:tc>
        <w:tc>
          <w:tcPr>
            <w:tcW w:type="dxa" w:w="2160"/>
          </w:tcPr>
          <w:p>
            <w:r>
              <w:rPr>
                <w:sz w:val="16"/>
              </w:rPr>
              <w:t>2026-10-05</w:t>
            </w:r>
          </w:p>
        </w:tc>
        <w:tc>
          <w:tcPr>
            <w:tcW w:type="dxa" w:w="2160"/>
          </w:tcPr>
          <w:p>
            <w:r>
              <w:rPr>
                <w:sz w:val="16"/>
              </w:rPr>
              <w:t>https://news.ltn.com.tw/news/politics/breakingnews/5596226</w:t>
            </w:r>
          </w:p>
        </w:tc>
      </w:tr>
      <w:tr>
        <w:tc>
          <w:tcPr>
            <w:tcW w:type="dxa" w:w="2160"/>
          </w:tcPr>
          <w:p>
            <w:r>
              <w:rPr>
                <w:sz w:val="16"/>
              </w:rPr>
              <w:t>自由時報電子報</w:t>
            </w:r>
          </w:p>
        </w:tc>
        <w:tc>
          <w:tcPr>
            <w:tcW w:type="dxa" w:w="2160"/>
          </w:tcPr>
          <w:p>
            <w:r>
              <w:rPr>
                <w:sz w:val="16"/>
              </w:rPr>
              <w:t>藍白大開選舉支票65歲以上免健保費 行政院：每年負擔超過400億</w:t>
            </w:r>
          </w:p>
        </w:tc>
        <w:tc>
          <w:tcPr>
            <w:tcW w:type="dxa" w:w="2160"/>
          </w:tcPr>
          <w:p>
            <w:r>
              <w:rPr>
                <w:sz w:val="16"/>
              </w:rPr>
              <w:t>2026-10-05</w:t>
            </w:r>
          </w:p>
        </w:tc>
        <w:tc>
          <w:tcPr>
            <w:tcW w:type="dxa" w:w="2160"/>
          </w:tcPr>
          <w:p>
            <w:r>
              <w:rPr>
                <w:sz w:val="16"/>
              </w:rPr>
              <w:t>https://news.ltn.com.tw/news/politics/breakingnews/5596287</w:t>
            </w:r>
          </w:p>
        </w:tc>
      </w:tr>
      <w:tr>
        <w:tc>
          <w:tcPr>
            <w:tcW w:type="dxa" w:w="2160"/>
          </w:tcPr>
          <w:p>
            <w:r>
              <w:rPr>
                <w:sz w:val="16"/>
              </w:rPr>
              <w:t>自由時報電子報</w:t>
            </w:r>
          </w:p>
        </w:tc>
        <w:tc>
          <w:tcPr>
            <w:tcW w:type="dxa" w:w="2160"/>
          </w:tcPr>
          <w:p>
            <w:r>
              <w:rPr>
                <w:sz w:val="16"/>
              </w:rPr>
              <w:t>韓國京畿道教育廳參訪新北實驗國中與實小 考察偏鄉學校轉型</w:t>
            </w:r>
          </w:p>
        </w:tc>
        <w:tc>
          <w:tcPr>
            <w:tcW w:type="dxa" w:w="2160"/>
          </w:tcPr>
          <w:p>
            <w:r>
              <w:rPr>
                <w:sz w:val="16"/>
              </w:rPr>
              <w:t>2026-10-05</w:t>
            </w:r>
          </w:p>
        </w:tc>
        <w:tc>
          <w:tcPr>
            <w:tcW w:type="dxa" w:w="2160"/>
          </w:tcPr>
          <w:p>
            <w:r>
              <w:rPr>
                <w:sz w:val="16"/>
              </w:rPr>
              <w:t>https://news.ltn.com.tw/news/life/breakingnews/5596283</w:t>
            </w:r>
          </w:p>
        </w:tc>
      </w:tr>
      <w:tr>
        <w:tc>
          <w:tcPr>
            <w:tcW w:type="dxa" w:w="2160"/>
          </w:tcPr>
          <w:p>
            <w:r>
              <w:rPr>
                <w:sz w:val="16"/>
              </w:rPr>
              <w:t>自由時報電子報</w:t>
            </w:r>
          </w:p>
        </w:tc>
        <w:tc>
          <w:tcPr>
            <w:tcW w:type="dxa" w:w="2160"/>
          </w:tcPr>
          <w:p>
            <w:r>
              <w:rPr>
                <w:sz w:val="16"/>
              </w:rPr>
              <w:t>友達爆96萬張巨量慘跌3.46％！「這群人」狂砍23.41萬張 59萬股東傻眼</w:t>
            </w:r>
          </w:p>
        </w:tc>
        <w:tc>
          <w:tcPr>
            <w:tcW w:type="dxa" w:w="2160"/>
          </w:tcPr>
          <w:p>
            <w:r>
              <w:rPr>
                <w:sz w:val="16"/>
              </w:rPr>
              <w:t>2026-10-05</w:t>
            </w:r>
          </w:p>
        </w:tc>
        <w:tc>
          <w:tcPr>
            <w:tcW w:type="dxa" w:w="2160"/>
          </w:tcPr>
          <w:p>
            <w:r>
              <w:rPr>
                <w:sz w:val="16"/>
              </w:rPr>
              <w:t>https://ec.ltn.com.tw/article/breakingnews/5596296</w:t>
            </w:r>
          </w:p>
        </w:tc>
      </w:tr>
      <w:tr>
        <w:tc>
          <w:tcPr>
            <w:tcW w:type="dxa" w:w="2160"/>
          </w:tcPr>
          <w:p>
            <w:r>
              <w:rPr>
                <w:sz w:val="16"/>
              </w:rPr>
              <w:t>自由時報電子報</w:t>
            </w:r>
          </w:p>
        </w:tc>
        <w:tc>
          <w:tcPr>
            <w:tcW w:type="dxa" w:w="2160"/>
          </w:tcPr>
          <w:p>
            <w:r>
              <w:rPr>
                <w:sz w:val="16"/>
              </w:rPr>
              <w:t>私校生逆襲考上頂大研究所 2個月後崩潰：睡覺常做惡夢</w:t>
            </w:r>
          </w:p>
        </w:tc>
        <w:tc>
          <w:tcPr>
            <w:tcW w:type="dxa" w:w="2160"/>
          </w:tcPr>
          <w:p>
            <w:r>
              <w:rPr>
                <w:sz w:val="16"/>
              </w:rPr>
              <w:t>2026-10-05</w:t>
            </w:r>
          </w:p>
        </w:tc>
        <w:tc>
          <w:tcPr>
            <w:tcW w:type="dxa" w:w="2160"/>
          </w:tcPr>
          <w:p>
            <w:r>
              <w:rPr>
                <w:sz w:val="16"/>
              </w:rPr>
              <w:t>https://news.ltn.com.tw/news/life/breakingnews/5596121</w:t>
            </w:r>
          </w:p>
        </w:tc>
      </w:tr>
      <w:tr>
        <w:tc>
          <w:tcPr>
            <w:tcW w:type="dxa" w:w="2160"/>
          </w:tcPr>
          <w:p>
            <w:r>
              <w:rPr>
                <w:sz w:val="16"/>
              </w:rPr>
              <w:t>自由時報電子報</w:t>
            </w:r>
          </w:p>
        </w:tc>
        <w:tc>
          <w:tcPr>
            <w:tcW w:type="dxa" w:w="2160"/>
          </w:tcPr>
          <w:p>
            <w:r>
              <w:rPr>
                <w:sz w:val="16"/>
              </w:rPr>
              <w:t>魏哲家持股台積電市值衝破192億元 還「輸他」3.28倍</w:t>
            </w:r>
          </w:p>
        </w:tc>
        <w:tc>
          <w:tcPr>
            <w:tcW w:type="dxa" w:w="2160"/>
          </w:tcPr>
          <w:p>
            <w:r>
              <w:rPr>
                <w:sz w:val="16"/>
              </w:rPr>
              <w:t>2026-10-05</w:t>
            </w:r>
          </w:p>
        </w:tc>
        <w:tc>
          <w:tcPr>
            <w:tcW w:type="dxa" w:w="2160"/>
          </w:tcPr>
          <w:p>
            <w:r>
              <w:rPr>
                <w:sz w:val="16"/>
              </w:rPr>
              <w:t>https://ec.ltn.com.tw/article/breakingnews/5596297</w:t>
            </w:r>
          </w:p>
        </w:tc>
      </w:tr>
      <w:tr>
        <w:tc>
          <w:tcPr>
            <w:tcW w:type="dxa" w:w="2160"/>
          </w:tcPr>
          <w:p>
            <w:r>
              <w:rPr>
                <w:sz w:val="16"/>
              </w:rPr>
              <w:t>自由時報電子報</w:t>
            </w:r>
          </w:p>
        </w:tc>
        <w:tc>
          <w:tcPr>
            <w:tcW w:type="dxa" w:w="2160"/>
          </w:tcPr>
          <w:p>
            <w:r>
              <w:rPr>
                <w:sz w:val="16"/>
              </w:rPr>
              <w:t>屏東佳樂水雙認證衝浪國際賽 8位青少年選手前進國際賽事</w:t>
            </w:r>
          </w:p>
        </w:tc>
        <w:tc>
          <w:tcPr>
            <w:tcW w:type="dxa" w:w="2160"/>
          </w:tcPr>
          <w:p>
            <w:r>
              <w:rPr>
                <w:sz w:val="16"/>
              </w:rPr>
              <w:t>2026-10-05</w:t>
            </w:r>
          </w:p>
        </w:tc>
        <w:tc>
          <w:tcPr>
            <w:tcW w:type="dxa" w:w="2160"/>
          </w:tcPr>
          <w:p>
            <w:r>
              <w:rPr>
                <w:sz w:val="16"/>
              </w:rPr>
              <w:t>https://news.ltn.com.tw/news/life/breakingnews/5596272</w:t>
            </w:r>
          </w:p>
        </w:tc>
      </w:tr>
      <w:tr>
        <w:tc>
          <w:tcPr>
            <w:tcW w:type="dxa" w:w="2160"/>
          </w:tcPr>
          <w:p>
            <w:r>
              <w:rPr>
                <w:sz w:val="16"/>
              </w:rPr>
              <w:t>自由時報電子報</w:t>
            </w:r>
          </w:p>
        </w:tc>
        <w:tc>
          <w:tcPr>
            <w:tcW w:type="dxa" w:w="2160"/>
          </w:tcPr>
          <w:p>
            <w:r>
              <w:rPr>
                <w:sz w:val="16"/>
              </w:rPr>
              <w:t>外資逃離韓股撤資20兆韓元  SK海力士與三星淪重災區</w:t>
            </w:r>
          </w:p>
        </w:tc>
        <w:tc>
          <w:tcPr>
            <w:tcW w:type="dxa" w:w="2160"/>
          </w:tcPr>
          <w:p>
            <w:r>
              <w:rPr>
                <w:sz w:val="16"/>
              </w:rPr>
              <w:t>2026-10-05</w:t>
            </w:r>
          </w:p>
        </w:tc>
        <w:tc>
          <w:tcPr>
            <w:tcW w:type="dxa" w:w="2160"/>
          </w:tcPr>
          <w:p>
            <w:r>
              <w:rPr>
                <w:sz w:val="16"/>
              </w:rPr>
              <w:t>https://ec.ltn.com.tw/article/breakingnews/5596300</w:t>
            </w:r>
          </w:p>
        </w:tc>
      </w:tr>
      <w:tr>
        <w:tc>
          <w:tcPr>
            <w:tcW w:type="dxa" w:w="2160"/>
          </w:tcPr>
          <w:p>
            <w:r>
              <w:rPr>
                <w:sz w:val="16"/>
              </w:rPr>
              <w:t>自由時報電子報</w:t>
            </w:r>
          </w:p>
        </w:tc>
        <w:tc>
          <w:tcPr>
            <w:tcW w:type="dxa" w:w="2160"/>
          </w:tcPr>
          <w:p>
            <w:r>
              <w:rPr>
                <w:sz w:val="16"/>
              </w:rPr>
              <w:t>富者更富！7-8月千萬發票開出17張  花2.4萬買名牌皮夾中千萬</w:t>
            </w:r>
          </w:p>
        </w:tc>
        <w:tc>
          <w:tcPr>
            <w:tcW w:type="dxa" w:w="2160"/>
          </w:tcPr>
          <w:p>
            <w:r>
              <w:rPr>
                <w:sz w:val="16"/>
              </w:rPr>
              <w:t>2026-10-05</w:t>
            </w:r>
          </w:p>
        </w:tc>
        <w:tc>
          <w:tcPr>
            <w:tcW w:type="dxa" w:w="2160"/>
          </w:tcPr>
          <w:p>
            <w:r>
              <w:rPr>
                <w:sz w:val="16"/>
              </w:rPr>
              <w:t>https://ec.ltn.com.tw/article/breakingnews/5596340</w:t>
            </w:r>
          </w:p>
        </w:tc>
      </w:tr>
      <w:tr>
        <w:tc>
          <w:tcPr>
            <w:tcW w:type="dxa" w:w="2160"/>
          </w:tcPr>
          <w:p>
            <w:r>
              <w:rPr>
                <w:sz w:val="16"/>
              </w:rPr>
              <w:t>自由時報電子報</w:t>
            </w:r>
          </w:p>
        </w:tc>
        <w:tc>
          <w:tcPr>
            <w:tcW w:type="dxa" w:w="2160"/>
          </w:tcPr>
          <w:p>
            <w:r>
              <w:rPr>
                <w:sz w:val="16"/>
              </w:rPr>
              <w:t>台大實驗室也有貧富差距？ 研究生因「這些事」與同學格格不入</w:t>
            </w:r>
          </w:p>
        </w:tc>
        <w:tc>
          <w:tcPr>
            <w:tcW w:type="dxa" w:w="2160"/>
          </w:tcPr>
          <w:p>
            <w:r>
              <w:rPr>
                <w:sz w:val="16"/>
              </w:rPr>
              <w:t>2026-10-05</w:t>
            </w:r>
          </w:p>
        </w:tc>
        <w:tc>
          <w:tcPr>
            <w:tcW w:type="dxa" w:w="2160"/>
          </w:tcPr>
          <w:p>
            <w:r>
              <w:rPr>
                <w:sz w:val="16"/>
              </w:rPr>
              <w:t>https://news.ltn.com.tw/news/life/breakingnews/5596167</w:t>
            </w:r>
          </w:p>
        </w:tc>
      </w:tr>
      <w:tr>
        <w:tc>
          <w:tcPr>
            <w:tcW w:type="dxa" w:w="2160"/>
          </w:tcPr>
          <w:p>
            <w:r>
              <w:rPr>
                <w:sz w:val="16"/>
              </w:rPr>
              <w:t>自由時報電子報</w:t>
            </w:r>
          </w:p>
        </w:tc>
        <w:tc>
          <w:tcPr>
            <w:tcW w:type="dxa" w:w="2160"/>
          </w:tcPr>
          <w:p>
            <w:r>
              <w:rPr>
                <w:sz w:val="16"/>
              </w:rPr>
              <w:t>技高職場英文跨進機械群 學生用英語介紹製圖作品</w:t>
            </w:r>
          </w:p>
        </w:tc>
        <w:tc>
          <w:tcPr>
            <w:tcW w:type="dxa" w:w="2160"/>
          </w:tcPr>
          <w:p>
            <w:r>
              <w:rPr>
                <w:sz w:val="16"/>
              </w:rPr>
              <w:t>2026-10-05</w:t>
            </w:r>
          </w:p>
        </w:tc>
        <w:tc>
          <w:tcPr>
            <w:tcW w:type="dxa" w:w="2160"/>
          </w:tcPr>
          <w:p>
            <w:r>
              <w:rPr>
                <w:sz w:val="16"/>
              </w:rPr>
              <w:t>https://news.ltn.com.tw/news/life/breakingnews/5596298</w:t>
            </w:r>
          </w:p>
        </w:tc>
      </w:tr>
      <w:tr>
        <w:tc>
          <w:tcPr>
            <w:tcW w:type="dxa" w:w="2160"/>
          </w:tcPr>
          <w:p>
            <w:r>
              <w:rPr>
                <w:sz w:val="16"/>
              </w:rPr>
              <w:t>自由時報電子報</w:t>
            </w:r>
          </w:p>
        </w:tc>
        <w:tc>
          <w:tcPr>
            <w:tcW w:type="dxa" w:w="2160"/>
          </w:tcPr>
          <w:p>
            <w:r>
              <w:rPr>
                <w:sz w:val="16"/>
              </w:rPr>
              <w:t>美元走強！9月外匯存底降至6007億美元  穩居全球第4</w:t>
            </w:r>
          </w:p>
        </w:tc>
        <w:tc>
          <w:tcPr>
            <w:tcW w:type="dxa" w:w="2160"/>
          </w:tcPr>
          <w:p>
            <w:r>
              <w:rPr>
                <w:sz w:val="16"/>
              </w:rPr>
              <w:t>2026-10-05</w:t>
            </w:r>
          </w:p>
        </w:tc>
        <w:tc>
          <w:tcPr>
            <w:tcW w:type="dxa" w:w="2160"/>
          </w:tcPr>
          <w:p>
            <w:r>
              <w:rPr>
                <w:sz w:val="16"/>
              </w:rPr>
              <w:t>https://ec.ltn.com.tw/article/breakingnews/5596353</w:t>
            </w:r>
          </w:p>
        </w:tc>
      </w:tr>
      <w:tr>
        <w:tc>
          <w:tcPr>
            <w:tcW w:type="dxa" w:w="2160"/>
          </w:tcPr>
          <w:p>
            <w:r>
              <w:rPr>
                <w:sz w:val="16"/>
              </w:rPr>
              <w:t>自由時報電子報</w:t>
            </w:r>
          </w:p>
        </w:tc>
        <w:tc>
          <w:tcPr>
            <w:tcW w:type="dxa" w:w="2160"/>
          </w:tcPr>
          <w:p>
            <w:r>
              <w:rPr>
                <w:sz w:val="16"/>
              </w:rPr>
              <w:t>蔡康永答應參加蔣萬安競總大會 「1表情」引聯想網笑翻！</w:t>
            </w:r>
          </w:p>
        </w:tc>
        <w:tc>
          <w:tcPr>
            <w:tcW w:type="dxa" w:w="2160"/>
          </w:tcPr>
          <w:p>
            <w:r>
              <w:rPr>
                <w:sz w:val="16"/>
              </w:rPr>
              <w:t>2026-10-05</w:t>
            </w:r>
          </w:p>
        </w:tc>
        <w:tc>
          <w:tcPr>
            <w:tcW w:type="dxa" w:w="2160"/>
          </w:tcPr>
          <w:p>
            <w:r>
              <w:rPr>
                <w:sz w:val="16"/>
              </w:rPr>
              <w:t>https://news.ltn.com.tw/news/politics/breakingnews/5596214</w:t>
            </w:r>
          </w:p>
        </w:tc>
      </w:tr>
      <w:tr>
        <w:tc>
          <w:tcPr>
            <w:tcW w:type="dxa" w:w="2160"/>
          </w:tcPr>
          <w:p>
            <w:r>
              <w:rPr>
                <w:sz w:val="16"/>
              </w:rPr>
              <w:t>自由時報電子報</w:t>
            </w:r>
          </w:p>
        </w:tc>
        <w:tc>
          <w:tcPr>
            <w:tcW w:type="dxa" w:w="2160"/>
          </w:tcPr>
          <w:p>
            <w:r>
              <w:rPr>
                <w:sz w:val="16"/>
              </w:rPr>
              <w:t>AI帶動機械設備產值爆發 東協超車中港躍升我最大出口地區</w:t>
            </w:r>
          </w:p>
        </w:tc>
        <w:tc>
          <w:tcPr>
            <w:tcW w:type="dxa" w:w="2160"/>
          </w:tcPr>
          <w:p>
            <w:r>
              <w:rPr>
                <w:sz w:val="16"/>
              </w:rPr>
              <w:t>2026-10-05</w:t>
            </w:r>
          </w:p>
        </w:tc>
        <w:tc>
          <w:tcPr>
            <w:tcW w:type="dxa" w:w="2160"/>
          </w:tcPr>
          <w:p>
            <w:r>
              <w:rPr>
                <w:sz w:val="16"/>
              </w:rPr>
              <w:t>https://ec.ltn.com.tw/article/breakingnews/5596365</w:t>
            </w:r>
          </w:p>
        </w:tc>
      </w:tr>
      <w:tr>
        <w:tc>
          <w:tcPr>
            <w:tcW w:type="dxa" w:w="2160"/>
          </w:tcPr>
          <w:p>
            <w:r>
              <w:rPr>
                <w:sz w:val="16"/>
              </w:rPr>
              <w:t>自由時報電子報</w:t>
            </w:r>
          </w:p>
        </w:tc>
        <w:tc>
          <w:tcPr>
            <w:tcW w:type="dxa" w:w="2160"/>
          </w:tcPr>
          <w:p>
            <w:r>
              <w:rPr>
                <w:sz w:val="16"/>
              </w:rPr>
              <w:t>捲柯文哲政治獻金案！端木正女兒當辯護律師 青澀模樣曝光</w:t>
            </w:r>
          </w:p>
        </w:tc>
        <w:tc>
          <w:tcPr>
            <w:tcW w:type="dxa" w:w="2160"/>
          </w:tcPr>
          <w:p>
            <w:r>
              <w:rPr>
                <w:sz w:val="16"/>
              </w:rPr>
              <w:t>2026-10-05</w:t>
            </w:r>
          </w:p>
        </w:tc>
        <w:tc>
          <w:tcPr>
            <w:tcW w:type="dxa" w:w="2160"/>
          </w:tcPr>
          <w:p>
            <w:r>
              <w:rPr>
                <w:sz w:val="16"/>
              </w:rPr>
              <w:t>https://news.ltn.com.tw/news/politics/breakingnews/5596316</w:t>
            </w:r>
          </w:p>
        </w:tc>
      </w:tr>
      <w:tr>
        <w:tc>
          <w:tcPr>
            <w:tcW w:type="dxa" w:w="2160"/>
          </w:tcPr>
          <w:p>
            <w:r>
              <w:rPr>
                <w:sz w:val="16"/>
              </w:rPr>
              <w:t>自由時報電子報</w:t>
            </w:r>
          </w:p>
        </w:tc>
        <w:tc>
          <w:tcPr>
            <w:tcW w:type="dxa" w:w="2160"/>
          </w:tcPr>
          <w:p>
            <w:r>
              <w:rPr>
                <w:sz w:val="16"/>
              </w:rPr>
              <w:t>藍指控喊社區發毒品！沈伯洋斥造謠將提告 羅智強反嗆告2014年的你</w:t>
            </w:r>
          </w:p>
        </w:tc>
        <w:tc>
          <w:tcPr>
            <w:tcW w:type="dxa" w:w="2160"/>
          </w:tcPr>
          <w:p>
            <w:r>
              <w:rPr>
                <w:sz w:val="16"/>
              </w:rPr>
              <w:t>2026-10-05</w:t>
            </w:r>
          </w:p>
        </w:tc>
        <w:tc>
          <w:tcPr>
            <w:tcW w:type="dxa" w:w="2160"/>
          </w:tcPr>
          <w:p>
            <w:r>
              <w:rPr>
                <w:sz w:val="16"/>
              </w:rPr>
              <w:t>https://news.ltn.com.tw/news/politics/breakingnews/5596355</w:t>
            </w:r>
          </w:p>
        </w:tc>
      </w:tr>
      <w:tr>
        <w:tc>
          <w:tcPr>
            <w:tcW w:type="dxa" w:w="2160"/>
          </w:tcPr>
          <w:p>
            <w:r>
              <w:rPr>
                <w:sz w:val="16"/>
              </w:rPr>
              <w:t>自由時報電子報</w:t>
            </w:r>
          </w:p>
        </w:tc>
        <w:tc>
          <w:tcPr>
            <w:tcW w:type="dxa" w:w="2160"/>
          </w:tcPr>
          <w:p>
            <w:r>
              <w:rPr>
                <w:sz w:val="16"/>
              </w:rPr>
              <w:t>華邦電受惠記憶體價漲  9月、Q3營收再創新高</w:t>
            </w:r>
          </w:p>
        </w:tc>
        <w:tc>
          <w:tcPr>
            <w:tcW w:type="dxa" w:w="2160"/>
          </w:tcPr>
          <w:p>
            <w:r>
              <w:rPr>
                <w:sz w:val="16"/>
              </w:rPr>
              <w:t>2026-10-05</w:t>
            </w:r>
          </w:p>
        </w:tc>
        <w:tc>
          <w:tcPr>
            <w:tcW w:type="dxa" w:w="2160"/>
          </w:tcPr>
          <w:p>
            <w:r>
              <w:rPr>
                <w:sz w:val="16"/>
              </w:rPr>
              <w:t>https://ec.ltn.com.tw/article/breakingnews/5596385</w:t>
            </w:r>
          </w:p>
        </w:tc>
      </w:tr>
      <w:tr>
        <w:tc>
          <w:tcPr>
            <w:tcW w:type="dxa" w:w="2160"/>
          </w:tcPr>
          <w:p>
            <w:r>
              <w:rPr>
                <w:sz w:val="16"/>
              </w:rPr>
              <w:t>自由時報電子報</w:t>
            </w:r>
          </w:p>
        </w:tc>
        <w:tc>
          <w:tcPr>
            <w:tcW w:type="dxa" w:w="2160"/>
          </w:tcPr>
          <w:p>
            <w:r>
              <w:rPr>
                <w:sz w:val="16"/>
              </w:rPr>
              <w:t>台股快攻破5萬點！網哀號「指數比我月薪還高」 官方數據一看真的有感</w:t>
            </w:r>
          </w:p>
        </w:tc>
        <w:tc>
          <w:tcPr>
            <w:tcW w:type="dxa" w:w="2160"/>
          </w:tcPr>
          <w:p>
            <w:r>
              <w:rPr>
                <w:sz w:val="16"/>
              </w:rPr>
              <w:t>2026-10-05</w:t>
            </w:r>
          </w:p>
        </w:tc>
        <w:tc>
          <w:tcPr>
            <w:tcW w:type="dxa" w:w="2160"/>
          </w:tcPr>
          <w:p>
            <w:r>
              <w:rPr>
                <w:sz w:val="16"/>
              </w:rPr>
              <w:t>https://ec.ltn.com.tw/article/breakingnews/5596346</w:t>
            </w:r>
          </w:p>
        </w:tc>
      </w:tr>
      <w:tr>
        <w:tc>
          <w:tcPr>
            <w:tcW w:type="dxa" w:w="2160"/>
          </w:tcPr>
          <w:p>
            <w:r>
              <w:rPr>
                <w:sz w:val="16"/>
              </w:rPr>
              <w:t>自由時報電子報</w:t>
            </w:r>
          </w:p>
        </w:tc>
        <w:tc>
          <w:tcPr>
            <w:tcW w:type="dxa" w:w="2160"/>
          </w:tcPr>
          <w:p>
            <w:r>
              <w:rPr>
                <w:sz w:val="16"/>
              </w:rPr>
              <w:t>大園里長連署要求速開IC載板專區座談會 黃世杰批：市府棄3低1高原則應道歉</w:t>
            </w:r>
          </w:p>
        </w:tc>
        <w:tc>
          <w:tcPr>
            <w:tcW w:type="dxa" w:w="2160"/>
          </w:tcPr>
          <w:p>
            <w:r>
              <w:rPr>
                <w:sz w:val="16"/>
              </w:rPr>
              <w:t>2026-10-05</w:t>
            </w:r>
          </w:p>
        </w:tc>
        <w:tc>
          <w:tcPr>
            <w:tcW w:type="dxa" w:w="2160"/>
          </w:tcPr>
          <w:p>
            <w:r>
              <w:rPr>
                <w:sz w:val="16"/>
              </w:rPr>
              <w:t>https://news.ltn.com.tw/news/politics/breakingnews/5596394</w:t>
            </w:r>
          </w:p>
        </w:tc>
      </w:tr>
      <w:tr>
        <w:tc>
          <w:tcPr>
            <w:tcW w:type="dxa" w:w="2160"/>
          </w:tcPr>
          <w:p>
            <w:r>
              <w:rPr>
                <w:sz w:val="16"/>
              </w:rPr>
              <w:t>自由時報電子報</w:t>
            </w:r>
          </w:p>
        </w:tc>
        <w:tc>
          <w:tcPr>
            <w:tcW w:type="dxa" w:w="2160"/>
          </w:tcPr>
          <w:p>
            <w:r>
              <w:rPr>
                <w:sz w:val="16"/>
              </w:rPr>
              <w:t>高階檢測需求再上層樓 耕興Q3營收創14季新高</w:t>
            </w:r>
          </w:p>
        </w:tc>
        <w:tc>
          <w:tcPr>
            <w:tcW w:type="dxa" w:w="2160"/>
          </w:tcPr>
          <w:p>
            <w:r>
              <w:rPr>
                <w:sz w:val="16"/>
              </w:rPr>
              <w:t>2026-10-05</w:t>
            </w:r>
          </w:p>
        </w:tc>
        <w:tc>
          <w:tcPr>
            <w:tcW w:type="dxa" w:w="2160"/>
          </w:tcPr>
          <w:p>
            <w:r>
              <w:rPr>
                <w:sz w:val="16"/>
              </w:rPr>
              <w:t>https://ec.ltn.com.tw/article/breakingnews/5596404</w:t>
            </w:r>
          </w:p>
        </w:tc>
      </w:tr>
      <w:tr>
        <w:tc>
          <w:tcPr>
            <w:tcW w:type="dxa" w:w="2160"/>
          </w:tcPr>
          <w:p>
            <w:r>
              <w:rPr>
                <w:sz w:val="16"/>
              </w:rPr>
              <w:t>自由時報電子報</w:t>
            </w:r>
          </w:p>
        </w:tc>
        <w:tc>
          <w:tcPr>
            <w:tcW w:type="dxa" w:w="2160"/>
          </w:tcPr>
          <w:p>
            <w:r>
              <w:rPr>
                <w:sz w:val="16"/>
              </w:rPr>
              <w:t>堅決反制跨國鎮壓 梁文傑會見《國有器官》紀錄片引進人</w:t>
            </w:r>
          </w:p>
        </w:tc>
        <w:tc>
          <w:tcPr>
            <w:tcW w:type="dxa" w:w="2160"/>
          </w:tcPr>
          <w:p>
            <w:r>
              <w:rPr>
                <w:sz w:val="16"/>
              </w:rPr>
              <w:t>2026-10-05</w:t>
            </w:r>
          </w:p>
        </w:tc>
        <w:tc>
          <w:tcPr>
            <w:tcW w:type="dxa" w:w="2160"/>
          </w:tcPr>
          <w:p>
            <w:r>
              <w:rPr>
                <w:sz w:val="16"/>
              </w:rPr>
              <w:t>https://news.ltn.com.tw/news/politics/breakingnews/5596400</w:t>
            </w:r>
          </w:p>
        </w:tc>
      </w:tr>
      <w:tr>
        <w:tc>
          <w:tcPr>
            <w:tcW w:type="dxa" w:w="2160"/>
          </w:tcPr>
          <w:p>
            <w:r>
              <w:rPr>
                <w:sz w:val="16"/>
              </w:rPr>
              <w:t>自由時報電子報</w:t>
            </w:r>
          </w:p>
        </w:tc>
        <w:tc>
          <w:tcPr>
            <w:tcW w:type="dxa" w:w="2160"/>
          </w:tcPr>
          <w:p>
            <w:r>
              <w:rPr>
                <w:sz w:val="16"/>
              </w:rPr>
              <w:t>虎頭山地理中心碑園資訊站啟用 庭園意象加餐飲讓人耳目一新</w:t>
            </w:r>
          </w:p>
        </w:tc>
        <w:tc>
          <w:tcPr>
            <w:tcW w:type="dxa" w:w="2160"/>
          </w:tcPr>
          <w:p>
            <w:r>
              <w:rPr>
                <w:sz w:val="16"/>
              </w:rPr>
              <w:t>2026-10-05</w:t>
            </w:r>
          </w:p>
        </w:tc>
        <w:tc>
          <w:tcPr>
            <w:tcW w:type="dxa" w:w="2160"/>
          </w:tcPr>
          <w:p>
            <w:r>
              <w:rPr>
                <w:sz w:val="16"/>
              </w:rPr>
              <w:t>https://news.ltn.com.tw/news/life/breakingnews/5596364</w:t>
            </w:r>
          </w:p>
        </w:tc>
      </w:tr>
      <w:tr>
        <w:tc>
          <w:tcPr>
            <w:tcW w:type="dxa" w:w="2160"/>
          </w:tcPr>
          <w:p>
            <w:r>
              <w:rPr>
                <w:sz w:val="16"/>
              </w:rPr>
              <w:t>自由時報電子報</w:t>
            </w:r>
          </w:p>
        </w:tc>
        <w:tc>
          <w:tcPr>
            <w:tcW w:type="dxa" w:w="2160"/>
          </w:tcPr>
          <w:p>
            <w:r>
              <w:rPr>
                <w:sz w:val="16"/>
              </w:rPr>
              <w:t>史瓦帝尼駐台大使到任 賴總統：持續推動台灣產創園區</w:t>
            </w:r>
          </w:p>
        </w:tc>
        <w:tc>
          <w:tcPr>
            <w:tcW w:type="dxa" w:w="2160"/>
          </w:tcPr>
          <w:p>
            <w:r>
              <w:rPr>
                <w:sz w:val="16"/>
              </w:rPr>
              <w:t>2026-10-05</w:t>
            </w:r>
          </w:p>
        </w:tc>
        <w:tc>
          <w:tcPr>
            <w:tcW w:type="dxa" w:w="2160"/>
          </w:tcPr>
          <w:p>
            <w:r>
              <w:rPr>
                <w:sz w:val="16"/>
              </w:rPr>
              <w:t>https://news.ltn.com.tw/news/politics/breakingnews/5596416</w:t>
            </w:r>
          </w:p>
        </w:tc>
      </w:tr>
      <w:tr>
        <w:tc>
          <w:tcPr>
            <w:tcW w:type="dxa" w:w="2160"/>
          </w:tcPr>
          <w:p>
            <w:r>
              <w:rPr>
                <w:sz w:val="16"/>
              </w:rPr>
              <w:t>自由時報電子報</w:t>
            </w:r>
          </w:p>
        </w:tc>
        <w:tc>
          <w:tcPr>
            <w:tcW w:type="dxa" w:w="2160"/>
          </w:tcPr>
          <w:p>
            <w:r>
              <w:rPr>
                <w:sz w:val="16"/>
              </w:rPr>
              <w:t>台北選戰掀反毒論戰 黃偉哲：對戒癮者全力支持</w:t>
            </w:r>
          </w:p>
        </w:tc>
        <w:tc>
          <w:tcPr>
            <w:tcW w:type="dxa" w:w="2160"/>
          </w:tcPr>
          <w:p>
            <w:r>
              <w:rPr>
                <w:sz w:val="16"/>
              </w:rPr>
              <w:t>2026-10-05</w:t>
            </w:r>
          </w:p>
        </w:tc>
        <w:tc>
          <w:tcPr>
            <w:tcW w:type="dxa" w:w="2160"/>
          </w:tcPr>
          <w:p>
            <w:r>
              <w:rPr>
                <w:sz w:val="16"/>
              </w:rPr>
              <w:t>https://news.ltn.com.tw/news/politics/breakingnews/5596411</w:t>
            </w:r>
          </w:p>
        </w:tc>
      </w:tr>
      <w:tr>
        <w:tc>
          <w:tcPr>
            <w:tcW w:type="dxa" w:w="2160"/>
          </w:tcPr>
          <w:p>
            <w:r>
              <w:rPr>
                <w:sz w:val="16"/>
              </w:rPr>
              <w:t>自由時報電子報</w:t>
            </w:r>
          </w:p>
        </w:tc>
        <w:tc>
          <w:tcPr>
            <w:tcW w:type="dxa" w:w="2160"/>
          </w:tcPr>
          <w:p>
            <w:r>
              <w:rPr>
                <w:sz w:val="16"/>
              </w:rPr>
              <w:t>雙十3天連假 中市交通局請民眾彈性走台74線銜接國4</w:t>
            </w:r>
          </w:p>
        </w:tc>
        <w:tc>
          <w:tcPr>
            <w:tcW w:type="dxa" w:w="2160"/>
          </w:tcPr>
          <w:p>
            <w:r>
              <w:rPr>
                <w:sz w:val="16"/>
              </w:rPr>
              <w:t>2026-10-05</w:t>
            </w:r>
          </w:p>
        </w:tc>
        <w:tc>
          <w:tcPr>
            <w:tcW w:type="dxa" w:w="2160"/>
          </w:tcPr>
          <w:p>
            <w:r>
              <w:rPr>
                <w:sz w:val="16"/>
              </w:rPr>
              <w:t>https://news.ltn.com.tw/news/life/breakingnews/5596409</w:t>
            </w:r>
          </w:p>
        </w:tc>
      </w:tr>
      <w:tr>
        <w:tc>
          <w:tcPr>
            <w:tcW w:type="dxa" w:w="2160"/>
          </w:tcPr>
          <w:p>
            <w:r>
              <w:rPr>
                <w:sz w:val="16"/>
              </w:rPr>
              <w:t>自由時報電子報</w:t>
            </w:r>
          </w:p>
        </w:tc>
        <w:tc>
          <w:tcPr>
            <w:tcW w:type="dxa" w:w="2160"/>
          </w:tcPr>
          <w:p>
            <w:r>
              <w:rPr>
                <w:sz w:val="16"/>
              </w:rPr>
              <w:t>國旅「E宿新北打卡趣」加碼500萬元好禮 可抽百萬電動車</w:t>
            </w:r>
          </w:p>
        </w:tc>
        <w:tc>
          <w:tcPr>
            <w:tcW w:type="dxa" w:w="2160"/>
          </w:tcPr>
          <w:p>
            <w:r>
              <w:rPr>
                <w:sz w:val="16"/>
              </w:rPr>
              <w:t>2026-10-05</w:t>
            </w:r>
          </w:p>
        </w:tc>
        <w:tc>
          <w:tcPr>
            <w:tcW w:type="dxa" w:w="2160"/>
          </w:tcPr>
          <w:p>
            <w:r>
              <w:rPr>
                <w:sz w:val="16"/>
              </w:rPr>
              <w:t>https://news.ltn.com.tw/news/life/breakingnews/5596392</w:t>
            </w:r>
          </w:p>
        </w:tc>
      </w:tr>
      <w:tr>
        <w:tc>
          <w:tcPr>
            <w:tcW w:type="dxa" w:w="2160"/>
          </w:tcPr>
          <w:p>
            <w:r>
              <w:rPr>
                <w:sz w:val="16"/>
              </w:rPr>
              <w:t>自由時報電子報</w:t>
            </w:r>
          </w:p>
        </w:tc>
        <w:tc>
          <w:tcPr>
            <w:tcW w:type="dxa" w:w="2160"/>
          </w:tcPr>
          <w:p>
            <w:r>
              <w:rPr>
                <w:sz w:val="16"/>
              </w:rPr>
              <w:t>資通訊實力挺外交  中華電信插旗瓜地馬拉</w:t>
            </w:r>
          </w:p>
        </w:tc>
        <w:tc>
          <w:tcPr>
            <w:tcW w:type="dxa" w:w="2160"/>
          </w:tcPr>
          <w:p>
            <w:r>
              <w:rPr>
                <w:sz w:val="16"/>
              </w:rPr>
              <w:t>2026-10-05</w:t>
            </w:r>
          </w:p>
        </w:tc>
        <w:tc>
          <w:tcPr>
            <w:tcW w:type="dxa" w:w="2160"/>
          </w:tcPr>
          <w:p>
            <w:r>
              <w:rPr>
                <w:sz w:val="16"/>
              </w:rPr>
              <w:t>https://ec.ltn.com.tw/article/breakingnews/5596436</w:t>
            </w:r>
          </w:p>
        </w:tc>
      </w:tr>
      <w:tr>
        <w:tc>
          <w:tcPr>
            <w:tcW w:type="dxa" w:w="2160"/>
          </w:tcPr>
          <w:p>
            <w:r>
              <w:rPr>
                <w:sz w:val="16"/>
              </w:rPr>
              <w:t>自由時報電子報</w:t>
            </w:r>
          </w:p>
        </w:tc>
        <w:tc>
          <w:tcPr>
            <w:tcW w:type="dxa" w:w="2160"/>
          </w:tcPr>
          <w:p>
            <w:r>
              <w:rPr>
                <w:sz w:val="16"/>
              </w:rPr>
              <w:t>大易橙大啖半導體建廠商機 明以每股252元登錄興櫃</w:t>
            </w:r>
          </w:p>
        </w:tc>
        <w:tc>
          <w:tcPr>
            <w:tcW w:type="dxa" w:w="2160"/>
          </w:tcPr>
          <w:p>
            <w:r>
              <w:rPr>
                <w:sz w:val="16"/>
              </w:rPr>
              <w:t>2026-10-05</w:t>
            </w:r>
          </w:p>
        </w:tc>
        <w:tc>
          <w:tcPr>
            <w:tcW w:type="dxa" w:w="2160"/>
          </w:tcPr>
          <w:p>
            <w:r>
              <w:rPr>
                <w:sz w:val="16"/>
              </w:rPr>
              <w:t>https://ec.ltn.com.tw/article/breakingnews/5596437</w:t>
            </w:r>
          </w:p>
        </w:tc>
      </w:tr>
      <w:tr>
        <w:tc>
          <w:tcPr>
            <w:tcW w:type="dxa" w:w="2160"/>
          </w:tcPr>
          <w:p>
            <w:r>
              <w:rPr>
                <w:sz w:val="16"/>
              </w:rPr>
              <w:t>自由時報電子報</w:t>
            </w:r>
          </w:p>
        </w:tc>
        <w:tc>
          <w:tcPr>
            <w:tcW w:type="dxa" w:w="2160"/>
          </w:tcPr>
          <w:p>
            <w:r>
              <w:rPr>
                <w:sz w:val="16"/>
              </w:rPr>
              <w:t>台股史上首家單月營收破兆企業 卡在「股價落後魔咒」如何解？</w:t>
            </w:r>
          </w:p>
        </w:tc>
        <w:tc>
          <w:tcPr>
            <w:tcW w:type="dxa" w:w="2160"/>
          </w:tcPr>
          <w:p>
            <w:r>
              <w:rPr>
                <w:sz w:val="16"/>
              </w:rPr>
              <w:t>2026-10-05</w:t>
            </w:r>
          </w:p>
        </w:tc>
        <w:tc>
          <w:tcPr>
            <w:tcW w:type="dxa" w:w="2160"/>
          </w:tcPr>
          <w:p>
            <w:r>
              <w:rPr>
                <w:sz w:val="16"/>
              </w:rPr>
              <w:t>https://ec.ltn.com.tw/article/breakingnews/5596453</w:t>
            </w:r>
          </w:p>
        </w:tc>
      </w:tr>
      <w:tr>
        <w:tc>
          <w:tcPr>
            <w:tcW w:type="dxa" w:w="2160"/>
          </w:tcPr>
          <w:p>
            <w:r>
              <w:rPr>
                <w:sz w:val="16"/>
              </w:rPr>
              <w:t>自由時報電子報</w:t>
            </w:r>
          </w:p>
        </w:tc>
        <w:tc>
          <w:tcPr>
            <w:tcW w:type="dxa" w:w="2160"/>
          </w:tcPr>
          <w:p>
            <w:r>
              <w:rPr>
                <w:sz w:val="16"/>
              </w:rPr>
              <w:t>中市明年購物節3.95億 綠營議員批失業率一樣高 要求全刪或只留一元</w:t>
            </w:r>
          </w:p>
        </w:tc>
        <w:tc>
          <w:tcPr>
            <w:tcW w:type="dxa" w:w="2160"/>
          </w:tcPr>
          <w:p>
            <w:r>
              <w:rPr>
                <w:sz w:val="16"/>
              </w:rPr>
              <w:t>2026-10-05</w:t>
            </w:r>
          </w:p>
        </w:tc>
        <w:tc>
          <w:tcPr>
            <w:tcW w:type="dxa" w:w="2160"/>
          </w:tcPr>
          <w:p>
            <w:r>
              <w:rPr>
                <w:sz w:val="16"/>
              </w:rPr>
              <w:t>https://news.ltn.com.tw/news/politics/breakingnews/5596442</w:t>
            </w:r>
          </w:p>
        </w:tc>
      </w:tr>
      <w:tr>
        <w:tc>
          <w:tcPr>
            <w:tcW w:type="dxa" w:w="2160"/>
          </w:tcPr>
          <w:p>
            <w:r>
              <w:rPr>
                <w:sz w:val="16"/>
              </w:rPr>
              <w:t>自由時報電子報</w:t>
            </w:r>
          </w:p>
        </w:tc>
        <w:tc>
          <w:tcPr>
            <w:tcW w:type="dxa" w:w="2160"/>
          </w:tcPr>
          <w:p>
            <w:r>
              <w:rPr>
                <w:sz w:val="16"/>
              </w:rPr>
              <w:t>熱錢匯入新台幣連4紅！央行解析日圓、韓元後市</w:t>
            </w:r>
          </w:p>
        </w:tc>
        <w:tc>
          <w:tcPr>
            <w:tcW w:type="dxa" w:w="2160"/>
          </w:tcPr>
          <w:p>
            <w:r>
              <w:rPr>
                <w:sz w:val="16"/>
              </w:rPr>
              <w:t>2026-10-05</w:t>
            </w:r>
          </w:p>
        </w:tc>
        <w:tc>
          <w:tcPr>
            <w:tcW w:type="dxa" w:w="2160"/>
          </w:tcPr>
          <w:p>
            <w:r>
              <w:rPr>
                <w:sz w:val="16"/>
              </w:rPr>
              <w:t>https://ec.ltn.com.tw/article/breakingnews/5596447</w:t>
            </w:r>
          </w:p>
        </w:tc>
      </w:tr>
      <w:tr>
        <w:tc>
          <w:tcPr>
            <w:tcW w:type="dxa" w:w="2160"/>
          </w:tcPr>
          <w:p>
            <w:r>
              <w:rPr>
                <w:sz w:val="16"/>
              </w:rPr>
              <w:t>自由時報電子報</w:t>
            </w:r>
          </w:p>
        </w:tc>
        <w:tc>
          <w:tcPr>
            <w:tcW w:type="dxa" w:w="2160"/>
          </w:tcPr>
          <w:p>
            <w:r>
              <w:rPr>
                <w:sz w:val="16"/>
              </w:rPr>
              <w:t>華洋精機攜手蔡司 搶攻半導體先進封裝量測商機</w:t>
            </w:r>
          </w:p>
        </w:tc>
        <w:tc>
          <w:tcPr>
            <w:tcW w:type="dxa" w:w="2160"/>
          </w:tcPr>
          <w:p>
            <w:r>
              <w:rPr>
                <w:sz w:val="16"/>
              </w:rPr>
              <w:t>2026-10-05</w:t>
            </w:r>
          </w:p>
        </w:tc>
        <w:tc>
          <w:tcPr>
            <w:tcW w:type="dxa" w:w="2160"/>
          </w:tcPr>
          <w:p>
            <w:r>
              <w:rPr>
                <w:sz w:val="16"/>
              </w:rPr>
              <w:t>https://ec.ltn.com.tw/article/breakingnews/5596456</w:t>
            </w:r>
          </w:p>
        </w:tc>
      </w:tr>
      <w:tr>
        <w:tc>
          <w:tcPr>
            <w:tcW w:type="dxa" w:w="2160"/>
          </w:tcPr>
          <w:p>
            <w:r>
              <w:rPr>
                <w:sz w:val="16"/>
              </w:rPr>
              <w:t>自由時報電子報</w:t>
            </w:r>
          </w:p>
        </w:tc>
        <w:tc>
          <w:tcPr>
            <w:tcW w:type="dxa" w:w="2160"/>
          </w:tcPr>
          <w:p>
            <w:r>
              <w:rPr>
                <w:sz w:val="16"/>
              </w:rPr>
              <w:t>成大攜手法國UGA建立跨域研究合作平台</w:t>
            </w:r>
          </w:p>
        </w:tc>
        <w:tc>
          <w:tcPr>
            <w:tcW w:type="dxa" w:w="2160"/>
          </w:tcPr>
          <w:p>
            <w:r>
              <w:rPr>
                <w:sz w:val="16"/>
              </w:rPr>
              <w:t>2026-10-05</w:t>
            </w:r>
          </w:p>
        </w:tc>
        <w:tc>
          <w:tcPr>
            <w:tcW w:type="dxa" w:w="2160"/>
          </w:tcPr>
          <w:p>
            <w:r>
              <w:rPr>
                <w:sz w:val="16"/>
              </w:rPr>
              <w:t>https://news.ltn.com.tw/news/life/breakingnews/5596402</w:t>
            </w:r>
          </w:p>
        </w:tc>
      </w:tr>
      <w:tr>
        <w:tc>
          <w:tcPr>
            <w:tcW w:type="dxa" w:w="2160"/>
          </w:tcPr>
          <w:p>
            <w:r>
              <w:rPr>
                <w:sz w:val="16"/>
              </w:rPr>
              <w:t>自由時報電子報</w:t>
            </w:r>
          </w:p>
        </w:tc>
        <w:tc>
          <w:tcPr>
            <w:tcW w:type="dxa" w:w="2160"/>
          </w:tcPr>
          <w:p>
            <w:r>
              <w:rPr>
                <w:sz w:val="16"/>
              </w:rPr>
              <w:t>雙引擎成形 藥華藥9月營收再創新高</w:t>
            </w:r>
          </w:p>
        </w:tc>
        <w:tc>
          <w:tcPr>
            <w:tcW w:type="dxa" w:w="2160"/>
          </w:tcPr>
          <w:p>
            <w:r>
              <w:rPr>
                <w:sz w:val="16"/>
              </w:rPr>
              <w:t>2026-10-05</w:t>
            </w:r>
          </w:p>
        </w:tc>
        <w:tc>
          <w:tcPr>
            <w:tcW w:type="dxa" w:w="2160"/>
          </w:tcPr>
          <w:p>
            <w:r>
              <w:rPr>
                <w:sz w:val="16"/>
              </w:rPr>
              <w:t>https://ec.ltn.com.tw/article/breakingnews/5596460</w:t>
            </w:r>
          </w:p>
        </w:tc>
      </w:tr>
      <w:tr>
        <w:tc>
          <w:tcPr>
            <w:tcW w:type="dxa" w:w="2160"/>
          </w:tcPr>
          <w:p>
            <w:r>
              <w:rPr>
                <w:sz w:val="16"/>
              </w:rPr>
              <w:t>自由時報電子報</w:t>
            </w:r>
          </w:p>
        </w:tc>
        <w:tc>
          <w:tcPr>
            <w:tcW w:type="dxa" w:w="2160"/>
          </w:tcPr>
          <w:p>
            <w:r>
              <w:rPr>
                <w:sz w:val="16"/>
              </w:rPr>
              <w:t>經濟部推商務客來台 抽會展消費卡2千元</w:t>
            </w:r>
          </w:p>
        </w:tc>
        <w:tc>
          <w:tcPr>
            <w:tcW w:type="dxa" w:w="2160"/>
          </w:tcPr>
          <w:p>
            <w:r>
              <w:rPr>
                <w:sz w:val="16"/>
              </w:rPr>
              <w:t>2026-10-05</w:t>
            </w:r>
          </w:p>
        </w:tc>
        <w:tc>
          <w:tcPr>
            <w:tcW w:type="dxa" w:w="2160"/>
          </w:tcPr>
          <w:p>
            <w:r>
              <w:rPr>
                <w:sz w:val="16"/>
              </w:rPr>
              <w:t>https://ec.ltn.com.tw/article/breakingnews/5596464</w:t>
            </w:r>
          </w:p>
        </w:tc>
      </w:tr>
      <w:tr>
        <w:tc>
          <w:tcPr>
            <w:tcW w:type="dxa" w:w="2160"/>
          </w:tcPr>
          <w:p>
            <w:r>
              <w:rPr>
                <w:sz w:val="16"/>
              </w:rPr>
              <w:t>自由時報電子報</w:t>
            </w:r>
          </w:p>
        </w:tc>
        <w:tc>
          <w:tcPr>
            <w:tcW w:type="dxa" w:w="2160"/>
          </w:tcPr>
          <w:p>
            <w:r>
              <w:rPr>
                <w:sz w:val="16"/>
              </w:rPr>
              <w:t>十年來超節省每月塞錢給孫！阿嬤燒光存款剩36萬 收到「1則訊息」崩潰了</w:t>
            </w:r>
          </w:p>
        </w:tc>
        <w:tc>
          <w:tcPr>
            <w:tcW w:type="dxa" w:w="2160"/>
          </w:tcPr>
          <w:p>
            <w:r>
              <w:rPr>
                <w:sz w:val="16"/>
              </w:rPr>
              <w:t>2026-10-05</w:t>
            </w:r>
          </w:p>
        </w:tc>
        <w:tc>
          <w:tcPr>
            <w:tcW w:type="dxa" w:w="2160"/>
          </w:tcPr>
          <w:p>
            <w:r>
              <w:rPr>
                <w:sz w:val="16"/>
              </w:rPr>
              <w:t>https://ec.ltn.com.tw/article/breakingnews/5595901</w:t>
            </w:r>
          </w:p>
        </w:tc>
      </w:tr>
      <w:tr>
        <w:tc>
          <w:tcPr>
            <w:tcW w:type="dxa" w:w="2160"/>
          </w:tcPr>
          <w:p>
            <w:r>
              <w:rPr>
                <w:sz w:val="16"/>
              </w:rPr>
              <w:t>自由時報電子報</w:t>
            </w:r>
          </w:p>
        </w:tc>
        <w:tc>
          <w:tcPr>
            <w:tcW w:type="dxa" w:w="2160"/>
          </w:tcPr>
          <w:p>
            <w:r>
              <w:rPr>
                <w:sz w:val="16"/>
              </w:rPr>
              <w:t>學霸棄220萬年薪！他創業窮到剩400元只吃花椰菜  靠「1隻狗」爆紅</w:t>
            </w:r>
          </w:p>
        </w:tc>
        <w:tc>
          <w:tcPr>
            <w:tcW w:type="dxa" w:w="2160"/>
          </w:tcPr>
          <w:p>
            <w:r>
              <w:rPr>
                <w:sz w:val="16"/>
              </w:rPr>
              <w:t>2026-10-05</w:t>
            </w:r>
          </w:p>
        </w:tc>
        <w:tc>
          <w:tcPr>
            <w:tcW w:type="dxa" w:w="2160"/>
          </w:tcPr>
          <w:p>
            <w:r>
              <w:rPr>
                <w:sz w:val="16"/>
              </w:rPr>
              <w:t>https://ec.ltn.com.tw/article/breakingnews/5596443</w:t>
            </w:r>
          </w:p>
        </w:tc>
      </w:tr>
      <w:tr>
        <w:tc>
          <w:tcPr>
            <w:tcW w:type="dxa" w:w="2160"/>
          </w:tcPr>
          <w:p>
            <w:r>
              <w:rPr>
                <w:sz w:val="16"/>
              </w:rPr>
              <w:t>自由時報電子報</w:t>
            </w:r>
          </w:p>
        </w:tc>
        <w:tc>
          <w:tcPr>
            <w:tcW w:type="dxa" w:w="2160"/>
          </w:tcPr>
          <w:p>
            <w:r>
              <w:rPr>
                <w:sz w:val="16"/>
              </w:rPr>
              <w:t>能率亞洲轉投資大易橙明登錄興櫃 在手訂單逾百億</w:t>
            </w:r>
          </w:p>
        </w:tc>
        <w:tc>
          <w:tcPr>
            <w:tcW w:type="dxa" w:w="2160"/>
          </w:tcPr>
          <w:p>
            <w:r>
              <w:rPr>
                <w:sz w:val="16"/>
              </w:rPr>
              <w:t>2026-10-05</w:t>
            </w:r>
          </w:p>
        </w:tc>
        <w:tc>
          <w:tcPr>
            <w:tcW w:type="dxa" w:w="2160"/>
          </w:tcPr>
          <w:p>
            <w:r>
              <w:rPr>
                <w:sz w:val="16"/>
              </w:rPr>
              <w:t>https://ec.ltn.com.tw/article/breakingnews/5596481</w:t>
            </w:r>
          </w:p>
        </w:tc>
      </w:tr>
      <w:tr>
        <w:tc>
          <w:tcPr>
            <w:tcW w:type="dxa" w:w="2160"/>
          </w:tcPr>
          <w:p>
            <w:r>
              <w:rPr>
                <w:sz w:val="16"/>
              </w:rPr>
              <w:t>自由時報電子報</w:t>
            </w:r>
          </w:p>
        </w:tc>
        <w:tc>
          <w:tcPr>
            <w:tcW w:type="dxa" w:w="2160"/>
          </w:tcPr>
          <w:p>
            <w:r>
              <w:rPr>
                <w:sz w:val="16"/>
              </w:rPr>
              <w:t>阻貶新台幣！央行上半年賣匯逾170億美元 未觸美財政部紅線</w:t>
            </w:r>
          </w:p>
        </w:tc>
        <w:tc>
          <w:tcPr>
            <w:tcW w:type="dxa" w:w="2160"/>
          </w:tcPr>
          <w:p>
            <w:r>
              <w:rPr>
                <w:sz w:val="16"/>
              </w:rPr>
              <w:t>2026-10-05</w:t>
            </w:r>
          </w:p>
        </w:tc>
        <w:tc>
          <w:tcPr>
            <w:tcW w:type="dxa" w:w="2160"/>
          </w:tcPr>
          <w:p>
            <w:r>
              <w:rPr>
                <w:sz w:val="16"/>
              </w:rPr>
              <w:t>https://ec.ltn.com.tw/article/breakingnews/5596485</w:t>
            </w:r>
          </w:p>
        </w:tc>
      </w:tr>
      <w:tr>
        <w:tc>
          <w:tcPr>
            <w:tcW w:type="dxa" w:w="2160"/>
          </w:tcPr>
          <w:p>
            <w:r>
              <w:rPr>
                <w:sz w:val="16"/>
              </w:rPr>
              <w:t>自由時報電子報</w:t>
            </w:r>
          </w:p>
        </w:tc>
        <w:tc>
          <w:tcPr>
            <w:tcW w:type="dxa" w:w="2160"/>
          </w:tcPr>
          <w:p>
            <w:r>
              <w:rPr>
                <w:sz w:val="16"/>
              </w:rPr>
              <w:t>翁啟惠贊助！諾貝爾生醫獎新科得主代塞羅斯是「超級I人」 明年造訪中研院</w:t>
            </w:r>
          </w:p>
        </w:tc>
        <w:tc>
          <w:tcPr>
            <w:tcW w:type="dxa" w:w="2160"/>
          </w:tcPr>
          <w:p>
            <w:r>
              <w:rPr>
                <w:sz w:val="16"/>
              </w:rPr>
              <w:t>2026-10-05</w:t>
            </w:r>
          </w:p>
        </w:tc>
        <w:tc>
          <w:tcPr>
            <w:tcW w:type="dxa" w:w="2160"/>
          </w:tcPr>
          <w:p>
            <w:r>
              <w:rPr>
                <w:sz w:val="16"/>
              </w:rPr>
              <w:t>https://news.ltn.com.tw/news/life/breakingnews/5596480</w:t>
            </w:r>
          </w:p>
        </w:tc>
      </w:tr>
      <w:tr>
        <w:tc>
          <w:tcPr>
            <w:tcW w:type="dxa" w:w="2160"/>
          </w:tcPr>
          <w:p>
            <w:r>
              <w:rPr>
                <w:sz w:val="16"/>
              </w:rPr>
              <w:t>自由時報電子報</w:t>
            </w:r>
          </w:p>
        </w:tc>
        <w:tc>
          <w:tcPr>
            <w:tcW w:type="dxa" w:w="2160"/>
          </w:tcPr>
          <w:p>
            <w:r>
              <w:rPr>
                <w:sz w:val="16"/>
              </w:rPr>
              <w:t>富邦金董事長蔡明興：台股5萬點近在咫尺 台積電跳一下就過去了</w:t>
            </w:r>
          </w:p>
        </w:tc>
        <w:tc>
          <w:tcPr>
            <w:tcW w:type="dxa" w:w="2160"/>
          </w:tcPr>
          <w:p>
            <w:r>
              <w:rPr>
                <w:sz w:val="16"/>
              </w:rPr>
              <w:t>2026-10-05</w:t>
            </w:r>
          </w:p>
        </w:tc>
        <w:tc>
          <w:tcPr>
            <w:tcW w:type="dxa" w:w="2160"/>
          </w:tcPr>
          <w:p>
            <w:r>
              <w:rPr>
                <w:sz w:val="16"/>
              </w:rPr>
              <w:t>https://ec.ltn.com.tw/article/breakingnews/5596496</w:t>
            </w:r>
          </w:p>
        </w:tc>
      </w:tr>
      <w:tr>
        <w:tc>
          <w:tcPr>
            <w:tcW w:type="dxa" w:w="2160"/>
          </w:tcPr>
          <w:p>
            <w:r>
              <w:rPr>
                <w:sz w:val="16"/>
              </w:rPr>
              <w:t>自由時報電子報</w:t>
            </w:r>
          </w:p>
        </w:tc>
        <w:tc>
          <w:tcPr>
            <w:tcW w:type="dxa" w:w="2160"/>
          </w:tcPr>
          <w:p>
            <w:r>
              <w:rPr>
                <w:sz w:val="16"/>
              </w:rPr>
              <w:t>澎湖觀光永續論壇 觀光署長陳玉秀返鄉開講</w:t>
            </w:r>
          </w:p>
        </w:tc>
        <w:tc>
          <w:tcPr>
            <w:tcW w:type="dxa" w:w="2160"/>
          </w:tcPr>
          <w:p>
            <w:r>
              <w:rPr>
                <w:sz w:val="16"/>
              </w:rPr>
              <w:t>2026-10-05</w:t>
            </w:r>
          </w:p>
        </w:tc>
        <w:tc>
          <w:tcPr>
            <w:tcW w:type="dxa" w:w="2160"/>
          </w:tcPr>
          <w:p>
            <w:r>
              <w:rPr>
                <w:sz w:val="16"/>
              </w:rPr>
              <w:t>https://news.ltn.com.tw/news/politics/breakingnews/5596360</w:t>
            </w:r>
          </w:p>
        </w:tc>
      </w:tr>
      <w:tr>
        <w:tc>
          <w:tcPr>
            <w:tcW w:type="dxa" w:w="2160"/>
          </w:tcPr>
          <w:p>
            <w:r>
              <w:rPr>
                <w:sz w:val="16"/>
              </w:rPr>
              <w:t>自由時報電子報</w:t>
            </w:r>
          </w:p>
        </w:tc>
        <w:tc>
          <w:tcPr>
            <w:tcW w:type="dxa" w:w="2160"/>
          </w:tcPr>
          <w:p>
            <w:r>
              <w:rPr>
                <w:sz w:val="16"/>
              </w:rPr>
              <w:t>輸出入銀行攜手英國UKEF簽MOU 擴大台企海外金融支援</w:t>
            </w:r>
          </w:p>
        </w:tc>
        <w:tc>
          <w:tcPr>
            <w:tcW w:type="dxa" w:w="2160"/>
          </w:tcPr>
          <w:p>
            <w:r>
              <w:rPr>
                <w:sz w:val="16"/>
              </w:rPr>
              <w:t>2026-10-05</w:t>
            </w:r>
          </w:p>
        </w:tc>
        <w:tc>
          <w:tcPr>
            <w:tcW w:type="dxa" w:w="2160"/>
          </w:tcPr>
          <w:p>
            <w:r>
              <w:rPr>
                <w:sz w:val="16"/>
              </w:rPr>
              <w:t>https://ec.ltn.com.tw/article/breakingnews/5596516</w:t>
            </w:r>
          </w:p>
        </w:tc>
      </w:tr>
      <w:tr>
        <w:tc>
          <w:tcPr>
            <w:tcW w:type="dxa" w:w="2160"/>
          </w:tcPr>
          <w:p>
            <w:r>
              <w:rPr>
                <w:sz w:val="16"/>
              </w:rPr>
              <w:t>自由時報電子報</w:t>
            </w:r>
          </w:p>
        </w:tc>
        <w:tc>
          <w:tcPr>
            <w:tcW w:type="dxa" w:w="2160"/>
          </w:tcPr>
          <w:p>
            <w:r>
              <w:rPr>
                <w:sz w:val="16"/>
              </w:rPr>
              <w:t>「女兒來了嗎？」 彰化漂亮寶貝魏敬倫 人氣超車父親魏平政</w:t>
            </w:r>
          </w:p>
        </w:tc>
        <w:tc>
          <w:tcPr>
            <w:tcW w:type="dxa" w:w="2160"/>
          </w:tcPr>
          <w:p>
            <w:r>
              <w:rPr>
                <w:sz w:val="16"/>
              </w:rPr>
              <w:t>2026-10-05</w:t>
            </w:r>
          </w:p>
        </w:tc>
        <w:tc>
          <w:tcPr>
            <w:tcW w:type="dxa" w:w="2160"/>
          </w:tcPr>
          <w:p>
            <w:r>
              <w:rPr>
                <w:sz w:val="16"/>
              </w:rPr>
              <w:t>https://news.ltn.com.tw/news/politics/breakingnews/5596515</w:t>
            </w:r>
          </w:p>
        </w:tc>
      </w:tr>
      <w:tr>
        <w:tc>
          <w:tcPr>
            <w:tcW w:type="dxa" w:w="2160"/>
          </w:tcPr>
          <w:p>
            <w:r>
              <w:rPr>
                <w:sz w:val="16"/>
              </w:rPr>
              <w:t>自由時報電子報</w:t>
            </w:r>
          </w:p>
        </w:tc>
        <w:tc>
          <w:tcPr>
            <w:tcW w:type="dxa" w:w="2160"/>
          </w:tcPr>
          <w:p>
            <w:r>
              <w:rPr>
                <w:sz w:val="16"/>
              </w:rPr>
              <w:t>駁政府養無人機廠商說法 龔明鑫親上火線：不可能的事</w:t>
            </w:r>
          </w:p>
        </w:tc>
        <w:tc>
          <w:tcPr>
            <w:tcW w:type="dxa" w:w="2160"/>
          </w:tcPr>
          <w:p>
            <w:r>
              <w:rPr>
                <w:sz w:val="16"/>
              </w:rPr>
              <w:t>2026-10-05</w:t>
            </w:r>
          </w:p>
        </w:tc>
        <w:tc>
          <w:tcPr>
            <w:tcW w:type="dxa" w:w="2160"/>
          </w:tcPr>
          <w:p>
            <w:r>
              <w:rPr>
                <w:sz w:val="16"/>
              </w:rPr>
              <w:t>https://ec.ltn.com.tw/article/breakingnews/5596523</w:t>
            </w:r>
          </w:p>
        </w:tc>
      </w:tr>
      <w:tr>
        <w:tc>
          <w:tcPr>
            <w:tcW w:type="dxa" w:w="2160"/>
          </w:tcPr>
          <w:p>
            <w:r>
              <w:rPr>
                <w:sz w:val="16"/>
              </w:rPr>
              <w:t>自由時報電子報</w:t>
            </w:r>
          </w:p>
        </w:tc>
        <w:tc>
          <w:tcPr>
            <w:tcW w:type="dxa" w:w="2160"/>
          </w:tcPr>
          <w:p>
            <w:r>
              <w:rPr>
                <w:sz w:val="16"/>
              </w:rPr>
              <w:t>日本廿日市市10校國中生訪基隆 5天4日台日教育交流</w:t>
            </w:r>
          </w:p>
        </w:tc>
        <w:tc>
          <w:tcPr>
            <w:tcW w:type="dxa" w:w="2160"/>
          </w:tcPr>
          <w:p>
            <w:r>
              <w:rPr>
                <w:sz w:val="16"/>
              </w:rPr>
              <w:t>2026-10-05</w:t>
            </w:r>
          </w:p>
        </w:tc>
        <w:tc>
          <w:tcPr>
            <w:tcW w:type="dxa" w:w="2160"/>
          </w:tcPr>
          <w:p>
            <w:r>
              <w:rPr>
                <w:sz w:val="16"/>
              </w:rPr>
              <w:t>https://news.ltn.com.tw/news/life/breakingnews/5596457</w:t>
            </w:r>
          </w:p>
        </w:tc>
      </w:tr>
      <w:tr>
        <w:tc>
          <w:tcPr>
            <w:tcW w:type="dxa" w:w="2160"/>
          </w:tcPr>
          <w:p>
            <w:r>
              <w:rPr>
                <w:sz w:val="16"/>
              </w:rPr>
              <w:t>自由時報電子報</w:t>
            </w:r>
          </w:p>
        </w:tc>
        <w:tc>
          <w:tcPr>
            <w:tcW w:type="dxa" w:w="2160"/>
          </w:tcPr>
          <w:p>
            <w:r>
              <w:rPr>
                <w:sz w:val="16"/>
              </w:rPr>
              <w:t>中國車企慘了！英國將跟進歐盟  對中製電動車加徵最高45％關稅</w:t>
            </w:r>
          </w:p>
        </w:tc>
        <w:tc>
          <w:tcPr>
            <w:tcW w:type="dxa" w:w="2160"/>
          </w:tcPr>
          <w:p>
            <w:r>
              <w:rPr>
                <w:sz w:val="16"/>
              </w:rPr>
              <w:t>2026-10-05</w:t>
            </w:r>
          </w:p>
        </w:tc>
        <w:tc>
          <w:tcPr>
            <w:tcW w:type="dxa" w:w="2160"/>
          </w:tcPr>
          <w:p>
            <w:r>
              <w:rPr>
                <w:sz w:val="16"/>
              </w:rPr>
              <w:t>https://ec.ltn.com.tw/article/breakingnews/5596517</w:t>
            </w:r>
          </w:p>
        </w:tc>
      </w:tr>
      <w:tr>
        <w:tc>
          <w:tcPr>
            <w:tcW w:type="dxa" w:w="2160"/>
          </w:tcPr>
          <w:p>
            <w:r>
              <w:rPr>
                <w:sz w:val="16"/>
              </w:rPr>
              <w:t>自由時報電子報</w:t>
            </w:r>
          </w:p>
        </w:tc>
        <w:tc>
          <w:tcPr>
            <w:tcW w:type="dxa" w:w="2160"/>
          </w:tcPr>
          <w:p>
            <w:r>
              <w:rPr>
                <w:sz w:val="16"/>
              </w:rPr>
              <w:t>神作+1！山頂國小推流感疫苗宣導片 「昭和特攝風」驚艷全網！</w:t>
            </w:r>
          </w:p>
        </w:tc>
        <w:tc>
          <w:tcPr>
            <w:tcW w:type="dxa" w:w="2160"/>
          </w:tcPr>
          <w:p>
            <w:r>
              <w:rPr>
                <w:sz w:val="16"/>
              </w:rPr>
              <w:t>2026-10-05</w:t>
            </w:r>
          </w:p>
        </w:tc>
        <w:tc>
          <w:tcPr>
            <w:tcW w:type="dxa" w:w="2160"/>
          </w:tcPr>
          <w:p>
            <w:r>
              <w:rPr>
                <w:sz w:val="16"/>
              </w:rPr>
              <w:t>https://news.ltn.com.tw/news/life/breakingnews/5596495</w:t>
            </w:r>
          </w:p>
        </w:tc>
      </w:tr>
      <w:tr>
        <w:tc>
          <w:tcPr>
            <w:tcW w:type="dxa" w:w="2160"/>
          </w:tcPr>
          <w:p>
            <w:r>
              <w:rPr>
                <w:sz w:val="16"/>
              </w:rPr>
              <w:t>自由時報電子報</w:t>
            </w:r>
          </w:p>
        </w:tc>
        <w:tc>
          <w:tcPr>
            <w:tcW w:type="dxa" w:w="2160"/>
          </w:tcPr>
          <w:p>
            <w:r>
              <w:rPr>
                <w:sz w:val="16"/>
              </w:rPr>
              <w:t>沈伯洋喊「就地辯論、不限場地」 蔣辦：盼TVBS盡快敲時間</w:t>
            </w:r>
          </w:p>
        </w:tc>
        <w:tc>
          <w:tcPr>
            <w:tcW w:type="dxa" w:w="2160"/>
          </w:tcPr>
          <w:p>
            <w:r>
              <w:rPr>
                <w:sz w:val="16"/>
              </w:rPr>
              <w:t>2026-10-05</w:t>
            </w:r>
          </w:p>
        </w:tc>
        <w:tc>
          <w:tcPr>
            <w:tcW w:type="dxa" w:w="2160"/>
          </w:tcPr>
          <w:p>
            <w:r>
              <w:rPr>
                <w:sz w:val="16"/>
              </w:rPr>
              <w:t>https://news.ltn.com.tw/news/politics/breakingnews/5596541</w:t>
            </w:r>
          </w:p>
        </w:tc>
      </w:tr>
      <w:tr>
        <w:tc>
          <w:tcPr>
            <w:tcW w:type="dxa" w:w="2160"/>
          </w:tcPr>
          <w:p>
            <w:r>
              <w:rPr>
                <w:sz w:val="16"/>
              </w:rPr>
              <w:t>自由時報電子報</w:t>
            </w:r>
          </w:p>
        </w:tc>
        <w:tc>
          <w:tcPr>
            <w:tcW w:type="dxa" w:w="2160"/>
          </w:tcPr>
          <w:p>
            <w:r>
              <w:rPr>
                <w:sz w:val="16"/>
              </w:rPr>
              <w:t>土城川友會成立近40位里長相挺 李四川宣示擴建土城醫療園區</w:t>
            </w:r>
          </w:p>
        </w:tc>
        <w:tc>
          <w:tcPr>
            <w:tcW w:type="dxa" w:w="2160"/>
          </w:tcPr>
          <w:p>
            <w:r>
              <w:rPr>
                <w:sz w:val="16"/>
              </w:rPr>
              <w:t>2026-10-05</w:t>
            </w:r>
          </w:p>
        </w:tc>
        <w:tc>
          <w:tcPr>
            <w:tcW w:type="dxa" w:w="2160"/>
          </w:tcPr>
          <w:p>
            <w:r>
              <w:rPr>
                <w:sz w:val="16"/>
              </w:rPr>
              <w:t>https://news.ltn.com.tw/news/politics/breakingnews/5596543</w:t>
            </w:r>
          </w:p>
        </w:tc>
      </w:tr>
      <w:tr>
        <w:tc>
          <w:tcPr>
            <w:tcW w:type="dxa" w:w="2160"/>
          </w:tcPr>
          <w:p>
            <w:r>
              <w:rPr>
                <w:sz w:val="16"/>
              </w:rPr>
              <w:t>自由時報電子報</w:t>
            </w:r>
          </w:p>
        </w:tc>
        <w:tc>
          <w:tcPr>
            <w:tcW w:type="dxa" w:w="2160"/>
          </w:tcPr>
          <w:p>
            <w:r>
              <w:rPr>
                <w:sz w:val="16"/>
              </w:rPr>
              <w:t>周治平爆料：他住過基隆 創作《為情所困》、《花開花謝》、《箏》三首歌</w:t>
            </w:r>
          </w:p>
        </w:tc>
        <w:tc>
          <w:tcPr>
            <w:tcW w:type="dxa" w:w="2160"/>
          </w:tcPr>
          <w:p>
            <w:r>
              <w:rPr>
                <w:sz w:val="16"/>
              </w:rPr>
              <w:t>2026-10-05</w:t>
            </w:r>
          </w:p>
        </w:tc>
        <w:tc>
          <w:tcPr>
            <w:tcW w:type="dxa" w:w="2160"/>
          </w:tcPr>
          <w:p>
            <w:r>
              <w:rPr>
                <w:sz w:val="16"/>
              </w:rPr>
              <w:t>https://news.ltn.com.tw/news/life/breakingnews/5596539</w:t>
            </w:r>
          </w:p>
        </w:tc>
      </w:tr>
      <w:tr>
        <w:tc>
          <w:tcPr>
            <w:tcW w:type="dxa" w:w="2160"/>
          </w:tcPr>
          <w:p>
            <w:r>
              <w:rPr>
                <w:sz w:val="16"/>
              </w:rPr>
              <w:t>自由時報電子報</w:t>
            </w:r>
          </w:p>
        </w:tc>
        <w:tc>
          <w:tcPr>
            <w:tcW w:type="dxa" w:w="2160"/>
          </w:tcPr>
          <w:p>
            <w:r>
              <w:rPr>
                <w:sz w:val="16"/>
              </w:rPr>
              <w:t>高雄三鳳中街、三民市場停車難 評估建複合式停車場</w:t>
            </w:r>
          </w:p>
        </w:tc>
        <w:tc>
          <w:tcPr>
            <w:tcW w:type="dxa" w:w="2160"/>
          </w:tcPr>
          <w:p>
            <w:r>
              <w:rPr>
                <w:sz w:val="16"/>
              </w:rPr>
              <w:t>2026-10-05</w:t>
            </w:r>
          </w:p>
        </w:tc>
        <w:tc>
          <w:tcPr>
            <w:tcW w:type="dxa" w:w="2160"/>
          </w:tcPr>
          <w:p>
            <w:r>
              <w:rPr>
                <w:sz w:val="16"/>
              </w:rPr>
              <w:t>https://news.ltn.com.tw/news/life/breakingnews/5596538</w:t>
            </w:r>
          </w:p>
        </w:tc>
      </w:tr>
      <w:tr>
        <w:tc>
          <w:tcPr>
            <w:tcW w:type="dxa" w:w="2160"/>
          </w:tcPr>
          <w:p>
            <w:r>
              <w:rPr>
                <w:sz w:val="16"/>
              </w:rPr>
              <w:t>自由時報電子報</w:t>
            </w:r>
          </w:p>
        </w:tc>
        <w:tc>
          <w:tcPr>
            <w:tcW w:type="dxa" w:w="2160"/>
          </w:tcPr>
          <w:p>
            <w:r>
              <w:rPr>
                <w:sz w:val="16"/>
              </w:rPr>
              <w:t>高雄毒駕暴增近9成 柯志恩提「五大防毒行動」</w:t>
            </w:r>
          </w:p>
        </w:tc>
        <w:tc>
          <w:tcPr>
            <w:tcW w:type="dxa" w:w="2160"/>
          </w:tcPr>
          <w:p>
            <w:r>
              <w:rPr>
                <w:sz w:val="16"/>
              </w:rPr>
              <w:t>2026-10-05</w:t>
            </w:r>
          </w:p>
        </w:tc>
        <w:tc>
          <w:tcPr>
            <w:tcW w:type="dxa" w:w="2160"/>
          </w:tcPr>
          <w:p>
            <w:r>
              <w:rPr>
                <w:sz w:val="16"/>
              </w:rPr>
              <w:t>https://news.ltn.com.tw/news/politics/breakingnews/5596504</w:t>
            </w:r>
          </w:p>
        </w:tc>
      </w:tr>
      <w:tr>
        <w:tc>
          <w:tcPr>
            <w:tcW w:type="dxa" w:w="2160"/>
          </w:tcPr>
          <w:p>
            <w:r>
              <w:rPr>
                <w:sz w:val="16"/>
              </w:rPr>
              <w:t>自由時報電子報</w:t>
            </w:r>
          </w:p>
        </w:tc>
        <w:tc>
          <w:tcPr>
            <w:tcW w:type="dxa" w:w="2160"/>
          </w:tcPr>
          <w:p>
            <w:r>
              <w:rPr>
                <w:sz w:val="16"/>
              </w:rPr>
              <w:t>藍白提所得稅率未達20％長者免健保費 轉嫁勞動人口每人每年多2690元</w:t>
            </w:r>
          </w:p>
        </w:tc>
        <w:tc>
          <w:tcPr>
            <w:tcW w:type="dxa" w:w="2160"/>
          </w:tcPr>
          <w:p>
            <w:r>
              <w:rPr>
                <w:sz w:val="16"/>
              </w:rPr>
              <w:t>2026-10-05</w:t>
            </w:r>
          </w:p>
        </w:tc>
        <w:tc>
          <w:tcPr>
            <w:tcW w:type="dxa" w:w="2160"/>
          </w:tcPr>
          <w:p>
            <w:r>
              <w:rPr>
                <w:sz w:val="16"/>
              </w:rPr>
              <w:t>https://news.ltn.com.tw/news/life/breakingnews/5596503</w:t>
            </w:r>
          </w:p>
        </w:tc>
      </w:tr>
      <w:tr>
        <w:tc>
          <w:tcPr>
            <w:tcW w:type="dxa" w:w="2160"/>
          </w:tcPr>
          <w:p>
            <w:r>
              <w:rPr>
                <w:sz w:val="16"/>
              </w:rPr>
              <w:t>自由時報電子報</w:t>
            </w:r>
          </w:p>
        </w:tc>
        <w:tc>
          <w:tcPr>
            <w:tcW w:type="dxa" w:w="2160"/>
          </w:tcPr>
          <w:p>
            <w:r>
              <w:rPr>
                <w:sz w:val="16"/>
              </w:rPr>
              <w:t>無人機將成下一座護國神山 龔明鑫：台灣絕對能扮演關鍵要角</w:t>
            </w:r>
          </w:p>
        </w:tc>
        <w:tc>
          <w:tcPr>
            <w:tcW w:type="dxa" w:w="2160"/>
          </w:tcPr>
          <w:p>
            <w:r>
              <w:rPr>
                <w:sz w:val="16"/>
              </w:rPr>
              <w:t>2026-10-05</w:t>
            </w:r>
          </w:p>
        </w:tc>
        <w:tc>
          <w:tcPr>
            <w:tcW w:type="dxa" w:w="2160"/>
          </w:tcPr>
          <w:p>
            <w:r>
              <w:rPr>
                <w:sz w:val="16"/>
              </w:rPr>
              <w:t>https://ec.ltn.com.tw/article/breakingnews/5596547</w:t>
            </w:r>
          </w:p>
        </w:tc>
      </w:tr>
      <w:tr>
        <w:tc>
          <w:tcPr>
            <w:tcW w:type="dxa" w:w="2160"/>
          </w:tcPr>
          <w:p>
            <w:r>
              <w:rPr>
                <w:sz w:val="16"/>
              </w:rPr>
              <w:t>自由時報電子報</w:t>
            </w:r>
          </w:p>
        </w:tc>
        <w:tc>
          <w:tcPr>
            <w:tcW w:type="dxa" w:w="2160"/>
          </w:tcPr>
          <w:p>
            <w:r>
              <w:rPr>
                <w:sz w:val="16"/>
              </w:rPr>
              <w:t>傻眼！基隆田徑場啟用2天就漏水</w:t>
            </w:r>
          </w:p>
        </w:tc>
        <w:tc>
          <w:tcPr>
            <w:tcW w:type="dxa" w:w="2160"/>
          </w:tcPr>
          <w:p>
            <w:r>
              <w:rPr>
                <w:sz w:val="16"/>
              </w:rPr>
              <w:t>2026-10-05</w:t>
            </w:r>
          </w:p>
        </w:tc>
        <w:tc>
          <w:tcPr>
            <w:tcW w:type="dxa" w:w="2160"/>
          </w:tcPr>
          <w:p>
            <w:r>
              <w:rPr>
                <w:sz w:val="16"/>
              </w:rPr>
              <w:t>https://news.ltn.com.tw/news/life/breakingnews/5596557</w:t>
            </w:r>
          </w:p>
        </w:tc>
      </w:tr>
      <w:tr>
        <w:tc>
          <w:tcPr>
            <w:tcW w:type="dxa" w:w="2160"/>
          </w:tcPr>
          <w:p>
            <w:r>
              <w:rPr>
                <w:sz w:val="16"/>
              </w:rPr>
              <w:t>自由時報電子報</w:t>
            </w:r>
          </w:p>
        </w:tc>
        <w:tc>
          <w:tcPr>
            <w:tcW w:type="dxa" w:w="2160"/>
          </w:tcPr>
          <w:p>
            <w:r>
              <w:rPr>
                <w:sz w:val="16"/>
              </w:rPr>
              <w:t>毒品議題藍綠交鋒 醫界聲明：別成政黨或選舉攻防工具</w:t>
            </w:r>
          </w:p>
        </w:tc>
        <w:tc>
          <w:tcPr>
            <w:tcW w:type="dxa" w:w="2160"/>
          </w:tcPr>
          <w:p>
            <w:r>
              <w:rPr>
                <w:sz w:val="16"/>
              </w:rPr>
              <w:t>2026-10-05</w:t>
            </w:r>
          </w:p>
        </w:tc>
        <w:tc>
          <w:tcPr>
            <w:tcW w:type="dxa" w:w="2160"/>
          </w:tcPr>
          <w:p>
            <w:r>
              <w:rPr>
                <w:sz w:val="16"/>
              </w:rPr>
              <w:t>https://news.ltn.com.tw/news/politics/breakingnews/5596561</w:t>
            </w:r>
          </w:p>
        </w:tc>
      </w:tr>
      <w:tr>
        <w:tc>
          <w:tcPr>
            <w:tcW w:type="dxa" w:w="2160"/>
          </w:tcPr>
          <w:p>
            <w:r>
              <w:rPr>
                <w:sz w:val="16"/>
              </w:rPr>
              <w:t>自由時報電子報</w:t>
            </w:r>
          </w:p>
        </w:tc>
        <w:tc>
          <w:tcPr>
            <w:tcW w:type="dxa" w:w="2160"/>
          </w:tcPr>
          <w:p>
            <w:r>
              <w:rPr>
                <w:sz w:val="16"/>
              </w:rPr>
              <w:t>沈伯洋攻陸戰  百輛「台北順公車」上路</w:t>
            </w:r>
          </w:p>
        </w:tc>
        <w:tc>
          <w:tcPr>
            <w:tcW w:type="dxa" w:w="2160"/>
          </w:tcPr>
          <w:p>
            <w:r>
              <w:rPr>
                <w:sz w:val="16"/>
              </w:rPr>
              <w:t>2026-10-05</w:t>
            </w:r>
          </w:p>
        </w:tc>
        <w:tc>
          <w:tcPr>
            <w:tcW w:type="dxa" w:w="2160"/>
          </w:tcPr>
          <w:p>
            <w:r>
              <w:rPr>
                <w:sz w:val="16"/>
              </w:rPr>
              <w:t>https://news.ltn.com.tw/news/politics/breakingnews/5596565</w:t>
            </w:r>
          </w:p>
        </w:tc>
      </w:tr>
      <w:tr>
        <w:tc>
          <w:tcPr>
            <w:tcW w:type="dxa" w:w="2160"/>
          </w:tcPr>
          <w:p>
            <w:r>
              <w:rPr>
                <w:sz w:val="16"/>
              </w:rPr>
              <w:t>自由時報電子報</w:t>
            </w:r>
          </w:p>
        </w:tc>
        <w:tc>
          <w:tcPr>
            <w:tcW w:type="dxa" w:w="2160"/>
          </w:tcPr>
          <w:p>
            <w:r>
              <w:rPr>
                <w:sz w:val="16"/>
              </w:rPr>
              <w:t>央視揭緬北詐團「曬錢」奇觀 業績沒達標須「割腎抵債」</w:t>
            </w:r>
          </w:p>
        </w:tc>
        <w:tc>
          <w:tcPr>
            <w:tcW w:type="dxa" w:w="2160"/>
          </w:tcPr>
          <w:p>
            <w:r>
              <w:rPr>
                <w:sz w:val="16"/>
              </w:rPr>
              <w:t>2026-10-05</w:t>
            </w:r>
          </w:p>
        </w:tc>
        <w:tc>
          <w:tcPr>
            <w:tcW w:type="dxa" w:w="2160"/>
          </w:tcPr>
          <w:p>
            <w:r>
              <w:rPr>
                <w:sz w:val="16"/>
              </w:rPr>
              <w:t>https://news.ltn.com.tw/news/politics/breakingnews/5596555</w:t>
            </w:r>
          </w:p>
        </w:tc>
      </w:tr>
      <w:tr>
        <w:tc>
          <w:tcPr>
            <w:tcW w:type="dxa" w:w="2160"/>
          </w:tcPr>
          <w:p>
            <w:r>
              <w:rPr>
                <w:sz w:val="16"/>
              </w:rPr>
              <w:t>自由時報電子報</w:t>
            </w:r>
          </w:p>
        </w:tc>
        <w:tc>
          <w:tcPr>
            <w:tcW w:type="dxa" w:w="2160"/>
          </w:tcPr>
          <w:p>
            <w:r>
              <w:rPr>
                <w:sz w:val="16"/>
              </w:rPr>
              <w:t>神隱逾4年？中芯最新文件洩梁孟松動向  TIME點出殘酷致命傷</w:t>
            </w:r>
          </w:p>
        </w:tc>
        <w:tc>
          <w:tcPr>
            <w:tcW w:type="dxa" w:w="2160"/>
          </w:tcPr>
          <w:p>
            <w:r>
              <w:rPr>
                <w:sz w:val="16"/>
              </w:rPr>
              <w:t>2026-10-05</w:t>
            </w:r>
          </w:p>
        </w:tc>
        <w:tc>
          <w:tcPr>
            <w:tcW w:type="dxa" w:w="2160"/>
          </w:tcPr>
          <w:p>
            <w:r>
              <w:rPr>
                <w:sz w:val="16"/>
              </w:rPr>
              <w:t>https://ec.ltn.com.tw/article/breakingnews/5596592</w:t>
            </w:r>
          </w:p>
        </w:tc>
      </w:tr>
      <w:tr>
        <w:tc>
          <w:tcPr>
            <w:tcW w:type="dxa" w:w="2160"/>
          </w:tcPr>
          <w:p>
            <w:r>
              <w:rPr>
                <w:sz w:val="16"/>
              </w:rPr>
              <w:t>自由時報電子報</w:t>
            </w:r>
          </w:p>
        </w:tc>
        <w:tc>
          <w:tcPr>
            <w:tcW w:type="dxa" w:w="2160"/>
          </w:tcPr>
          <w:p>
            <w:r>
              <w:rPr>
                <w:sz w:val="16"/>
              </w:rPr>
              <w:t>投信：AI中小股成台股新主流 2026年占比已達4成</w:t>
            </w:r>
          </w:p>
        </w:tc>
        <w:tc>
          <w:tcPr>
            <w:tcW w:type="dxa" w:w="2160"/>
          </w:tcPr>
          <w:p>
            <w:r>
              <w:rPr>
                <w:sz w:val="16"/>
              </w:rPr>
              <w:t>2026-10-05</w:t>
            </w:r>
          </w:p>
        </w:tc>
        <w:tc>
          <w:tcPr>
            <w:tcW w:type="dxa" w:w="2160"/>
          </w:tcPr>
          <w:p>
            <w:r>
              <w:rPr>
                <w:sz w:val="16"/>
              </w:rPr>
              <w:t>https://ec.ltn.com.tw/article/breakingnews/5596570</w:t>
            </w:r>
          </w:p>
        </w:tc>
      </w:tr>
      <w:tr>
        <w:tc>
          <w:tcPr>
            <w:tcW w:type="dxa" w:w="2160"/>
          </w:tcPr>
          <w:p>
            <w:r>
              <w:rPr>
                <w:sz w:val="16"/>
              </w:rPr>
              <w:t>自由時報電子報</w:t>
            </w:r>
          </w:p>
        </w:tc>
        <w:tc>
          <w:tcPr>
            <w:tcW w:type="dxa" w:w="2160"/>
          </w:tcPr>
          <w:p>
            <w:r>
              <w:rPr>
                <w:sz w:val="16"/>
              </w:rPr>
              <w:t>屏科大YouBike首月衝破1.4萬人次 5大超夯借還點曝光</w:t>
            </w:r>
          </w:p>
        </w:tc>
        <w:tc>
          <w:tcPr>
            <w:tcW w:type="dxa" w:w="2160"/>
          </w:tcPr>
          <w:p>
            <w:r>
              <w:rPr>
                <w:sz w:val="16"/>
              </w:rPr>
              <w:t>2026-10-05</w:t>
            </w:r>
          </w:p>
        </w:tc>
        <w:tc>
          <w:tcPr>
            <w:tcW w:type="dxa" w:w="2160"/>
          </w:tcPr>
          <w:p>
            <w:r>
              <w:rPr>
                <w:sz w:val="16"/>
              </w:rPr>
              <w:t>https://news.ltn.com.tw/news/life/breakingnews/5596594</w:t>
            </w:r>
          </w:p>
        </w:tc>
      </w:tr>
      <w:tr>
        <w:tc>
          <w:tcPr>
            <w:tcW w:type="dxa" w:w="2160"/>
          </w:tcPr>
          <w:p>
            <w:r>
              <w:rPr>
                <w:sz w:val="16"/>
              </w:rPr>
              <w:t>自由時報電子報</w:t>
            </w:r>
          </w:p>
        </w:tc>
        <w:tc>
          <w:tcPr>
            <w:tcW w:type="dxa" w:w="2160"/>
          </w:tcPr>
          <w:p>
            <w:r>
              <w:rPr>
                <w:sz w:val="16"/>
              </w:rPr>
              <w:t>新秀齊聚新北K歌逐夢 陳靜南演唱〈知道〉奪冠</w:t>
            </w:r>
          </w:p>
        </w:tc>
        <w:tc>
          <w:tcPr>
            <w:tcW w:type="dxa" w:w="2160"/>
          </w:tcPr>
          <w:p>
            <w:r>
              <w:rPr>
                <w:sz w:val="16"/>
              </w:rPr>
              <w:t>2026-10-05</w:t>
            </w:r>
          </w:p>
        </w:tc>
        <w:tc>
          <w:tcPr>
            <w:tcW w:type="dxa" w:w="2160"/>
          </w:tcPr>
          <w:p>
            <w:r>
              <w:rPr>
                <w:sz w:val="16"/>
              </w:rPr>
              <w:t>https://news.ltn.com.tw/news/life/breakingnews/5596551</w:t>
            </w:r>
          </w:p>
        </w:tc>
      </w:tr>
      <w:tr>
        <w:tc>
          <w:tcPr>
            <w:tcW w:type="dxa" w:w="2160"/>
          </w:tcPr>
          <w:p>
            <w:r>
              <w:rPr>
                <w:sz w:val="16"/>
              </w:rPr>
              <w:t>自由時報電子報</w:t>
            </w:r>
          </w:p>
        </w:tc>
        <w:tc>
          <w:tcPr>
            <w:tcW w:type="dxa" w:w="2160"/>
          </w:tcPr>
          <w:p>
            <w:r>
              <w:rPr>
                <w:sz w:val="16"/>
              </w:rPr>
              <w:t>與世界交朋友！桃園國際學生節 跨國組隊爭霸趣味賽</w:t>
            </w:r>
          </w:p>
        </w:tc>
        <w:tc>
          <w:tcPr>
            <w:tcW w:type="dxa" w:w="2160"/>
          </w:tcPr>
          <w:p>
            <w:r>
              <w:rPr>
                <w:sz w:val="16"/>
              </w:rPr>
              <w:t>2026-10-05</w:t>
            </w:r>
          </w:p>
        </w:tc>
        <w:tc>
          <w:tcPr>
            <w:tcW w:type="dxa" w:w="2160"/>
          </w:tcPr>
          <w:p>
            <w:r>
              <w:rPr>
                <w:sz w:val="16"/>
              </w:rPr>
              <w:t>https://news.ltn.com.tw/news/life/breakingnews/5596563</w:t>
            </w:r>
          </w:p>
        </w:tc>
      </w:tr>
      <w:tr>
        <w:tc>
          <w:tcPr>
            <w:tcW w:type="dxa" w:w="2160"/>
          </w:tcPr>
          <w:p>
            <w:r>
              <w:rPr>
                <w:sz w:val="16"/>
              </w:rPr>
              <w:t>自由時報電子報</w:t>
            </w:r>
          </w:p>
        </w:tc>
        <w:tc>
          <w:tcPr>
            <w:tcW w:type="dxa" w:w="2160"/>
          </w:tcPr>
          <w:p>
            <w:r>
              <w:rPr>
                <w:sz w:val="16"/>
              </w:rPr>
              <w:t>八德國中蒙德里安風格性別友善廁所啟用 打造藝術與包容的校園空間</w:t>
            </w:r>
          </w:p>
        </w:tc>
        <w:tc>
          <w:tcPr>
            <w:tcW w:type="dxa" w:w="2160"/>
          </w:tcPr>
          <w:p>
            <w:r>
              <w:rPr>
                <w:sz w:val="16"/>
              </w:rPr>
              <w:t>2026-10-05</w:t>
            </w:r>
          </w:p>
        </w:tc>
        <w:tc>
          <w:tcPr>
            <w:tcW w:type="dxa" w:w="2160"/>
          </w:tcPr>
          <w:p>
            <w:r>
              <w:rPr>
                <w:sz w:val="16"/>
              </w:rPr>
              <w:t>https://news.ltn.com.tw/news/life/breakingnews/5596596</w:t>
            </w:r>
          </w:p>
        </w:tc>
      </w:tr>
      <w:tr>
        <w:tc>
          <w:tcPr>
            <w:tcW w:type="dxa" w:w="2160"/>
          </w:tcPr>
          <w:p>
            <w:r>
              <w:rPr>
                <w:sz w:val="16"/>
              </w:rPr>
              <w:t>自由時報電子報</w:t>
            </w:r>
          </w:p>
        </w:tc>
        <w:tc>
          <w:tcPr>
            <w:tcW w:type="dxa" w:w="2160"/>
          </w:tcPr>
          <w:p>
            <w:r>
              <w:rPr>
                <w:sz w:val="16"/>
              </w:rPr>
              <w:t>中國25％銀行消失！670多家遭關閉 避免金融系統暴雷</w:t>
            </w:r>
          </w:p>
        </w:tc>
        <w:tc>
          <w:tcPr>
            <w:tcW w:type="dxa" w:w="2160"/>
          </w:tcPr>
          <w:p>
            <w:r>
              <w:rPr>
                <w:sz w:val="16"/>
              </w:rPr>
              <w:t>2026-10-05</w:t>
            </w:r>
          </w:p>
        </w:tc>
        <w:tc>
          <w:tcPr>
            <w:tcW w:type="dxa" w:w="2160"/>
          </w:tcPr>
          <w:p>
            <w:r>
              <w:rPr>
                <w:sz w:val="16"/>
              </w:rPr>
              <w:t>https://ec.ltn.com.tw/article/breakingnews/5596611</w:t>
            </w:r>
          </w:p>
        </w:tc>
      </w:tr>
      <w:tr>
        <w:tc>
          <w:tcPr>
            <w:tcW w:type="dxa" w:w="2160"/>
          </w:tcPr>
          <w:p>
            <w:r>
              <w:rPr>
                <w:sz w:val="16"/>
              </w:rPr>
              <w:t>自由時報電子報</w:t>
            </w:r>
          </w:p>
        </w:tc>
        <w:tc>
          <w:tcPr>
            <w:tcW w:type="dxa" w:w="2160"/>
          </w:tcPr>
          <w:p>
            <w:r>
              <w:rPr>
                <w:sz w:val="16"/>
              </w:rPr>
              <w:t>打狗祭10/10開唱  陳其邁：三大免費舞台集結20組卡司</w:t>
            </w:r>
          </w:p>
        </w:tc>
        <w:tc>
          <w:tcPr>
            <w:tcW w:type="dxa" w:w="2160"/>
          </w:tcPr>
          <w:p>
            <w:r>
              <w:rPr>
                <w:sz w:val="16"/>
              </w:rPr>
              <w:t>2026-10-06</w:t>
            </w:r>
          </w:p>
        </w:tc>
        <w:tc>
          <w:tcPr>
            <w:tcW w:type="dxa" w:w="2160"/>
          </w:tcPr>
          <w:p>
            <w:r>
              <w:rPr>
                <w:sz w:val="16"/>
              </w:rPr>
              <w:t>https://news.ltn.com.tw/news/life/breakingnews/5596612</w:t>
            </w:r>
          </w:p>
        </w:tc>
      </w:tr>
      <w:tr>
        <w:tc>
          <w:tcPr>
            <w:tcW w:type="dxa" w:w="2160"/>
          </w:tcPr>
          <w:p>
            <w:r>
              <w:rPr>
                <w:sz w:val="16"/>
              </w:rPr>
              <w:t>自由時報電子報</w:t>
            </w:r>
          </w:p>
        </w:tc>
        <w:tc>
          <w:tcPr>
            <w:tcW w:type="dxa" w:w="2160"/>
          </w:tcPr>
          <w:p>
            <w:r>
              <w:rPr>
                <w:sz w:val="16"/>
              </w:rPr>
              <w:t>美戰爭部官員將長期駐台 蘇紫雲：可直通五角大廈</w:t>
            </w:r>
          </w:p>
        </w:tc>
        <w:tc>
          <w:tcPr>
            <w:tcW w:type="dxa" w:w="2160"/>
          </w:tcPr>
          <w:p>
            <w:r>
              <w:rPr>
                <w:sz w:val="16"/>
              </w:rPr>
              <w:t>2026-10-06</w:t>
            </w:r>
          </w:p>
        </w:tc>
        <w:tc>
          <w:tcPr>
            <w:tcW w:type="dxa" w:w="2160"/>
          </w:tcPr>
          <w:p>
            <w:r>
              <w:rPr>
                <w:sz w:val="16"/>
              </w:rPr>
              <w:t>https://news.ltn.com.tw/news/politics/breakingnews/5596620</w:t>
            </w:r>
          </w:p>
        </w:tc>
      </w:tr>
      <w:tr>
        <w:tc>
          <w:tcPr>
            <w:tcW w:type="dxa" w:w="2160"/>
          </w:tcPr>
          <w:p>
            <w:r>
              <w:rPr>
                <w:sz w:val="16"/>
              </w:rPr>
              <w:t>自由時報電子報</w:t>
            </w:r>
          </w:p>
        </w:tc>
        <w:tc>
          <w:tcPr>
            <w:tcW w:type="dxa" w:w="2160"/>
          </w:tcPr>
          <w:p>
            <w:r>
              <w:rPr>
                <w:sz w:val="16"/>
              </w:rPr>
              <w:t>國際油價回落　歐洲股市多收漲</w:t>
            </w:r>
          </w:p>
        </w:tc>
        <w:tc>
          <w:tcPr>
            <w:tcW w:type="dxa" w:w="2160"/>
          </w:tcPr>
          <w:p>
            <w:r>
              <w:rPr>
                <w:sz w:val="16"/>
              </w:rPr>
              <w:t>2026-10-06</w:t>
            </w:r>
          </w:p>
        </w:tc>
        <w:tc>
          <w:tcPr>
            <w:tcW w:type="dxa" w:w="2160"/>
          </w:tcPr>
          <w:p>
            <w:r>
              <w:rPr>
                <w:sz w:val="16"/>
              </w:rPr>
              <w:t>https://ec.ltn.com.tw/article/breakingnews/5596633</w:t>
            </w:r>
          </w:p>
        </w:tc>
      </w:tr>
      <w:tr>
        <w:tc>
          <w:tcPr>
            <w:tcW w:type="dxa" w:w="2160"/>
          </w:tcPr>
          <w:p>
            <w:r>
              <w:rPr>
                <w:sz w:val="16"/>
              </w:rPr>
              <w:t>自由時報電子報</w:t>
            </w:r>
          </w:p>
        </w:tc>
        <w:tc>
          <w:tcPr>
            <w:tcW w:type="dxa" w:w="2160"/>
          </w:tcPr>
          <w:p>
            <w:r>
              <w:rPr>
                <w:sz w:val="16"/>
              </w:rPr>
              <w:t>焦點股》台積電：法說前夕 再飆歷史新天價</w:t>
            </w:r>
          </w:p>
        </w:tc>
        <w:tc>
          <w:tcPr>
            <w:tcW w:type="dxa" w:w="2160"/>
          </w:tcPr>
          <w:p>
            <w:r>
              <w:rPr>
                <w:sz w:val="16"/>
              </w:rPr>
              <w:t>2026-10-06</w:t>
            </w:r>
          </w:p>
        </w:tc>
        <w:tc>
          <w:tcPr>
            <w:tcW w:type="dxa" w:w="2160"/>
          </w:tcPr>
          <w:p>
            <w:r>
              <w:rPr>
                <w:sz w:val="16"/>
              </w:rPr>
              <w:t>https://ec.ltn.com.tw/article/breakingnews/5596810</w:t>
            </w:r>
          </w:p>
        </w:tc>
      </w:tr>
      <w:tr>
        <w:tc>
          <w:tcPr>
            <w:tcW w:type="dxa" w:w="2160"/>
          </w:tcPr>
          <w:p>
            <w:r>
              <w:rPr>
                <w:sz w:val="16"/>
              </w:rPr>
              <w:t>自由時報電子報</w:t>
            </w:r>
          </w:p>
        </w:tc>
        <w:tc>
          <w:tcPr>
            <w:tcW w:type="dxa" w:w="2160"/>
          </w:tcPr>
          <w:p>
            <w:r>
              <w:rPr>
                <w:sz w:val="16"/>
              </w:rPr>
              <w:t>高雄半導體S廊帶再添生力軍  韓松化學砸8億進橋科、凡事可攻醫材</w:t>
            </w:r>
          </w:p>
        </w:tc>
        <w:tc>
          <w:tcPr>
            <w:tcW w:type="dxa" w:w="2160"/>
          </w:tcPr>
          <w:p>
            <w:r>
              <w:rPr>
                <w:sz w:val="16"/>
              </w:rPr>
              <w:t>2026-10-06</w:t>
            </w:r>
          </w:p>
        </w:tc>
        <w:tc>
          <w:tcPr>
            <w:tcW w:type="dxa" w:w="2160"/>
          </w:tcPr>
          <w:p>
            <w:r>
              <w:rPr>
                <w:sz w:val="16"/>
              </w:rPr>
              <w:t>https://ec.ltn.com.tw/article/breakingnews/5596819</w:t>
            </w:r>
          </w:p>
        </w:tc>
      </w:tr>
      <w:tr>
        <w:tc>
          <w:tcPr>
            <w:tcW w:type="dxa" w:w="2160"/>
          </w:tcPr>
          <w:p>
            <w:r>
              <w:rPr>
                <w:sz w:val="16"/>
              </w:rPr>
              <w:t>自由時報電子報</w:t>
            </w:r>
          </w:p>
        </w:tc>
        <w:tc>
          <w:tcPr>
            <w:tcW w:type="dxa" w:w="2160"/>
          </w:tcPr>
          <w:p>
            <w:r>
              <w:rPr>
                <w:sz w:val="16"/>
              </w:rPr>
              <w:t>焦點股》華洋精機：攜手蔡司攻半導體量測商機 亮燈漲停</w:t>
            </w:r>
          </w:p>
        </w:tc>
        <w:tc>
          <w:tcPr>
            <w:tcW w:type="dxa" w:w="2160"/>
          </w:tcPr>
          <w:p>
            <w:r>
              <w:rPr>
                <w:sz w:val="16"/>
              </w:rPr>
              <w:t>2026-10-06</w:t>
            </w:r>
          </w:p>
        </w:tc>
        <w:tc>
          <w:tcPr>
            <w:tcW w:type="dxa" w:w="2160"/>
          </w:tcPr>
          <w:p>
            <w:r>
              <w:rPr>
                <w:sz w:val="16"/>
              </w:rPr>
              <w:t>https://ec.ltn.com.tw/article/breakingnews/5596853</w:t>
            </w:r>
          </w:p>
        </w:tc>
      </w:tr>
      <w:tr>
        <w:tc>
          <w:tcPr>
            <w:tcW w:type="dxa" w:w="2160"/>
          </w:tcPr>
          <w:p>
            <w:r>
              <w:rPr>
                <w:sz w:val="16"/>
              </w:rPr>
              <w:t>自由時報電子報</w:t>
            </w:r>
          </w:p>
        </w:tc>
        <w:tc>
          <w:tcPr>
            <w:tcW w:type="dxa" w:w="2160"/>
          </w:tcPr>
          <w:p>
            <w:r>
              <w:rPr>
                <w:sz w:val="16"/>
              </w:rPr>
              <w:t>AI半導體需求旺  中菲行9月營收飆逾4年新高</w:t>
            </w:r>
          </w:p>
        </w:tc>
        <w:tc>
          <w:tcPr>
            <w:tcW w:type="dxa" w:w="2160"/>
          </w:tcPr>
          <w:p>
            <w:r>
              <w:rPr>
                <w:sz w:val="16"/>
              </w:rPr>
              <w:t>2026-10-06</w:t>
            </w:r>
          </w:p>
        </w:tc>
        <w:tc>
          <w:tcPr>
            <w:tcW w:type="dxa" w:w="2160"/>
          </w:tcPr>
          <w:p>
            <w:r>
              <w:rPr>
                <w:sz w:val="16"/>
              </w:rPr>
              <w:t>https://ec.ltn.com.tw/article/breakingnews/5596863</w:t>
            </w:r>
          </w:p>
        </w:tc>
      </w:tr>
      <w:tr>
        <w:tc>
          <w:tcPr>
            <w:tcW w:type="dxa" w:w="2160"/>
          </w:tcPr>
          <w:p>
            <w:r>
              <w:rPr>
                <w:sz w:val="16"/>
              </w:rPr>
              <w:t>自由時報電子報</w:t>
            </w:r>
          </w:p>
        </w:tc>
        <w:tc>
          <w:tcPr>
            <w:tcW w:type="dxa" w:w="2160"/>
          </w:tcPr>
          <w:p>
            <w:r>
              <w:rPr>
                <w:sz w:val="16"/>
              </w:rPr>
              <w:t>台積電還有28％上漲空間？高盛喊出3300元 背後看的是「這件事」</w:t>
            </w:r>
          </w:p>
        </w:tc>
        <w:tc>
          <w:tcPr>
            <w:tcW w:type="dxa" w:w="2160"/>
          </w:tcPr>
          <w:p>
            <w:r>
              <w:rPr>
                <w:sz w:val="16"/>
              </w:rPr>
              <w:t>2026-10-06</w:t>
            </w:r>
          </w:p>
        </w:tc>
        <w:tc>
          <w:tcPr>
            <w:tcW w:type="dxa" w:w="2160"/>
          </w:tcPr>
          <w:p>
            <w:r>
              <w:rPr>
                <w:sz w:val="16"/>
              </w:rPr>
              <w:t>https://ec.ltn.com.tw/article/breakingnews/5596844</w:t>
            </w:r>
          </w:p>
        </w:tc>
      </w:tr>
      <w:tr>
        <w:tc>
          <w:tcPr>
            <w:tcW w:type="dxa" w:w="2160"/>
          </w:tcPr>
          <w:p>
            <w:r>
              <w:rPr>
                <w:sz w:val="16"/>
              </w:rPr>
              <w:t>自由時報電子報</w:t>
            </w:r>
          </w:p>
        </w:tc>
        <w:tc>
          <w:tcPr>
            <w:tcW w:type="dxa" w:w="2160"/>
          </w:tcPr>
          <w:p>
            <w:r>
              <w:rPr>
                <w:sz w:val="16"/>
              </w:rPr>
              <w:t>Meta AI家長監護功能台灣上線！可查看孩子近7天「問AI什麼」</w:t>
            </w:r>
          </w:p>
        </w:tc>
        <w:tc>
          <w:tcPr>
            <w:tcW w:type="dxa" w:w="2160"/>
          </w:tcPr>
          <w:p>
            <w:r>
              <w:rPr>
                <w:sz w:val="16"/>
              </w:rPr>
              <w:t>2026-10-06</w:t>
            </w:r>
          </w:p>
        </w:tc>
        <w:tc>
          <w:tcPr>
            <w:tcW w:type="dxa" w:w="2160"/>
          </w:tcPr>
          <w:p>
            <w:r>
              <w:rPr>
                <w:sz w:val="16"/>
              </w:rPr>
              <w:t>https://ec.ltn.com.tw/article/breakingnews/5596905</w:t>
            </w:r>
          </w:p>
        </w:tc>
      </w:tr>
      <w:tr>
        <w:tc>
          <w:tcPr>
            <w:tcW w:type="dxa" w:w="2160"/>
          </w:tcPr>
          <w:p>
            <w:r>
              <w:rPr>
                <w:sz w:val="16"/>
              </w:rPr>
              <w:t>自由時報電子報</w:t>
            </w:r>
          </w:p>
        </w:tc>
        <w:tc>
          <w:tcPr>
            <w:tcW w:type="dxa" w:w="2160"/>
          </w:tcPr>
          <w:p>
            <w:r>
              <w:rPr>
                <w:sz w:val="16"/>
              </w:rPr>
              <w:t>手握760萬卻嫌3萬旅費太貴！70歲妻捨不得花錢 丈夫「1句話」讓她愣住</w:t>
            </w:r>
          </w:p>
        </w:tc>
        <w:tc>
          <w:tcPr>
            <w:tcW w:type="dxa" w:w="2160"/>
          </w:tcPr>
          <w:p>
            <w:r>
              <w:rPr>
                <w:sz w:val="16"/>
              </w:rPr>
              <w:t>2026-10-06</w:t>
            </w:r>
          </w:p>
        </w:tc>
        <w:tc>
          <w:tcPr>
            <w:tcW w:type="dxa" w:w="2160"/>
          </w:tcPr>
          <w:p>
            <w:r>
              <w:rPr>
                <w:sz w:val="16"/>
              </w:rPr>
              <w:t>https://ec.ltn.com.tw/article/breakingnews/5596687</w:t>
            </w:r>
          </w:p>
        </w:tc>
      </w:tr>
      <w:tr>
        <w:tc>
          <w:tcPr>
            <w:tcW w:type="dxa" w:w="2160"/>
          </w:tcPr>
          <w:p>
            <w:r>
              <w:rPr>
                <w:sz w:val="16"/>
              </w:rPr>
              <w:t>自由時報電子報</w:t>
            </w:r>
          </w:p>
        </w:tc>
        <w:tc>
          <w:tcPr>
            <w:tcW w:type="dxa" w:w="2160"/>
          </w:tcPr>
          <w:p>
            <w:r>
              <w:rPr>
                <w:sz w:val="16"/>
              </w:rPr>
              <w:t>政大攜手凱基開專題講座 帶領學生操作資產管理實務</w:t>
            </w:r>
          </w:p>
        </w:tc>
        <w:tc>
          <w:tcPr>
            <w:tcW w:type="dxa" w:w="2160"/>
          </w:tcPr>
          <w:p>
            <w:r>
              <w:rPr>
                <w:sz w:val="16"/>
              </w:rPr>
              <w:t>2026-10-06</w:t>
            </w:r>
          </w:p>
        </w:tc>
        <w:tc>
          <w:tcPr>
            <w:tcW w:type="dxa" w:w="2160"/>
          </w:tcPr>
          <w:p>
            <w:r>
              <w:rPr>
                <w:sz w:val="16"/>
              </w:rPr>
              <w:t>https://ec.ltn.com.tw/article/breakingnews/5596895</w:t>
            </w:r>
          </w:p>
        </w:tc>
      </w:tr>
      <w:tr>
        <w:tc>
          <w:tcPr>
            <w:tcW w:type="dxa" w:w="2160"/>
          </w:tcPr>
          <w:p>
            <w:r>
              <w:rPr>
                <w:sz w:val="16"/>
              </w:rPr>
              <w:t>自由時報電子報</w:t>
            </w:r>
          </w:p>
        </w:tc>
        <w:tc>
          <w:tcPr>
            <w:tcW w:type="dxa" w:w="2160"/>
          </w:tcPr>
          <w:p>
            <w:r>
              <w:rPr>
                <w:sz w:val="16"/>
              </w:rPr>
              <w:t>三星、SK海力士27人跳槽到中國長鑫儲存 疑被利用完就拋棄</w:t>
            </w:r>
          </w:p>
        </w:tc>
        <w:tc>
          <w:tcPr>
            <w:tcW w:type="dxa" w:w="2160"/>
          </w:tcPr>
          <w:p>
            <w:r>
              <w:rPr>
                <w:sz w:val="16"/>
              </w:rPr>
              <w:t>2026-10-06</w:t>
            </w:r>
          </w:p>
        </w:tc>
        <w:tc>
          <w:tcPr>
            <w:tcW w:type="dxa" w:w="2160"/>
          </w:tcPr>
          <w:p>
            <w:r>
              <w:rPr>
                <w:sz w:val="16"/>
              </w:rPr>
              <w:t>https://ec.ltn.com.tw/article/breakingnews/5596902</w:t>
            </w:r>
          </w:p>
        </w:tc>
      </w:tr>
      <w:tr>
        <w:tc>
          <w:tcPr>
            <w:tcW w:type="dxa" w:w="2160"/>
          </w:tcPr>
          <w:p>
            <w:r>
              <w:rPr>
                <w:sz w:val="16"/>
              </w:rPr>
              <w:t>自由時報電子報</w:t>
            </w:r>
          </w:p>
        </w:tc>
        <w:tc>
          <w:tcPr>
            <w:tcW w:type="dxa" w:w="2160"/>
          </w:tcPr>
          <w:p>
            <w:r>
              <w:rPr>
                <w:sz w:val="16"/>
              </w:rPr>
              <w:t>日治時期庄長官舍修復完工 台南打造空山祭新觀光亮點</w:t>
            </w:r>
          </w:p>
        </w:tc>
        <w:tc>
          <w:tcPr>
            <w:tcW w:type="dxa" w:w="2160"/>
          </w:tcPr>
          <w:p>
            <w:r>
              <w:rPr>
                <w:sz w:val="16"/>
              </w:rPr>
              <w:t>2026-10-06</w:t>
            </w:r>
          </w:p>
        </w:tc>
        <w:tc>
          <w:tcPr>
            <w:tcW w:type="dxa" w:w="2160"/>
          </w:tcPr>
          <w:p>
            <w:r>
              <w:rPr>
                <w:sz w:val="16"/>
              </w:rPr>
              <w:t>https://news.ltn.com.tw/news/life/breakingnews/5596979</w:t>
            </w:r>
          </w:p>
        </w:tc>
      </w:tr>
      <w:tr>
        <w:tc>
          <w:tcPr>
            <w:tcW w:type="dxa" w:w="2160"/>
          </w:tcPr>
          <w:p>
            <w:r>
              <w:rPr>
                <w:sz w:val="16"/>
              </w:rPr>
              <w:t>自由時報電子報</w:t>
            </w:r>
          </w:p>
        </w:tc>
        <w:tc>
          <w:tcPr>
            <w:tcW w:type="dxa" w:w="2160"/>
          </w:tcPr>
          <w:p>
            <w:r>
              <w:rPr>
                <w:sz w:val="16"/>
              </w:rPr>
              <w:t>台北紡織展火熱開幕 超過70個國際品牌洽商</w:t>
            </w:r>
          </w:p>
        </w:tc>
        <w:tc>
          <w:tcPr>
            <w:tcW w:type="dxa" w:w="2160"/>
          </w:tcPr>
          <w:p>
            <w:r>
              <w:rPr>
                <w:sz w:val="16"/>
              </w:rPr>
              <w:t>2026-10-06</w:t>
            </w:r>
          </w:p>
        </w:tc>
        <w:tc>
          <w:tcPr>
            <w:tcW w:type="dxa" w:w="2160"/>
          </w:tcPr>
          <w:p>
            <w:r>
              <w:rPr>
                <w:sz w:val="16"/>
              </w:rPr>
              <w:t>https://ec.ltn.com.tw/article/breakingnews/5596989</w:t>
            </w:r>
          </w:p>
        </w:tc>
      </w:tr>
      <w:tr>
        <w:tc>
          <w:tcPr>
            <w:tcW w:type="dxa" w:w="2160"/>
          </w:tcPr>
          <w:p>
            <w:r>
              <w:rPr>
                <w:sz w:val="16"/>
              </w:rPr>
              <w:t>自由時報電子報</w:t>
            </w:r>
          </w:p>
        </w:tc>
        <w:tc>
          <w:tcPr>
            <w:tcW w:type="dxa" w:w="2160"/>
          </w:tcPr>
          <w:p>
            <w:r>
              <w:rPr>
                <w:sz w:val="16"/>
              </w:rPr>
              <w:t>日本資安警報連環爆！媒體、大學、證券都出事 從帳號一路燒到供應鏈</w:t>
            </w:r>
          </w:p>
        </w:tc>
        <w:tc>
          <w:tcPr>
            <w:tcW w:type="dxa" w:w="2160"/>
          </w:tcPr>
          <w:p>
            <w:r>
              <w:rPr>
                <w:sz w:val="16"/>
              </w:rPr>
              <w:t>2026-10-06</w:t>
            </w:r>
          </w:p>
        </w:tc>
        <w:tc>
          <w:tcPr>
            <w:tcW w:type="dxa" w:w="2160"/>
          </w:tcPr>
          <w:p>
            <w:r>
              <w:rPr>
                <w:sz w:val="16"/>
              </w:rPr>
              <w:t>https://ec.ltn.com.tw/article/breakingnews/5596992</w:t>
            </w:r>
          </w:p>
        </w:tc>
      </w:tr>
      <w:tr>
        <w:tc>
          <w:tcPr>
            <w:tcW w:type="dxa" w:w="2160"/>
          </w:tcPr>
          <w:p>
            <w:r>
              <w:rPr>
                <w:sz w:val="16"/>
              </w:rPr>
              <w:t>自由時報電子報</w:t>
            </w:r>
          </w:p>
        </w:tc>
        <w:tc>
          <w:tcPr>
            <w:tcW w:type="dxa" w:w="2160"/>
          </w:tcPr>
          <w:p>
            <w:r>
              <w:rPr>
                <w:sz w:val="16"/>
              </w:rPr>
              <w:t>LINE用戶快檢查！記事本「這2類」貼文明起刪除 今天是備份最後期限</w:t>
            </w:r>
          </w:p>
        </w:tc>
        <w:tc>
          <w:tcPr>
            <w:tcW w:type="dxa" w:w="2160"/>
          </w:tcPr>
          <w:p>
            <w:r>
              <w:rPr>
                <w:sz w:val="16"/>
              </w:rPr>
              <w:t>2026-10-06</w:t>
            </w:r>
          </w:p>
        </w:tc>
        <w:tc>
          <w:tcPr>
            <w:tcW w:type="dxa" w:w="2160"/>
          </w:tcPr>
          <w:p>
            <w:r>
              <w:rPr>
                <w:sz w:val="16"/>
              </w:rPr>
              <w:t>https://ec.ltn.com.tw/article/breakingnews/5597028</w:t>
            </w:r>
          </w:p>
        </w:tc>
      </w:tr>
      <w:tr>
        <w:tc>
          <w:tcPr>
            <w:tcW w:type="dxa" w:w="2160"/>
          </w:tcPr>
          <w:p>
            <w:r>
              <w:rPr>
                <w:sz w:val="16"/>
              </w:rPr>
              <w:t>自由時報電子報</w:t>
            </w:r>
          </w:p>
        </w:tc>
        <w:tc>
          <w:tcPr>
            <w:tcW w:type="dxa" w:w="2160"/>
          </w:tcPr>
          <w:p>
            <w:r>
              <w:rPr>
                <w:sz w:val="16"/>
              </w:rPr>
              <w:t>利大於弊！OpenAI奧特曼：AI帶來的好處值得承擔一些風險</w:t>
            </w:r>
          </w:p>
        </w:tc>
        <w:tc>
          <w:tcPr>
            <w:tcW w:type="dxa" w:w="2160"/>
          </w:tcPr>
          <w:p>
            <w:r>
              <w:rPr>
                <w:sz w:val="16"/>
              </w:rPr>
              <w:t>2026-10-06</w:t>
            </w:r>
          </w:p>
        </w:tc>
        <w:tc>
          <w:tcPr>
            <w:tcW w:type="dxa" w:w="2160"/>
          </w:tcPr>
          <w:p>
            <w:r>
              <w:rPr>
                <w:sz w:val="16"/>
              </w:rPr>
              <w:t>https://ec.ltn.com.tw/article/breakingnews/5596795</w:t>
            </w:r>
          </w:p>
        </w:tc>
      </w:tr>
      <w:tr>
        <w:tc>
          <w:tcPr>
            <w:tcW w:type="dxa" w:w="2160"/>
          </w:tcPr>
          <w:p>
            <w:r>
              <w:rPr>
                <w:sz w:val="16"/>
              </w:rPr>
              <w:t>自由時報電子報</w:t>
            </w:r>
          </w:p>
        </w:tc>
        <w:tc>
          <w:tcPr>
            <w:tcW w:type="dxa" w:w="2160"/>
          </w:tcPr>
          <w:p>
            <w:r>
              <w:rPr>
                <w:sz w:val="16"/>
              </w:rPr>
              <w:t>東京中古屋價28個月首跌！「最大買家」爆集體撤資 驚人內幕曝光</w:t>
            </w:r>
          </w:p>
        </w:tc>
        <w:tc>
          <w:tcPr>
            <w:tcW w:type="dxa" w:w="2160"/>
          </w:tcPr>
          <w:p>
            <w:r>
              <w:rPr>
                <w:sz w:val="16"/>
              </w:rPr>
              <w:t>2026-10-06</w:t>
            </w:r>
          </w:p>
        </w:tc>
        <w:tc>
          <w:tcPr>
            <w:tcW w:type="dxa" w:w="2160"/>
          </w:tcPr>
          <w:p>
            <w:r>
              <w:rPr>
                <w:sz w:val="16"/>
              </w:rPr>
              <w:t>https://ec.ltn.com.tw/article/breakingnews/5597001</w:t>
            </w:r>
          </w:p>
        </w:tc>
      </w:tr>
      <w:tr>
        <w:tc>
          <w:tcPr>
            <w:tcW w:type="dxa" w:w="2160"/>
          </w:tcPr>
          <w:p>
            <w:r>
              <w:rPr>
                <w:sz w:val="16"/>
              </w:rPr>
              <w:t>自由時報電子報</w:t>
            </w:r>
          </w:p>
        </w:tc>
        <w:tc>
          <w:tcPr>
            <w:tcW w:type="dxa" w:w="2160"/>
          </w:tcPr>
          <w:p>
            <w:r>
              <w:rPr>
                <w:sz w:val="16"/>
              </w:rPr>
              <w:t>台股5萬點大關前震盪 新台幣升破31.7元後拉回、暫收31.76元</w:t>
            </w:r>
          </w:p>
        </w:tc>
        <w:tc>
          <w:tcPr>
            <w:tcW w:type="dxa" w:w="2160"/>
          </w:tcPr>
          <w:p>
            <w:r>
              <w:rPr>
                <w:sz w:val="16"/>
              </w:rPr>
              <w:t>2026-10-06</w:t>
            </w:r>
          </w:p>
        </w:tc>
        <w:tc>
          <w:tcPr>
            <w:tcW w:type="dxa" w:w="2160"/>
          </w:tcPr>
          <w:p>
            <w:r>
              <w:rPr>
                <w:sz w:val="16"/>
              </w:rPr>
              <w:t>https://ec.ltn.com.tw/article/breakingnews/5597044</w:t>
            </w:r>
          </w:p>
        </w:tc>
      </w:tr>
      <w:tr>
        <w:tc>
          <w:tcPr>
            <w:tcW w:type="dxa" w:w="2160"/>
          </w:tcPr>
          <w:p>
            <w:r>
              <w:rPr>
                <w:sz w:val="16"/>
              </w:rPr>
              <w:t>自由時報電子報</w:t>
            </w:r>
          </w:p>
        </w:tc>
        <w:tc>
          <w:tcPr>
            <w:tcW w:type="dxa" w:w="2160"/>
          </w:tcPr>
          <w:p>
            <w:r>
              <w:rPr>
                <w:sz w:val="16"/>
              </w:rPr>
              <w:t>「下一個竹科50」論壇10/10登場 探討科技城市新未來</w:t>
            </w:r>
          </w:p>
        </w:tc>
        <w:tc>
          <w:tcPr>
            <w:tcW w:type="dxa" w:w="2160"/>
          </w:tcPr>
          <w:p>
            <w:r>
              <w:rPr>
                <w:sz w:val="16"/>
              </w:rPr>
              <w:t>2026-10-06</w:t>
            </w:r>
          </w:p>
        </w:tc>
        <w:tc>
          <w:tcPr>
            <w:tcW w:type="dxa" w:w="2160"/>
          </w:tcPr>
          <w:p>
            <w:r>
              <w:rPr>
                <w:sz w:val="16"/>
              </w:rPr>
              <w:t>https://news.ltn.com.tw/news/life/breakingnews/5597034</w:t>
            </w:r>
          </w:p>
        </w:tc>
      </w:tr>
      <w:tr>
        <w:tc>
          <w:tcPr>
            <w:tcW w:type="dxa" w:w="2160"/>
          </w:tcPr>
          <w:p>
            <w:r>
              <w:rPr>
                <w:sz w:val="16"/>
              </w:rPr>
              <w:t>自由時報電子報</w:t>
            </w:r>
          </w:p>
        </w:tc>
        <w:tc>
          <w:tcPr>
            <w:tcW w:type="dxa" w:w="2160"/>
          </w:tcPr>
          <w:p>
            <w:r>
              <w:rPr>
                <w:sz w:val="16"/>
              </w:rPr>
              <w:t>選舉拜票發現驚喜！苗栗銅鑼山林隱藏「愛心茶園」還有藍腹鷴現蹤</w:t>
            </w:r>
          </w:p>
        </w:tc>
        <w:tc>
          <w:tcPr>
            <w:tcW w:type="dxa" w:w="2160"/>
          </w:tcPr>
          <w:p>
            <w:r>
              <w:rPr>
                <w:sz w:val="16"/>
              </w:rPr>
              <w:t>2026-10-06</w:t>
            </w:r>
          </w:p>
        </w:tc>
        <w:tc>
          <w:tcPr>
            <w:tcW w:type="dxa" w:w="2160"/>
          </w:tcPr>
          <w:p>
            <w:r>
              <w:rPr>
                <w:sz w:val="16"/>
              </w:rPr>
              <w:t>https://news.ltn.com.tw/news/life/breakingnews/5597013</w:t>
            </w:r>
          </w:p>
        </w:tc>
      </w:tr>
      <w:tr>
        <w:tc>
          <w:tcPr>
            <w:tcW w:type="dxa" w:w="2160"/>
          </w:tcPr>
          <w:p>
            <w:r>
              <w:rPr>
                <w:sz w:val="16"/>
              </w:rPr>
              <w:t>自由時報電子報</w:t>
            </w:r>
          </w:p>
        </w:tc>
        <w:tc>
          <w:tcPr>
            <w:tcW w:type="dxa" w:w="2160"/>
          </w:tcPr>
          <w:p>
            <w:r>
              <w:rPr>
                <w:sz w:val="16"/>
              </w:rPr>
              <w:t>台加高教攜手推動氫能科技研發 擴展科研、人才、研發等多面向合作</w:t>
            </w:r>
          </w:p>
        </w:tc>
        <w:tc>
          <w:tcPr>
            <w:tcW w:type="dxa" w:w="2160"/>
          </w:tcPr>
          <w:p>
            <w:r>
              <w:rPr>
                <w:sz w:val="16"/>
              </w:rPr>
              <w:t>2026-10-06</w:t>
            </w:r>
          </w:p>
        </w:tc>
        <w:tc>
          <w:tcPr>
            <w:tcW w:type="dxa" w:w="2160"/>
          </w:tcPr>
          <w:p>
            <w:r>
              <w:rPr>
                <w:sz w:val="16"/>
              </w:rPr>
              <w:t>https://news.ltn.com.tw/news/life/breakingnews/5596998</w:t>
            </w:r>
          </w:p>
        </w:tc>
      </w:tr>
      <w:tr>
        <w:tc>
          <w:tcPr>
            <w:tcW w:type="dxa" w:w="2160"/>
          </w:tcPr>
          <w:p>
            <w:r>
              <w:rPr>
                <w:sz w:val="16"/>
              </w:rPr>
              <w:t>自由時報電子報</w:t>
            </w:r>
          </w:p>
        </w:tc>
        <w:tc>
          <w:tcPr>
            <w:tcW w:type="dxa" w:w="2160"/>
          </w:tcPr>
          <w:p>
            <w:r>
              <w:rPr>
                <w:sz w:val="16"/>
              </w:rPr>
              <w:t>清華大學發現銅酸鹽高溫超導體的量子臨界點 揭開40年未解難題</w:t>
            </w:r>
          </w:p>
        </w:tc>
        <w:tc>
          <w:tcPr>
            <w:tcW w:type="dxa" w:w="2160"/>
          </w:tcPr>
          <w:p>
            <w:r>
              <w:rPr>
                <w:sz w:val="16"/>
              </w:rPr>
              <w:t>2026-10-06</w:t>
            </w:r>
          </w:p>
        </w:tc>
        <w:tc>
          <w:tcPr>
            <w:tcW w:type="dxa" w:w="2160"/>
          </w:tcPr>
          <w:p>
            <w:r>
              <w:rPr>
                <w:sz w:val="16"/>
              </w:rPr>
              <w:t>https://news.ltn.com.tw/news/life/breakingnews/5597049</w:t>
            </w:r>
          </w:p>
        </w:tc>
      </w:tr>
      <w:tr>
        <w:tc>
          <w:tcPr>
            <w:tcW w:type="dxa" w:w="2160"/>
          </w:tcPr>
          <w:p>
            <w:r>
              <w:rPr>
                <w:sz w:val="16"/>
              </w:rPr>
              <w:t>自由時報電子報</w:t>
            </w:r>
          </w:p>
        </w:tc>
        <w:tc>
          <w:tcPr>
            <w:tcW w:type="dxa" w:w="2160"/>
          </w:tcPr>
          <w:p>
            <w:r>
              <w:rPr>
                <w:sz w:val="16"/>
              </w:rPr>
              <w:t>竹市9校28間廁所改善  獲教育部核定1831萬元</w:t>
            </w:r>
          </w:p>
        </w:tc>
        <w:tc>
          <w:tcPr>
            <w:tcW w:type="dxa" w:w="2160"/>
          </w:tcPr>
          <w:p>
            <w:r>
              <w:rPr>
                <w:sz w:val="16"/>
              </w:rPr>
              <w:t>2026-10-06</w:t>
            </w:r>
          </w:p>
        </w:tc>
        <w:tc>
          <w:tcPr>
            <w:tcW w:type="dxa" w:w="2160"/>
          </w:tcPr>
          <w:p>
            <w:r>
              <w:rPr>
                <w:sz w:val="16"/>
              </w:rPr>
              <w:t>https://news.ltn.com.tw/news/life/breakingnews/5597070</w:t>
            </w:r>
          </w:p>
        </w:tc>
      </w:tr>
      <w:tr>
        <w:tc>
          <w:tcPr>
            <w:tcW w:type="dxa" w:w="2160"/>
          </w:tcPr>
          <w:p>
            <w:r>
              <w:rPr>
                <w:sz w:val="16"/>
              </w:rPr>
              <w:t>自由時報電子報</w:t>
            </w:r>
          </w:p>
        </w:tc>
        <w:tc>
          <w:tcPr>
            <w:tcW w:type="dxa" w:w="2160"/>
          </w:tcPr>
          <w:p>
            <w:r>
              <w:rPr>
                <w:sz w:val="16"/>
              </w:rPr>
              <w:t>新北山林展演10/24登場 沉浸石門青山瀑布及嵩山梯田風光</w:t>
            </w:r>
          </w:p>
        </w:tc>
        <w:tc>
          <w:tcPr>
            <w:tcW w:type="dxa" w:w="2160"/>
          </w:tcPr>
          <w:p>
            <w:r>
              <w:rPr>
                <w:sz w:val="16"/>
              </w:rPr>
              <w:t>2026-10-06</w:t>
            </w:r>
          </w:p>
        </w:tc>
        <w:tc>
          <w:tcPr>
            <w:tcW w:type="dxa" w:w="2160"/>
          </w:tcPr>
          <w:p>
            <w:r>
              <w:rPr>
                <w:sz w:val="16"/>
              </w:rPr>
              <w:t>https://news.ltn.com.tw/news/life/breakingnews/5597072</w:t>
            </w:r>
          </w:p>
        </w:tc>
      </w:tr>
      <w:tr>
        <w:tc>
          <w:tcPr>
            <w:tcW w:type="dxa" w:w="2160"/>
          </w:tcPr>
          <w:p>
            <w:r>
              <w:rPr>
                <w:sz w:val="16"/>
              </w:rPr>
              <w:t>自由時報電子報</w:t>
            </w:r>
          </w:p>
        </w:tc>
        <w:tc>
          <w:tcPr>
            <w:tcW w:type="dxa" w:w="2160"/>
          </w:tcPr>
          <w:p>
            <w:r>
              <w:rPr>
                <w:sz w:val="16"/>
              </w:rPr>
              <w:t>藍白喊長者免繳健保費 莊瑞雄回顧：傅崐萁「兆元案」最後收兵案例</w:t>
            </w:r>
          </w:p>
        </w:tc>
        <w:tc>
          <w:tcPr>
            <w:tcW w:type="dxa" w:w="2160"/>
          </w:tcPr>
          <w:p>
            <w:r>
              <w:rPr>
                <w:sz w:val="16"/>
              </w:rPr>
              <w:t>2026-10-06</w:t>
            </w:r>
          </w:p>
        </w:tc>
        <w:tc>
          <w:tcPr>
            <w:tcW w:type="dxa" w:w="2160"/>
          </w:tcPr>
          <w:p>
            <w:r>
              <w:rPr>
                <w:sz w:val="16"/>
              </w:rPr>
              <w:t>https://news.ltn.com.tw/news/politics/breakingnews/5597068</w:t>
            </w:r>
          </w:p>
        </w:tc>
      </w:tr>
      <w:tr>
        <w:tc>
          <w:tcPr>
            <w:tcW w:type="dxa" w:w="2160"/>
          </w:tcPr>
          <w:p>
            <w:r>
              <w:rPr>
                <w:sz w:val="16"/>
              </w:rPr>
              <w:t>自由時報電子報</w:t>
            </w:r>
          </w:p>
        </w:tc>
        <w:tc>
          <w:tcPr>
            <w:tcW w:type="dxa" w:w="2160"/>
          </w:tcPr>
          <w:p>
            <w:r>
              <w:rPr>
                <w:sz w:val="16"/>
              </w:rPr>
              <w:t>砸9億興建！基隆田徑場啟用才3天成了「風雨球場」民眾直呼太扯</w:t>
            </w:r>
          </w:p>
        </w:tc>
        <w:tc>
          <w:tcPr>
            <w:tcW w:type="dxa" w:w="2160"/>
          </w:tcPr>
          <w:p>
            <w:r>
              <w:rPr>
                <w:sz w:val="16"/>
              </w:rPr>
              <w:t>2026-10-06</w:t>
            </w:r>
          </w:p>
        </w:tc>
        <w:tc>
          <w:tcPr>
            <w:tcW w:type="dxa" w:w="2160"/>
          </w:tcPr>
          <w:p>
            <w:r>
              <w:rPr>
                <w:sz w:val="16"/>
              </w:rPr>
              <w:t>https://news.ltn.com.tw/news/life/breakingnews/5597059</w:t>
            </w:r>
          </w:p>
        </w:tc>
      </w:tr>
      <w:tr>
        <w:tc>
          <w:tcPr>
            <w:tcW w:type="dxa" w:w="2160"/>
          </w:tcPr>
          <w:p>
            <w:r>
              <w:rPr>
                <w:sz w:val="16"/>
              </w:rPr>
              <w:t>自由時報電子報</w:t>
            </w:r>
          </w:p>
        </w:tc>
        <w:tc>
          <w:tcPr>
            <w:tcW w:type="dxa" w:w="2160"/>
          </w:tcPr>
          <w:p>
            <w:r>
              <w:rPr>
                <w:sz w:val="16"/>
              </w:rPr>
              <w:t>毒品議題延燒 黃偉哲諷藍營：除潑髒水好像沒別的辦法</w:t>
            </w:r>
          </w:p>
        </w:tc>
        <w:tc>
          <w:tcPr>
            <w:tcW w:type="dxa" w:w="2160"/>
          </w:tcPr>
          <w:p>
            <w:r>
              <w:rPr>
                <w:sz w:val="16"/>
              </w:rPr>
              <w:t>2026-10-06</w:t>
            </w:r>
          </w:p>
        </w:tc>
        <w:tc>
          <w:tcPr>
            <w:tcW w:type="dxa" w:w="2160"/>
          </w:tcPr>
          <w:p>
            <w:r>
              <w:rPr>
                <w:sz w:val="16"/>
              </w:rPr>
              <w:t>https://news.ltn.com.tw/news/politics/breakingnews/5597122</w:t>
            </w:r>
          </w:p>
        </w:tc>
      </w:tr>
      <w:tr>
        <w:tc>
          <w:tcPr>
            <w:tcW w:type="dxa" w:w="2160"/>
          </w:tcPr>
          <w:p>
            <w:r>
              <w:rPr>
                <w:sz w:val="16"/>
              </w:rPr>
              <w:t>自由時報電子報</w:t>
            </w:r>
          </w:p>
        </w:tc>
        <w:tc>
          <w:tcPr>
            <w:tcW w:type="dxa" w:w="2160"/>
          </w:tcPr>
          <w:p>
            <w:r>
              <w:rPr>
                <w:sz w:val="16"/>
              </w:rPr>
              <w:t>台灣仿生設計競賽揭曉！ 新北攜手青年展現自然解方 首設「仿生機器人組」奪目</w:t>
            </w:r>
          </w:p>
        </w:tc>
        <w:tc>
          <w:tcPr>
            <w:tcW w:type="dxa" w:w="2160"/>
          </w:tcPr>
          <w:p>
            <w:r>
              <w:rPr>
                <w:sz w:val="16"/>
              </w:rPr>
              <w:t>2026-10-06</w:t>
            </w:r>
          </w:p>
        </w:tc>
        <w:tc>
          <w:tcPr>
            <w:tcW w:type="dxa" w:w="2160"/>
          </w:tcPr>
          <w:p>
            <w:r>
              <w:rPr>
                <w:sz w:val="16"/>
              </w:rPr>
              <w:t>https://news.ltn.com.tw/news/life/breakingnews/5597083</w:t>
            </w:r>
          </w:p>
        </w:tc>
      </w:tr>
      <w:tr>
        <w:tc>
          <w:tcPr>
            <w:tcW w:type="dxa" w:w="2160"/>
          </w:tcPr>
          <w:p>
            <w:r>
              <w:rPr>
                <w:sz w:val="16"/>
              </w:rPr>
              <w:t>自由時報電子報</w:t>
            </w:r>
          </w:p>
        </w:tc>
        <w:tc>
          <w:tcPr>
            <w:tcW w:type="dxa" w:w="2160"/>
          </w:tcPr>
          <w:p>
            <w:r>
              <w:rPr>
                <w:sz w:val="16"/>
              </w:rPr>
              <w:t>蔣萬安再批沈伯洋社區發毒品  搬羅一鈞反問「難道他在造謠嗎」</w:t>
            </w:r>
          </w:p>
        </w:tc>
        <w:tc>
          <w:tcPr>
            <w:tcW w:type="dxa" w:w="2160"/>
          </w:tcPr>
          <w:p>
            <w:r>
              <w:rPr>
                <w:sz w:val="16"/>
              </w:rPr>
              <w:t>2026-10-06</w:t>
            </w:r>
          </w:p>
        </w:tc>
        <w:tc>
          <w:tcPr>
            <w:tcW w:type="dxa" w:w="2160"/>
          </w:tcPr>
          <w:p>
            <w:r>
              <w:rPr>
                <w:sz w:val="16"/>
              </w:rPr>
              <w:t>https://news.ltn.com.tw/news/politics/breakingnews/5597093</w:t>
            </w:r>
          </w:p>
        </w:tc>
      </w:tr>
      <w:tr>
        <w:tc>
          <w:tcPr>
            <w:tcW w:type="dxa" w:w="2160"/>
          </w:tcPr>
          <w:p>
            <w:r>
              <w:rPr>
                <w:sz w:val="16"/>
              </w:rPr>
              <w:t>自由時報電子報</w:t>
            </w:r>
          </w:p>
        </w:tc>
        <w:tc>
          <w:tcPr>
            <w:tcW w:type="dxa" w:w="2160"/>
          </w:tcPr>
          <w:p>
            <w:r>
              <w:rPr>
                <w:sz w:val="16"/>
              </w:rPr>
              <w:t>看好台積電！外媒點名「這3檔」在第三季財報發布前值得買進</w:t>
            </w:r>
          </w:p>
        </w:tc>
        <w:tc>
          <w:tcPr>
            <w:tcW w:type="dxa" w:w="2160"/>
          </w:tcPr>
          <w:p>
            <w:r>
              <w:rPr>
                <w:sz w:val="16"/>
              </w:rPr>
              <w:t>2026-10-06</w:t>
            </w:r>
          </w:p>
        </w:tc>
        <w:tc>
          <w:tcPr>
            <w:tcW w:type="dxa" w:w="2160"/>
          </w:tcPr>
          <w:p>
            <w:r>
              <w:rPr>
                <w:sz w:val="16"/>
              </w:rPr>
              <w:t>https://ec.ltn.com.tw/article/breakingnews/5597076</w:t>
            </w:r>
          </w:p>
        </w:tc>
      </w:tr>
      <w:tr>
        <w:tc>
          <w:tcPr>
            <w:tcW w:type="dxa" w:w="2160"/>
          </w:tcPr>
          <w:p>
            <w:r>
              <w:rPr>
                <w:sz w:val="16"/>
              </w:rPr>
              <w:t>自由時報電子報</w:t>
            </w:r>
          </w:p>
        </w:tc>
        <w:tc>
          <w:tcPr>
            <w:tcW w:type="dxa" w:w="2160"/>
          </w:tcPr>
          <w:p>
            <w:r>
              <w:rPr>
                <w:sz w:val="16"/>
              </w:rPr>
              <w:t>駁斥吳子嘉指控 鄭朝方律師今發聲明將依法追究責任</w:t>
            </w:r>
          </w:p>
        </w:tc>
        <w:tc>
          <w:tcPr>
            <w:tcW w:type="dxa" w:w="2160"/>
          </w:tcPr>
          <w:p>
            <w:r>
              <w:rPr>
                <w:sz w:val="16"/>
              </w:rPr>
              <w:t>2026-10-06</w:t>
            </w:r>
          </w:p>
        </w:tc>
        <w:tc>
          <w:tcPr>
            <w:tcW w:type="dxa" w:w="2160"/>
          </w:tcPr>
          <w:p>
            <w:r>
              <w:rPr>
                <w:sz w:val="16"/>
              </w:rPr>
              <w:t>https://news.ltn.com.tw/news/politics/breakingnews/5597136</w:t>
            </w:r>
          </w:p>
        </w:tc>
      </w:tr>
      <w:tr>
        <w:tc>
          <w:tcPr>
            <w:tcW w:type="dxa" w:w="2160"/>
          </w:tcPr>
          <w:p>
            <w:r>
              <w:rPr>
                <w:sz w:val="16"/>
              </w:rPr>
              <w:t>自由時報電子報</w:t>
            </w:r>
          </w:p>
        </w:tc>
        <w:tc>
          <w:tcPr>
            <w:tcW w:type="dxa" w:w="2160"/>
          </w:tcPr>
          <w:p>
            <w:r>
              <w:rPr>
                <w:sz w:val="16"/>
              </w:rPr>
              <w:t>天龍國變天聾國？ 李怡貞怒轟蔣萬安：有沈伯洋不挺還擁戴草包</w:t>
            </w:r>
          </w:p>
        </w:tc>
        <w:tc>
          <w:tcPr>
            <w:tcW w:type="dxa" w:w="2160"/>
          </w:tcPr>
          <w:p>
            <w:r>
              <w:rPr>
                <w:sz w:val="16"/>
              </w:rPr>
              <w:t>2026-10-06</w:t>
            </w:r>
          </w:p>
        </w:tc>
        <w:tc>
          <w:tcPr>
            <w:tcW w:type="dxa" w:w="2160"/>
          </w:tcPr>
          <w:p>
            <w:r>
              <w:rPr>
                <w:sz w:val="16"/>
              </w:rPr>
              <w:t>https://news.ltn.com.tw/news/politics/breakingnews/5597113</w:t>
            </w:r>
          </w:p>
        </w:tc>
      </w:tr>
      <w:tr>
        <w:tc>
          <w:tcPr>
            <w:tcW w:type="dxa" w:w="2160"/>
          </w:tcPr>
          <w:p>
            <w:r>
              <w:rPr>
                <w:sz w:val="16"/>
              </w:rPr>
              <w:t>自由時報電子報</w:t>
            </w:r>
          </w:p>
        </w:tc>
        <w:tc>
          <w:tcPr>
            <w:tcW w:type="dxa" w:w="2160"/>
          </w:tcPr>
          <w:p>
            <w:r>
              <w:rPr>
                <w:sz w:val="16"/>
              </w:rPr>
              <w:t>台股收49822點再創新高！台積、台達、台光電衝刺 指數漲110點</w:t>
            </w:r>
          </w:p>
        </w:tc>
        <w:tc>
          <w:tcPr>
            <w:tcW w:type="dxa" w:w="2160"/>
          </w:tcPr>
          <w:p>
            <w:r>
              <w:rPr>
                <w:sz w:val="16"/>
              </w:rPr>
              <w:t>2026-10-06</w:t>
            </w:r>
          </w:p>
        </w:tc>
        <w:tc>
          <w:tcPr>
            <w:tcW w:type="dxa" w:w="2160"/>
          </w:tcPr>
          <w:p>
            <w:r>
              <w:rPr>
                <w:sz w:val="16"/>
              </w:rPr>
              <w:t>https://ec.ltn.com.tw/article/breakingnews/5596738</w:t>
            </w:r>
          </w:p>
        </w:tc>
      </w:tr>
      <w:tr>
        <w:tc>
          <w:tcPr>
            <w:tcW w:type="dxa" w:w="2160"/>
          </w:tcPr>
          <w:p>
            <w:r>
              <w:rPr>
                <w:sz w:val="16"/>
              </w:rPr>
              <w:t>自由時報電子報</w:t>
            </w:r>
          </w:p>
        </w:tc>
        <w:tc>
          <w:tcPr>
            <w:tcW w:type="dxa" w:w="2160"/>
          </w:tcPr>
          <w:p>
            <w:r>
              <w:rPr>
                <w:sz w:val="16"/>
              </w:rPr>
              <w:t>控莊競程辦火舞展演涉賄選  毛嘉慶到竹檢告發</w:t>
            </w:r>
          </w:p>
        </w:tc>
        <w:tc>
          <w:tcPr>
            <w:tcW w:type="dxa" w:w="2160"/>
          </w:tcPr>
          <w:p>
            <w:r>
              <w:rPr>
                <w:sz w:val="16"/>
              </w:rPr>
              <w:t>2026-10-06</w:t>
            </w:r>
          </w:p>
        </w:tc>
        <w:tc>
          <w:tcPr>
            <w:tcW w:type="dxa" w:w="2160"/>
          </w:tcPr>
          <w:p>
            <w:r>
              <w:rPr>
                <w:sz w:val="16"/>
              </w:rPr>
              <w:t>https://news.ltn.com.tw/news/politics/breakingnews/5597134</w:t>
            </w:r>
          </w:p>
        </w:tc>
      </w:tr>
      <w:tr>
        <w:tc>
          <w:tcPr>
            <w:tcW w:type="dxa" w:w="2160"/>
          </w:tcPr>
          <w:p>
            <w:r>
              <w:rPr>
                <w:sz w:val="16"/>
              </w:rPr>
              <w:t>自由時報電子報</w:t>
            </w:r>
          </w:p>
        </w:tc>
        <w:tc>
          <w:tcPr>
            <w:tcW w:type="dxa" w:w="2160"/>
          </w:tcPr>
          <w:p>
            <w:r>
              <w:rPr>
                <w:sz w:val="16"/>
              </w:rPr>
              <w:t>雙十日韓賞楓憂流感！ 安達產升級海外醫療保障 日韓額度增2倍、美加增3倍</w:t>
            </w:r>
          </w:p>
        </w:tc>
        <w:tc>
          <w:tcPr>
            <w:tcW w:type="dxa" w:w="2160"/>
          </w:tcPr>
          <w:p>
            <w:r>
              <w:rPr>
                <w:sz w:val="16"/>
              </w:rPr>
              <w:t>2026-10-06</w:t>
            </w:r>
          </w:p>
        </w:tc>
        <w:tc>
          <w:tcPr>
            <w:tcW w:type="dxa" w:w="2160"/>
          </w:tcPr>
          <w:p>
            <w:r>
              <w:rPr>
                <w:sz w:val="16"/>
              </w:rPr>
              <w:t>https://ec.ltn.com.tw/article/breakingnews/5597154</w:t>
            </w:r>
          </w:p>
        </w:tc>
      </w:tr>
      <w:tr>
        <w:tc>
          <w:tcPr>
            <w:tcW w:type="dxa" w:w="2160"/>
          </w:tcPr>
          <w:p>
            <w:r>
              <w:rPr>
                <w:sz w:val="16"/>
              </w:rPr>
              <w:t>自由時報電子報</w:t>
            </w:r>
          </w:p>
        </w:tc>
        <w:tc>
          <w:tcPr>
            <w:tcW w:type="dxa" w:w="2160"/>
          </w:tcPr>
          <w:p>
            <w:r>
              <w:rPr>
                <w:sz w:val="16"/>
              </w:rPr>
              <w:t>9月定期定額大洗牌 0050居冠、凱基台灣TOP50掛牌半年躍居前4</w:t>
            </w:r>
          </w:p>
        </w:tc>
        <w:tc>
          <w:tcPr>
            <w:tcW w:type="dxa" w:w="2160"/>
          </w:tcPr>
          <w:p>
            <w:r>
              <w:rPr>
                <w:sz w:val="16"/>
              </w:rPr>
              <w:t>2026-10-06</w:t>
            </w:r>
          </w:p>
        </w:tc>
        <w:tc>
          <w:tcPr>
            <w:tcW w:type="dxa" w:w="2160"/>
          </w:tcPr>
          <w:p>
            <w:r>
              <w:rPr>
                <w:sz w:val="16"/>
              </w:rPr>
              <w:t>https://ec.ltn.com.tw/article/breakingnews/5597173</w:t>
            </w:r>
          </w:p>
        </w:tc>
      </w:tr>
      <w:tr>
        <w:tc>
          <w:tcPr>
            <w:tcW w:type="dxa" w:w="2160"/>
          </w:tcPr>
          <w:p>
            <w:r>
              <w:rPr>
                <w:sz w:val="16"/>
              </w:rPr>
              <w:t>自由時報電子報</w:t>
            </w:r>
          </w:p>
        </w:tc>
        <w:tc>
          <w:tcPr>
            <w:tcW w:type="dxa" w:w="2160"/>
          </w:tcPr>
          <w:p>
            <w:r>
              <w:rPr>
                <w:sz w:val="16"/>
              </w:rPr>
              <w:t>藍營猛攻沈伯洋毒品議題！ 周軒揭「七傷拳」困境：逼到只能潑髒水</w:t>
            </w:r>
          </w:p>
        </w:tc>
        <w:tc>
          <w:tcPr>
            <w:tcW w:type="dxa" w:w="2160"/>
          </w:tcPr>
          <w:p>
            <w:r>
              <w:rPr>
                <w:sz w:val="16"/>
              </w:rPr>
              <w:t>2026-10-06</w:t>
            </w:r>
          </w:p>
        </w:tc>
        <w:tc>
          <w:tcPr>
            <w:tcW w:type="dxa" w:w="2160"/>
          </w:tcPr>
          <w:p>
            <w:r>
              <w:rPr>
                <w:sz w:val="16"/>
              </w:rPr>
              <w:t>https://news.ltn.com.tw/news/politics/breakingnews/5597142</w:t>
            </w:r>
          </w:p>
        </w:tc>
      </w:tr>
      <w:tr>
        <w:tc>
          <w:tcPr>
            <w:tcW w:type="dxa" w:w="2160"/>
          </w:tcPr>
          <w:p>
            <w:r>
              <w:rPr>
                <w:sz w:val="16"/>
              </w:rPr>
              <w:t>自由時報電子報</w:t>
            </w:r>
          </w:p>
        </w:tc>
        <w:tc>
          <w:tcPr>
            <w:tcW w:type="dxa" w:w="2160"/>
          </w:tcPr>
          <w:p>
            <w:r>
              <w:rPr>
                <w:sz w:val="16"/>
              </w:rPr>
              <w:t>曾被美視為貿易超級武器 中國LOGINK如今深陷財務、訴訟困境</w:t>
            </w:r>
          </w:p>
        </w:tc>
        <w:tc>
          <w:tcPr>
            <w:tcW w:type="dxa" w:w="2160"/>
          </w:tcPr>
          <w:p>
            <w:r>
              <w:rPr>
                <w:sz w:val="16"/>
              </w:rPr>
              <w:t>2026-10-06</w:t>
            </w:r>
          </w:p>
        </w:tc>
        <w:tc>
          <w:tcPr>
            <w:tcW w:type="dxa" w:w="2160"/>
          </w:tcPr>
          <w:p>
            <w:r>
              <w:rPr>
                <w:sz w:val="16"/>
              </w:rPr>
              <w:t>https://ec.ltn.com.tw/article/breakingnews/5596703</w:t>
            </w:r>
          </w:p>
        </w:tc>
      </w:tr>
      <w:tr>
        <w:tc>
          <w:tcPr>
            <w:tcW w:type="dxa" w:w="2160"/>
          </w:tcPr>
          <w:p>
            <w:r>
              <w:rPr>
                <w:sz w:val="16"/>
              </w:rPr>
              <w:t>自由時報電子報</w:t>
            </w:r>
          </w:p>
        </w:tc>
        <w:tc>
          <w:tcPr>
            <w:tcW w:type="dxa" w:w="2160"/>
          </w:tcPr>
          <w:p>
            <w:r>
              <w:rPr>
                <w:sz w:val="16"/>
              </w:rPr>
              <w:t>AMD蘇姿丰：對台百億美元投資將加碼！今日親赴台積電固樁</w:t>
            </w:r>
          </w:p>
        </w:tc>
        <w:tc>
          <w:tcPr>
            <w:tcW w:type="dxa" w:w="2160"/>
          </w:tcPr>
          <w:p>
            <w:r>
              <w:rPr>
                <w:sz w:val="16"/>
              </w:rPr>
              <w:t>2026-10-06</w:t>
            </w:r>
          </w:p>
        </w:tc>
        <w:tc>
          <w:tcPr>
            <w:tcW w:type="dxa" w:w="2160"/>
          </w:tcPr>
          <w:p>
            <w:r>
              <w:rPr>
                <w:sz w:val="16"/>
              </w:rPr>
              <w:t>https://ec.ltn.com.tw/article/breakingnews/5597189</w:t>
            </w:r>
          </w:p>
        </w:tc>
      </w:tr>
      <w:tr>
        <w:tc>
          <w:tcPr>
            <w:tcW w:type="dxa" w:w="2160"/>
          </w:tcPr>
          <w:p>
            <w:r>
              <w:rPr>
                <w:sz w:val="16"/>
              </w:rPr>
              <w:t>自由時報電子報</w:t>
            </w:r>
          </w:p>
        </w:tc>
        <w:tc>
          <w:tcPr>
            <w:tcW w:type="dxa" w:w="2160"/>
          </w:tcPr>
          <w:p>
            <w:r>
              <w:rPr>
                <w:sz w:val="16"/>
              </w:rPr>
              <w:t>日本廣島魚市場考察新竹漁港  高虹安：分享漁業結合觀光經驗</w:t>
            </w:r>
          </w:p>
        </w:tc>
        <w:tc>
          <w:tcPr>
            <w:tcW w:type="dxa" w:w="2160"/>
          </w:tcPr>
          <w:p>
            <w:r>
              <w:rPr>
                <w:sz w:val="16"/>
              </w:rPr>
              <w:t>2026-10-06</w:t>
            </w:r>
          </w:p>
        </w:tc>
        <w:tc>
          <w:tcPr>
            <w:tcW w:type="dxa" w:w="2160"/>
          </w:tcPr>
          <w:p>
            <w:r>
              <w:rPr>
                <w:sz w:val="16"/>
              </w:rPr>
              <w:t>https://news.ltn.com.tw/news/life/breakingnews/5597143</w:t>
            </w:r>
          </w:p>
        </w:tc>
      </w:tr>
      <w:tr>
        <w:tc>
          <w:tcPr>
            <w:tcW w:type="dxa" w:w="2160"/>
          </w:tcPr>
          <w:p>
            <w:r>
              <w:rPr>
                <w:sz w:val="16"/>
              </w:rPr>
              <w:t>自由時報電子報</w:t>
            </w:r>
          </w:p>
        </w:tc>
        <w:tc>
          <w:tcPr>
            <w:tcW w:type="dxa" w:w="2160"/>
          </w:tcPr>
          <w:p>
            <w:r>
              <w:rPr>
                <w:sz w:val="16"/>
              </w:rPr>
              <w:t>「台灣東區觀光圈聯盟協會」成立 觀光署長喊「打群架」</w:t>
            </w:r>
          </w:p>
        </w:tc>
        <w:tc>
          <w:tcPr>
            <w:tcW w:type="dxa" w:w="2160"/>
          </w:tcPr>
          <w:p>
            <w:r>
              <w:rPr>
                <w:sz w:val="16"/>
              </w:rPr>
              <w:t>2026-10-06</w:t>
            </w:r>
          </w:p>
        </w:tc>
        <w:tc>
          <w:tcPr>
            <w:tcW w:type="dxa" w:w="2160"/>
          </w:tcPr>
          <w:p>
            <w:r>
              <w:rPr>
                <w:sz w:val="16"/>
              </w:rPr>
              <w:t>https://news.ltn.com.tw/news/life/breakingnews/5597211</w:t>
            </w:r>
          </w:p>
        </w:tc>
      </w:tr>
      <w:tr>
        <w:tc>
          <w:tcPr>
            <w:tcW w:type="dxa" w:w="2160"/>
          </w:tcPr>
          <w:p>
            <w:r>
              <w:rPr>
                <w:sz w:val="16"/>
              </w:rPr>
              <w:t>自由時報電子報</w:t>
            </w:r>
          </w:p>
        </w:tc>
        <w:tc>
          <w:tcPr>
            <w:tcW w:type="dxa" w:w="2160"/>
          </w:tcPr>
          <w:p>
            <w:r>
              <w:rPr>
                <w:sz w:val="16"/>
              </w:rPr>
              <w:t>培養AI新世代人才！苗栗農工智慧製造機器人中心 揭牌啟用</w:t>
            </w:r>
          </w:p>
        </w:tc>
        <w:tc>
          <w:tcPr>
            <w:tcW w:type="dxa" w:w="2160"/>
          </w:tcPr>
          <w:p>
            <w:r>
              <w:rPr>
                <w:sz w:val="16"/>
              </w:rPr>
              <w:t>2026-10-06</w:t>
            </w:r>
          </w:p>
        </w:tc>
        <w:tc>
          <w:tcPr>
            <w:tcW w:type="dxa" w:w="2160"/>
          </w:tcPr>
          <w:p>
            <w:r>
              <w:rPr>
                <w:sz w:val="16"/>
              </w:rPr>
              <w:t>https://news.ltn.com.tw/news/life/breakingnews/5597200</w:t>
            </w:r>
          </w:p>
        </w:tc>
      </w:tr>
      <w:tr>
        <w:tc>
          <w:tcPr>
            <w:tcW w:type="dxa" w:w="2160"/>
          </w:tcPr>
          <w:p>
            <w:r>
              <w:rPr>
                <w:sz w:val="16"/>
              </w:rPr>
              <w:t>自由時報電子報</w:t>
            </w:r>
          </w:p>
        </w:tc>
        <w:tc>
          <w:tcPr>
            <w:tcW w:type="dxa" w:w="2160"/>
          </w:tcPr>
          <w:p>
            <w:r>
              <w:rPr>
                <w:sz w:val="16"/>
              </w:rPr>
              <w:t>蔣萬安「提供美沙冬是在餵毒」！温世政轟壞心、汙衊醫護</w:t>
            </w:r>
          </w:p>
        </w:tc>
        <w:tc>
          <w:tcPr>
            <w:tcW w:type="dxa" w:w="2160"/>
          </w:tcPr>
          <w:p>
            <w:r>
              <w:rPr>
                <w:sz w:val="16"/>
              </w:rPr>
              <w:t>2026-10-06</w:t>
            </w:r>
          </w:p>
        </w:tc>
        <w:tc>
          <w:tcPr>
            <w:tcW w:type="dxa" w:w="2160"/>
          </w:tcPr>
          <w:p>
            <w:r>
              <w:rPr>
                <w:sz w:val="16"/>
              </w:rPr>
              <w:t>https://news.ltn.com.tw/news/politics/breakingnews/5597221</w:t>
            </w:r>
          </w:p>
        </w:tc>
      </w:tr>
      <w:tr>
        <w:tc>
          <w:tcPr>
            <w:tcW w:type="dxa" w:w="2160"/>
          </w:tcPr>
          <w:p>
            <w:r>
              <w:rPr>
                <w:sz w:val="16"/>
              </w:rPr>
              <w:t>自由時報電子報</w:t>
            </w:r>
          </w:p>
        </w:tc>
        <w:tc>
          <w:tcPr>
            <w:tcW w:type="dxa" w:w="2160"/>
          </w:tcPr>
          <w:p>
            <w:r>
              <w:rPr>
                <w:sz w:val="16"/>
              </w:rPr>
              <w:t>砸光退休金養出頂大精英！兒入職3年突傳1則LINE 省吃儉用母親秒崩潰</w:t>
            </w:r>
          </w:p>
        </w:tc>
        <w:tc>
          <w:tcPr>
            <w:tcW w:type="dxa" w:w="2160"/>
          </w:tcPr>
          <w:p>
            <w:r>
              <w:rPr>
                <w:sz w:val="16"/>
              </w:rPr>
              <w:t>2026-10-06</w:t>
            </w:r>
          </w:p>
        </w:tc>
        <w:tc>
          <w:tcPr>
            <w:tcW w:type="dxa" w:w="2160"/>
          </w:tcPr>
          <w:p>
            <w:r>
              <w:rPr>
                <w:sz w:val="16"/>
              </w:rPr>
              <w:t>https://ec.ltn.com.tw/article/breakingnews/5597008</w:t>
            </w:r>
          </w:p>
        </w:tc>
      </w:tr>
      <w:tr>
        <w:tc>
          <w:tcPr>
            <w:tcW w:type="dxa" w:w="2160"/>
          </w:tcPr>
          <w:p>
            <w:r>
              <w:rPr>
                <w:sz w:val="16"/>
              </w:rPr>
              <w:t>自由時報電子報</w:t>
            </w:r>
          </w:p>
        </w:tc>
        <w:tc>
          <w:tcPr>
            <w:tcW w:type="dxa" w:w="2160"/>
          </w:tcPr>
          <w:p>
            <w:r>
              <w:rPr>
                <w:sz w:val="16"/>
              </w:rPr>
              <w:t>台積電強勢殺入馬斯克晶片計畫！外媒揭英特爾晶片雄心遭受威脅</w:t>
            </w:r>
          </w:p>
        </w:tc>
        <w:tc>
          <w:tcPr>
            <w:tcW w:type="dxa" w:w="2160"/>
          </w:tcPr>
          <w:p>
            <w:r>
              <w:rPr>
                <w:sz w:val="16"/>
              </w:rPr>
              <w:t>2026-10-06</w:t>
            </w:r>
          </w:p>
        </w:tc>
        <w:tc>
          <w:tcPr>
            <w:tcW w:type="dxa" w:w="2160"/>
          </w:tcPr>
          <w:p>
            <w:r>
              <w:rPr>
                <w:sz w:val="16"/>
              </w:rPr>
              <w:t>https://ec.ltn.com.tw/article/breakingnews/5597085</w:t>
            </w:r>
          </w:p>
        </w:tc>
      </w:tr>
      <w:tr>
        <w:tc>
          <w:tcPr>
            <w:tcW w:type="dxa" w:w="2160"/>
          </w:tcPr>
          <w:p>
            <w:r>
              <w:rPr>
                <w:sz w:val="16"/>
              </w:rPr>
              <w:t>自由時報電子報</w:t>
            </w:r>
          </w:p>
        </w:tc>
        <w:tc>
          <w:tcPr>
            <w:tcW w:type="dxa" w:w="2160"/>
          </w:tcPr>
          <w:p>
            <w:r>
              <w:rPr>
                <w:sz w:val="16"/>
              </w:rPr>
              <w:t>談台海地緣政治衝突  AMD蘇姿丰：台灣對全球半導體產業至關重要</w:t>
            </w:r>
          </w:p>
        </w:tc>
        <w:tc>
          <w:tcPr>
            <w:tcW w:type="dxa" w:w="2160"/>
          </w:tcPr>
          <w:p>
            <w:r>
              <w:rPr>
                <w:sz w:val="16"/>
              </w:rPr>
              <w:t>2026-10-06</w:t>
            </w:r>
          </w:p>
        </w:tc>
        <w:tc>
          <w:tcPr>
            <w:tcW w:type="dxa" w:w="2160"/>
          </w:tcPr>
          <w:p>
            <w:r>
              <w:rPr>
                <w:sz w:val="16"/>
              </w:rPr>
              <w:t>https://ec.ltn.com.tw/article/breakingnews/5597264</w:t>
            </w:r>
          </w:p>
        </w:tc>
      </w:tr>
      <w:tr>
        <w:tc>
          <w:tcPr>
            <w:tcW w:type="dxa" w:w="2160"/>
          </w:tcPr>
          <w:p>
            <w:r>
              <w:rPr>
                <w:sz w:val="16"/>
              </w:rPr>
              <w:t>自由時報電子報</w:t>
            </w:r>
          </w:p>
        </w:tc>
        <w:tc>
          <w:tcPr>
            <w:tcW w:type="dxa" w:w="2160"/>
          </w:tcPr>
          <w:p>
            <w:r>
              <w:rPr>
                <w:sz w:val="16"/>
              </w:rPr>
              <w:t>台積電幾乎一定能吃到AI紅利？外媒大讚 : 這特點「無可替代」</w:t>
            </w:r>
          </w:p>
        </w:tc>
        <w:tc>
          <w:tcPr>
            <w:tcW w:type="dxa" w:w="2160"/>
          </w:tcPr>
          <w:p>
            <w:r>
              <w:rPr>
                <w:sz w:val="16"/>
              </w:rPr>
              <w:t>2026-10-06</w:t>
            </w:r>
          </w:p>
        </w:tc>
        <w:tc>
          <w:tcPr>
            <w:tcW w:type="dxa" w:w="2160"/>
          </w:tcPr>
          <w:p>
            <w:r>
              <w:rPr>
                <w:sz w:val="16"/>
              </w:rPr>
              <w:t>https://ec.ltn.com.tw/article/breakingnews/5597204</w:t>
            </w:r>
          </w:p>
        </w:tc>
      </w:tr>
      <w:tr>
        <w:tc>
          <w:tcPr>
            <w:tcW w:type="dxa" w:w="2160"/>
          </w:tcPr>
          <w:p>
            <w:r>
              <w:rPr>
                <w:sz w:val="16"/>
              </w:rPr>
              <w:t>自由時報電子報</w:t>
            </w:r>
          </w:p>
        </w:tc>
        <w:tc>
          <w:tcPr>
            <w:tcW w:type="dxa" w:w="2160"/>
          </w:tcPr>
          <w:p>
            <w:r>
              <w:rPr>
                <w:sz w:val="16"/>
              </w:rPr>
              <w:t>麥當勞39年變化圖曝光！昔日「超經典回憶」消失 50萬人看完嘆氣</w:t>
            </w:r>
          </w:p>
        </w:tc>
        <w:tc>
          <w:tcPr>
            <w:tcW w:type="dxa" w:w="2160"/>
          </w:tcPr>
          <w:p>
            <w:r>
              <w:rPr>
                <w:sz w:val="16"/>
              </w:rPr>
              <w:t>2026-10-06</w:t>
            </w:r>
          </w:p>
        </w:tc>
        <w:tc>
          <w:tcPr>
            <w:tcW w:type="dxa" w:w="2160"/>
          </w:tcPr>
          <w:p>
            <w:r>
              <w:rPr>
                <w:sz w:val="16"/>
              </w:rPr>
              <w:t>https://ec.ltn.com.tw/article/breakingnews/5597004</w:t>
            </w:r>
          </w:p>
        </w:tc>
      </w:tr>
      <w:tr>
        <w:tc>
          <w:tcPr>
            <w:tcW w:type="dxa" w:w="2160"/>
          </w:tcPr>
          <w:p>
            <w:r>
              <w:rPr>
                <w:sz w:val="16"/>
              </w:rPr>
              <w:t>自由時報電子報</w:t>
            </w:r>
          </w:p>
        </w:tc>
        <w:tc>
          <w:tcPr>
            <w:tcW w:type="dxa" w:w="2160"/>
          </w:tcPr>
          <w:p>
            <w:r>
              <w:rPr>
                <w:sz w:val="16"/>
              </w:rPr>
              <w:t>苗栗某國中傳霸凌！鍾東錦被tag 教育處啟動調查</w:t>
            </w:r>
          </w:p>
        </w:tc>
        <w:tc>
          <w:tcPr>
            <w:tcW w:type="dxa" w:w="2160"/>
          </w:tcPr>
          <w:p>
            <w:r>
              <w:rPr>
                <w:sz w:val="16"/>
              </w:rPr>
              <w:t>2026-10-06</w:t>
            </w:r>
          </w:p>
        </w:tc>
        <w:tc>
          <w:tcPr>
            <w:tcW w:type="dxa" w:w="2160"/>
          </w:tcPr>
          <w:p>
            <w:r>
              <w:rPr>
                <w:sz w:val="16"/>
              </w:rPr>
              <w:t>https://news.ltn.com.tw/news/life/breakingnews/5597283</w:t>
            </w:r>
          </w:p>
        </w:tc>
      </w:tr>
      <w:tr>
        <w:tc>
          <w:tcPr>
            <w:tcW w:type="dxa" w:w="2160"/>
          </w:tcPr>
          <w:p>
            <w:r>
              <w:rPr>
                <w:sz w:val="16"/>
              </w:rPr>
              <w:t>自由時報電子報</w:t>
            </w:r>
          </w:p>
        </w:tc>
        <w:tc>
          <w:tcPr>
            <w:tcW w:type="dxa" w:w="2160"/>
          </w:tcPr>
          <w:p>
            <w:r>
              <w:rPr>
                <w:sz w:val="16"/>
              </w:rPr>
              <w:t>偷拍不要來 台南市推校園安全手冊</w:t>
            </w:r>
          </w:p>
        </w:tc>
        <w:tc>
          <w:tcPr>
            <w:tcW w:type="dxa" w:w="2160"/>
          </w:tcPr>
          <w:p>
            <w:r>
              <w:rPr>
                <w:sz w:val="16"/>
              </w:rPr>
              <w:t>2026-10-06</w:t>
            </w:r>
          </w:p>
        </w:tc>
        <w:tc>
          <w:tcPr>
            <w:tcW w:type="dxa" w:w="2160"/>
          </w:tcPr>
          <w:p>
            <w:r>
              <w:rPr>
                <w:sz w:val="16"/>
              </w:rPr>
              <w:t>https://news.ltn.com.tw/news/life/breakingnews/5597325</w:t>
            </w:r>
          </w:p>
        </w:tc>
      </w:tr>
      <w:tr>
        <w:tc>
          <w:tcPr>
            <w:tcW w:type="dxa" w:w="2160"/>
          </w:tcPr>
          <w:p>
            <w:r>
              <w:rPr>
                <w:sz w:val="16"/>
              </w:rPr>
              <w:t>自由時報電子報</w:t>
            </w:r>
          </w:p>
        </w:tc>
        <w:tc>
          <w:tcPr>
            <w:tcW w:type="dxa" w:w="2160"/>
          </w:tcPr>
          <w:p>
            <w:r>
              <w:rPr>
                <w:sz w:val="16"/>
              </w:rPr>
              <w:t>技嘉AI強勁動能挹注 第三季營收創單季新高</w:t>
            </w:r>
          </w:p>
        </w:tc>
        <w:tc>
          <w:tcPr>
            <w:tcW w:type="dxa" w:w="2160"/>
          </w:tcPr>
          <w:p>
            <w:r>
              <w:rPr>
                <w:sz w:val="16"/>
              </w:rPr>
              <w:t>2026-10-06</w:t>
            </w:r>
          </w:p>
        </w:tc>
        <w:tc>
          <w:tcPr>
            <w:tcW w:type="dxa" w:w="2160"/>
          </w:tcPr>
          <w:p>
            <w:r>
              <w:rPr>
                <w:sz w:val="16"/>
              </w:rPr>
              <w:t>https://ec.ltn.com.tw/article/breakingnews/5597331</w:t>
            </w:r>
          </w:p>
        </w:tc>
      </w:tr>
      <w:tr>
        <w:tc>
          <w:tcPr>
            <w:tcW w:type="dxa" w:w="2160"/>
          </w:tcPr>
          <w:p>
            <w:r>
              <w:rPr>
                <w:sz w:val="16"/>
              </w:rPr>
              <w:t>自由時報電子報</w:t>
            </w:r>
          </w:p>
        </w:tc>
        <w:tc>
          <w:tcPr>
            <w:tcW w:type="dxa" w:w="2160"/>
          </w:tcPr>
          <w:p>
            <w:r>
              <w:rPr>
                <w:sz w:val="16"/>
              </w:rPr>
              <w:t>28萬股東爽翻！投信狂買3486張「這檔」爆量創天價 3天狂飆15.35％</w:t>
            </w:r>
          </w:p>
        </w:tc>
        <w:tc>
          <w:tcPr>
            <w:tcW w:type="dxa" w:w="2160"/>
          </w:tcPr>
          <w:p>
            <w:r>
              <w:rPr>
                <w:sz w:val="16"/>
              </w:rPr>
              <w:t>2026-10-06</w:t>
            </w:r>
          </w:p>
        </w:tc>
        <w:tc>
          <w:tcPr>
            <w:tcW w:type="dxa" w:w="2160"/>
          </w:tcPr>
          <w:p>
            <w:r>
              <w:rPr>
                <w:sz w:val="16"/>
              </w:rPr>
              <w:t>https://ec.ltn.com.tw/article/breakingnews/5597346</w:t>
            </w:r>
          </w:p>
        </w:tc>
      </w:tr>
      <w:tr>
        <w:tc>
          <w:tcPr>
            <w:tcW w:type="dxa" w:w="2160"/>
          </w:tcPr>
          <w:p>
            <w:r>
              <w:rPr>
                <w:sz w:val="16"/>
              </w:rPr>
              <w:t>自由時報電子報</w:t>
            </w:r>
          </w:p>
        </w:tc>
        <w:tc>
          <w:tcPr>
            <w:tcW w:type="dxa" w:w="2160"/>
          </w:tcPr>
          <w:p>
            <w:r>
              <w:rPr>
                <w:sz w:val="16"/>
              </w:rPr>
              <w:t>華電網成立子公司「碩維」 看半導體業務拓展樂觀</w:t>
            </w:r>
          </w:p>
        </w:tc>
        <w:tc>
          <w:tcPr>
            <w:tcW w:type="dxa" w:w="2160"/>
          </w:tcPr>
          <w:p>
            <w:r>
              <w:rPr>
                <w:sz w:val="16"/>
              </w:rPr>
              <w:t>2026-10-06</w:t>
            </w:r>
          </w:p>
        </w:tc>
        <w:tc>
          <w:tcPr>
            <w:tcW w:type="dxa" w:w="2160"/>
          </w:tcPr>
          <w:p>
            <w:r>
              <w:rPr>
                <w:sz w:val="16"/>
              </w:rPr>
              <w:t>https://ec.ltn.com.tw/article/breakingnews/5597335</w:t>
            </w:r>
          </w:p>
        </w:tc>
      </w:tr>
      <w:tr>
        <w:tc>
          <w:tcPr>
            <w:tcW w:type="dxa" w:w="2160"/>
          </w:tcPr>
          <w:p>
            <w:r>
              <w:rPr>
                <w:sz w:val="16"/>
              </w:rPr>
              <w:t>自由時報電子報</w:t>
            </w:r>
          </w:p>
        </w:tc>
        <w:tc>
          <w:tcPr>
            <w:tcW w:type="dxa" w:w="2160"/>
          </w:tcPr>
          <w:p>
            <w:r>
              <w:rPr>
                <w:sz w:val="16"/>
              </w:rPr>
              <w:t>Discovery紀錄片直擊華航飛航幕後 10/9晚間9點首播</w:t>
            </w:r>
          </w:p>
        </w:tc>
        <w:tc>
          <w:tcPr>
            <w:tcW w:type="dxa" w:w="2160"/>
          </w:tcPr>
          <w:p>
            <w:r>
              <w:rPr>
                <w:sz w:val="16"/>
              </w:rPr>
              <w:t>2026-10-06</w:t>
            </w:r>
          </w:p>
        </w:tc>
        <w:tc>
          <w:tcPr>
            <w:tcW w:type="dxa" w:w="2160"/>
          </w:tcPr>
          <w:p>
            <w:r>
              <w:rPr>
                <w:sz w:val="16"/>
              </w:rPr>
              <w:t>https://news.ltn.com.tw/news/life/breakingnews/5597328</w:t>
            </w:r>
          </w:p>
        </w:tc>
      </w:tr>
      <w:tr>
        <w:tc>
          <w:tcPr>
            <w:tcW w:type="dxa" w:w="2160"/>
          </w:tcPr>
          <w:p>
            <w:r>
              <w:rPr>
                <w:sz w:val="16"/>
              </w:rPr>
              <w:t>自由時報電子報</w:t>
            </w:r>
          </w:p>
        </w:tc>
        <w:tc>
          <w:tcPr>
            <w:tcW w:type="dxa" w:w="2160"/>
          </w:tcPr>
          <w:p>
            <w:r>
              <w:rPr>
                <w:sz w:val="16"/>
              </w:rPr>
              <w:t>黃仁勳女婿從滑雪選手到御用「軍師」！不到2年升輝達副總裁 外媒揭超狂背景</w:t>
            </w:r>
          </w:p>
        </w:tc>
        <w:tc>
          <w:tcPr>
            <w:tcW w:type="dxa" w:w="2160"/>
          </w:tcPr>
          <w:p>
            <w:r>
              <w:rPr>
                <w:sz w:val="16"/>
              </w:rPr>
              <w:t>2026-10-06</w:t>
            </w:r>
          </w:p>
        </w:tc>
        <w:tc>
          <w:tcPr>
            <w:tcW w:type="dxa" w:w="2160"/>
          </w:tcPr>
          <w:p>
            <w:r>
              <w:rPr>
                <w:sz w:val="16"/>
              </w:rPr>
              <w:t>https://ec.ltn.com.tw/article/breakingnews/5597290</w:t>
            </w:r>
          </w:p>
        </w:tc>
      </w:tr>
      <w:tr>
        <w:tc>
          <w:tcPr>
            <w:tcW w:type="dxa" w:w="2160"/>
          </w:tcPr>
          <w:p>
            <w:r>
              <w:rPr>
                <w:sz w:val="16"/>
              </w:rPr>
              <w:t>自由時報電子報</w:t>
            </w:r>
          </w:p>
        </w:tc>
        <w:tc>
          <w:tcPr>
            <w:tcW w:type="dxa" w:w="2160"/>
          </w:tcPr>
          <w:p>
            <w:r>
              <w:rPr>
                <w:sz w:val="16"/>
              </w:rPr>
              <w:t>美沙冬是毒也是藥！ 吳欣岱批北市府：為政治攻防發布錯誤資訊</w:t>
            </w:r>
          </w:p>
        </w:tc>
        <w:tc>
          <w:tcPr>
            <w:tcW w:type="dxa" w:w="2160"/>
          </w:tcPr>
          <w:p>
            <w:r>
              <w:rPr>
                <w:sz w:val="16"/>
              </w:rPr>
              <w:t>2026-10-06</w:t>
            </w:r>
          </w:p>
        </w:tc>
        <w:tc>
          <w:tcPr>
            <w:tcW w:type="dxa" w:w="2160"/>
          </w:tcPr>
          <w:p>
            <w:r>
              <w:rPr>
                <w:sz w:val="16"/>
              </w:rPr>
              <w:t>https://news.ltn.com.tw/news/politics/breakingnews/5597337</w:t>
            </w:r>
          </w:p>
        </w:tc>
      </w:tr>
      <w:tr>
        <w:tc>
          <w:tcPr>
            <w:tcW w:type="dxa" w:w="2160"/>
          </w:tcPr>
          <w:p>
            <w:r>
              <w:rPr>
                <w:sz w:val="16"/>
              </w:rPr>
              <w:t>自由時報電子報</w:t>
            </w:r>
          </w:p>
        </w:tc>
        <w:tc>
          <w:tcPr>
            <w:tcW w:type="dxa" w:w="2160"/>
          </w:tcPr>
          <w:p>
            <w:r>
              <w:rPr>
                <w:sz w:val="16"/>
              </w:rPr>
              <w:t>黃仁勳AI影片瘋傳 馬斯克笑翻：這就是記憶體那麼貴的原因</w:t>
            </w:r>
          </w:p>
        </w:tc>
        <w:tc>
          <w:tcPr>
            <w:tcW w:type="dxa" w:w="2160"/>
          </w:tcPr>
          <w:p>
            <w:r>
              <w:rPr>
                <w:sz w:val="16"/>
              </w:rPr>
              <w:t>2026-10-06</w:t>
            </w:r>
          </w:p>
        </w:tc>
        <w:tc>
          <w:tcPr>
            <w:tcW w:type="dxa" w:w="2160"/>
          </w:tcPr>
          <w:p>
            <w:r>
              <w:rPr>
                <w:sz w:val="16"/>
              </w:rPr>
              <w:t>https://ec.ltn.com.tw/article/breakingnews/5597287</w:t>
            </w:r>
          </w:p>
        </w:tc>
      </w:tr>
      <w:tr>
        <w:tc>
          <w:tcPr>
            <w:tcW w:type="dxa" w:w="2160"/>
          </w:tcPr>
          <w:p>
            <w:r>
              <w:rPr>
                <w:sz w:val="16"/>
              </w:rPr>
              <w:t>自由時報電子報</w:t>
            </w:r>
          </w:p>
        </w:tc>
        <w:tc>
          <w:tcPr>
            <w:tcW w:type="dxa" w:w="2160"/>
          </w:tcPr>
          <w:p>
            <w:r>
              <w:rPr>
                <w:sz w:val="16"/>
              </w:rPr>
              <w:t>朴子萬聖節10月24日登場 親子活動遊行搗蛋要糖果</w:t>
            </w:r>
          </w:p>
        </w:tc>
        <w:tc>
          <w:tcPr>
            <w:tcW w:type="dxa" w:w="2160"/>
          </w:tcPr>
          <w:p>
            <w:r>
              <w:rPr>
                <w:sz w:val="16"/>
              </w:rPr>
              <w:t>2026-10-06</w:t>
            </w:r>
          </w:p>
        </w:tc>
        <w:tc>
          <w:tcPr>
            <w:tcW w:type="dxa" w:w="2160"/>
          </w:tcPr>
          <w:p>
            <w:r>
              <w:rPr>
                <w:sz w:val="16"/>
              </w:rPr>
              <w:t>https://news.ltn.com.tw/news/life/breakingnews/5597355</w:t>
            </w:r>
          </w:p>
        </w:tc>
      </w:tr>
      <w:tr>
        <w:tc>
          <w:tcPr>
            <w:tcW w:type="dxa" w:w="2160"/>
          </w:tcPr>
          <w:p>
            <w:r>
              <w:rPr>
                <w:sz w:val="16"/>
              </w:rPr>
              <w:t>自由時報電子報</w:t>
            </w:r>
          </w:p>
        </w:tc>
        <w:tc>
          <w:tcPr>
            <w:tcW w:type="dxa" w:w="2160"/>
          </w:tcPr>
          <w:p>
            <w:r>
              <w:rPr>
                <w:sz w:val="16"/>
              </w:rPr>
              <w:t>94萬股東心寒！聯電2天重挫8.66％「幕後黑手」狂砍9.52萬張</w:t>
            </w:r>
          </w:p>
        </w:tc>
        <w:tc>
          <w:tcPr>
            <w:tcW w:type="dxa" w:w="2160"/>
          </w:tcPr>
          <w:p>
            <w:r>
              <w:rPr>
                <w:sz w:val="16"/>
              </w:rPr>
              <w:t>2026-10-06</w:t>
            </w:r>
          </w:p>
        </w:tc>
        <w:tc>
          <w:tcPr>
            <w:tcW w:type="dxa" w:w="2160"/>
          </w:tcPr>
          <w:p>
            <w:r>
              <w:rPr>
                <w:sz w:val="16"/>
              </w:rPr>
              <w:t>https://ec.ltn.com.tw/article/breakingnews/5597382</w:t>
            </w:r>
          </w:p>
        </w:tc>
      </w:tr>
      <w:tr>
        <w:tc>
          <w:tcPr>
            <w:tcW w:type="dxa" w:w="2160"/>
          </w:tcPr>
          <w:p>
            <w:r>
              <w:rPr>
                <w:sz w:val="16"/>
              </w:rPr>
              <w:t>自由時報電子報</w:t>
            </w:r>
          </w:p>
        </w:tc>
        <w:tc>
          <w:tcPr>
            <w:tcW w:type="dxa" w:w="2160"/>
          </w:tcPr>
          <w:p>
            <w:r>
              <w:rPr>
                <w:sz w:val="16"/>
              </w:rPr>
              <w:t>3.7萬純舊制勞工搶辦自提！傳產、醫院、銀行666人提前結算近21億退休金</w:t>
            </w:r>
          </w:p>
        </w:tc>
        <w:tc>
          <w:tcPr>
            <w:tcW w:type="dxa" w:w="2160"/>
          </w:tcPr>
          <w:p>
            <w:r>
              <w:rPr>
                <w:sz w:val="16"/>
              </w:rPr>
              <w:t>2026-10-06</w:t>
            </w:r>
          </w:p>
        </w:tc>
        <w:tc>
          <w:tcPr>
            <w:tcW w:type="dxa" w:w="2160"/>
          </w:tcPr>
          <w:p>
            <w:r>
              <w:rPr>
                <w:sz w:val="16"/>
              </w:rPr>
              <w:t>https://ec.ltn.com.tw/article/breakingnews/5597375</w:t>
            </w:r>
          </w:p>
        </w:tc>
      </w:tr>
      <w:tr>
        <w:tc>
          <w:tcPr>
            <w:tcW w:type="dxa" w:w="2160"/>
          </w:tcPr>
          <w:p>
            <w:r>
              <w:rPr>
                <w:sz w:val="16"/>
              </w:rPr>
              <w:t>自由時報電子報</w:t>
            </w:r>
          </w:p>
        </w:tc>
        <w:tc>
          <w:tcPr>
            <w:tcW w:type="dxa" w:w="2160"/>
          </w:tcPr>
          <w:p>
            <w:r>
              <w:rPr>
                <w:sz w:val="16"/>
              </w:rPr>
              <w:t>直攻矽谷風投與國防巨頭！ 專家解密蔡英文訪美：台美合作切入「實質軍工鏈」</w:t>
            </w:r>
          </w:p>
        </w:tc>
        <w:tc>
          <w:tcPr>
            <w:tcW w:type="dxa" w:w="2160"/>
          </w:tcPr>
          <w:p>
            <w:r>
              <w:rPr>
                <w:sz w:val="16"/>
              </w:rPr>
              <w:t>2026-10-06</w:t>
            </w:r>
          </w:p>
        </w:tc>
        <w:tc>
          <w:tcPr>
            <w:tcW w:type="dxa" w:w="2160"/>
          </w:tcPr>
          <w:p>
            <w:r>
              <w:rPr>
                <w:sz w:val="16"/>
              </w:rPr>
              <w:t>https://news.ltn.com.tw/news/politics/breakingnews/5597385</w:t>
            </w:r>
          </w:p>
        </w:tc>
      </w:tr>
      <w:tr>
        <w:tc>
          <w:tcPr>
            <w:tcW w:type="dxa" w:w="2160"/>
          </w:tcPr>
          <w:p>
            <w:r>
              <w:rPr>
                <w:sz w:val="16"/>
              </w:rPr>
              <w:t>自由時報電子報</w:t>
            </w:r>
          </w:p>
        </w:tc>
        <w:tc>
          <w:tcPr>
            <w:tcW w:type="dxa" w:w="2160"/>
          </w:tcPr>
          <w:p>
            <w:r>
              <w:rPr>
                <w:sz w:val="16"/>
              </w:rPr>
              <w:t>台積電供應鏈搶人！屏東徵才活動逾3200人次參與</w:t>
            </w:r>
          </w:p>
        </w:tc>
        <w:tc>
          <w:tcPr>
            <w:tcW w:type="dxa" w:w="2160"/>
          </w:tcPr>
          <w:p>
            <w:r>
              <w:rPr>
                <w:sz w:val="16"/>
              </w:rPr>
              <w:t>2026-10-06</w:t>
            </w:r>
          </w:p>
        </w:tc>
        <w:tc>
          <w:tcPr>
            <w:tcW w:type="dxa" w:w="2160"/>
          </w:tcPr>
          <w:p>
            <w:r>
              <w:rPr>
                <w:sz w:val="16"/>
              </w:rPr>
              <w:t>https://news.ltn.com.tw/news/life/breakingnews/5597390</w:t>
            </w:r>
          </w:p>
        </w:tc>
      </w:tr>
      <w:tr>
        <w:tc>
          <w:tcPr>
            <w:tcW w:type="dxa" w:w="2160"/>
          </w:tcPr>
          <w:p>
            <w:r>
              <w:rPr>
                <w:sz w:val="16"/>
              </w:rPr>
              <w:t>自由時報電子報</w:t>
            </w:r>
          </w:p>
        </w:tc>
        <w:tc>
          <w:tcPr>
            <w:tcW w:type="dxa" w:w="2160"/>
          </w:tcPr>
          <w:p>
            <w:r>
              <w:rPr>
                <w:sz w:val="16"/>
              </w:rPr>
              <w:t>騰輝9月營收創新高  M10材料新品認證中</w:t>
            </w:r>
          </w:p>
        </w:tc>
        <w:tc>
          <w:tcPr>
            <w:tcW w:type="dxa" w:w="2160"/>
          </w:tcPr>
          <w:p>
            <w:r>
              <w:rPr>
                <w:sz w:val="16"/>
              </w:rPr>
              <w:t>2026-10-06</w:t>
            </w:r>
          </w:p>
        </w:tc>
        <w:tc>
          <w:tcPr>
            <w:tcW w:type="dxa" w:w="2160"/>
          </w:tcPr>
          <w:p>
            <w:r>
              <w:rPr>
                <w:sz w:val="16"/>
              </w:rPr>
              <w:t>https://ec.ltn.com.tw/article/breakingnews/5597393</w:t>
            </w:r>
          </w:p>
        </w:tc>
      </w:tr>
      <w:tr>
        <w:tc>
          <w:tcPr>
            <w:tcW w:type="dxa" w:w="2160"/>
          </w:tcPr>
          <w:p>
            <w:r>
              <w:rPr>
                <w:sz w:val="16"/>
              </w:rPr>
              <w:t>自由時報電子報</w:t>
            </w:r>
          </w:p>
        </w:tc>
        <w:tc>
          <w:tcPr>
            <w:tcW w:type="dxa" w:w="2160"/>
          </w:tcPr>
          <w:p>
            <w:r>
              <w:rPr>
                <w:sz w:val="16"/>
              </w:rPr>
              <w:t>遠東新高機能纖維揮軍紡織展 軍工材料同步亮相</w:t>
            </w:r>
          </w:p>
        </w:tc>
        <w:tc>
          <w:tcPr>
            <w:tcW w:type="dxa" w:w="2160"/>
          </w:tcPr>
          <w:p>
            <w:r>
              <w:rPr>
                <w:sz w:val="16"/>
              </w:rPr>
              <w:t>2026-10-06</w:t>
            </w:r>
          </w:p>
        </w:tc>
        <w:tc>
          <w:tcPr>
            <w:tcW w:type="dxa" w:w="2160"/>
          </w:tcPr>
          <w:p>
            <w:r>
              <w:rPr>
                <w:sz w:val="16"/>
              </w:rPr>
              <w:t>https://ec.ltn.com.tw/article/breakingnews/5597402</w:t>
            </w:r>
          </w:p>
        </w:tc>
      </w:tr>
      <w:tr>
        <w:tc>
          <w:tcPr>
            <w:tcW w:type="dxa" w:w="2160"/>
          </w:tcPr>
          <w:p>
            <w:r>
              <w:rPr>
                <w:sz w:val="16"/>
              </w:rPr>
              <w:t>自由時報電子報</w:t>
            </w:r>
          </w:p>
        </w:tc>
        <w:tc>
          <w:tcPr>
            <w:tcW w:type="dxa" w:w="2160"/>
          </w:tcPr>
          <w:p>
            <w:r>
              <w:rPr>
                <w:sz w:val="16"/>
              </w:rPr>
              <w:t>北市社宅再添80戶！景豐二區開工 蔣萬安：社宅總量已達2萬4860戶</w:t>
            </w:r>
          </w:p>
        </w:tc>
        <w:tc>
          <w:tcPr>
            <w:tcW w:type="dxa" w:w="2160"/>
          </w:tcPr>
          <w:p>
            <w:r>
              <w:rPr>
                <w:sz w:val="16"/>
              </w:rPr>
              <w:t>2026-10-06</w:t>
            </w:r>
          </w:p>
        </w:tc>
        <w:tc>
          <w:tcPr>
            <w:tcW w:type="dxa" w:w="2160"/>
          </w:tcPr>
          <w:p>
            <w:r>
              <w:rPr>
                <w:sz w:val="16"/>
              </w:rPr>
              <w:t>https://news.ltn.com.tw/news/life/breakingnews/5597400</w:t>
            </w:r>
          </w:p>
        </w:tc>
      </w:tr>
      <w:tr>
        <w:tc>
          <w:tcPr>
            <w:tcW w:type="dxa" w:w="2160"/>
          </w:tcPr>
          <w:p>
            <w:r>
              <w:rPr>
                <w:sz w:val="16"/>
              </w:rPr>
              <w:t>自由時報電子報</w:t>
            </w:r>
          </w:p>
        </w:tc>
        <w:tc>
          <w:tcPr>
            <w:tcW w:type="dxa" w:w="2160"/>
          </w:tcPr>
          <w:p>
            <w:r>
              <w:rPr>
                <w:sz w:val="16"/>
              </w:rPr>
              <w:t>29萬股東嗨翻！外資投信聯手狂掃「這檔」逾2萬張 3天飆12.24％</w:t>
            </w:r>
          </w:p>
        </w:tc>
        <w:tc>
          <w:tcPr>
            <w:tcW w:type="dxa" w:w="2160"/>
          </w:tcPr>
          <w:p>
            <w:r>
              <w:rPr>
                <w:sz w:val="16"/>
              </w:rPr>
              <w:t>2026-10-06</w:t>
            </w:r>
          </w:p>
        </w:tc>
        <w:tc>
          <w:tcPr>
            <w:tcW w:type="dxa" w:w="2160"/>
          </w:tcPr>
          <w:p>
            <w:r>
              <w:rPr>
                <w:sz w:val="16"/>
              </w:rPr>
              <w:t>https://ec.ltn.com.tw/article/breakingnews/5597421</w:t>
            </w:r>
          </w:p>
        </w:tc>
      </w:tr>
      <w:tr>
        <w:tc>
          <w:tcPr>
            <w:tcW w:type="dxa" w:w="2160"/>
          </w:tcPr>
          <w:p>
            <w:r>
              <w:rPr>
                <w:sz w:val="16"/>
              </w:rPr>
              <w:t>自由時報電子報</w:t>
            </w:r>
          </w:p>
        </w:tc>
        <w:tc>
          <w:tcPr>
            <w:tcW w:type="dxa" w:w="2160"/>
          </w:tcPr>
          <w:p>
            <w:r>
              <w:rPr>
                <w:sz w:val="16"/>
              </w:rPr>
              <w:t>科技業「抱錢」衝進工業地產 貢獻逾2千億</w:t>
            </w:r>
          </w:p>
        </w:tc>
        <w:tc>
          <w:tcPr>
            <w:tcW w:type="dxa" w:w="2160"/>
          </w:tcPr>
          <w:p>
            <w:r>
              <w:rPr>
                <w:sz w:val="16"/>
              </w:rPr>
              <w:t>2026-10-06</w:t>
            </w:r>
          </w:p>
        </w:tc>
        <w:tc>
          <w:tcPr>
            <w:tcW w:type="dxa" w:w="2160"/>
          </w:tcPr>
          <w:p>
            <w:r>
              <w:rPr>
                <w:sz w:val="16"/>
              </w:rPr>
              <w:t>https://ec.ltn.com.tw/article/breakingnews/5597403</w:t>
            </w:r>
          </w:p>
        </w:tc>
      </w:tr>
      <w:tr>
        <w:tc>
          <w:tcPr>
            <w:tcW w:type="dxa" w:w="2160"/>
          </w:tcPr>
          <w:p>
            <w:r>
              <w:rPr>
                <w:sz w:val="16"/>
              </w:rPr>
              <w:t>自由時報電子報</w:t>
            </w:r>
          </w:p>
        </w:tc>
        <w:tc>
          <w:tcPr>
            <w:tcW w:type="dxa" w:w="2160"/>
          </w:tcPr>
          <w:p>
            <w:r>
              <w:rPr>
                <w:sz w:val="16"/>
              </w:rPr>
              <w:t>政大親善大使「引水人」換新裝 結合校視覺識別融入永續理念</w:t>
            </w:r>
          </w:p>
        </w:tc>
        <w:tc>
          <w:tcPr>
            <w:tcW w:type="dxa" w:w="2160"/>
          </w:tcPr>
          <w:p>
            <w:r>
              <w:rPr>
                <w:sz w:val="16"/>
              </w:rPr>
              <w:t>2026-10-06</w:t>
            </w:r>
          </w:p>
        </w:tc>
        <w:tc>
          <w:tcPr>
            <w:tcW w:type="dxa" w:w="2160"/>
          </w:tcPr>
          <w:p>
            <w:r>
              <w:rPr>
                <w:sz w:val="16"/>
              </w:rPr>
              <w:t>https://news.ltn.com.tw/news/life/breakingnews/5597431</w:t>
            </w:r>
          </w:p>
        </w:tc>
      </w:tr>
      <w:tr>
        <w:tc>
          <w:tcPr>
            <w:tcW w:type="dxa" w:w="2160"/>
          </w:tcPr>
          <w:p>
            <w:r>
              <w:rPr>
                <w:sz w:val="16"/>
              </w:rPr>
              <w:t>自由時報電子報</w:t>
            </w:r>
          </w:p>
        </w:tc>
        <w:tc>
          <w:tcPr>
            <w:tcW w:type="dxa" w:w="2160"/>
          </w:tcPr>
          <w:p>
            <w:r>
              <w:rPr>
                <w:sz w:val="16"/>
              </w:rPr>
              <w:t>員林行政區再升級！地政戶政合體蓋聯合大樓 今動土造福20萬人口</w:t>
            </w:r>
          </w:p>
        </w:tc>
        <w:tc>
          <w:tcPr>
            <w:tcW w:type="dxa" w:w="2160"/>
          </w:tcPr>
          <w:p>
            <w:r>
              <w:rPr>
                <w:sz w:val="16"/>
              </w:rPr>
              <w:t>2026-10-06</w:t>
            </w:r>
          </w:p>
        </w:tc>
        <w:tc>
          <w:tcPr>
            <w:tcW w:type="dxa" w:w="2160"/>
          </w:tcPr>
          <w:p>
            <w:r>
              <w:rPr>
                <w:sz w:val="16"/>
              </w:rPr>
              <w:t>https://news.ltn.com.tw/news/life/breakingnews/5597404</w:t>
            </w:r>
          </w:p>
        </w:tc>
      </w:tr>
      <w:tr>
        <w:tc>
          <w:tcPr>
            <w:tcW w:type="dxa" w:w="2160"/>
          </w:tcPr>
          <w:p>
            <w:r>
              <w:rPr>
                <w:sz w:val="16"/>
              </w:rPr>
              <w:t>自由時報電子報</w:t>
            </w:r>
          </w:p>
        </w:tc>
        <w:tc>
          <w:tcPr>
            <w:tcW w:type="dxa" w:w="2160"/>
          </w:tcPr>
          <w:p>
            <w:r>
              <w:rPr>
                <w:sz w:val="16"/>
              </w:rPr>
              <w:t>南投獲贈120雙AI定位鞋墊 強化長者安全照護</w:t>
            </w:r>
          </w:p>
        </w:tc>
        <w:tc>
          <w:tcPr>
            <w:tcW w:type="dxa" w:w="2160"/>
          </w:tcPr>
          <w:p>
            <w:r>
              <w:rPr>
                <w:sz w:val="16"/>
              </w:rPr>
              <w:t>2026-10-06</w:t>
            </w:r>
          </w:p>
        </w:tc>
        <w:tc>
          <w:tcPr>
            <w:tcW w:type="dxa" w:w="2160"/>
          </w:tcPr>
          <w:p>
            <w:r>
              <w:rPr>
                <w:sz w:val="16"/>
              </w:rPr>
              <w:t>https://news.ltn.com.tw/news/life/breakingnews/5597448</w:t>
            </w:r>
          </w:p>
        </w:tc>
      </w:tr>
      <w:tr>
        <w:tc>
          <w:tcPr>
            <w:tcW w:type="dxa" w:w="2160"/>
          </w:tcPr>
          <w:p>
            <w:r>
              <w:rPr>
                <w:sz w:val="16"/>
              </w:rPr>
              <w:t>自由時報電子報</w:t>
            </w:r>
          </w:p>
        </w:tc>
        <w:tc>
          <w:tcPr>
            <w:tcW w:type="dxa" w:w="2160"/>
          </w:tcPr>
          <w:p>
            <w:r>
              <w:rPr>
                <w:sz w:val="16"/>
              </w:rPr>
              <w:t>陳文政競總成立！江啟臣立院空檔「視訊同框」</w:t>
            </w:r>
          </w:p>
        </w:tc>
        <w:tc>
          <w:tcPr>
            <w:tcW w:type="dxa" w:w="2160"/>
          </w:tcPr>
          <w:p>
            <w:r>
              <w:rPr>
                <w:sz w:val="16"/>
              </w:rPr>
              <w:t>2026-10-06</w:t>
            </w:r>
          </w:p>
        </w:tc>
        <w:tc>
          <w:tcPr>
            <w:tcW w:type="dxa" w:w="2160"/>
          </w:tcPr>
          <w:p>
            <w:r>
              <w:rPr>
                <w:sz w:val="16"/>
              </w:rPr>
              <w:t>https://news.ltn.com.tw/news/politics/breakingnews/5597429</w:t>
            </w:r>
          </w:p>
        </w:tc>
      </w:tr>
      <w:tr>
        <w:tc>
          <w:tcPr>
            <w:tcW w:type="dxa" w:w="2160"/>
          </w:tcPr>
          <w:p>
            <w:r>
              <w:rPr>
                <w:sz w:val="16"/>
              </w:rPr>
              <w:t>自由時報電子報</w:t>
            </w:r>
          </w:p>
        </w:tc>
        <w:tc>
          <w:tcPr>
            <w:tcW w:type="dxa" w:w="2160"/>
          </w:tcPr>
          <w:p>
            <w:r>
              <w:rPr>
                <w:sz w:val="16"/>
              </w:rPr>
              <w:t>聯電9月營收253.5億元創新高 Q3寫歷史次高</w:t>
            </w:r>
          </w:p>
        </w:tc>
        <w:tc>
          <w:tcPr>
            <w:tcW w:type="dxa" w:w="2160"/>
          </w:tcPr>
          <w:p>
            <w:r>
              <w:rPr>
                <w:sz w:val="16"/>
              </w:rPr>
              <w:t>2026-10-06</w:t>
            </w:r>
          </w:p>
        </w:tc>
        <w:tc>
          <w:tcPr>
            <w:tcW w:type="dxa" w:w="2160"/>
          </w:tcPr>
          <w:p>
            <w:r>
              <w:rPr>
                <w:sz w:val="16"/>
              </w:rPr>
              <w:t>https://ec.ltn.com.tw/article/breakingnews/5597441</w:t>
            </w:r>
          </w:p>
        </w:tc>
      </w:tr>
      <w:tr>
        <w:tc>
          <w:tcPr>
            <w:tcW w:type="dxa" w:w="2160"/>
          </w:tcPr>
          <w:p>
            <w:r>
              <w:rPr>
                <w:sz w:val="16"/>
              </w:rPr>
              <w:t>自由時報電子報</w:t>
            </w:r>
          </w:p>
        </w:tc>
        <w:tc>
          <w:tcPr>
            <w:tcW w:type="dxa" w:w="2160"/>
          </w:tcPr>
          <w:p>
            <w:r>
              <w:rPr>
                <w:sz w:val="16"/>
              </w:rPr>
              <w:t>台股連2天創新高！外資反手狂砍「這檔」近30萬張 59萬股東慘了</w:t>
            </w:r>
          </w:p>
        </w:tc>
        <w:tc>
          <w:tcPr>
            <w:tcW w:type="dxa" w:w="2160"/>
          </w:tcPr>
          <w:p>
            <w:r>
              <w:rPr>
                <w:sz w:val="16"/>
              </w:rPr>
              <w:t>2026-10-06</w:t>
            </w:r>
          </w:p>
        </w:tc>
        <w:tc>
          <w:tcPr>
            <w:tcW w:type="dxa" w:w="2160"/>
          </w:tcPr>
          <w:p>
            <w:r>
              <w:rPr>
                <w:sz w:val="16"/>
              </w:rPr>
              <w:t>https://ec.ltn.com.tw/article/breakingnews/5597461</w:t>
            </w:r>
          </w:p>
        </w:tc>
      </w:tr>
      <w:tr>
        <w:tc>
          <w:tcPr>
            <w:tcW w:type="dxa" w:w="2160"/>
          </w:tcPr>
          <w:p>
            <w:r>
              <w:rPr>
                <w:sz w:val="16"/>
              </w:rPr>
              <w:t>自由時報電子報</w:t>
            </w:r>
          </w:p>
        </w:tc>
        <w:tc>
          <w:tcPr>
            <w:tcW w:type="dxa" w:w="2160"/>
          </w:tcPr>
          <w:p>
            <w:r>
              <w:rPr>
                <w:sz w:val="16"/>
              </w:rPr>
              <w:t>沈伯洋遭控推吸毒除罪化 杜承哲懸賞30萬：找不到證據就是打臉羅智強</w:t>
            </w:r>
          </w:p>
        </w:tc>
        <w:tc>
          <w:tcPr>
            <w:tcW w:type="dxa" w:w="2160"/>
          </w:tcPr>
          <w:p>
            <w:r>
              <w:rPr>
                <w:sz w:val="16"/>
              </w:rPr>
              <w:t>2026-10-06</w:t>
            </w:r>
          </w:p>
        </w:tc>
        <w:tc>
          <w:tcPr>
            <w:tcW w:type="dxa" w:w="2160"/>
          </w:tcPr>
          <w:p>
            <w:r>
              <w:rPr>
                <w:sz w:val="16"/>
              </w:rPr>
              <w:t>https://news.ltn.com.tw/news/politics/breakingnews/5597392</w:t>
            </w:r>
          </w:p>
        </w:tc>
      </w:tr>
      <w:tr>
        <w:tc>
          <w:tcPr>
            <w:tcW w:type="dxa" w:w="2160"/>
          </w:tcPr>
          <w:p>
            <w:r>
              <w:rPr>
                <w:sz w:val="16"/>
              </w:rPr>
              <w:t>自由時報電子報</w:t>
            </w:r>
          </w:p>
        </w:tc>
        <w:tc>
          <w:tcPr>
            <w:tcW w:type="dxa" w:w="2160"/>
          </w:tcPr>
          <w:p>
            <w:r>
              <w:rPr>
                <w:sz w:val="16"/>
              </w:rPr>
              <w:t>五角大廈、矽谷巨頭齊聚！蔡英文受邀DEFCON開幕主講 突顯台美防務創新合作無可替代</w:t>
            </w:r>
          </w:p>
        </w:tc>
        <w:tc>
          <w:tcPr>
            <w:tcW w:type="dxa" w:w="2160"/>
          </w:tcPr>
          <w:p>
            <w:r>
              <w:rPr>
                <w:sz w:val="16"/>
              </w:rPr>
              <w:t>2026-10-06</w:t>
            </w:r>
          </w:p>
        </w:tc>
        <w:tc>
          <w:tcPr>
            <w:tcW w:type="dxa" w:w="2160"/>
          </w:tcPr>
          <w:p>
            <w:r>
              <w:rPr>
                <w:sz w:val="16"/>
              </w:rPr>
              <w:t>https://news.ltn.com.tw/news/politics/breakingnews/5597453</w:t>
            </w:r>
          </w:p>
        </w:tc>
      </w:tr>
      <w:tr>
        <w:tc>
          <w:tcPr>
            <w:tcW w:type="dxa" w:w="2160"/>
          </w:tcPr>
          <w:p>
            <w:r>
              <w:rPr>
                <w:sz w:val="16"/>
              </w:rPr>
              <w:t>自由時報電子報</w:t>
            </w:r>
          </w:p>
        </w:tc>
        <w:tc>
          <w:tcPr>
            <w:tcW w:type="dxa" w:w="2160"/>
          </w:tcPr>
          <w:p>
            <w:r>
              <w:rPr>
                <w:sz w:val="16"/>
              </w:rPr>
              <w:t>敬老卡搭高鐵快了！  交通部長陳世凱揭「不會晚於1年」</w:t>
            </w:r>
          </w:p>
        </w:tc>
        <w:tc>
          <w:tcPr>
            <w:tcW w:type="dxa" w:w="2160"/>
          </w:tcPr>
          <w:p>
            <w:r>
              <w:rPr>
                <w:sz w:val="16"/>
              </w:rPr>
              <w:t>2026-10-06</w:t>
            </w:r>
          </w:p>
        </w:tc>
        <w:tc>
          <w:tcPr>
            <w:tcW w:type="dxa" w:w="2160"/>
          </w:tcPr>
          <w:p>
            <w:r>
              <w:rPr>
                <w:sz w:val="16"/>
              </w:rPr>
              <w:t>https://news.ltn.com.tw/news/life/breakingnews/5597463</w:t>
            </w:r>
          </w:p>
        </w:tc>
      </w:tr>
      <w:tr>
        <w:tc>
          <w:tcPr>
            <w:tcW w:type="dxa" w:w="2160"/>
          </w:tcPr>
          <w:p>
            <w:r>
              <w:rPr>
                <w:sz w:val="16"/>
              </w:rPr>
              <w:t>自由時報電子報</w:t>
            </w:r>
          </w:p>
        </w:tc>
        <w:tc>
          <w:tcPr>
            <w:tcW w:type="dxa" w:w="2160"/>
          </w:tcPr>
          <w:p>
            <w:r>
              <w:rPr>
                <w:sz w:val="16"/>
              </w:rPr>
              <w:t>228公園水池遭爆垃圾漂浮 北市公園處駁斥照片不符現況</w:t>
            </w:r>
          </w:p>
        </w:tc>
        <w:tc>
          <w:tcPr>
            <w:tcW w:type="dxa" w:w="2160"/>
          </w:tcPr>
          <w:p>
            <w:r>
              <w:rPr>
                <w:sz w:val="16"/>
              </w:rPr>
              <w:t>2026-10-06</w:t>
            </w:r>
          </w:p>
        </w:tc>
        <w:tc>
          <w:tcPr>
            <w:tcW w:type="dxa" w:w="2160"/>
          </w:tcPr>
          <w:p>
            <w:r>
              <w:rPr>
                <w:sz w:val="16"/>
              </w:rPr>
              <w:t>https://news.ltn.com.tw/news/life/breakingnews/5597467</w:t>
            </w:r>
          </w:p>
        </w:tc>
      </w:tr>
      <w:tr>
        <w:tc>
          <w:tcPr>
            <w:tcW w:type="dxa" w:w="2160"/>
          </w:tcPr>
          <w:p>
            <w:r>
              <w:rPr>
                <w:sz w:val="16"/>
              </w:rPr>
              <w:t>自由時報電子報</w:t>
            </w:r>
          </w:p>
        </w:tc>
        <w:tc>
          <w:tcPr>
            <w:tcW w:type="dxa" w:w="2160"/>
          </w:tcPr>
          <w:p>
            <w:r>
              <w:rPr>
                <w:sz w:val="16"/>
              </w:rPr>
              <w:t>今年全台最高！沈伯洋「單週狂吸214萬聲量」 綠：蔣萬安面臨人設破產危機</w:t>
            </w:r>
          </w:p>
        </w:tc>
        <w:tc>
          <w:tcPr>
            <w:tcW w:type="dxa" w:w="2160"/>
          </w:tcPr>
          <w:p>
            <w:r>
              <w:rPr>
                <w:sz w:val="16"/>
              </w:rPr>
              <w:t>2026-10-06</w:t>
            </w:r>
          </w:p>
        </w:tc>
        <w:tc>
          <w:tcPr>
            <w:tcW w:type="dxa" w:w="2160"/>
          </w:tcPr>
          <w:p>
            <w:r>
              <w:rPr>
                <w:sz w:val="16"/>
              </w:rPr>
              <w:t>https://news.ltn.com.tw/news/politics/breakingnews/5597476</w:t>
            </w:r>
          </w:p>
        </w:tc>
      </w:tr>
      <w:tr>
        <w:tc>
          <w:tcPr>
            <w:tcW w:type="dxa" w:w="2160"/>
          </w:tcPr>
          <w:p>
            <w:r>
              <w:rPr>
                <w:sz w:val="16"/>
              </w:rPr>
              <w:t>自由時報電子報</w:t>
            </w:r>
          </w:p>
        </w:tc>
        <w:tc>
          <w:tcPr>
            <w:tcW w:type="dxa" w:w="2160"/>
          </w:tcPr>
          <w:p>
            <w:r>
              <w:rPr>
                <w:sz w:val="16"/>
              </w:rPr>
              <w:t>基隆市「議員配合款」預算整併 遭憂變成民代「獎勵摸頭費」</w:t>
            </w:r>
          </w:p>
        </w:tc>
        <w:tc>
          <w:tcPr>
            <w:tcW w:type="dxa" w:w="2160"/>
          </w:tcPr>
          <w:p>
            <w:r>
              <w:rPr>
                <w:sz w:val="16"/>
              </w:rPr>
              <w:t>2026-10-06</w:t>
            </w:r>
          </w:p>
        </w:tc>
        <w:tc>
          <w:tcPr>
            <w:tcW w:type="dxa" w:w="2160"/>
          </w:tcPr>
          <w:p>
            <w:r>
              <w:rPr>
                <w:sz w:val="16"/>
              </w:rPr>
              <w:t>https://news.ltn.com.tw/news/politics/breakingnews/5597464</w:t>
            </w:r>
          </w:p>
        </w:tc>
      </w:tr>
      <w:tr>
        <w:tc>
          <w:tcPr>
            <w:tcW w:type="dxa" w:w="2160"/>
          </w:tcPr>
          <w:p>
            <w:r>
              <w:rPr>
                <w:sz w:val="16"/>
              </w:rPr>
              <w:t>自由時報電子報</w:t>
            </w:r>
          </w:p>
        </w:tc>
        <w:tc>
          <w:tcPr>
            <w:tcW w:type="dxa" w:w="2160"/>
          </w:tcPr>
          <w:p>
            <w:r>
              <w:rPr>
                <w:sz w:val="16"/>
              </w:rPr>
              <w:t>沈伯洋表明「不支持大麻合法化」 蔣萬安競辦反嗆：又一次答非所問</w:t>
            </w:r>
          </w:p>
        </w:tc>
        <w:tc>
          <w:tcPr>
            <w:tcW w:type="dxa" w:w="2160"/>
          </w:tcPr>
          <w:p>
            <w:r>
              <w:rPr>
                <w:sz w:val="16"/>
              </w:rPr>
              <w:t>2026-10-06</w:t>
            </w:r>
          </w:p>
        </w:tc>
        <w:tc>
          <w:tcPr>
            <w:tcW w:type="dxa" w:w="2160"/>
          </w:tcPr>
          <w:p>
            <w:r>
              <w:rPr>
                <w:sz w:val="16"/>
              </w:rPr>
              <w:t>https://news.ltn.com.tw/news/politics/breakingnews/5597483</w:t>
            </w:r>
          </w:p>
        </w:tc>
      </w:tr>
      <w:tr>
        <w:tc>
          <w:tcPr>
            <w:tcW w:type="dxa" w:w="2160"/>
          </w:tcPr>
          <w:p>
            <w:r>
              <w:rPr>
                <w:sz w:val="16"/>
              </w:rPr>
              <w:t>自由時報電子報</w:t>
            </w:r>
          </w:p>
        </w:tc>
        <w:tc>
          <w:tcPr>
            <w:tcW w:type="dxa" w:w="2160"/>
          </w:tcPr>
          <w:p>
            <w:r>
              <w:rPr>
                <w:sz w:val="16"/>
              </w:rPr>
              <w:t>苗栗敬老愛心卡擴大用途 可搭計程車、農會消費</w:t>
            </w:r>
          </w:p>
        </w:tc>
        <w:tc>
          <w:tcPr>
            <w:tcW w:type="dxa" w:w="2160"/>
          </w:tcPr>
          <w:p>
            <w:r>
              <w:rPr>
                <w:sz w:val="16"/>
              </w:rPr>
              <w:t>2026-10-06</w:t>
            </w:r>
          </w:p>
        </w:tc>
        <w:tc>
          <w:tcPr>
            <w:tcW w:type="dxa" w:w="2160"/>
          </w:tcPr>
          <w:p>
            <w:r>
              <w:rPr>
                <w:sz w:val="16"/>
              </w:rPr>
              <w:t>https://news.ltn.com.tw/news/life/breakingnews/5597480</w:t>
            </w:r>
          </w:p>
        </w:tc>
      </w:tr>
      <w:tr>
        <w:tc>
          <w:tcPr>
            <w:tcW w:type="dxa" w:w="2160"/>
          </w:tcPr>
          <w:p>
            <w:r>
              <w:rPr>
                <w:sz w:val="16"/>
              </w:rPr>
              <w:t>自由時報電子報</w:t>
            </w:r>
          </w:p>
        </w:tc>
        <w:tc>
          <w:tcPr>
            <w:tcW w:type="dxa" w:w="2160"/>
          </w:tcPr>
          <w:p>
            <w:r>
              <w:rPr>
                <w:sz w:val="16"/>
              </w:rPr>
              <w:t>台中爵士音樂節好康到 「台中Go爵士漫遊Pass」搭車住宿購物優惠</w:t>
            </w:r>
          </w:p>
        </w:tc>
        <w:tc>
          <w:tcPr>
            <w:tcW w:type="dxa" w:w="2160"/>
          </w:tcPr>
          <w:p>
            <w:r>
              <w:rPr>
                <w:sz w:val="16"/>
              </w:rPr>
              <w:t>2026-10-06</w:t>
            </w:r>
          </w:p>
        </w:tc>
        <w:tc>
          <w:tcPr>
            <w:tcW w:type="dxa" w:w="2160"/>
          </w:tcPr>
          <w:p>
            <w:r>
              <w:rPr>
                <w:sz w:val="16"/>
              </w:rPr>
              <w:t>https://news.ltn.com.tw/news/life/breakingnews/5597482</w:t>
            </w:r>
          </w:p>
        </w:tc>
      </w:tr>
      <w:tr>
        <w:tc>
          <w:tcPr>
            <w:tcW w:type="dxa" w:w="2160"/>
          </w:tcPr>
          <w:p>
            <w:r>
              <w:rPr>
                <w:sz w:val="16"/>
              </w:rPr>
              <w:t>自由時報電子報</w:t>
            </w:r>
          </w:p>
        </w:tc>
        <w:tc>
          <w:tcPr>
            <w:tcW w:type="dxa" w:w="2160"/>
          </w:tcPr>
          <w:p>
            <w:r>
              <w:rPr>
                <w:sz w:val="16"/>
              </w:rPr>
              <w:t>駐美第14館正式成立！ 林佳龍出席駐鳳凰城辦事處揭牌儀式</w:t>
            </w:r>
          </w:p>
        </w:tc>
        <w:tc>
          <w:tcPr>
            <w:tcW w:type="dxa" w:w="2160"/>
          </w:tcPr>
          <w:p>
            <w:r>
              <w:rPr>
                <w:sz w:val="16"/>
              </w:rPr>
              <w:t>2026-10-06</w:t>
            </w:r>
          </w:p>
        </w:tc>
        <w:tc>
          <w:tcPr>
            <w:tcW w:type="dxa" w:w="2160"/>
          </w:tcPr>
          <w:p>
            <w:r>
              <w:rPr>
                <w:sz w:val="16"/>
              </w:rPr>
              <w:t>https://news.ltn.com.tw/news/politics/breakingnews/5597491</w:t>
            </w:r>
          </w:p>
        </w:tc>
      </w:tr>
      <w:tr>
        <w:tc>
          <w:tcPr>
            <w:tcW w:type="dxa" w:w="2160"/>
          </w:tcPr>
          <w:p>
            <w:r>
              <w:rPr>
                <w:sz w:val="16"/>
              </w:rPr>
              <w:t>自由時報電子報</w:t>
            </w:r>
          </w:p>
        </w:tc>
        <w:tc>
          <w:tcPr>
            <w:tcW w:type="dxa" w:w="2160"/>
          </w:tcPr>
          <w:p>
            <w:r>
              <w:rPr>
                <w:sz w:val="16"/>
              </w:rPr>
              <w:t>研揚文教「AI夢想家」啟動 開拓嘉義縣學童科技視野</w:t>
            </w:r>
          </w:p>
        </w:tc>
        <w:tc>
          <w:tcPr>
            <w:tcW w:type="dxa" w:w="2160"/>
          </w:tcPr>
          <w:p>
            <w:r>
              <w:rPr>
                <w:sz w:val="16"/>
              </w:rPr>
              <w:t>2026-10-06</w:t>
            </w:r>
          </w:p>
        </w:tc>
        <w:tc>
          <w:tcPr>
            <w:tcW w:type="dxa" w:w="2160"/>
          </w:tcPr>
          <w:p>
            <w:r>
              <w:rPr>
                <w:sz w:val="16"/>
              </w:rPr>
              <w:t>https://news.ltn.com.tw/news/life/breakingnews/5597481</w:t>
            </w:r>
          </w:p>
        </w:tc>
      </w:tr>
      <w:tr>
        <w:tc>
          <w:tcPr>
            <w:tcW w:type="dxa" w:w="2160"/>
          </w:tcPr>
          <w:p>
            <w:r>
              <w:rPr>
                <w:sz w:val="16"/>
              </w:rPr>
              <w:t>自由時報電子報</w:t>
            </w:r>
          </w:p>
        </w:tc>
        <w:tc>
          <w:tcPr>
            <w:tcW w:type="dxa" w:w="2160"/>
          </w:tcPr>
          <w:p>
            <w:r>
              <w:rPr>
                <w:sz w:val="16"/>
              </w:rPr>
              <w:t>矽格光通訊業務起飛 明年營收拚倍數成長</w:t>
            </w:r>
          </w:p>
        </w:tc>
        <w:tc>
          <w:tcPr>
            <w:tcW w:type="dxa" w:w="2160"/>
          </w:tcPr>
          <w:p>
            <w:r>
              <w:rPr>
                <w:sz w:val="16"/>
              </w:rPr>
              <w:t>2026-10-06</w:t>
            </w:r>
          </w:p>
        </w:tc>
        <w:tc>
          <w:tcPr>
            <w:tcW w:type="dxa" w:w="2160"/>
          </w:tcPr>
          <w:p>
            <w:r>
              <w:rPr>
                <w:sz w:val="16"/>
              </w:rPr>
              <w:t>https://ec.ltn.com.tw/article/breakingnews/5597496</w:t>
            </w:r>
          </w:p>
        </w:tc>
      </w:tr>
      <w:tr>
        <w:tc>
          <w:tcPr>
            <w:tcW w:type="dxa" w:w="2160"/>
          </w:tcPr>
          <w:p>
            <w:r>
              <w:rPr>
                <w:sz w:val="16"/>
              </w:rPr>
              <w:t>自由時報電子報</w:t>
            </w:r>
          </w:p>
        </w:tc>
        <w:tc>
          <w:tcPr>
            <w:tcW w:type="dxa" w:w="2160"/>
          </w:tcPr>
          <w:p>
            <w:r>
              <w:rPr>
                <w:sz w:val="16"/>
              </w:rPr>
              <w:t>蔣萬安「遠距離濾鏡」消失？鄭運鵬酸：少主該被踢下山谷鍛鍊</w:t>
            </w:r>
          </w:p>
        </w:tc>
        <w:tc>
          <w:tcPr>
            <w:tcW w:type="dxa" w:w="2160"/>
          </w:tcPr>
          <w:p>
            <w:r>
              <w:rPr>
                <w:sz w:val="16"/>
              </w:rPr>
              <w:t>2026-10-06</w:t>
            </w:r>
          </w:p>
        </w:tc>
        <w:tc>
          <w:tcPr>
            <w:tcW w:type="dxa" w:w="2160"/>
          </w:tcPr>
          <w:p>
            <w:r>
              <w:rPr>
                <w:sz w:val="16"/>
              </w:rPr>
              <w:t>https://news.ltn.com.tw/news/politics/breakingnews/5597495</w:t>
            </w:r>
          </w:p>
        </w:tc>
      </w:tr>
      <w:tr>
        <w:tc>
          <w:tcPr>
            <w:tcW w:type="dxa" w:w="2160"/>
          </w:tcPr>
          <w:p>
            <w:r>
              <w:rPr>
                <w:sz w:val="16"/>
              </w:rPr>
              <w:t>自由時報電子報</w:t>
            </w:r>
          </w:p>
        </w:tc>
        <w:tc>
          <w:tcPr>
            <w:tcW w:type="dxa" w:w="2160"/>
          </w:tcPr>
          <w:p>
            <w:r>
              <w:rPr>
                <w:sz w:val="16"/>
              </w:rPr>
              <w:t>國旅太貴、CP值低？觀光署長：提高體驗感受 價格不等於價格</w:t>
            </w:r>
          </w:p>
        </w:tc>
        <w:tc>
          <w:tcPr>
            <w:tcW w:type="dxa" w:w="2160"/>
          </w:tcPr>
          <w:p>
            <w:r>
              <w:rPr>
                <w:sz w:val="16"/>
              </w:rPr>
              <w:t>2026-10-06</w:t>
            </w:r>
          </w:p>
        </w:tc>
        <w:tc>
          <w:tcPr>
            <w:tcW w:type="dxa" w:w="2160"/>
          </w:tcPr>
          <w:p>
            <w:r>
              <w:rPr>
                <w:sz w:val="16"/>
              </w:rPr>
              <w:t>https://news.ltn.com.tw/news/life/breakingnews/5597497</w:t>
            </w:r>
          </w:p>
        </w:tc>
      </w:tr>
      <w:tr>
        <w:tc>
          <w:tcPr>
            <w:tcW w:type="dxa" w:w="2160"/>
          </w:tcPr>
          <w:p>
            <w:r>
              <w:rPr>
                <w:sz w:val="16"/>
              </w:rPr>
              <w:t>自由時報電子報</w:t>
            </w:r>
          </w:p>
        </w:tc>
        <w:tc>
          <w:tcPr>
            <w:tcW w:type="dxa" w:w="2160"/>
          </w:tcPr>
          <w:p>
            <w:r>
              <w:rPr>
                <w:sz w:val="16"/>
              </w:rPr>
              <w:t>最後1部DVD作品！霹靂布袋戲突公告：新劇仍維持實體光碟發行</w:t>
            </w:r>
          </w:p>
        </w:tc>
        <w:tc>
          <w:tcPr>
            <w:tcW w:type="dxa" w:w="2160"/>
          </w:tcPr>
          <w:p>
            <w:r>
              <w:rPr>
                <w:sz w:val="16"/>
              </w:rPr>
              <w:t>2026-10-06</w:t>
            </w:r>
          </w:p>
        </w:tc>
        <w:tc>
          <w:tcPr>
            <w:tcW w:type="dxa" w:w="2160"/>
          </w:tcPr>
          <w:p>
            <w:r>
              <w:rPr>
                <w:sz w:val="16"/>
              </w:rPr>
              <w:t>https://news.ltn.com.tw/news/life/breakingnews/5597555</w:t>
            </w:r>
          </w:p>
        </w:tc>
      </w:tr>
      <w:tr>
        <w:tc>
          <w:tcPr>
            <w:tcW w:type="dxa" w:w="2160"/>
          </w:tcPr>
          <w:p>
            <w:r>
              <w:rPr>
                <w:sz w:val="16"/>
              </w:rPr>
              <w:t>自由時報電子報</w:t>
            </w:r>
          </w:p>
        </w:tc>
        <w:tc>
          <w:tcPr>
            <w:tcW w:type="dxa" w:w="2160"/>
          </w:tcPr>
          <w:p>
            <w:r>
              <w:rPr>
                <w:sz w:val="16"/>
              </w:rPr>
              <w:t>因應超高齡社會 金管會擴大保險業健康福祉投資範圍</w:t>
            </w:r>
          </w:p>
        </w:tc>
        <w:tc>
          <w:tcPr>
            <w:tcW w:type="dxa" w:w="2160"/>
          </w:tcPr>
          <w:p>
            <w:r>
              <w:rPr>
                <w:sz w:val="16"/>
              </w:rPr>
              <w:t>2026-10-06</w:t>
            </w:r>
          </w:p>
        </w:tc>
        <w:tc>
          <w:tcPr>
            <w:tcW w:type="dxa" w:w="2160"/>
          </w:tcPr>
          <w:p>
            <w:r>
              <w:rPr>
                <w:sz w:val="16"/>
              </w:rPr>
              <w:t>https://ec.ltn.com.tw/article/breakingnews/5597541</w:t>
            </w:r>
          </w:p>
        </w:tc>
      </w:tr>
      <w:tr>
        <w:tc>
          <w:tcPr>
            <w:tcW w:type="dxa" w:w="2160"/>
          </w:tcPr>
          <w:p>
            <w:r>
              <w:rPr>
                <w:sz w:val="16"/>
              </w:rPr>
              <w:t>自由時報電子報</w:t>
            </w:r>
          </w:p>
        </w:tc>
        <w:tc>
          <w:tcPr>
            <w:tcW w:type="dxa" w:w="2160"/>
          </w:tcPr>
          <w:p>
            <w:r>
              <w:rPr>
                <w:sz w:val="16"/>
              </w:rPr>
              <w:t>花10元買麥香奶茶中千萬 台南鹽水武廟全家幸運兒是你？</w:t>
            </w:r>
          </w:p>
        </w:tc>
        <w:tc>
          <w:tcPr>
            <w:tcW w:type="dxa" w:w="2160"/>
          </w:tcPr>
          <w:p>
            <w:r>
              <w:rPr>
                <w:sz w:val="16"/>
              </w:rPr>
              <w:t>2026-10-06</w:t>
            </w:r>
          </w:p>
        </w:tc>
        <w:tc>
          <w:tcPr>
            <w:tcW w:type="dxa" w:w="2160"/>
          </w:tcPr>
          <w:p>
            <w:r>
              <w:rPr>
                <w:sz w:val="16"/>
              </w:rPr>
              <w:t>https://ec.ltn.com.tw/article/breakingnews/5597537</w:t>
            </w:r>
          </w:p>
        </w:tc>
      </w:tr>
      <w:tr>
        <w:tc>
          <w:tcPr>
            <w:tcW w:type="dxa" w:w="2160"/>
          </w:tcPr>
          <w:p>
            <w:r>
              <w:rPr>
                <w:sz w:val="16"/>
              </w:rPr>
              <w:t>自由時報電子報</w:t>
            </w:r>
          </w:p>
        </w:tc>
        <w:tc>
          <w:tcPr>
            <w:tcW w:type="dxa" w:w="2160"/>
          </w:tcPr>
          <w:p>
            <w:r>
              <w:rPr>
                <w:sz w:val="16"/>
              </w:rPr>
              <w:t>台股逼近5萬點、外資轉賣 新台幣升勢踩煞車</w:t>
            </w:r>
          </w:p>
        </w:tc>
        <w:tc>
          <w:tcPr>
            <w:tcW w:type="dxa" w:w="2160"/>
          </w:tcPr>
          <w:p>
            <w:r>
              <w:rPr>
                <w:sz w:val="16"/>
              </w:rPr>
              <w:t>2026-10-06</w:t>
            </w:r>
          </w:p>
        </w:tc>
        <w:tc>
          <w:tcPr>
            <w:tcW w:type="dxa" w:w="2160"/>
          </w:tcPr>
          <w:p>
            <w:r>
              <w:rPr>
                <w:sz w:val="16"/>
              </w:rPr>
              <w:t>https://ec.ltn.com.tw/article/breakingnews/5597546</w:t>
            </w:r>
          </w:p>
        </w:tc>
      </w:tr>
      <w:tr>
        <w:tc>
          <w:tcPr>
            <w:tcW w:type="dxa" w:w="2160"/>
          </w:tcPr>
          <w:p>
            <w:r>
              <w:rPr>
                <w:sz w:val="16"/>
              </w:rPr>
              <w:t>自由時報電子報</w:t>
            </w:r>
          </w:p>
        </w:tc>
        <w:tc>
          <w:tcPr>
            <w:tcW w:type="dxa" w:w="2160"/>
          </w:tcPr>
          <w:p>
            <w:r>
              <w:rPr>
                <w:sz w:val="16"/>
              </w:rPr>
              <w:t>瑤池金母幾乎出清臻鼎！ 今日大砍3482張</w:t>
            </w:r>
          </w:p>
        </w:tc>
        <w:tc>
          <w:tcPr>
            <w:tcW w:type="dxa" w:w="2160"/>
          </w:tcPr>
          <w:p>
            <w:r>
              <w:rPr>
                <w:sz w:val="16"/>
              </w:rPr>
              <w:t>2026-10-06</w:t>
            </w:r>
          </w:p>
        </w:tc>
        <w:tc>
          <w:tcPr>
            <w:tcW w:type="dxa" w:w="2160"/>
          </w:tcPr>
          <w:p>
            <w:r>
              <w:rPr>
                <w:sz w:val="16"/>
              </w:rPr>
              <w:t>https://ec.ltn.com.tw/article/breakingnews/5597576</w:t>
            </w:r>
          </w:p>
        </w:tc>
      </w:tr>
      <w:tr>
        <w:tc>
          <w:tcPr>
            <w:tcW w:type="dxa" w:w="2160"/>
          </w:tcPr>
          <w:p>
            <w:r>
              <w:rPr>
                <w:sz w:val="16"/>
              </w:rPr>
              <w:t>自由時報電子報</w:t>
            </w:r>
          </w:p>
        </w:tc>
        <w:tc>
          <w:tcPr>
            <w:tcW w:type="dxa" w:w="2160"/>
          </w:tcPr>
          <w:p>
            <w:r>
              <w:rPr>
                <w:sz w:val="16"/>
              </w:rPr>
              <w:t>威剛Q3營收首度衝破500億元 季增近4成再創新高</w:t>
            </w:r>
          </w:p>
        </w:tc>
        <w:tc>
          <w:tcPr>
            <w:tcW w:type="dxa" w:w="2160"/>
          </w:tcPr>
          <w:p>
            <w:r>
              <w:rPr>
                <w:sz w:val="16"/>
              </w:rPr>
              <w:t>2026-10-06</w:t>
            </w:r>
          </w:p>
        </w:tc>
        <w:tc>
          <w:tcPr>
            <w:tcW w:type="dxa" w:w="2160"/>
          </w:tcPr>
          <w:p>
            <w:r>
              <w:rPr>
                <w:sz w:val="16"/>
              </w:rPr>
              <w:t>https://ec.ltn.com.tw/article/breakingnews/5597563</w:t>
            </w:r>
          </w:p>
        </w:tc>
      </w:tr>
      <w:tr>
        <w:tc>
          <w:tcPr>
            <w:tcW w:type="dxa" w:w="2160"/>
          </w:tcPr>
          <w:p>
            <w:r>
              <w:rPr>
                <w:sz w:val="16"/>
              </w:rPr>
              <w:t>自由時報電子報</w:t>
            </w:r>
          </w:p>
        </w:tc>
        <w:tc>
          <w:tcPr>
            <w:tcW w:type="dxa" w:w="2160"/>
          </w:tcPr>
          <w:p>
            <w:r>
              <w:rPr>
                <w:sz w:val="16"/>
              </w:rPr>
              <w:t>玉山投信推首檔主動式台股ETF 鎖定AI關鍵科技商機</w:t>
            </w:r>
          </w:p>
        </w:tc>
        <w:tc>
          <w:tcPr>
            <w:tcW w:type="dxa" w:w="2160"/>
          </w:tcPr>
          <w:p>
            <w:r>
              <w:rPr>
                <w:sz w:val="16"/>
              </w:rPr>
              <w:t>2026-10-06</w:t>
            </w:r>
          </w:p>
        </w:tc>
        <w:tc>
          <w:tcPr>
            <w:tcW w:type="dxa" w:w="2160"/>
          </w:tcPr>
          <w:p>
            <w:r>
              <w:rPr>
                <w:sz w:val="16"/>
              </w:rPr>
              <w:t>https://ec.ltn.com.tw/article/breakingnews/5597564</w:t>
            </w:r>
          </w:p>
        </w:tc>
      </w:tr>
      <w:tr>
        <w:tc>
          <w:tcPr>
            <w:tcW w:type="dxa" w:w="2160"/>
          </w:tcPr>
          <w:p>
            <w:r>
              <w:rPr>
                <w:sz w:val="16"/>
              </w:rPr>
              <w:t>自由時報電子報</w:t>
            </w:r>
          </w:p>
        </w:tc>
        <w:tc>
          <w:tcPr>
            <w:tcW w:type="dxa" w:w="2160"/>
          </w:tcPr>
          <w:p>
            <w:r>
              <w:rPr>
                <w:sz w:val="16"/>
              </w:rPr>
              <w:t>AI需求強 宏碁資訊9月、Q3營收雙雙登頂</w:t>
            </w:r>
          </w:p>
        </w:tc>
        <w:tc>
          <w:tcPr>
            <w:tcW w:type="dxa" w:w="2160"/>
          </w:tcPr>
          <w:p>
            <w:r>
              <w:rPr>
                <w:sz w:val="16"/>
              </w:rPr>
              <w:t>2026-10-06</w:t>
            </w:r>
          </w:p>
        </w:tc>
        <w:tc>
          <w:tcPr>
            <w:tcW w:type="dxa" w:w="2160"/>
          </w:tcPr>
          <w:p>
            <w:r>
              <w:rPr>
                <w:sz w:val="16"/>
              </w:rPr>
              <w:t>https://ec.ltn.com.tw/article/breakingnews/5597590</w:t>
            </w:r>
          </w:p>
        </w:tc>
      </w:tr>
      <w:tr>
        <w:tc>
          <w:tcPr>
            <w:tcW w:type="dxa" w:w="2160"/>
          </w:tcPr>
          <w:p>
            <w:r>
              <w:rPr>
                <w:sz w:val="16"/>
              </w:rPr>
              <w:t>自由時報電子報</w:t>
            </w:r>
          </w:p>
        </w:tc>
        <w:tc>
          <w:tcPr>
            <w:tcW w:type="dxa" w:w="2160"/>
          </w:tcPr>
          <w:p>
            <w:r>
              <w:rPr>
                <w:sz w:val="16"/>
              </w:rPr>
              <w:t>AI熱潮撐盤 國泰投信看好科技龍頭第4季表現</w:t>
            </w:r>
          </w:p>
        </w:tc>
        <w:tc>
          <w:tcPr>
            <w:tcW w:type="dxa" w:w="2160"/>
          </w:tcPr>
          <w:p>
            <w:r>
              <w:rPr>
                <w:sz w:val="16"/>
              </w:rPr>
              <w:t>2026-10-06</w:t>
            </w:r>
          </w:p>
        </w:tc>
        <w:tc>
          <w:tcPr>
            <w:tcW w:type="dxa" w:w="2160"/>
          </w:tcPr>
          <w:p>
            <w:r>
              <w:rPr>
                <w:sz w:val="16"/>
              </w:rPr>
              <w:t>https://ec.ltn.com.tw/article/breakingnews/5597593</w:t>
            </w:r>
          </w:p>
        </w:tc>
      </w:tr>
      <w:tr>
        <w:tc>
          <w:tcPr>
            <w:tcW w:type="dxa" w:w="2160"/>
          </w:tcPr>
          <w:p>
            <w:r>
              <w:rPr>
                <w:sz w:val="16"/>
              </w:rPr>
              <w:t>自由時報電子報</w:t>
            </w:r>
          </w:p>
        </w:tc>
        <w:tc>
          <w:tcPr>
            <w:tcW w:type="dxa" w:w="2160"/>
          </w:tcPr>
          <w:p>
            <w:r>
              <w:rPr>
                <w:sz w:val="16"/>
              </w:rPr>
              <w:t>高雄輕軌「觀光10站」前3季運量增10.69％  喔熊觀光號延長到10/11</w:t>
            </w:r>
          </w:p>
        </w:tc>
        <w:tc>
          <w:tcPr>
            <w:tcW w:type="dxa" w:w="2160"/>
          </w:tcPr>
          <w:p>
            <w:r>
              <w:rPr>
                <w:sz w:val="16"/>
              </w:rPr>
              <w:t>2026-10-06</w:t>
            </w:r>
          </w:p>
        </w:tc>
        <w:tc>
          <w:tcPr>
            <w:tcW w:type="dxa" w:w="2160"/>
          </w:tcPr>
          <w:p>
            <w:r>
              <w:rPr>
                <w:sz w:val="16"/>
              </w:rPr>
              <w:t>https://news.ltn.com.tw/news/life/breakingnews/5597595</w:t>
            </w:r>
          </w:p>
        </w:tc>
      </w:tr>
      <w:tr>
        <w:tc>
          <w:tcPr>
            <w:tcW w:type="dxa" w:w="2160"/>
          </w:tcPr>
          <w:p>
            <w:r>
              <w:rPr>
                <w:sz w:val="16"/>
              </w:rPr>
              <w:t>自由時報電子報</w:t>
            </w:r>
          </w:p>
        </w:tc>
        <w:tc>
          <w:tcPr>
            <w:tcW w:type="dxa" w:w="2160"/>
          </w:tcPr>
          <w:p>
            <w:r>
              <w:rPr>
                <w:sz w:val="16"/>
              </w:rPr>
              <w:t>安成生技新藥AC-203年底前解盲 力拼成全球第一個泡泡龍新藥</w:t>
            </w:r>
          </w:p>
        </w:tc>
        <w:tc>
          <w:tcPr>
            <w:tcW w:type="dxa" w:w="2160"/>
          </w:tcPr>
          <w:p>
            <w:r>
              <w:rPr>
                <w:sz w:val="16"/>
              </w:rPr>
              <w:t>2026-10-06</w:t>
            </w:r>
          </w:p>
        </w:tc>
        <w:tc>
          <w:tcPr>
            <w:tcW w:type="dxa" w:w="2160"/>
          </w:tcPr>
          <w:p>
            <w:r>
              <w:rPr>
                <w:sz w:val="16"/>
              </w:rPr>
              <w:t>https://ec.ltn.com.tw/article/breakingnews/5597599</w:t>
            </w:r>
          </w:p>
        </w:tc>
      </w:tr>
      <w:tr>
        <w:tc>
          <w:tcPr>
            <w:tcW w:type="dxa" w:w="2160"/>
          </w:tcPr>
          <w:p>
            <w:r>
              <w:rPr>
                <w:sz w:val="16"/>
              </w:rPr>
              <w:t>自由時報電子報</w:t>
            </w:r>
          </w:p>
        </w:tc>
        <w:tc>
          <w:tcPr>
            <w:tcW w:type="dxa" w:w="2160"/>
          </w:tcPr>
          <w:p>
            <w:r>
              <w:rPr>
                <w:sz w:val="16"/>
              </w:rPr>
              <w:t>淡江青年論壇因李四川行程取消？蘇巧慧尊重學生安排 李競辦：排定10/19</w:t>
            </w:r>
          </w:p>
        </w:tc>
        <w:tc>
          <w:tcPr>
            <w:tcW w:type="dxa" w:w="2160"/>
          </w:tcPr>
          <w:p>
            <w:r>
              <w:rPr>
                <w:sz w:val="16"/>
              </w:rPr>
              <w:t>2026-10-06</w:t>
            </w:r>
          </w:p>
        </w:tc>
        <w:tc>
          <w:tcPr>
            <w:tcW w:type="dxa" w:w="2160"/>
          </w:tcPr>
          <w:p>
            <w:r>
              <w:rPr>
                <w:sz w:val="16"/>
              </w:rPr>
              <w:t>https://news.ltn.com.tw/news/politics/breakingnews/5597509</w:t>
            </w:r>
          </w:p>
        </w:tc>
      </w:tr>
      <w:tr>
        <w:tc>
          <w:tcPr>
            <w:tcW w:type="dxa" w:w="2160"/>
          </w:tcPr>
          <w:p>
            <w:r>
              <w:rPr>
                <w:sz w:val="16"/>
              </w:rPr>
              <w:t>自由時報電子報</w:t>
            </w:r>
          </w:p>
        </w:tc>
        <w:tc>
          <w:tcPr>
            <w:tcW w:type="dxa" w:w="2160"/>
          </w:tcPr>
          <w:p>
            <w:r>
              <w:rPr>
                <w:sz w:val="16"/>
              </w:rPr>
              <w:t>中市免費營養午餐上路滿月 家長反映變差 議員要求每餐補助提高到80元</w:t>
            </w:r>
          </w:p>
        </w:tc>
        <w:tc>
          <w:tcPr>
            <w:tcW w:type="dxa" w:w="2160"/>
          </w:tcPr>
          <w:p>
            <w:r>
              <w:rPr>
                <w:sz w:val="16"/>
              </w:rPr>
              <w:t>2026-10-06</w:t>
            </w:r>
          </w:p>
        </w:tc>
        <w:tc>
          <w:tcPr>
            <w:tcW w:type="dxa" w:w="2160"/>
          </w:tcPr>
          <w:p>
            <w:r>
              <w:rPr>
                <w:sz w:val="16"/>
              </w:rPr>
              <w:t>https://news.ltn.com.tw/news/life/breakingnews/5597554</w:t>
            </w:r>
          </w:p>
        </w:tc>
      </w:tr>
      <w:tr>
        <w:tc>
          <w:tcPr>
            <w:tcW w:type="dxa" w:w="2160"/>
          </w:tcPr>
          <w:p>
            <w:r>
              <w:rPr>
                <w:sz w:val="16"/>
              </w:rPr>
              <w:t>自由時報電子報</w:t>
            </w:r>
          </w:p>
        </w:tc>
        <w:tc>
          <w:tcPr>
            <w:tcW w:type="dxa" w:w="2160"/>
          </w:tcPr>
          <w:p>
            <w:r>
              <w:rPr>
                <w:sz w:val="16"/>
              </w:rPr>
              <w:t>新光三越信義新天地週年慶 下週登場</w:t>
            </w:r>
          </w:p>
        </w:tc>
        <w:tc>
          <w:tcPr>
            <w:tcW w:type="dxa" w:w="2160"/>
          </w:tcPr>
          <w:p>
            <w:r>
              <w:rPr>
                <w:sz w:val="16"/>
              </w:rPr>
              <w:t>2026-10-06</w:t>
            </w:r>
          </w:p>
        </w:tc>
        <w:tc>
          <w:tcPr>
            <w:tcW w:type="dxa" w:w="2160"/>
          </w:tcPr>
          <w:p>
            <w:r>
              <w:rPr>
                <w:sz w:val="16"/>
              </w:rPr>
              <w:t>https://ec.ltn.com.tw/article/breakingnews/5597606</w:t>
            </w:r>
          </w:p>
        </w:tc>
      </w:tr>
      <w:tr>
        <w:tc>
          <w:tcPr>
            <w:tcW w:type="dxa" w:w="2160"/>
          </w:tcPr>
          <w:p>
            <w:r>
              <w:rPr>
                <w:sz w:val="16"/>
              </w:rPr>
              <w:t>自由時報電子報</w:t>
            </w:r>
          </w:p>
        </w:tc>
        <w:tc>
          <w:tcPr>
            <w:tcW w:type="dxa" w:w="2160"/>
          </w:tcPr>
          <w:p>
            <w:r>
              <w:rPr>
                <w:sz w:val="16"/>
              </w:rPr>
              <w:t>戰爭迫使世界正視「地理」的力量 外媒點名「台灣」很關鍵</w:t>
            </w:r>
          </w:p>
        </w:tc>
        <w:tc>
          <w:tcPr>
            <w:tcW w:type="dxa" w:w="2160"/>
          </w:tcPr>
          <w:p>
            <w:r>
              <w:rPr>
                <w:sz w:val="16"/>
              </w:rPr>
              <w:t>2026-10-06</w:t>
            </w:r>
          </w:p>
        </w:tc>
        <w:tc>
          <w:tcPr>
            <w:tcW w:type="dxa" w:w="2160"/>
          </w:tcPr>
          <w:p>
            <w:r>
              <w:rPr>
                <w:sz w:val="16"/>
              </w:rPr>
              <w:t>https://ec.ltn.com.tw/article/breakingnews/5597243</w:t>
            </w:r>
          </w:p>
        </w:tc>
      </w:tr>
      <w:tr>
        <w:tc>
          <w:tcPr>
            <w:tcW w:type="dxa" w:w="2160"/>
          </w:tcPr>
          <w:p>
            <w:r>
              <w:rPr>
                <w:sz w:val="16"/>
              </w:rPr>
              <w:t>自由時報電子報</w:t>
            </w:r>
          </w:p>
        </w:tc>
        <w:tc>
          <w:tcPr>
            <w:tcW w:type="dxa" w:w="2160"/>
          </w:tcPr>
          <w:p>
            <w:r>
              <w:rPr>
                <w:sz w:val="16"/>
              </w:rPr>
              <w:t>屏東公共運輸雙語服務升級 外國遊客暢玩更Easy</w:t>
            </w:r>
          </w:p>
        </w:tc>
        <w:tc>
          <w:tcPr>
            <w:tcW w:type="dxa" w:w="2160"/>
          </w:tcPr>
          <w:p>
            <w:r>
              <w:rPr>
                <w:sz w:val="16"/>
              </w:rPr>
              <w:t>2026-10-06</w:t>
            </w:r>
          </w:p>
        </w:tc>
        <w:tc>
          <w:tcPr>
            <w:tcW w:type="dxa" w:w="2160"/>
          </w:tcPr>
          <w:p>
            <w:r>
              <w:rPr>
                <w:sz w:val="16"/>
              </w:rPr>
              <w:t>https://news.ltn.com.tw/news/life/breakingnews/5597613</w:t>
            </w:r>
          </w:p>
        </w:tc>
      </w:tr>
      <w:tr>
        <w:tc>
          <w:tcPr>
            <w:tcW w:type="dxa" w:w="2160"/>
          </w:tcPr>
          <w:p>
            <w:r>
              <w:rPr>
                <w:sz w:val="16"/>
              </w:rPr>
              <w:t>自由時報電子報</w:t>
            </w:r>
          </w:p>
        </w:tc>
        <w:tc>
          <w:tcPr>
            <w:tcW w:type="dxa" w:w="2160"/>
          </w:tcPr>
          <w:p>
            <w:r>
              <w:rPr>
                <w:sz w:val="16"/>
              </w:rPr>
              <w:t>台灣包裝協會61週年慶！ 蘇巧慧端算力中心、國際會展政見</w:t>
            </w:r>
          </w:p>
        </w:tc>
        <w:tc>
          <w:tcPr>
            <w:tcW w:type="dxa" w:w="2160"/>
          </w:tcPr>
          <w:p>
            <w:r>
              <w:rPr>
                <w:sz w:val="16"/>
              </w:rPr>
              <w:t>2026-10-06</w:t>
            </w:r>
          </w:p>
        </w:tc>
        <w:tc>
          <w:tcPr>
            <w:tcW w:type="dxa" w:w="2160"/>
          </w:tcPr>
          <w:p>
            <w:r>
              <w:rPr>
                <w:sz w:val="16"/>
              </w:rPr>
              <w:t>https://news.ltn.com.tw/news/politics/breakingnews/5597561</w:t>
            </w:r>
          </w:p>
        </w:tc>
      </w:tr>
      <w:tr>
        <w:tc>
          <w:tcPr>
            <w:tcW w:type="dxa" w:w="2160"/>
          </w:tcPr>
          <w:p>
            <w:r>
              <w:rPr>
                <w:sz w:val="16"/>
              </w:rPr>
              <w:t>自由時報電子報</w:t>
            </w:r>
          </w:p>
        </w:tc>
        <w:tc>
          <w:tcPr>
            <w:tcW w:type="dxa" w:w="2160"/>
          </w:tcPr>
          <w:p>
            <w:r>
              <w:rPr>
                <w:sz w:val="16"/>
              </w:rPr>
              <w:t>老相簿流落街頭30年 收藏家無償歸還家族喜極而泣</w:t>
            </w:r>
          </w:p>
        </w:tc>
        <w:tc>
          <w:tcPr>
            <w:tcW w:type="dxa" w:w="2160"/>
          </w:tcPr>
          <w:p>
            <w:r>
              <w:rPr>
                <w:sz w:val="16"/>
              </w:rPr>
              <w:t>2026-10-06</w:t>
            </w:r>
          </w:p>
        </w:tc>
        <w:tc>
          <w:tcPr>
            <w:tcW w:type="dxa" w:w="2160"/>
          </w:tcPr>
          <w:p>
            <w:r>
              <w:rPr>
                <w:sz w:val="16"/>
              </w:rPr>
              <w:t>https://news.ltn.com.tw/news/life/breakingnews/5597601</w:t>
            </w:r>
          </w:p>
        </w:tc>
      </w:tr>
      <w:tr>
        <w:tc>
          <w:tcPr>
            <w:tcW w:type="dxa" w:w="2160"/>
          </w:tcPr>
          <w:p>
            <w:r>
              <w:rPr>
                <w:sz w:val="16"/>
              </w:rPr>
              <w:t>自由時報電子報</w:t>
            </w:r>
          </w:p>
        </w:tc>
        <w:tc>
          <w:tcPr>
            <w:tcW w:type="dxa" w:w="2160"/>
          </w:tcPr>
          <w:p>
            <w:r>
              <w:rPr>
                <w:sz w:val="16"/>
              </w:rPr>
              <w:t>「安倍政經塾」向安倍銅像獻花致意 12/5挺進台南開課</w:t>
            </w:r>
          </w:p>
        </w:tc>
        <w:tc>
          <w:tcPr>
            <w:tcW w:type="dxa" w:w="2160"/>
          </w:tcPr>
          <w:p>
            <w:r>
              <w:rPr>
                <w:sz w:val="16"/>
              </w:rPr>
              <w:t>2026-10-06</w:t>
            </w:r>
          </w:p>
        </w:tc>
        <w:tc>
          <w:tcPr>
            <w:tcW w:type="dxa" w:w="2160"/>
          </w:tcPr>
          <w:p>
            <w:r>
              <w:rPr>
                <w:sz w:val="16"/>
              </w:rPr>
              <w:t>https://news.ltn.com.tw/news/politics/breakingnews/5597614</w:t>
            </w:r>
          </w:p>
        </w:tc>
      </w:tr>
      <w:tr>
        <w:tc>
          <w:tcPr>
            <w:tcW w:type="dxa" w:w="2160"/>
          </w:tcPr>
          <w:p>
            <w:r>
              <w:rPr>
                <w:sz w:val="16"/>
              </w:rPr>
              <w:t>自由時報電子報</w:t>
            </w:r>
          </w:p>
        </w:tc>
        <w:tc>
          <w:tcPr>
            <w:tcW w:type="dxa" w:w="2160"/>
          </w:tcPr>
          <w:p>
            <w:r>
              <w:rPr>
                <w:sz w:val="16"/>
              </w:rPr>
              <w:t>桃園城市意象進國門！3品牌推伴手禮 讓旅客帶走「桃園味」</w:t>
            </w:r>
          </w:p>
        </w:tc>
        <w:tc>
          <w:tcPr>
            <w:tcW w:type="dxa" w:w="2160"/>
          </w:tcPr>
          <w:p>
            <w:r>
              <w:rPr>
                <w:sz w:val="16"/>
              </w:rPr>
              <w:t>2026-10-06</w:t>
            </w:r>
          </w:p>
        </w:tc>
        <w:tc>
          <w:tcPr>
            <w:tcW w:type="dxa" w:w="2160"/>
          </w:tcPr>
          <w:p>
            <w:r>
              <w:rPr>
                <w:sz w:val="16"/>
              </w:rPr>
              <w:t>https://news.ltn.com.tw/news/life/breakingnews/5597623</w:t>
            </w:r>
          </w:p>
        </w:tc>
      </w:tr>
      <w:tr>
        <w:tc>
          <w:tcPr>
            <w:tcW w:type="dxa" w:w="2160"/>
          </w:tcPr>
          <w:p>
            <w:r>
              <w:rPr>
                <w:sz w:val="16"/>
              </w:rPr>
              <w:t>自由時報電子報</w:t>
            </w:r>
          </w:p>
        </w:tc>
        <w:tc>
          <w:tcPr>
            <w:tcW w:type="dxa" w:w="2160"/>
          </w:tcPr>
          <w:p>
            <w:r>
              <w:rPr>
                <w:sz w:val="16"/>
              </w:rPr>
              <w:t>台灣高鐵2款App差在哪？內行揭「這款」爽領88折優惠</w:t>
            </w:r>
          </w:p>
        </w:tc>
        <w:tc>
          <w:tcPr>
            <w:tcW w:type="dxa" w:w="2160"/>
          </w:tcPr>
          <w:p>
            <w:r>
              <w:rPr>
                <w:sz w:val="16"/>
              </w:rPr>
              <w:t>2026-10-06</w:t>
            </w:r>
          </w:p>
        </w:tc>
        <w:tc>
          <w:tcPr>
            <w:tcW w:type="dxa" w:w="2160"/>
          </w:tcPr>
          <w:p>
            <w:r>
              <w:rPr>
                <w:sz w:val="16"/>
              </w:rPr>
              <w:t>https://news.ltn.com.tw/news/life/breakingnews/5597313</w:t>
            </w:r>
          </w:p>
        </w:tc>
      </w:tr>
      <w:tr>
        <w:tc>
          <w:tcPr>
            <w:tcW w:type="dxa" w:w="2160"/>
          </w:tcPr>
          <w:p>
            <w:r>
              <w:rPr>
                <w:sz w:val="16"/>
              </w:rPr>
              <w:t>自由時報電子報</w:t>
            </w:r>
          </w:p>
        </w:tc>
        <w:tc>
          <w:tcPr>
            <w:tcW w:type="dxa" w:w="2160"/>
          </w:tcPr>
          <w:p>
            <w:r>
              <w:rPr>
                <w:sz w:val="16"/>
              </w:rPr>
              <w:t>財神光顧 全聯義二店開出千萬特別獎  超商花39元中百萬</w:t>
            </w:r>
          </w:p>
        </w:tc>
        <w:tc>
          <w:tcPr>
            <w:tcW w:type="dxa" w:w="2160"/>
          </w:tcPr>
          <w:p>
            <w:r>
              <w:rPr>
                <w:sz w:val="16"/>
              </w:rPr>
              <w:t>2026-10-06</w:t>
            </w:r>
          </w:p>
        </w:tc>
        <w:tc>
          <w:tcPr>
            <w:tcW w:type="dxa" w:w="2160"/>
          </w:tcPr>
          <w:p>
            <w:r>
              <w:rPr>
                <w:sz w:val="16"/>
              </w:rPr>
              <w:t>https://ec.ltn.com.tw/article/breakingnews/5597640</w:t>
            </w:r>
          </w:p>
        </w:tc>
      </w:tr>
      <w:tr>
        <w:tc>
          <w:tcPr>
            <w:tcW w:type="dxa" w:w="2160"/>
          </w:tcPr>
          <w:p>
            <w:r>
              <w:rPr>
                <w:sz w:val="16"/>
              </w:rPr>
              <w:t>自由時報電子報</w:t>
            </w:r>
          </w:p>
        </w:tc>
        <w:tc>
          <w:tcPr>
            <w:tcW w:type="dxa" w:w="2160"/>
          </w:tcPr>
          <w:p>
            <w:r>
              <w:rPr>
                <w:sz w:val="16"/>
              </w:rPr>
              <w:t>台中巨蛋預算遭疑執行不力 綠營議員要求凍結明年度9億工程款</w:t>
            </w:r>
          </w:p>
        </w:tc>
        <w:tc>
          <w:tcPr>
            <w:tcW w:type="dxa" w:w="2160"/>
          </w:tcPr>
          <w:p>
            <w:r>
              <w:rPr>
                <w:sz w:val="16"/>
              </w:rPr>
              <w:t>2026-10-06</w:t>
            </w:r>
          </w:p>
        </w:tc>
        <w:tc>
          <w:tcPr>
            <w:tcW w:type="dxa" w:w="2160"/>
          </w:tcPr>
          <w:p>
            <w:r>
              <w:rPr>
                <w:sz w:val="16"/>
              </w:rPr>
              <w:t>https://news.ltn.com.tw/news/politics/breakingnews/5597542</w:t>
            </w:r>
          </w:p>
        </w:tc>
      </w:tr>
      <w:tr>
        <w:tc>
          <w:tcPr>
            <w:tcW w:type="dxa" w:w="2160"/>
          </w:tcPr>
          <w:p>
            <w:r>
              <w:rPr>
                <w:sz w:val="16"/>
              </w:rPr>
              <w:t>自由時報電子報</w:t>
            </w:r>
          </w:p>
        </w:tc>
        <w:tc>
          <w:tcPr>
            <w:tcW w:type="dxa" w:w="2160"/>
          </w:tcPr>
          <w:p>
            <w:r>
              <w:rPr>
                <w:sz w:val="16"/>
              </w:rPr>
              <w:t>14軍機配合共艦「警巡」擾台  國軍嚴密掌握</w:t>
            </w:r>
          </w:p>
        </w:tc>
        <w:tc>
          <w:tcPr>
            <w:tcW w:type="dxa" w:w="2160"/>
          </w:tcPr>
          <w:p>
            <w:r>
              <w:rPr>
                <w:sz w:val="16"/>
              </w:rPr>
              <w:t>2026-10-06</w:t>
            </w:r>
          </w:p>
        </w:tc>
        <w:tc>
          <w:tcPr>
            <w:tcW w:type="dxa" w:w="2160"/>
          </w:tcPr>
          <w:p>
            <w:r>
              <w:rPr>
                <w:sz w:val="16"/>
              </w:rPr>
              <w:t>https://news.ltn.com.tw/news/politics/breakingnews/5597653</w:t>
            </w:r>
          </w:p>
        </w:tc>
      </w:tr>
      <w:tr>
        <w:tc>
          <w:tcPr>
            <w:tcW w:type="dxa" w:w="2160"/>
          </w:tcPr>
          <w:p>
            <w:r>
              <w:rPr>
                <w:sz w:val="16"/>
              </w:rPr>
              <w:t>自由時報電子報</w:t>
            </w:r>
          </w:p>
        </w:tc>
        <w:tc>
          <w:tcPr>
            <w:tcW w:type="dxa" w:w="2160"/>
          </w:tcPr>
          <w:p>
            <w:r>
              <w:rPr>
                <w:sz w:val="16"/>
              </w:rPr>
              <w:t>車電出海新引擎 車輛中心成立全台首座國際級資安實驗室</w:t>
            </w:r>
          </w:p>
        </w:tc>
        <w:tc>
          <w:tcPr>
            <w:tcW w:type="dxa" w:w="2160"/>
          </w:tcPr>
          <w:p>
            <w:r>
              <w:rPr>
                <w:sz w:val="16"/>
              </w:rPr>
              <w:t>2026-10-06</w:t>
            </w:r>
          </w:p>
        </w:tc>
        <w:tc>
          <w:tcPr>
            <w:tcW w:type="dxa" w:w="2160"/>
          </w:tcPr>
          <w:p>
            <w:r>
              <w:rPr>
                <w:sz w:val="16"/>
              </w:rPr>
              <w:t>https://ec.ltn.com.tw/article/breakingnews/5597656</w:t>
            </w:r>
          </w:p>
        </w:tc>
      </w:tr>
      <w:tr>
        <w:tc>
          <w:tcPr>
            <w:tcW w:type="dxa" w:w="2160"/>
          </w:tcPr>
          <w:p>
            <w:r>
              <w:rPr>
                <w:sz w:val="16"/>
              </w:rPr>
              <w:t>自由時報電子報</w:t>
            </w:r>
          </w:p>
        </w:tc>
        <w:tc>
          <w:tcPr>
            <w:tcW w:type="dxa" w:w="2160"/>
          </w:tcPr>
          <w:p>
            <w:r>
              <w:rPr>
                <w:sz w:val="16"/>
              </w:rPr>
              <w:t>全國都有！醫師開箱台中針具販賣機 網嘆：藍營選舉選到失去人性</w:t>
            </w:r>
          </w:p>
        </w:tc>
        <w:tc>
          <w:tcPr>
            <w:tcW w:type="dxa" w:w="2160"/>
          </w:tcPr>
          <w:p>
            <w:r>
              <w:rPr>
                <w:sz w:val="16"/>
              </w:rPr>
              <w:t>2026-10-06</w:t>
            </w:r>
          </w:p>
        </w:tc>
        <w:tc>
          <w:tcPr>
            <w:tcW w:type="dxa" w:w="2160"/>
          </w:tcPr>
          <w:p>
            <w:r>
              <w:rPr>
                <w:sz w:val="16"/>
              </w:rPr>
              <w:t>https://news.ltn.com.tw/news/politics/breakingnews/5597539</w:t>
            </w:r>
          </w:p>
        </w:tc>
      </w:tr>
      <w:tr>
        <w:tc>
          <w:tcPr>
            <w:tcW w:type="dxa" w:w="2160"/>
          </w:tcPr>
          <w:p>
            <w:r>
              <w:rPr>
                <w:sz w:val="16"/>
              </w:rPr>
              <w:t>自由時報電子報</w:t>
            </w:r>
          </w:p>
        </w:tc>
        <w:tc>
          <w:tcPr>
            <w:tcW w:type="dxa" w:w="2160"/>
          </w:tcPr>
          <w:p>
            <w:r>
              <w:rPr>
                <w:sz w:val="16"/>
              </w:rPr>
              <w:t>「有冷氣的夜市」登記1小時破千人 蘇巧慧：讓創作者有最好平台</w:t>
            </w:r>
          </w:p>
        </w:tc>
        <w:tc>
          <w:tcPr>
            <w:tcW w:type="dxa" w:w="2160"/>
          </w:tcPr>
          <w:p>
            <w:r>
              <w:rPr>
                <w:sz w:val="16"/>
              </w:rPr>
              <w:t>2026-10-06</w:t>
            </w:r>
          </w:p>
        </w:tc>
        <w:tc>
          <w:tcPr>
            <w:tcW w:type="dxa" w:w="2160"/>
          </w:tcPr>
          <w:p>
            <w:r>
              <w:rPr>
                <w:sz w:val="16"/>
              </w:rPr>
              <w:t>https://news.ltn.com.tw/news/politics/breakingnews/5597519</w:t>
            </w:r>
          </w:p>
        </w:tc>
      </w:tr>
      <w:tr>
        <w:tc>
          <w:tcPr>
            <w:tcW w:type="dxa" w:w="2160"/>
          </w:tcPr>
          <w:p>
            <w:r>
              <w:rPr>
                <w:sz w:val="16"/>
              </w:rPr>
              <w:t>自由時報電子報</w:t>
            </w:r>
          </w:p>
        </w:tc>
        <w:tc>
          <w:tcPr>
            <w:tcW w:type="dxa" w:w="2160"/>
          </w:tcPr>
          <w:p>
            <w:r>
              <w:rPr>
                <w:sz w:val="16"/>
              </w:rPr>
              <w:t>串聯海線！中捷藍線BC12標簽約    沿台灣大道採高架、全長7.86公里</w:t>
            </w:r>
          </w:p>
        </w:tc>
        <w:tc>
          <w:tcPr>
            <w:tcW w:type="dxa" w:w="2160"/>
          </w:tcPr>
          <w:p>
            <w:r>
              <w:rPr>
                <w:sz w:val="16"/>
              </w:rPr>
              <w:t>2026-10-06</w:t>
            </w:r>
          </w:p>
        </w:tc>
        <w:tc>
          <w:tcPr>
            <w:tcW w:type="dxa" w:w="2160"/>
          </w:tcPr>
          <w:p>
            <w:r>
              <w:rPr>
                <w:sz w:val="16"/>
              </w:rPr>
              <w:t>https://news.ltn.com.tw/news/life/breakingnews/5597667</w:t>
            </w:r>
          </w:p>
        </w:tc>
      </w:tr>
      <w:tr>
        <w:tc>
          <w:tcPr>
            <w:tcW w:type="dxa" w:w="2160"/>
          </w:tcPr>
          <w:p>
            <w:r>
              <w:rPr>
                <w:sz w:val="16"/>
              </w:rPr>
              <w:t>自由時報電子報</w:t>
            </w:r>
          </w:p>
        </w:tc>
        <w:tc>
          <w:tcPr>
            <w:tcW w:type="dxa" w:w="2160"/>
          </w:tcPr>
          <w:p>
            <w:r>
              <w:rPr>
                <w:sz w:val="16"/>
              </w:rPr>
              <w:t>北市教育預算破800億「3年增35％」 湯志民：教師享公費出國研究</w:t>
            </w:r>
          </w:p>
        </w:tc>
        <w:tc>
          <w:tcPr>
            <w:tcW w:type="dxa" w:w="2160"/>
          </w:tcPr>
          <w:p>
            <w:r>
              <w:rPr>
                <w:sz w:val="16"/>
              </w:rPr>
              <w:t>2026-10-06</w:t>
            </w:r>
          </w:p>
        </w:tc>
        <w:tc>
          <w:tcPr>
            <w:tcW w:type="dxa" w:w="2160"/>
          </w:tcPr>
          <w:p>
            <w:r>
              <w:rPr>
                <w:sz w:val="16"/>
              </w:rPr>
              <w:t>https://news.ltn.com.tw/news/life/breakingnews/5597660</w:t>
            </w:r>
          </w:p>
        </w:tc>
      </w:tr>
      <w:tr>
        <w:tc>
          <w:tcPr>
            <w:tcW w:type="dxa" w:w="2160"/>
          </w:tcPr>
          <w:p>
            <w:r>
              <w:rPr>
                <w:sz w:val="16"/>
              </w:rPr>
              <w:t>自由時報電子報</w:t>
            </w:r>
          </w:p>
        </w:tc>
        <w:tc>
          <w:tcPr>
            <w:tcW w:type="dxa" w:w="2160"/>
          </w:tcPr>
          <w:p>
            <w:r>
              <w:rPr>
                <w:sz w:val="16"/>
              </w:rPr>
              <w:t>大海是澎湖人的母親 陳振中提永續海洋資源政策</w:t>
            </w:r>
          </w:p>
        </w:tc>
        <w:tc>
          <w:tcPr>
            <w:tcW w:type="dxa" w:w="2160"/>
          </w:tcPr>
          <w:p>
            <w:r>
              <w:rPr>
                <w:sz w:val="16"/>
              </w:rPr>
              <w:t>2026-10-06</w:t>
            </w:r>
          </w:p>
        </w:tc>
        <w:tc>
          <w:tcPr>
            <w:tcW w:type="dxa" w:w="2160"/>
          </w:tcPr>
          <w:p>
            <w:r>
              <w:rPr>
                <w:sz w:val="16"/>
              </w:rPr>
              <w:t>https://news.ltn.com.tw/news/politics/breakingnews/5597654</w:t>
            </w:r>
          </w:p>
        </w:tc>
      </w:tr>
      <w:tr>
        <w:tc>
          <w:tcPr>
            <w:tcW w:type="dxa" w:w="2160"/>
          </w:tcPr>
          <w:p>
            <w:r>
              <w:rPr>
                <w:sz w:val="16"/>
              </w:rPr>
              <w:t>自由時報電子報</w:t>
            </w:r>
          </w:p>
        </w:tc>
        <w:tc>
          <w:tcPr>
            <w:tcW w:type="dxa" w:w="2160"/>
          </w:tcPr>
          <w:p>
            <w:r>
              <w:rPr>
                <w:sz w:val="16"/>
              </w:rPr>
              <w:t>104人力銀行遭駭！12萬筆求職者個資恐外洩 官方發重訊證實了</w:t>
            </w:r>
          </w:p>
        </w:tc>
        <w:tc>
          <w:tcPr>
            <w:tcW w:type="dxa" w:w="2160"/>
          </w:tcPr>
          <w:p>
            <w:r>
              <w:rPr>
                <w:sz w:val="16"/>
              </w:rPr>
              <w:t>2026-10-06</w:t>
            </w:r>
          </w:p>
        </w:tc>
        <w:tc>
          <w:tcPr>
            <w:tcW w:type="dxa" w:w="2160"/>
          </w:tcPr>
          <w:p>
            <w:r>
              <w:rPr>
                <w:sz w:val="16"/>
              </w:rPr>
              <w:t>https://news.ltn.com.tw/news/life/breakingnews/5597618</w:t>
            </w:r>
          </w:p>
        </w:tc>
      </w:tr>
      <w:tr>
        <w:tc>
          <w:tcPr>
            <w:tcW w:type="dxa" w:w="2160"/>
          </w:tcPr>
          <w:p>
            <w:r>
              <w:rPr>
                <w:sz w:val="16"/>
              </w:rPr>
              <w:t>自由時報電子報</w:t>
            </w:r>
          </w:p>
        </w:tc>
        <w:tc>
          <w:tcPr>
            <w:tcW w:type="dxa" w:w="2160"/>
          </w:tcPr>
          <w:p>
            <w:r>
              <w:rPr>
                <w:sz w:val="16"/>
              </w:rPr>
              <w:t>吳思瑤預告「洋流」掃街壓軸場！沈伯洋下週前進士林夜市</w:t>
            </w:r>
          </w:p>
        </w:tc>
        <w:tc>
          <w:tcPr>
            <w:tcW w:type="dxa" w:w="2160"/>
          </w:tcPr>
          <w:p>
            <w:r>
              <w:rPr>
                <w:sz w:val="16"/>
              </w:rPr>
              <w:t>2026-10-06</w:t>
            </w:r>
          </w:p>
        </w:tc>
        <w:tc>
          <w:tcPr>
            <w:tcW w:type="dxa" w:w="2160"/>
          </w:tcPr>
          <w:p>
            <w:r>
              <w:rPr>
                <w:sz w:val="16"/>
              </w:rPr>
              <w:t>https://news.ltn.com.tw/news/politics/breakingnews/5597687</w:t>
            </w:r>
          </w:p>
        </w:tc>
      </w:tr>
      <w:tr>
        <w:tc>
          <w:tcPr>
            <w:tcW w:type="dxa" w:w="2160"/>
          </w:tcPr>
          <w:p>
            <w:r>
              <w:rPr>
                <w:sz w:val="16"/>
              </w:rPr>
              <w:t>自由時報電子報</w:t>
            </w:r>
          </w:p>
        </w:tc>
        <w:tc>
          <w:tcPr>
            <w:tcW w:type="dxa" w:w="2160"/>
          </w:tcPr>
          <w:p>
            <w:r>
              <w:rPr>
                <w:sz w:val="16"/>
              </w:rPr>
              <w:t>《明潭講金融》新書發表 陳木在：金融科技持續進步 專業良知等核心價值不應改變</w:t>
            </w:r>
          </w:p>
        </w:tc>
        <w:tc>
          <w:tcPr>
            <w:tcW w:type="dxa" w:w="2160"/>
          </w:tcPr>
          <w:p>
            <w:r>
              <w:rPr>
                <w:sz w:val="16"/>
              </w:rPr>
              <w:t>2026-10-06</w:t>
            </w:r>
          </w:p>
        </w:tc>
        <w:tc>
          <w:tcPr>
            <w:tcW w:type="dxa" w:w="2160"/>
          </w:tcPr>
          <w:p>
            <w:r>
              <w:rPr>
                <w:sz w:val="16"/>
              </w:rPr>
              <w:t>https://ec.ltn.com.tw/article/breakingnews/5597696</w:t>
            </w:r>
          </w:p>
        </w:tc>
      </w:tr>
      <w:tr>
        <w:tc>
          <w:tcPr>
            <w:tcW w:type="dxa" w:w="2160"/>
          </w:tcPr>
          <w:p>
            <w:r>
              <w:rPr>
                <w:sz w:val="16"/>
              </w:rPr>
              <w:t>自由時報電子報</w:t>
            </w:r>
          </w:p>
        </w:tc>
        <w:tc>
          <w:tcPr>
            <w:tcW w:type="dxa" w:w="2160"/>
          </w:tcPr>
          <w:p>
            <w:r>
              <w:rPr>
                <w:sz w:val="16"/>
              </w:rPr>
              <w:t>諾貝爾物理獎得主在南極架設冰立方天文台 中研院軟硬體都參與</w:t>
            </w:r>
          </w:p>
        </w:tc>
        <w:tc>
          <w:tcPr>
            <w:tcW w:type="dxa" w:w="2160"/>
          </w:tcPr>
          <w:p>
            <w:r>
              <w:rPr>
                <w:sz w:val="16"/>
              </w:rPr>
              <w:t>2026-10-06</w:t>
            </w:r>
          </w:p>
        </w:tc>
        <w:tc>
          <w:tcPr>
            <w:tcW w:type="dxa" w:w="2160"/>
          </w:tcPr>
          <w:p>
            <w:r>
              <w:rPr>
                <w:sz w:val="16"/>
              </w:rPr>
              <w:t>https://news.ltn.com.tw/news/life/breakingnews/5597686</w:t>
            </w:r>
          </w:p>
        </w:tc>
      </w:tr>
      <w:tr>
        <w:tc>
          <w:tcPr>
            <w:tcW w:type="dxa" w:w="2160"/>
          </w:tcPr>
          <w:p>
            <w:r>
              <w:rPr>
                <w:sz w:val="16"/>
              </w:rPr>
              <w:t>自由時報電子報</w:t>
            </w:r>
          </w:p>
        </w:tc>
        <w:tc>
          <w:tcPr>
            <w:tcW w:type="dxa" w:w="2160"/>
          </w:tcPr>
          <w:p>
            <w:r>
              <w:rPr>
                <w:sz w:val="16"/>
              </w:rPr>
              <w:t>中國以「交鑰匙」方式挖角 三星、SK海力士老將遭「誘套殺」</w:t>
            </w:r>
          </w:p>
        </w:tc>
        <w:tc>
          <w:tcPr>
            <w:tcW w:type="dxa" w:w="2160"/>
          </w:tcPr>
          <w:p>
            <w:r>
              <w:rPr>
                <w:sz w:val="16"/>
              </w:rPr>
              <w:t>2026-10-06</w:t>
            </w:r>
          </w:p>
        </w:tc>
        <w:tc>
          <w:tcPr>
            <w:tcW w:type="dxa" w:w="2160"/>
          </w:tcPr>
          <w:p>
            <w:r>
              <w:rPr>
                <w:sz w:val="16"/>
              </w:rPr>
              <w:t>https://ec.ltn.com.tw/article/breakingnews/5597718</w:t>
            </w:r>
          </w:p>
        </w:tc>
      </w:tr>
      <w:tr>
        <w:tc>
          <w:tcPr>
            <w:tcW w:type="dxa" w:w="2160"/>
          </w:tcPr>
          <w:p>
            <w:r>
              <w:rPr>
                <w:sz w:val="16"/>
              </w:rPr>
              <w:t>自由時報電子報</w:t>
            </w:r>
          </w:p>
        </w:tc>
        <w:tc>
          <w:tcPr>
            <w:tcW w:type="dxa" w:w="2160"/>
          </w:tcPr>
          <w:p>
            <w:r>
              <w:rPr>
                <w:sz w:val="16"/>
              </w:rPr>
              <w:t>台中驚傳26歲國小女師陳屍廁所   學生打掃發現嚇到</w:t>
            </w:r>
          </w:p>
        </w:tc>
        <w:tc>
          <w:tcPr>
            <w:tcW w:type="dxa" w:w="2160"/>
          </w:tcPr>
          <w:p>
            <w:r>
              <w:rPr>
                <w:sz w:val="16"/>
              </w:rPr>
              <w:t>2026-10-06</w:t>
            </w:r>
          </w:p>
        </w:tc>
        <w:tc>
          <w:tcPr>
            <w:tcW w:type="dxa" w:w="2160"/>
          </w:tcPr>
          <w:p>
            <w:r>
              <w:rPr>
                <w:sz w:val="16"/>
              </w:rPr>
              <w:t>https://news.ltn.com.tw/news/life/breakingnews/5597716</w:t>
            </w:r>
          </w:p>
        </w:tc>
      </w:tr>
      <w:tr>
        <w:tc>
          <w:tcPr>
            <w:tcW w:type="dxa" w:w="2160"/>
          </w:tcPr>
          <w:p>
            <w:r>
              <w:rPr>
                <w:sz w:val="16"/>
              </w:rPr>
              <w:t>自由時報電子報</w:t>
            </w:r>
          </w:p>
        </w:tc>
        <w:tc>
          <w:tcPr>
            <w:tcW w:type="dxa" w:w="2160"/>
          </w:tcPr>
          <w:p>
            <w:r>
              <w:rPr>
                <w:sz w:val="16"/>
              </w:rPr>
              <w:t>竹縣自強高工揭牌啟航 砸8.2億打造大新竹「科技人才培育基地」</w:t>
            </w:r>
          </w:p>
        </w:tc>
        <w:tc>
          <w:tcPr>
            <w:tcW w:type="dxa" w:w="2160"/>
          </w:tcPr>
          <w:p>
            <w:r>
              <w:rPr>
                <w:sz w:val="16"/>
              </w:rPr>
              <w:t>2026-10-06</w:t>
            </w:r>
          </w:p>
        </w:tc>
        <w:tc>
          <w:tcPr>
            <w:tcW w:type="dxa" w:w="2160"/>
          </w:tcPr>
          <w:p>
            <w:r>
              <w:rPr>
                <w:sz w:val="16"/>
              </w:rPr>
              <w:t>https://news.ltn.com.tw/news/life/breakingnews/5597635</w:t>
            </w:r>
          </w:p>
        </w:tc>
      </w:tr>
      <w:tr>
        <w:tc>
          <w:tcPr>
            <w:tcW w:type="dxa" w:w="2160"/>
          </w:tcPr>
          <w:p>
            <w:r>
              <w:rPr>
                <w:sz w:val="16"/>
              </w:rPr>
              <w:t>自由時報電子報</w:t>
            </w:r>
          </w:p>
        </w:tc>
        <w:tc>
          <w:tcPr>
            <w:tcW w:type="dxa" w:w="2160"/>
          </w:tcPr>
          <w:p>
            <w:r>
              <w:rPr>
                <w:sz w:val="16"/>
              </w:rPr>
              <w:t>未回應媒體提問！北市衛生局發稿扯衛福部 蔣萬安明將視察昆明中心</w:t>
            </w:r>
          </w:p>
        </w:tc>
        <w:tc>
          <w:tcPr>
            <w:tcW w:type="dxa" w:w="2160"/>
          </w:tcPr>
          <w:p>
            <w:r>
              <w:rPr>
                <w:sz w:val="16"/>
              </w:rPr>
              <w:t>2026-10-06</w:t>
            </w:r>
          </w:p>
        </w:tc>
        <w:tc>
          <w:tcPr>
            <w:tcW w:type="dxa" w:w="2160"/>
          </w:tcPr>
          <w:p>
            <w:r>
              <w:rPr>
                <w:sz w:val="16"/>
              </w:rPr>
              <w:t>https://news.ltn.com.tw/news/politics/breakingnews/5597725</w:t>
            </w:r>
          </w:p>
        </w:tc>
      </w:tr>
      <w:tr>
        <w:tc>
          <w:tcPr>
            <w:tcW w:type="dxa" w:w="2160"/>
          </w:tcPr>
          <w:p>
            <w:r>
              <w:rPr>
                <w:sz w:val="16"/>
              </w:rPr>
              <w:t>自由時報電子報</w:t>
            </w:r>
          </w:p>
        </w:tc>
        <w:tc>
          <w:tcPr>
            <w:tcW w:type="dxa" w:w="2160"/>
          </w:tcPr>
          <w:p>
            <w:r>
              <w:rPr>
                <w:sz w:val="16"/>
              </w:rPr>
              <w:t>致贈社福機構60萬元慰問金   新北議長蔣根煌：社福政策不中斷</w:t>
            </w:r>
          </w:p>
        </w:tc>
        <w:tc>
          <w:tcPr>
            <w:tcW w:type="dxa" w:w="2160"/>
          </w:tcPr>
          <w:p>
            <w:r>
              <w:rPr>
                <w:sz w:val="16"/>
              </w:rPr>
              <w:t>2026-10-06</w:t>
            </w:r>
          </w:p>
        </w:tc>
        <w:tc>
          <w:tcPr>
            <w:tcW w:type="dxa" w:w="2160"/>
          </w:tcPr>
          <w:p>
            <w:r>
              <w:rPr>
                <w:sz w:val="16"/>
              </w:rPr>
              <w:t>https://news.ltn.com.tw/news/politics/breakingnews/5597722</w:t>
            </w:r>
          </w:p>
        </w:tc>
      </w:tr>
      <w:tr>
        <w:tc>
          <w:tcPr>
            <w:tcW w:type="dxa" w:w="2160"/>
          </w:tcPr>
          <w:p>
            <w:r>
              <w:rPr>
                <w:sz w:val="16"/>
              </w:rPr>
              <w:t>自由時報電子報</w:t>
            </w:r>
          </w:p>
        </w:tc>
        <w:tc>
          <w:tcPr>
            <w:tcW w:type="dxa" w:w="2160"/>
          </w:tcPr>
          <w:p>
            <w:r>
              <w:rPr>
                <w:sz w:val="16"/>
              </w:rPr>
              <w:t>美眾院「預算委員會」首席議員訪台 將晉見總統賴清德</w:t>
            </w:r>
          </w:p>
        </w:tc>
        <w:tc>
          <w:tcPr>
            <w:tcW w:type="dxa" w:w="2160"/>
          </w:tcPr>
          <w:p>
            <w:r>
              <w:rPr>
                <w:sz w:val="16"/>
              </w:rPr>
              <w:t>2026-10-06</w:t>
            </w:r>
          </w:p>
        </w:tc>
        <w:tc>
          <w:tcPr>
            <w:tcW w:type="dxa" w:w="2160"/>
          </w:tcPr>
          <w:p>
            <w:r>
              <w:rPr>
                <w:sz w:val="16"/>
              </w:rPr>
              <w:t>https://news.ltn.com.tw/news/politics/breakingnews/5597751</w:t>
            </w:r>
          </w:p>
        </w:tc>
      </w:tr>
      <w:tr>
        <w:tc>
          <w:tcPr>
            <w:tcW w:type="dxa" w:w="2160"/>
          </w:tcPr>
          <w:p>
            <w:r>
              <w:rPr>
                <w:sz w:val="16"/>
              </w:rPr>
              <w:t>自由時報電子報</w:t>
            </w:r>
          </w:p>
        </w:tc>
        <w:tc>
          <w:tcPr>
            <w:tcW w:type="dxa" w:w="2160"/>
          </w:tcPr>
          <w:p>
            <w:r>
              <w:rPr>
                <w:sz w:val="16"/>
              </w:rPr>
              <w:t>羅智強台東戰站吳秀華卻「狂罵沈伯洋」 民進黨議員酸爆</w:t>
            </w:r>
          </w:p>
        </w:tc>
        <w:tc>
          <w:tcPr>
            <w:tcW w:type="dxa" w:w="2160"/>
          </w:tcPr>
          <w:p>
            <w:r>
              <w:rPr>
                <w:sz w:val="16"/>
              </w:rPr>
              <w:t>2026-10-06</w:t>
            </w:r>
          </w:p>
        </w:tc>
        <w:tc>
          <w:tcPr>
            <w:tcW w:type="dxa" w:w="2160"/>
          </w:tcPr>
          <w:p>
            <w:r>
              <w:rPr>
                <w:sz w:val="16"/>
              </w:rPr>
              <w:t>https://news.ltn.com.tw/news/politics/breakingnews/5597517</w:t>
            </w:r>
          </w:p>
        </w:tc>
      </w:tr>
      <w:tr>
        <w:tc>
          <w:tcPr>
            <w:tcW w:type="dxa" w:w="2160"/>
          </w:tcPr>
          <w:p>
            <w:r>
              <w:rPr>
                <w:sz w:val="16"/>
              </w:rPr>
              <w:t>自由時報電子報</w:t>
            </w:r>
          </w:p>
        </w:tc>
        <w:tc>
          <w:tcPr>
            <w:tcW w:type="dxa" w:w="2160"/>
          </w:tcPr>
          <w:p>
            <w:r>
              <w:rPr>
                <w:sz w:val="16"/>
              </w:rPr>
              <w:t>免費營養午餐被諷跟風蔣萬安  盧秀燕不忍了點名「他們」</w:t>
            </w:r>
          </w:p>
        </w:tc>
        <w:tc>
          <w:tcPr>
            <w:tcW w:type="dxa" w:w="2160"/>
          </w:tcPr>
          <w:p>
            <w:r>
              <w:rPr>
                <w:sz w:val="16"/>
              </w:rPr>
              <w:t>2026-10-06</w:t>
            </w:r>
          </w:p>
        </w:tc>
        <w:tc>
          <w:tcPr>
            <w:tcW w:type="dxa" w:w="2160"/>
          </w:tcPr>
          <w:p>
            <w:r>
              <w:rPr>
                <w:sz w:val="16"/>
              </w:rPr>
              <w:t>https://news.ltn.com.tw/news/politics/breakingnews/5597756</w:t>
            </w:r>
          </w:p>
        </w:tc>
      </w:tr>
      <w:tr>
        <w:tc>
          <w:tcPr>
            <w:tcW w:type="dxa" w:w="2160"/>
          </w:tcPr>
          <w:p>
            <w:r>
              <w:rPr>
                <w:sz w:val="16"/>
              </w:rPr>
              <w:t>自由時報電子報</w:t>
            </w:r>
          </w:p>
        </w:tc>
        <w:tc>
          <w:tcPr>
            <w:tcW w:type="dxa" w:w="2160"/>
          </w:tcPr>
          <w:p>
            <w:r>
              <w:rPr>
                <w:sz w:val="16"/>
              </w:rPr>
              <w:t>美濃國小「林豐山家族功名柱」列高雄古物 文化資產串連百年校史</w:t>
            </w:r>
          </w:p>
        </w:tc>
        <w:tc>
          <w:tcPr>
            <w:tcW w:type="dxa" w:w="2160"/>
          </w:tcPr>
          <w:p>
            <w:r>
              <w:rPr>
                <w:sz w:val="16"/>
              </w:rPr>
              <w:t>2026-10-06</w:t>
            </w:r>
          </w:p>
        </w:tc>
        <w:tc>
          <w:tcPr>
            <w:tcW w:type="dxa" w:w="2160"/>
          </w:tcPr>
          <w:p>
            <w:r>
              <w:rPr>
                <w:sz w:val="16"/>
              </w:rPr>
              <w:t>https://news.ltn.com.tw/news/life/breakingnews/5597745</w:t>
            </w:r>
          </w:p>
        </w:tc>
      </w:tr>
      <w:tr>
        <w:tc>
          <w:tcPr>
            <w:tcW w:type="dxa" w:w="2160"/>
          </w:tcPr>
          <w:p>
            <w:r>
              <w:rPr>
                <w:sz w:val="16"/>
              </w:rPr>
              <w:t>自由時報電子報</w:t>
            </w:r>
          </w:p>
        </w:tc>
        <w:tc>
          <w:tcPr>
            <w:tcW w:type="dxa" w:w="2160"/>
          </w:tcPr>
          <w:p>
            <w:r>
              <w:rPr>
                <w:sz w:val="16"/>
              </w:rPr>
              <w:t>跟沈伯洋一樣都是女兒傻瓜！鹿港風車業者因女兒一句話 設計「洋流」專屬風車</w:t>
            </w:r>
          </w:p>
        </w:tc>
        <w:tc>
          <w:tcPr>
            <w:tcW w:type="dxa" w:w="2160"/>
          </w:tcPr>
          <w:p>
            <w:r>
              <w:rPr>
                <w:sz w:val="16"/>
              </w:rPr>
              <w:t>2026-10-06</w:t>
            </w:r>
          </w:p>
        </w:tc>
        <w:tc>
          <w:tcPr>
            <w:tcW w:type="dxa" w:w="2160"/>
          </w:tcPr>
          <w:p>
            <w:r>
              <w:rPr>
                <w:sz w:val="16"/>
              </w:rPr>
              <w:t>https://news.ltn.com.tw/news/politics/breakingnews/5597772</w:t>
            </w:r>
          </w:p>
        </w:tc>
      </w:tr>
      <w:tr>
        <w:tc>
          <w:tcPr>
            <w:tcW w:type="dxa" w:w="2160"/>
          </w:tcPr>
          <w:p>
            <w:r>
              <w:rPr>
                <w:sz w:val="16"/>
              </w:rPr>
              <w:t>自由時報電子報</w:t>
            </w:r>
          </w:p>
        </w:tc>
        <w:tc>
          <w:tcPr>
            <w:tcW w:type="dxa" w:w="2160"/>
          </w:tcPr>
          <w:p>
            <w:r>
              <w:rPr>
                <w:sz w:val="16"/>
              </w:rPr>
              <w:t>「西方的DeepSeek」要破圈了 劍指中國 背後有輝達撐腰</w:t>
            </w:r>
          </w:p>
        </w:tc>
        <w:tc>
          <w:tcPr>
            <w:tcW w:type="dxa" w:w="2160"/>
          </w:tcPr>
          <w:p>
            <w:r>
              <w:rPr>
                <w:sz w:val="16"/>
              </w:rPr>
              <w:t>2026-10-06</w:t>
            </w:r>
          </w:p>
        </w:tc>
        <w:tc>
          <w:tcPr>
            <w:tcW w:type="dxa" w:w="2160"/>
          </w:tcPr>
          <w:p>
            <w:r>
              <w:rPr>
                <w:sz w:val="16"/>
              </w:rPr>
              <w:t>https://ec.ltn.com.tw/article/breakingnews/5597776</w:t>
            </w:r>
          </w:p>
        </w:tc>
      </w:tr>
      <w:tr>
        <w:tc>
          <w:tcPr>
            <w:tcW w:type="dxa" w:w="2160"/>
          </w:tcPr>
          <w:p>
            <w:r>
              <w:rPr>
                <w:sz w:val="16"/>
              </w:rPr>
              <w:t>自由時報電子報</w:t>
            </w:r>
          </w:p>
        </w:tc>
        <w:tc>
          <w:tcPr>
            <w:tcW w:type="dxa" w:w="2160"/>
          </w:tcPr>
          <w:p>
            <w:r>
              <w:rPr>
                <w:sz w:val="16"/>
              </w:rPr>
              <w:t>中捷藍線日商BOT？ 捷工局長今講實話「目前沒有這個傾向」</w:t>
            </w:r>
          </w:p>
        </w:tc>
        <w:tc>
          <w:tcPr>
            <w:tcW w:type="dxa" w:w="2160"/>
          </w:tcPr>
          <w:p>
            <w:r>
              <w:rPr>
                <w:sz w:val="16"/>
              </w:rPr>
              <w:t>2026-10-06</w:t>
            </w:r>
          </w:p>
        </w:tc>
        <w:tc>
          <w:tcPr>
            <w:tcW w:type="dxa" w:w="2160"/>
          </w:tcPr>
          <w:p>
            <w:r>
              <w:rPr>
                <w:sz w:val="16"/>
              </w:rPr>
              <w:t>https://news.ltn.com.tw/news/life/breakingnews/5597783</w:t>
            </w:r>
          </w:p>
        </w:tc>
      </w:tr>
      <w:tr>
        <w:tc>
          <w:tcPr>
            <w:tcW w:type="dxa" w:w="2160"/>
          </w:tcPr>
          <w:p>
            <w:r>
              <w:rPr>
                <w:sz w:val="16"/>
              </w:rPr>
              <w:t>自由時報電子報</w:t>
            </w:r>
          </w:p>
        </w:tc>
        <w:tc>
          <w:tcPr>
            <w:tcW w:type="dxa" w:w="2160"/>
          </w:tcPr>
          <w:p>
            <w:r>
              <w:rPr>
                <w:sz w:val="16"/>
              </w:rPr>
              <w:t>趙建銘吐出3300萬！律師狂讚陳幸妤「做對5件事」</w:t>
            </w:r>
          </w:p>
        </w:tc>
        <w:tc>
          <w:tcPr>
            <w:tcW w:type="dxa" w:w="2160"/>
          </w:tcPr>
          <w:p>
            <w:r>
              <w:rPr>
                <w:sz w:val="16"/>
              </w:rPr>
              <w:t>2026-10-06</w:t>
            </w:r>
          </w:p>
        </w:tc>
        <w:tc>
          <w:tcPr>
            <w:tcW w:type="dxa" w:w="2160"/>
          </w:tcPr>
          <w:p>
            <w:r>
              <w:rPr>
                <w:sz w:val="16"/>
              </w:rPr>
              <w:t>https://news.ltn.com.tw/news/politics/breakingnews/5597673</w:t>
            </w:r>
          </w:p>
        </w:tc>
      </w:tr>
      <w:tr>
        <w:tc>
          <w:tcPr>
            <w:tcW w:type="dxa" w:w="2160"/>
          </w:tcPr>
          <w:p>
            <w:r>
              <w:rPr>
                <w:sz w:val="16"/>
              </w:rPr>
              <w:t>自由時報電子報</w:t>
            </w:r>
          </w:p>
        </w:tc>
        <w:tc>
          <w:tcPr>
            <w:tcW w:type="dxa" w:w="2160"/>
          </w:tcPr>
          <w:p>
            <w:r>
              <w:rPr>
                <w:sz w:val="16"/>
              </w:rPr>
              <w:t>台中14歲國中生校園墜樓「原以為僅骨折」 當晚傷重不治震撼全校</w:t>
            </w:r>
          </w:p>
        </w:tc>
        <w:tc>
          <w:tcPr>
            <w:tcW w:type="dxa" w:w="2160"/>
          </w:tcPr>
          <w:p>
            <w:r>
              <w:rPr>
                <w:sz w:val="16"/>
              </w:rPr>
              <w:t>2026-10-06</w:t>
            </w:r>
          </w:p>
        </w:tc>
        <w:tc>
          <w:tcPr>
            <w:tcW w:type="dxa" w:w="2160"/>
          </w:tcPr>
          <w:p>
            <w:r>
              <w:rPr>
                <w:sz w:val="16"/>
              </w:rPr>
              <w:t>https://news.ltn.com.tw/news/life/breakingnews/5597804</w:t>
            </w:r>
          </w:p>
        </w:tc>
      </w:tr>
      <w:tr>
        <w:tc>
          <w:tcPr>
            <w:tcW w:type="dxa" w:w="2160"/>
          </w:tcPr>
          <w:p>
            <w:r>
              <w:rPr>
                <w:sz w:val="16"/>
              </w:rPr>
              <w:t>自由時報電子報</w:t>
            </w:r>
          </w:p>
        </w:tc>
        <w:tc>
          <w:tcPr>
            <w:tcW w:type="dxa" w:w="2160"/>
          </w:tcPr>
          <w:p>
            <w:r>
              <w:rPr>
                <w:sz w:val="16"/>
              </w:rPr>
              <w:t>騎YouBike沿彩繪自行車道 漫遊中壢舊城藝術</w:t>
            </w:r>
          </w:p>
        </w:tc>
        <w:tc>
          <w:tcPr>
            <w:tcW w:type="dxa" w:w="2160"/>
          </w:tcPr>
          <w:p>
            <w:r>
              <w:rPr>
                <w:sz w:val="16"/>
              </w:rPr>
              <w:t>2026-10-06</w:t>
            </w:r>
          </w:p>
        </w:tc>
        <w:tc>
          <w:tcPr>
            <w:tcW w:type="dxa" w:w="2160"/>
          </w:tcPr>
          <w:p>
            <w:r>
              <w:rPr>
                <w:sz w:val="16"/>
              </w:rPr>
              <w:t>https://news.ltn.com.tw/news/life/breakingnews/5597800</w:t>
            </w:r>
          </w:p>
        </w:tc>
      </w:tr>
      <w:tr>
        <w:tc>
          <w:tcPr>
            <w:tcW w:type="dxa" w:w="2160"/>
          </w:tcPr>
          <w:p>
            <w:r>
              <w:rPr>
                <w:sz w:val="16"/>
              </w:rPr>
              <w:t>自由時報電子報</w:t>
            </w:r>
          </w:p>
        </w:tc>
        <w:tc>
          <w:tcPr>
            <w:tcW w:type="dxa" w:w="2160"/>
          </w:tcPr>
          <w:p>
            <w:r>
              <w:rPr>
                <w:sz w:val="16"/>
              </w:rPr>
              <w:t>蔣萬安再選上就去高雄買房！李怡貞：讓台北人知道錯過什麼人才</w:t>
            </w:r>
          </w:p>
        </w:tc>
        <w:tc>
          <w:tcPr>
            <w:tcW w:type="dxa" w:w="2160"/>
          </w:tcPr>
          <w:p>
            <w:r>
              <w:rPr>
                <w:sz w:val="16"/>
              </w:rPr>
              <w:t>2026-10-06</w:t>
            </w:r>
          </w:p>
        </w:tc>
        <w:tc>
          <w:tcPr>
            <w:tcW w:type="dxa" w:w="2160"/>
          </w:tcPr>
          <w:p>
            <w:r>
              <w:rPr>
                <w:sz w:val="16"/>
              </w:rPr>
              <w:t>https://news.ltn.com.tw/news/politics/breakingnews/5597738</w:t>
            </w:r>
          </w:p>
        </w:tc>
      </w:tr>
      <w:tr>
        <w:tc>
          <w:tcPr>
            <w:tcW w:type="dxa" w:w="2160"/>
          </w:tcPr>
          <w:p>
            <w:r>
              <w:rPr>
                <w:sz w:val="16"/>
              </w:rPr>
              <w:t>自由時報電子報</w:t>
            </w:r>
          </w:p>
        </w:tc>
        <w:tc>
          <w:tcPr>
            <w:tcW w:type="dxa" w:w="2160"/>
          </w:tcPr>
          <w:p>
            <w:r>
              <w:rPr>
                <w:sz w:val="16"/>
              </w:rPr>
              <w:t>崑曲走進廟埕！桃園土地公文化館 10/18上演《水滸記．活捉》</w:t>
            </w:r>
          </w:p>
        </w:tc>
        <w:tc>
          <w:tcPr>
            <w:tcW w:type="dxa" w:w="2160"/>
          </w:tcPr>
          <w:p>
            <w:r>
              <w:rPr>
                <w:sz w:val="16"/>
              </w:rPr>
              <w:t>2026-10-06</w:t>
            </w:r>
          </w:p>
        </w:tc>
        <w:tc>
          <w:tcPr>
            <w:tcW w:type="dxa" w:w="2160"/>
          </w:tcPr>
          <w:p>
            <w:r>
              <w:rPr>
                <w:sz w:val="16"/>
              </w:rPr>
              <w:t>https://news.ltn.com.tw/news/life/breakingnews/5597817</w:t>
            </w:r>
          </w:p>
        </w:tc>
      </w:tr>
      <w:tr>
        <w:tc>
          <w:tcPr>
            <w:tcW w:type="dxa" w:w="2160"/>
          </w:tcPr>
          <w:p>
            <w:r>
              <w:rPr>
                <w:sz w:val="16"/>
              </w:rPr>
              <w:t>自由時報電子報</w:t>
            </w:r>
          </w:p>
        </w:tc>
        <w:tc>
          <w:tcPr>
            <w:tcW w:type="dxa" w:w="2160"/>
          </w:tcPr>
          <w:p>
            <w:r>
              <w:rPr>
                <w:sz w:val="16"/>
              </w:rPr>
              <w:t>消失10年！10樓高「觀音大佛」 將降臨桃園珍珠海岸</w:t>
            </w:r>
          </w:p>
        </w:tc>
        <w:tc>
          <w:tcPr>
            <w:tcW w:type="dxa" w:w="2160"/>
          </w:tcPr>
          <w:p>
            <w:r>
              <w:rPr>
                <w:sz w:val="16"/>
              </w:rPr>
              <w:t>2026-10-06</w:t>
            </w:r>
          </w:p>
        </w:tc>
        <w:tc>
          <w:tcPr>
            <w:tcW w:type="dxa" w:w="2160"/>
          </w:tcPr>
          <w:p>
            <w:r>
              <w:rPr>
                <w:sz w:val="16"/>
              </w:rPr>
              <w:t>https://news.ltn.com.tw/news/life/breakingnews/5597822</w:t>
            </w:r>
          </w:p>
        </w:tc>
      </w:tr>
      <w:tr>
        <w:tc>
          <w:tcPr>
            <w:tcW w:type="dxa" w:w="2160"/>
          </w:tcPr>
          <w:p>
            <w:r>
              <w:rPr>
                <w:sz w:val="16"/>
              </w:rPr>
              <w:t>自由時報電子報</w:t>
            </w:r>
          </w:p>
        </w:tc>
        <w:tc>
          <w:tcPr>
            <w:tcW w:type="dxa" w:w="2160"/>
          </w:tcPr>
          <w:p>
            <w:r>
              <w:rPr>
                <w:sz w:val="16"/>
              </w:rPr>
              <w:t>倒數計時！輝達即將成首家6兆美元公司  今年以來股價已漲30％</w:t>
            </w:r>
          </w:p>
        </w:tc>
        <w:tc>
          <w:tcPr>
            <w:tcW w:type="dxa" w:w="2160"/>
          </w:tcPr>
          <w:p>
            <w:r>
              <w:rPr>
                <w:sz w:val="16"/>
              </w:rPr>
              <w:t>2026-10-06</w:t>
            </w:r>
          </w:p>
        </w:tc>
        <w:tc>
          <w:tcPr>
            <w:tcW w:type="dxa" w:w="2160"/>
          </w:tcPr>
          <w:p>
            <w:r>
              <w:rPr>
                <w:sz w:val="16"/>
              </w:rPr>
              <w:t>https://ec.ltn.com.tw/article/breakingnews/5597835</w:t>
            </w:r>
          </w:p>
        </w:tc>
      </w:tr>
      <w:tr>
        <w:tc>
          <w:tcPr>
            <w:tcW w:type="dxa" w:w="2160"/>
          </w:tcPr>
          <w:p>
            <w:r>
              <w:rPr>
                <w:sz w:val="16"/>
              </w:rPr>
              <w:t>自由時報電子報</w:t>
            </w:r>
          </w:p>
        </w:tc>
        <w:tc>
          <w:tcPr>
            <w:tcW w:type="dxa" w:w="2160"/>
          </w:tcPr>
          <w:p>
            <w:r>
              <w:rPr>
                <w:sz w:val="16"/>
              </w:rPr>
              <w:t>洋流雞蛋糕因「上面指示」被迫停賣 老闆曝攤位房東還說這句話</w:t>
            </w:r>
          </w:p>
        </w:tc>
        <w:tc>
          <w:tcPr>
            <w:tcW w:type="dxa" w:w="2160"/>
          </w:tcPr>
          <w:p>
            <w:r>
              <w:rPr>
                <w:sz w:val="16"/>
              </w:rPr>
              <w:t>2026-10-06</w:t>
            </w:r>
          </w:p>
        </w:tc>
        <w:tc>
          <w:tcPr>
            <w:tcW w:type="dxa" w:w="2160"/>
          </w:tcPr>
          <w:p>
            <w:r>
              <w:rPr>
                <w:sz w:val="16"/>
              </w:rPr>
              <w:t>https://news.ltn.com.tw/news/politics/breakingnews/5597742</w:t>
            </w:r>
          </w:p>
        </w:tc>
      </w:tr>
      <w:tr>
        <w:tc>
          <w:tcPr>
            <w:tcW w:type="dxa" w:w="2160"/>
          </w:tcPr>
          <w:p>
            <w:r>
              <w:rPr>
                <w:sz w:val="16"/>
              </w:rPr>
              <w:t>自由時報電子報</w:t>
            </w:r>
          </w:p>
        </w:tc>
        <w:tc>
          <w:tcPr>
            <w:tcW w:type="dxa" w:w="2160"/>
          </w:tcPr>
          <w:p>
            <w:r>
              <w:rPr>
                <w:sz w:val="16"/>
              </w:rPr>
              <w:t>屏東也有「四獸山」？世界最大「貓」化身Q版國家公園級追焦手</w:t>
            </w:r>
          </w:p>
        </w:tc>
        <w:tc>
          <w:tcPr>
            <w:tcW w:type="dxa" w:w="2160"/>
          </w:tcPr>
          <w:p>
            <w:r>
              <w:rPr>
                <w:sz w:val="16"/>
              </w:rPr>
              <w:t>2026-10-07</w:t>
            </w:r>
          </w:p>
        </w:tc>
        <w:tc>
          <w:tcPr>
            <w:tcW w:type="dxa" w:w="2160"/>
          </w:tcPr>
          <w:p>
            <w:r>
              <w:rPr>
                <w:sz w:val="16"/>
              </w:rPr>
              <w:t>https://news.ltn.com.tw/news/life/breakingnews/5597820</w:t>
            </w:r>
          </w:p>
        </w:tc>
      </w:tr>
      <w:tr>
        <w:tc>
          <w:tcPr>
            <w:tcW w:type="dxa" w:w="2160"/>
          </w:tcPr>
          <w:p>
            <w:r>
              <w:rPr>
                <w:sz w:val="16"/>
              </w:rPr>
              <w:t>自由時報電子報</w:t>
            </w:r>
          </w:p>
        </w:tc>
        <w:tc>
          <w:tcPr>
            <w:tcW w:type="dxa" w:w="2160"/>
          </w:tcPr>
          <w:p>
            <w:r>
              <w:rPr>
                <w:sz w:val="16"/>
              </w:rPr>
              <w:t>黃金上漲後下一站？「這時」衝破5000美元</w:t>
            </w:r>
          </w:p>
        </w:tc>
        <w:tc>
          <w:tcPr>
            <w:tcW w:type="dxa" w:w="2160"/>
          </w:tcPr>
          <w:p>
            <w:r>
              <w:rPr>
                <w:sz w:val="16"/>
              </w:rPr>
              <w:t>2026-10-07</w:t>
            </w:r>
          </w:p>
        </w:tc>
        <w:tc>
          <w:tcPr>
            <w:tcW w:type="dxa" w:w="2160"/>
          </w:tcPr>
          <w:p>
            <w:r>
              <w:rPr>
                <w:sz w:val="16"/>
              </w:rPr>
              <w:t>https://ec.ltn.com.tw/article/breakingnews/5597993</w:t>
            </w:r>
          </w:p>
        </w:tc>
      </w:tr>
      <w:tr>
        <w:tc>
          <w:tcPr>
            <w:tcW w:type="dxa" w:w="2160"/>
          </w:tcPr>
          <w:p>
            <w:r>
              <w:rPr>
                <w:sz w:val="16"/>
              </w:rPr>
              <w:t>自由時報電子報</w:t>
            </w:r>
          </w:p>
        </w:tc>
        <w:tc>
          <w:tcPr>
            <w:tcW w:type="dxa" w:w="2160"/>
          </w:tcPr>
          <w:p>
            <w:r>
              <w:rPr>
                <w:sz w:val="16"/>
              </w:rPr>
              <w:t>焦點股》臻鼎：無懼瑤池金母出清！帶量攻擊</w:t>
            </w:r>
          </w:p>
        </w:tc>
        <w:tc>
          <w:tcPr>
            <w:tcW w:type="dxa" w:w="2160"/>
          </w:tcPr>
          <w:p>
            <w:r>
              <w:rPr>
                <w:sz w:val="16"/>
              </w:rPr>
              <w:t>2026-10-07</w:t>
            </w:r>
          </w:p>
        </w:tc>
        <w:tc>
          <w:tcPr>
            <w:tcW w:type="dxa" w:w="2160"/>
          </w:tcPr>
          <w:p>
            <w:r>
              <w:rPr>
                <w:sz w:val="16"/>
              </w:rPr>
              <w:t>https://ec.ltn.com.tw/article/breakingnews/5598035</w:t>
            </w:r>
          </w:p>
        </w:tc>
      </w:tr>
      <w:tr>
        <w:tc>
          <w:tcPr>
            <w:tcW w:type="dxa" w:w="2160"/>
          </w:tcPr>
          <w:p>
            <w:r>
              <w:rPr>
                <w:sz w:val="16"/>
              </w:rPr>
              <w:t>自由時報電子報</w:t>
            </w:r>
          </w:p>
        </w:tc>
        <w:tc>
          <w:tcPr>
            <w:tcW w:type="dxa" w:w="2160"/>
          </w:tcPr>
          <w:p>
            <w:r>
              <w:rPr>
                <w:sz w:val="16"/>
              </w:rPr>
              <w:t>蘋果進軍智慧家居 傳攜手LG研發智慧門鎖、恆溫器</w:t>
            </w:r>
          </w:p>
        </w:tc>
        <w:tc>
          <w:tcPr>
            <w:tcW w:type="dxa" w:w="2160"/>
          </w:tcPr>
          <w:p>
            <w:r>
              <w:rPr>
                <w:sz w:val="16"/>
              </w:rPr>
              <w:t>2026-10-07</w:t>
            </w:r>
          </w:p>
        </w:tc>
        <w:tc>
          <w:tcPr>
            <w:tcW w:type="dxa" w:w="2160"/>
          </w:tcPr>
          <w:p>
            <w:r>
              <w:rPr>
                <w:sz w:val="16"/>
              </w:rPr>
              <w:t>https://ec.ltn.com.tw/article/breakingnews/5597924</w:t>
            </w:r>
          </w:p>
        </w:tc>
      </w:tr>
      <w:tr>
        <w:tc>
          <w:tcPr>
            <w:tcW w:type="dxa" w:w="2160"/>
          </w:tcPr>
          <w:p>
            <w:r>
              <w:rPr>
                <w:sz w:val="16"/>
              </w:rPr>
              <w:t>自由時報電子報</w:t>
            </w:r>
          </w:p>
        </w:tc>
        <w:tc>
          <w:tcPr>
            <w:tcW w:type="dxa" w:w="2160"/>
          </w:tcPr>
          <w:p>
            <w:r>
              <w:rPr>
                <w:sz w:val="16"/>
              </w:rPr>
              <w:t>焦點股》台星科：ASIC需求旺 跳空奔漲停</w:t>
            </w:r>
          </w:p>
        </w:tc>
        <w:tc>
          <w:tcPr>
            <w:tcW w:type="dxa" w:w="2160"/>
          </w:tcPr>
          <w:p>
            <w:r>
              <w:rPr>
                <w:sz w:val="16"/>
              </w:rPr>
              <w:t>2026-10-07</w:t>
            </w:r>
          </w:p>
        </w:tc>
        <w:tc>
          <w:tcPr>
            <w:tcW w:type="dxa" w:w="2160"/>
          </w:tcPr>
          <w:p>
            <w:r>
              <w:rPr>
                <w:sz w:val="16"/>
              </w:rPr>
              <w:t>https://ec.ltn.com.tw/article/breakingnews/5598047</w:t>
            </w:r>
          </w:p>
        </w:tc>
      </w:tr>
      <w:tr>
        <w:tc>
          <w:tcPr>
            <w:tcW w:type="dxa" w:w="2160"/>
          </w:tcPr>
          <w:p>
            <w:r>
              <w:rPr>
                <w:sz w:val="16"/>
              </w:rPr>
              <w:t>自由時報電子報</w:t>
            </w:r>
          </w:p>
        </w:tc>
        <w:tc>
          <w:tcPr>
            <w:tcW w:type="dxa" w:w="2160"/>
          </w:tcPr>
          <w:p>
            <w:r>
              <w:rPr>
                <w:sz w:val="16"/>
              </w:rPr>
              <w:t>彭博認証 台灣AI紅利領先日韓</w:t>
            </w:r>
          </w:p>
        </w:tc>
        <w:tc>
          <w:tcPr>
            <w:tcW w:type="dxa" w:w="2160"/>
          </w:tcPr>
          <w:p>
            <w:r>
              <w:rPr>
                <w:sz w:val="16"/>
              </w:rPr>
              <w:t>2026-10-07</w:t>
            </w:r>
          </w:p>
        </w:tc>
        <w:tc>
          <w:tcPr>
            <w:tcW w:type="dxa" w:w="2160"/>
          </w:tcPr>
          <w:p>
            <w:r>
              <w:rPr>
                <w:sz w:val="16"/>
              </w:rPr>
              <w:t>https://ec.ltn.com.tw/article/breakingnews/5597938</w:t>
            </w:r>
          </w:p>
        </w:tc>
      </w:tr>
      <w:tr>
        <w:tc>
          <w:tcPr>
            <w:tcW w:type="dxa" w:w="2160"/>
          </w:tcPr>
          <w:p>
            <w:r>
              <w:rPr>
                <w:sz w:val="16"/>
              </w:rPr>
              <w:t>自由時報電子報</w:t>
            </w:r>
          </w:p>
        </w:tc>
        <w:tc>
          <w:tcPr>
            <w:tcW w:type="dxa" w:w="2160"/>
          </w:tcPr>
          <w:p>
            <w:r>
              <w:rPr>
                <w:sz w:val="16"/>
              </w:rPr>
              <w:t>點名台積電！如果只能買1檔股票長抱 外媒答案揭曉</w:t>
            </w:r>
          </w:p>
        </w:tc>
        <w:tc>
          <w:tcPr>
            <w:tcW w:type="dxa" w:w="2160"/>
          </w:tcPr>
          <w:p>
            <w:r>
              <w:rPr>
                <w:sz w:val="16"/>
              </w:rPr>
              <w:t>2026-10-07</w:t>
            </w:r>
          </w:p>
        </w:tc>
        <w:tc>
          <w:tcPr>
            <w:tcW w:type="dxa" w:w="2160"/>
          </w:tcPr>
          <w:p>
            <w:r>
              <w:rPr>
                <w:sz w:val="16"/>
              </w:rPr>
              <w:t>https://ec.ltn.com.tw/article/breakingnews/5598008</w:t>
            </w:r>
          </w:p>
        </w:tc>
      </w:tr>
      <w:tr>
        <w:tc>
          <w:tcPr>
            <w:tcW w:type="dxa" w:w="2160"/>
          </w:tcPr>
          <w:p>
            <w:r>
              <w:rPr>
                <w:sz w:val="16"/>
              </w:rPr>
              <w:t>自由時報電子報</w:t>
            </w:r>
          </w:p>
        </w:tc>
        <w:tc>
          <w:tcPr>
            <w:tcW w:type="dxa" w:w="2160"/>
          </w:tcPr>
          <w:p>
            <w:r>
              <w:rPr>
                <w:sz w:val="16"/>
              </w:rPr>
              <w:t>Costco划算背後有代價！5大「購物缺點」曝光 這1項最容易讓人多花錢</w:t>
            </w:r>
          </w:p>
        </w:tc>
        <w:tc>
          <w:tcPr>
            <w:tcW w:type="dxa" w:w="2160"/>
          </w:tcPr>
          <w:p>
            <w:r>
              <w:rPr>
                <w:sz w:val="16"/>
              </w:rPr>
              <w:t>2026-10-07</w:t>
            </w:r>
          </w:p>
        </w:tc>
        <w:tc>
          <w:tcPr>
            <w:tcW w:type="dxa" w:w="2160"/>
          </w:tcPr>
          <w:p>
            <w:r>
              <w:rPr>
                <w:sz w:val="16"/>
              </w:rPr>
              <w:t>https://ec.ltn.com.tw/article/breakingnews/5597906</w:t>
            </w:r>
          </w:p>
        </w:tc>
      </w:tr>
      <w:tr>
        <w:tc>
          <w:tcPr>
            <w:tcW w:type="dxa" w:w="2160"/>
          </w:tcPr>
          <w:p>
            <w:r>
              <w:rPr>
                <w:sz w:val="16"/>
              </w:rPr>
              <w:t>自由時報電子報</w:t>
            </w:r>
          </w:p>
        </w:tc>
        <w:tc>
          <w:tcPr>
            <w:tcW w:type="dxa" w:w="2160"/>
          </w:tcPr>
          <w:p>
            <w:r>
              <w:rPr>
                <w:sz w:val="16"/>
              </w:rPr>
              <w:t>工具機推AI、低碳轉型 節能、AI雙標章成果出爐</w:t>
            </w:r>
          </w:p>
        </w:tc>
        <w:tc>
          <w:tcPr>
            <w:tcW w:type="dxa" w:w="2160"/>
          </w:tcPr>
          <w:p>
            <w:r>
              <w:rPr>
                <w:sz w:val="16"/>
              </w:rPr>
              <w:t>2026-10-07</w:t>
            </w:r>
          </w:p>
        </w:tc>
        <w:tc>
          <w:tcPr>
            <w:tcW w:type="dxa" w:w="2160"/>
          </w:tcPr>
          <w:p>
            <w:r>
              <w:rPr>
                <w:sz w:val="16"/>
              </w:rPr>
              <w:t>https://ec.ltn.com.tw/article/breakingnews/5598065</w:t>
            </w:r>
          </w:p>
        </w:tc>
      </w:tr>
      <w:tr>
        <w:tc>
          <w:tcPr>
            <w:tcW w:type="dxa" w:w="2160"/>
          </w:tcPr>
          <w:p>
            <w:r>
              <w:rPr>
                <w:sz w:val="16"/>
              </w:rPr>
              <w:t>自由時報電子報</w:t>
            </w:r>
          </w:p>
        </w:tc>
        <w:tc>
          <w:tcPr>
            <w:tcW w:type="dxa" w:w="2160"/>
          </w:tcPr>
          <w:p>
            <w:r>
              <w:rPr>
                <w:sz w:val="16"/>
              </w:rPr>
              <w:t>他信貸當沖又融資炒股！超淒慘下場曝光</w:t>
            </w:r>
          </w:p>
        </w:tc>
        <w:tc>
          <w:tcPr>
            <w:tcW w:type="dxa" w:w="2160"/>
          </w:tcPr>
          <w:p>
            <w:r>
              <w:rPr>
                <w:sz w:val="16"/>
              </w:rPr>
              <w:t>2026-10-07</w:t>
            </w:r>
          </w:p>
        </w:tc>
        <w:tc>
          <w:tcPr>
            <w:tcW w:type="dxa" w:w="2160"/>
          </w:tcPr>
          <w:p>
            <w:r>
              <w:rPr>
                <w:sz w:val="16"/>
              </w:rPr>
              <w:t>https://ec.ltn.com.tw/article/breakingnews/5597999</w:t>
            </w:r>
          </w:p>
        </w:tc>
      </w:tr>
      <w:tr>
        <w:tc>
          <w:tcPr>
            <w:tcW w:type="dxa" w:w="2160"/>
          </w:tcPr>
          <w:p>
            <w:r>
              <w:rPr>
                <w:sz w:val="16"/>
              </w:rPr>
              <w:t>自由時報電子報</w:t>
            </w:r>
          </w:p>
        </w:tc>
        <w:tc>
          <w:tcPr>
            <w:tcW w:type="dxa" w:w="2160"/>
          </w:tcPr>
          <w:p>
            <w:r>
              <w:rPr>
                <w:sz w:val="16"/>
              </w:rPr>
              <w:t>台塑集團揮軍AI資料中心 並規劃合資成立CSP公司</w:t>
            </w:r>
          </w:p>
        </w:tc>
        <w:tc>
          <w:tcPr>
            <w:tcW w:type="dxa" w:w="2160"/>
          </w:tcPr>
          <w:p>
            <w:r>
              <w:rPr>
                <w:sz w:val="16"/>
              </w:rPr>
              <w:t>2026-10-07</w:t>
            </w:r>
          </w:p>
        </w:tc>
        <w:tc>
          <w:tcPr>
            <w:tcW w:type="dxa" w:w="2160"/>
          </w:tcPr>
          <w:p>
            <w:r>
              <w:rPr>
                <w:sz w:val="16"/>
              </w:rPr>
              <w:t>https://ec.ltn.com.tw/article/breakingnews/5598091</w:t>
            </w:r>
          </w:p>
        </w:tc>
      </w:tr>
      <w:tr>
        <w:tc>
          <w:tcPr>
            <w:tcW w:type="dxa" w:w="2160"/>
          </w:tcPr>
          <w:p>
            <w:r>
              <w:rPr>
                <w:sz w:val="16"/>
              </w:rPr>
              <w:t>自由時報電子報</w:t>
            </w:r>
          </w:p>
        </w:tc>
        <w:tc>
          <w:tcPr>
            <w:tcW w:type="dxa" w:w="2160"/>
          </w:tcPr>
          <w:p>
            <w:r>
              <w:rPr>
                <w:sz w:val="16"/>
              </w:rPr>
              <w:t>中市上週發生學生墜樓     教育局： 組成校外調查委員會進行調查</w:t>
            </w:r>
          </w:p>
        </w:tc>
        <w:tc>
          <w:tcPr>
            <w:tcW w:type="dxa" w:w="2160"/>
          </w:tcPr>
          <w:p>
            <w:r>
              <w:rPr>
                <w:sz w:val="16"/>
              </w:rPr>
              <w:t>2026-10-07</w:t>
            </w:r>
          </w:p>
        </w:tc>
        <w:tc>
          <w:tcPr>
            <w:tcW w:type="dxa" w:w="2160"/>
          </w:tcPr>
          <w:p>
            <w:r>
              <w:rPr>
                <w:sz w:val="16"/>
              </w:rPr>
              <w:t>https://news.ltn.com.tw/news/life/breakingnews/5598108</w:t>
            </w:r>
          </w:p>
        </w:tc>
      </w:tr>
      <w:tr>
        <w:tc>
          <w:tcPr>
            <w:tcW w:type="dxa" w:w="2160"/>
          </w:tcPr>
          <w:p>
            <w:r>
              <w:rPr>
                <w:sz w:val="16"/>
              </w:rPr>
              <w:t>自由時報電子報</w:t>
            </w:r>
          </w:p>
        </w:tc>
        <w:tc>
          <w:tcPr>
            <w:tcW w:type="dxa" w:w="2160"/>
          </w:tcPr>
          <w:p>
            <w:r>
              <w:rPr>
                <w:sz w:val="16"/>
              </w:rPr>
              <w:t>歐美訂單升溫 世豐第3季營收改寫13季新高</w:t>
            </w:r>
          </w:p>
        </w:tc>
        <w:tc>
          <w:tcPr>
            <w:tcW w:type="dxa" w:w="2160"/>
          </w:tcPr>
          <w:p>
            <w:r>
              <w:rPr>
                <w:sz w:val="16"/>
              </w:rPr>
              <w:t>2026-10-07</w:t>
            </w:r>
          </w:p>
        </w:tc>
        <w:tc>
          <w:tcPr>
            <w:tcW w:type="dxa" w:w="2160"/>
          </w:tcPr>
          <w:p>
            <w:r>
              <w:rPr>
                <w:sz w:val="16"/>
              </w:rPr>
              <w:t>https://ec.ltn.com.tw/article/breakingnews/5598089</w:t>
            </w:r>
          </w:p>
        </w:tc>
      </w:tr>
      <w:tr>
        <w:tc>
          <w:tcPr>
            <w:tcW w:type="dxa" w:w="2160"/>
          </w:tcPr>
          <w:p>
            <w:r>
              <w:rPr>
                <w:sz w:val="16"/>
              </w:rPr>
              <w:t>自由時報電子報</w:t>
            </w:r>
          </w:p>
        </w:tc>
        <w:tc>
          <w:tcPr>
            <w:tcW w:type="dxa" w:w="2160"/>
          </w:tcPr>
          <w:p>
            <w:r>
              <w:rPr>
                <w:sz w:val="16"/>
              </w:rPr>
              <w:t>台股今年漲72％稱霸全球、還能繼續贏韓股？外資給「一組數字」揭答案</w:t>
            </w:r>
          </w:p>
        </w:tc>
        <w:tc>
          <w:tcPr>
            <w:tcW w:type="dxa" w:w="2160"/>
          </w:tcPr>
          <w:p>
            <w:r>
              <w:rPr>
                <w:sz w:val="16"/>
              </w:rPr>
              <w:t>2026-10-07</w:t>
            </w:r>
          </w:p>
        </w:tc>
        <w:tc>
          <w:tcPr>
            <w:tcW w:type="dxa" w:w="2160"/>
          </w:tcPr>
          <w:p>
            <w:r>
              <w:rPr>
                <w:sz w:val="16"/>
              </w:rPr>
              <w:t>https://ec.ltn.com.tw/article/breakingnews/5597936</w:t>
            </w:r>
          </w:p>
        </w:tc>
      </w:tr>
      <w:tr>
        <w:tc>
          <w:tcPr>
            <w:tcW w:type="dxa" w:w="2160"/>
          </w:tcPr>
          <w:p>
            <w:r>
              <w:rPr>
                <w:sz w:val="16"/>
              </w:rPr>
              <w:t>自由時報電子報</w:t>
            </w:r>
          </w:p>
        </w:tc>
        <w:tc>
          <w:tcPr>
            <w:tcW w:type="dxa" w:w="2160"/>
          </w:tcPr>
          <w:p>
            <w:r>
              <w:rPr>
                <w:sz w:val="16"/>
              </w:rPr>
              <w:t>日股大怒神來了！日經指數翻黑狂瀉超600點</w:t>
            </w:r>
          </w:p>
        </w:tc>
        <w:tc>
          <w:tcPr>
            <w:tcW w:type="dxa" w:w="2160"/>
          </w:tcPr>
          <w:p>
            <w:r>
              <w:rPr>
                <w:sz w:val="16"/>
              </w:rPr>
              <w:t>2026-10-07</w:t>
            </w:r>
          </w:p>
        </w:tc>
        <w:tc>
          <w:tcPr>
            <w:tcW w:type="dxa" w:w="2160"/>
          </w:tcPr>
          <w:p>
            <w:r>
              <w:rPr>
                <w:sz w:val="16"/>
              </w:rPr>
              <w:t>https://ec.ltn.com.tw/article/breakingnews/5598103</w:t>
            </w:r>
          </w:p>
        </w:tc>
      </w:tr>
      <w:tr>
        <w:tc>
          <w:tcPr>
            <w:tcW w:type="dxa" w:w="2160"/>
          </w:tcPr>
          <w:p>
            <w:r>
              <w:rPr>
                <w:sz w:val="16"/>
              </w:rPr>
              <w:t>自由時報電子報</w:t>
            </w:r>
          </w:p>
        </w:tc>
        <w:tc>
          <w:tcPr>
            <w:tcW w:type="dxa" w:w="2160"/>
          </w:tcPr>
          <w:p>
            <w:r>
              <w:rPr>
                <w:sz w:val="16"/>
              </w:rPr>
              <w:t>教育部女孩日活動 破解性別迷思「解鎖未來」</w:t>
            </w:r>
          </w:p>
        </w:tc>
        <w:tc>
          <w:tcPr>
            <w:tcW w:type="dxa" w:w="2160"/>
          </w:tcPr>
          <w:p>
            <w:r>
              <w:rPr>
                <w:sz w:val="16"/>
              </w:rPr>
              <w:t>2026-10-07</w:t>
            </w:r>
          </w:p>
        </w:tc>
        <w:tc>
          <w:tcPr>
            <w:tcW w:type="dxa" w:w="2160"/>
          </w:tcPr>
          <w:p>
            <w:r>
              <w:rPr>
                <w:sz w:val="16"/>
              </w:rPr>
              <w:t>https://news.ltn.com.tw/news/life/breakingnews/5598144</w:t>
            </w:r>
          </w:p>
        </w:tc>
      </w:tr>
      <w:tr>
        <w:tc>
          <w:tcPr>
            <w:tcW w:type="dxa" w:w="2160"/>
          </w:tcPr>
          <w:p>
            <w:r>
              <w:rPr>
                <w:sz w:val="16"/>
              </w:rPr>
              <w:t>自由時報電子報</w:t>
            </w:r>
          </w:p>
        </w:tc>
        <w:tc>
          <w:tcPr>
            <w:tcW w:type="dxa" w:w="2160"/>
          </w:tcPr>
          <w:p>
            <w:r>
              <w:rPr>
                <w:sz w:val="16"/>
              </w:rPr>
              <w:t>明天國道開始湧車潮！ 高公局公布易塞車路段</w:t>
            </w:r>
          </w:p>
        </w:tc>
        <w:tc>
          <w:tcPr>
            <w:tcW w:type="dxa" w:w="2160"/>
          </w:tcPr>
          <w:p>
            <w:r>
              <w:rPr>
                <w:sz w:val="16"/>
              </w:rPr>
              <w:t>2026-10-07</w:t>
            </w:r>
          </w:p>
        </w:tc>
        <w:tc>
          <w:tcPr>
            <w:tcW w:type="dxa" w:w="2160"/>
          </w:tcPr>
          <w:p>
            <w:r>
              <w:rPr>
                <w:sz w:val="16"/>
              </w:rPr>
              <w:t>https://news.ltn.com.tw/news/life/breakingnews/5598137</w:t>
            </w:r>
          </w:p>
        </w:tc>
      </w:tr>
      <w:tr>
        <w:tc>
          <w:tcPr>
            <w:tcW w:type="dxa" w:w="2160"/>
          </w:tcPr>
          <w:p>
            <w:r>
              <w:rPr>
                <w:sz w:val="16"/>
              </w:rPr>
              <w:t>自由時報電子報</w:t>
            </w:r>
          </w:p>
        </w:tc>
        <w:tc>
          <w:tcPr>
            <w:tcW w:type="dxa" w:w="2160"/>
          </w:tcPr>
          <w:p>
            <w:r>
              <w:rPr>
                <w:sz w:val="16"/>
              </w:rPr>
              <w:t>10月10日世界心理健康日 民團籲納入城市治理</w:t>
            </w:r>
          </w:p>
        </w:tc>
        <w:tc>
          <w:tcPr>
            <w:tcW w:type="dxa" w:w="2160"/>
          </w:tcPr>
          <w:p>
            <w:r>
              <w:rPr>
                <w:sz w:val="16"/>
              </w:rPr>
              <w:t>2026-10-07</w:t>
            </w:r>
          </w:p>
        </w:tc>
        <w:tc>
          <w:tcPr>
            <w:tcW w:type="dxa" w:w="2160"/>
          </w:tcPr>
          <w:p>
            <w:r>
              <w:rPr>
                <w:sz w:val="16"/>
              </w:rPr>
              <w:t>https://news.ltn.com.tw/news/life/breakingnews/5598161</w:t>
            </w:r>
          </w:p>
        </w:tc>
      </w:tr>
      <w:tr>
        <w:tc>
          <w:tcPr>
            <w:tcW w:type="dxa" w:w="2160"/>
          </w:tcPr>
          <w:p>
            <w:r>
              <w:rPr>
                <w:sz w:val="16"/>
              </w:rPr>
              <w:t>自由時報電子報</w:t>
            </w:r>
          </w:p>
        </w:tc>
        <w:tc>
          <w:tcPr>
            <w:tcW w:type="dxa" w:w="2160"/>
          </w:tcPr>
          <w:p>
            <w:r>
              <w:rPr>
                <w:sz w:val="16"/>
              </w:rPr>
              <w:t>焦點股》信紘科：突破盤整 帶量飆漲9％</w:t>
            </w:r>
          </w:p>
        </w:tc>
        <w:tc>
          <w:tcPr>
            <w:tcW w:type="dxa" w:w="2160"/>
          </w:tcPr>
          <w:p>
            <w:r>
              <w:rPr>
                <w:sz w:val="16"/>
              </w:rPr>
              <w:t>2026-10-07</w:t>
            </w:r>
          </w:p>
        </w:tc>
        <w:tc>
          <w:tcPr>
            <w:tcW w:type="dxa" w:w="2160"/>
          </w:tcPr>
          <w:p>
            <w:r>
              <w:rPr>
                <w:sz w:val="16"/>
              </w:rPr>
              <w:t>https://ec.ltn.com.tw/article/breakingnews/5598167</w:t>
            </w:r>
          </w:p>
        </w:tc>
      </w:tr>
      <w:tr>
        <w:tc>
          <w:tcPr>
            <w:tcW w:type="dxa" w:w="2160"/>
          </w:tcPr>
          <w:p>
            <w:r>
              <w:rPr>
                <w:sz w:val="16"/>
              </w:rPr>
              <w:t>自由時報電子報</w:t>
            </w:r>
          </w:p>
        </w:tc>
        <w:tc>
          <w:tcPr>
            <w:tcW w:type="dxa" w:w="2160"/>
          </w:tcPr>
          <w:p>
            <w:r>
              <w:rPr>
                <w:sz w:val="16"/>
              </w:rPr>
              <w:t>焦點股》集盛：紡織題材點火 帶量漲停</w:t>
            </w:r>
          </w:p>
        </w:tc>
        <w:tc>
          <w:tcPr>
            <w:tcW w:type="dxa" w:w="2160"/>
          </w:tcPr>
          <w:p>
            <w:r>
              <w:rPr>
                <w:sz w:val="16"/>
              </w:rPr>
              <w:t>2026-10-07</w:t>
            </w:r>
          </w:p>
        </w:tc>
        <w:tc>
          <w:tcPr>
            <w:tcW w:type="dxa" w:w="2160"/>
          </w:tcPr>
          <w:p>
            <w:r>
              <w:rPr>
                <w:sz w:val="16"/>
              </w:rPr>
              <w:t>https://ec.ltn.com.tw/article/breakingnews/5598183</w:t>
            </w:r>
          </w:p>
        </w:tc>
      </w:tr>
      <w:tr>
        <w:tc>
          <w:tcPr>
            <w:tcW w:type="dxa" w:w="2160"/>
          </w:tcPr>
          <w:p>
            <w:r>
              <w:rPr>
                <w:sz w:val="16"/>
              </w:rPr>
              <w:t>自由時報電子報</w:t>
            </w:r>
          </w:p>
        </w:tc>
        <w:tc>
          <w:tcPr>
            <w:tcW w:type="dxa" w:w="2160"/>
          </w:tcPr>
          <w:p>
            <w:r>
              <w:rPr>
                <w:sz w:val="16"/>
              </w:rPr>
              <w:t>焦點股》東元：9月、前三季營收雙創高 交投轉熱</w:t>
            </w:r>
          </w:p>
        </w:tc>
        <w:tc>
          <w:tcPr>
            <w:tcW w:type="dxa" w:w="2160"/>
          </w:tcPr>
          <w:p>
            <w:r>
              <w:rPr>
                <w:sz w:val="16"/>
              </w:rPr>
              <w:t>2026-10-07</w:t>
            </w:r>
          </w:p>
        </w:tc>
        <w:tc>
          <w:tcPr>
            <w:tcW w:type="dxa" w:w="2160"/>
          </w:tcPr>
          <w:p>
            <w:r>
              <w:rPr>
                <w:sz w:val="16"/>
              </w:rPr>
              <w:t>https://ec.ltn.com.tw/article/breakingnews/5598188</w:t>
            </w:r>
          </w:p>
        </w:tc>
      </w:tr>
      <w:tr>
        <w:tc>
          <w:tcPr>
            <w:tcW w:type="dxa" w:w="2160"/>
          </w:tcPr>
          <w:p>
            <w:r>
              <w:rPr>
                <w:sz w:val="16"/>
              </w:rPr>
              <w:t>自由時報電子報</w:t>
            </w:r>
          </w:p>
        </w:tc>
        <w:tc>
          <w:tcPr>
            <w:tcW w:type="dxa" w:w="2160"/>
          </w:tcPr>
          <w:p>
            <w:r>
              <w:rPr>
                <w:sz w:val="16"/>
              </w:rPr>
              <w:t>外送員有新財路了！Uber收購ezCater 大型餐飲訂單成賺錢新機會</w:t>
            </w:r>
          </w:p>
        </w:tc>
        <w:tc>
          <w:tcPr>
            <w:tcW w:type="dxa" w:w="2160"/>
          </w:tcPr>
          <w:p>
            <w:r>
              <w:rPr>
                <w:sz w:val="16"/>
              </w:rPr>
              <w:t>2026-10-07</w:t>
            </w:r>
          </w:p>
        </w:tc>
        <w:tc>
          <w:tcPr>
            <w:tcW w:type="dxa" w:w="2160"/>
          </w:tcPr>
          <w:p>
            <w:r>
              <w:rPr>
                <w:sz w:val="16"/>
              </w:rPr>
              <w:t>https://ec.ltn.com.tw/article/breakingnews/5598158</w:t>
            </w:r>
          </w:p>
        </w:tc>
      </w:tr>
      <w:tr>
        <w:tc>
          <w:tcPr>
            <w:tcW w:type="dxa" w:w="2160"/>
          </w:tcPr>
          <w:p>
            <w:r>
              <w:rPr>
                <w:sz w:val="16"/>
              </w:rPr>
              <w:t>自由時報電子報</w:t>
            </w:r>
          </w:p>
        </w:tc>
        <w:tc>
          <w:tcPr>
            <w:tcW w:type="dxa" w:w="2160"/>
          </w:tcPr>
          <w:p>
            <w:r>
              <w:rPr>
                <w:sz w:val="16"/>
              </w:rPr>
              <w:t>焚化廠越燒越貴！ 台東廢棄物基金暴增1.6億遭質疑</w:t>
            </w:r>
          </w:p>
        </w:tc>
        <w:tc>
          <w:tcPr>
            <w:tcW w:type="dxa" w:w="2160"/>
          </w:tcPr>
          <w:p>
            <w:r>
              <w:rPr>
                <w:sz w:val="16"/>
              </w:rPr>
              <w:t>2026-10-07</w:t>
            </w:r>
          </w:p>
        </w:tc>
        <w:tc>
          <w:tcPr>
            <w:tcW w:type="dxa" w:w="2160"/>
          </w:tcPr>
          <w:p>
            <w:r>
              <w:rPr>
                <w:sz w:val="16"/>
              </w:rPr>
              <w:t>https://news.ltn.com.tw/news/life/breakingnews/5598175</w:t>
            </w:r>
          </w:p>
        </w:tc>
      </w:tr>
      <w:tr>
        <w:tc>
          <w:tcPr>
            <w:tcW w:type="dxa" w:w="2160"/>
          </w:tcPr>
          <w:p>
            <w:r>
              <w:rPr>
                <w:sz w:val="16"/>
              </w:rPr>
              <w:t>自由時報電子報</w:t>
            </w:r>
          </w:p>
        </w:tc>
        <w:tc>
          <w:tcPr>
            <w:tcW w:type="dxa" w:w="2160"/>
          </w:tcPr>
          <w:p>
            <w:r>
              <w:rPr>
                <w:sz w:val="16"/>
              </w:rPr>
              <w:t>焦點股》宏碁資訊：9月、Q3營收雙創高 直奔漲停</w:t>
            </w:r>
          </w:p>
        </w:tc>
        <w:tc>
          <w:tcPr>
            <w:tcW w:type="dxa" w:w="2160"/>
          </w:tcPr>
          <w:p>
            <w:r>
              <w:rPr>
                <w:sz w:val="16"/>
              </w:rPr>
              <w:t>2026-10-07</w:t>
            </w:r>
          </w:p>
        </w:tc>
        <w:tc>
          <w:tcPr>
            <w:tcW w:type="dxa" w:w="2160"/>
          </w:tcPr>
          <w:p>
            <w:r>
              <w:rPr>
                <w:sz w:val="16"/>
              </w:rPr>
              <w:t>https://ec.ltn.com.tw/article/breakingnews/5598197</w:t>
            </w:r>
          </w:p>
        </w:tc>
      </w:tr>
      <w:tr>
        <w:tc>
          <w:tcPr>
            <w:tcW w:type="dxa" w:w="2160"/>
          </w:tcPr>
          <w:p>
            <w:r>
              <w:rPr>
                <w:sz w:val="16"/>
              </w:rPr>
              <w:t>自由時報電子報</w:t>
            </w:r>
          </w:p>
        </w:tc>
        <w:tc>
          <w:tcPr>
            <w:tcW w:type="dxa" w:w="2160"/>
          </w:tcPr>
          <w:p>
            <w:r>
              <w:rPr>
                <w:sz w:val="16"/>
              </w:rPr>
              <w:t>台塑集團電子事業展望旺 吳嘉昭：南亞、南電明年會更好</w:t>
            </w:r>
          </w:p>
        </w:tc>
        <w:tc>
          <w:tcPr>
            <w:tcW w:type="dxa" w:w="2160"/>
          </w:tcPr>
          <w:p>
            <w:r>
              <w:rPr>
                <w:sz w:val="16"/>
              </w:rPr>
              <w:t>2026-10-07</w:t>
            </w:r>
          </w:p>
        </w:tc>
        <w:tc>
          <w:tcPr>
            <w:tcW w:type="dxa" w:w="2160"/>
          </w:tcPr>
          <w:p>
            <w:r>
              <w:rPr>
                <w:sz w:val="16"/>
              </w:rPr>
              <w:t>https://ec.ltn.com.tw/article/breakingnews/5598252</w:t>
            </w:r>
          </w:p>
        </w:tc>
      </w:tr>
      <w:tr>
        <w:tc>
          <w:tcPr>
            <w:tcW w:type="dxa" w:w="2160"/>
          </w:tcPr>
          <w:p>
            <w:r>
              <w:rPr>
                <w:sz w:val="16"/>
              </w:rPr>
              <w:t>自由時報電子報</w:t>
            </w:r>
          </w:p>
        </w:tc>
        <w:tc>
          <w:tcPr>
            <w:tcW w:type="dxa" w:w="2160"/>
          </w:tcPr>
          <w:p>
            <w:r>
              <w:rPr>
                <w:sz w:val="16"/>
              </w:rPr>
              <w:t>訂單滿手護身 科技業「超價」買舊廠房  開價就是成交價</w:t>
            </w:r>
          </w:p>
        </w:tc>
        <w:tc>
          <w:tcPr>
            <w:tcW w:type="dxa" w:w="2160"/>
          </w:tcPr>
          <w:p>
            <w:r>
              <w:rPr>
                <w:sz w:val="16"/>
              </w:rPr>
              <w:t>2026-10-07</w:t>
            </w:r>
          </w:p>
        </w:tc>
        <w:tc>
          <w:tcPr>
            <w:tcW w:type="dxa" w:w="2160"/>
          </w:tcPr>
          <w:p>
            <w:r>
              <w:rPr>
                <w:sz w:val="16"/>
              </w:rPr>
              <w:t>https://ec.ltn.com.tw/article/breakingnews/5598251</w:t>
            </w:r>
          </w:p>
        </w:tc>
      </w:tr>
      <w:tr>
        <w:tc>
          <w:tcPr>
            <w:tcW w:type="dxa" w:w="2160"/>
          </w:tcPr>
          <w:p>
            <w:r>
              <w:rPr>
                <w:sz w:val="16"/>
              </w:rPr>
              <w:t>自由時報電子報</w:t>
            </w:r>
          </w:p>
        </w:tc>
        <w:tc>
          <w:tcPr>
            <w:tcW w:type="dxa" w:w="2160"/>
          </w:tcPr>
          <w:p>
            <w:r>
              <w:rPr>
                <w:sz w:val="16"/>
              </w:rPr>
              <w:t>三星Q3獲利預估成長9倍 晶片利潤恐已觸頂</w:t>
            </w:r>
          </w:p>
        </w:tc>
        <w:tc>
          <w:tcPr>
            <w:tcW w:type="dxa" w:w="2160"/>
          </w:tcPr>
          <w:p>
            <w:r>
              <w:rPr>
                <w:sz w:val="16"/>
              </w:rPr>
              <w:t>2026-10-07</w:t>
            </w:r>
          </w:p>
        </w:tc>
        <w:tc>
          <w:tcPr>
            <w:tcW w:type="dxa" w:w="2160"/>
          </w:tcPr>
          <w:p>
            <w:r>
              <w:rPr>
                <w:sz w:val="16"/>
              </w:rPr>
              <w:t>https://ec.ltn.com.tw/article/breakingnews/5598048</w:t>
            </w:r>
          </w:p>
        </w:tc>
      </w:tr>
      <w:tr>
        <w:tc>
          <w:tcPr>
            <w:tcW w:type="dxa" w:w="2160"/>
          </w:tcPr>
          <w:p>
            <w:r>
              <w:rPr>
                <w:sz w:val="16"/>
              </w:rPr>
              <w:t>自由時報電子報</w:t>
            </w:r>
          </w:p>
        </w:tc>
        <w:tc>
          <w:tcPr>
            <w:tcW w:type="dxa" w:w="2160"/>
          </w:tcPr>
          <w:p>
            <w:r>
              <w:rPr>
                <w:sz w:val="16"/>
              </w:rPr>
              <w:t>斥資1.6億打造 虎尾高鐵區文小非營利幼兒園揭牌啟用</w:t>
            </w:r>
          </w:p>
        </w:tc>
        <w:tc>
          <w:tcPr>
            <w:tcW w:type="dxa" w:w="2160"/>
          </w:tcPr>
          <w:p>
            <w:r>
              <w:rPr>
                <w:sz w:val="16"/>
              </w:rPr>
              <w:t>2026-10-07</w:t>
            </w:r>
          </w:p>
        </w:tc>
        <w:tc>
          <w:tcPr>
            <w:tcW w:type="dxa" w:w="2160"/>
          </w:tcPr>
          <w:p>
            <w:r>
              <w:rPr>
                <w:sz w:val="16"/>
              </w:rPr>
              <w:t>https://news.ltn.com.tw/news/life/breakingnews/5598271</w:t>
            </w:r>
          </w:p>
        </w:tc>
      </w:tr>
      <w:tr>
        <w:tc>
          <w:tcPr>
            <w:tcW w:type="dxa" w:w="2160"/>
          </w:tcPr>
          <w:p>
            <w:r>
              <w:rPr>
                <w:sz w:val="16"/>
              </w:rPr>
              <w:t>自由時報電子報</w:t>
            </w:r>
          </w:p>
        </w:tc>
        <w:tc>
          <w:tcPr>
            <w:tcW w:type="dxa" w:w="2160"/>
          </w:tcPr>
          <w:p>
            <w:r>
              <w:rPr>
                <w:sz w:val="16"/>
              </w:rPr>
              <w:t>屏東2共融公園助防洪 豪雨來襲可暫存逾2600立方公尺</w:t>
            </w:r>
          </w:p>
        </w:tc>
        <w:tc>
          <w:tcPr>
            <w:tcW w:type="dxa" w:w="2160"/>
          </w:tcPr>
          <w:p>
            <w:r>
              <w:rPr>
                <w:sz w:val="16"/>
              </w:rPr>
              <w:t>2026-10-07</w:t>
            </w:r>
          </w:p>
        </w:tc>
        <w:tc>
          <w:tcPr>
            <w:tcW w:type="dxa" w:w="2160"/>
          </w:tcPr>
          <w:p>
            <w:r>
              <w:rPr>
                <w:sz w:val="16"/>
              </w:rPr>
              <w:t>https://news.ltn.com.tw/news/life/breakingnews/5598284</w:t>
            </w:r>
          </w:p>
        </w:tc>
      </w:tr>
      <w:tr>
        <w:tc>
          <w:tcPr>
            <w:tcW w:type="dxa" w:w="2160"/>
          </w:tcPr>
          <w:p>
            <w:r>
              <w:rPr>
                <w:sz w:val="16"/>
              </w:rPr>
              <w:t>自由時報電子報</w:t>
            </w:r>
          </w:p>
        </w:tc>
        <w:tc>
          <w:tcPr>
            <w:tcW w:type="dxa" w:w="2160"/>
          </w:tcPr>
          <w:p>
            <w:r>
              <w:rPr>
                <w:sz w:val="16"/>
              </w:rPr>
              <w:t>下手快！Costco 15款商品「限時大降價」 這款現省36％</w:t>
            </w:r>
          </w:p>
        </w:tc>
        <w:tc>
          <w:tcPr>
            <w:tcW w:type="dxa" w:w="2160"/>
          </w:tcPr>
          <w:p>
            <w:r>
              <w:rPr>
                <w:sz w:val="16"/>
              </w:rPr>
              <w:t>2026-10-07</w:t>
            </w:r>
          </w:p>
        </w:tc>
        <w:tc>
          <w:tcPr>
            <w:tcW w:type="dxa" w:w="2160"/>
          </w:tcPr>
          <w:p>
            <w:r>
              <w:rPr>
                <w:sz w:val="16"/>
              </w:rPr>
              <w:t>https://ec.ltn.com.tw/article/breakingnews/5598071</w:t>
            </w:r>
          </w:p>
        </w:tc>
      </w:tr>
      <w:tr>
        <w:tc>
          <w:tcPr>
            <w:tcW w:type="dxa" w:w="2160"/>
          </w:tcPr>
          <w:p>
            <w:r>
              <w:rPr>
                <w:sz w:val="16"/>
              </w:rPr>
              <w:t>自由時報電子報</w:t>
            </w:r>
          </w:p>
        </w:tc>
        <w:tc>
          <w:tcPr>
            <w:tcW w:type="dxa" w:w="2160"/>
          </w:tcPr>
          <w:p>
            <w:r>
              <w:rPr>
                <w:sz w:val="16"/>
              </w:rPr>
              <w:t>才剛鋪好！埔里新路遭私畫紅線民眾炸鍋 警最高開罰2400</w:t>
            </w:r>
          </w:p>
        </w:tc>
        <w:tc>
          <w:tcPr>
            <w:tcW w:type="dxa" w:w="2160"/>
          </w:tcPr>
          <w:p>
            <w:r>
              <w:rPr>
                <w:sz w:val="16"/>
              </w:rPr>
              <w:t>2026-10-07</w:t>
            </w:r>
          </w:p>
        </w:tc>
        <w:tc>
          <w:tcPr>
            <w:tcW w:type="dxa" w:w="2160"/>
          </w:tcPr>
          <w:p>
            <w:r>
              <w:rPr>
                <w:sz w:val="16"/>
              </w:rPr>
              <w:t>https://news.ltn.com.tw/news/life/breakingnews/5598243</w:t>
            </w:r>
          </w:p>
        </w:tc>
      </w:tr>
      <w:tr>
        <w:tc>
          <w:tcPr>
            <w:tcW w:type="dxa" w:w="2160"/>
          </w:tcPr>
          <w:p>
            <w:r>
              <w:rPr>
                <w:sz w:val="16"/>
              </w:rPr>
              <w:t>自由時報電子報</w:t>
            </w:r>
          </w:p>
        </w:tc>
        <w:tc>
          <w:tcPr>
            <w:tcW w:type="dxa" w:w="2160"/>
          </w:tcPr>
          <w:p>
            <w:r>
              <w:rPr>
                <w:sz w:val="16"/>
              </w:rPr>
              <w:t>家登美國產線落成啟用 搶攻半導體與航太商機</w:t>
            </w:r>
          </w:p>
        </w:tc>
        <w:tc>
          <w:tcPr>
            <w:tcW w:type="dxa" w:w="2160"/>
          </w:tcPr>
          <w:p>
            <w:r>
              <w:rPr>
                <w:sz w:val="16"/>
              </w:rPr>
              <w:t>2026-10-07</w:t>
            </w:r>
          </w:p>
        </w:tc>
        <w:tc>
          <w:tcPr>
            <w:tcW w:type="dxa" w:w="2160"/>
          </w:tcPr>
          <w:p>
            <w:r>
              <w:rPr>
                <w:sz w:val="16"/>
              </w:rPr>
              <w:t>https://ec.ltn.com.tw/article/breakingnews/5598283</w:t>
            </w:r>
          </w:p>
        </w:tc>
      </w:tr>
      <w:tr>
        <w:tc>
          <w:tcPr>
            <w:tcW w:type="dxa" w:w="2160"/>
          </w:tcPr>
          <w:p>
            <w:r>
              <w:rPr>
                <w:sz w:val="16"/>
              </w:rPr>
              <w:t>自由時報電子報</w:t>
            </w:r>
          </w:p>
        </w:tc>
        <w:tc>
          <w:tcPr>
            <w:tcW w:type="dxa" w:w="2160"/>
          </w:tcPr>
          <w:p>
            <w:r>
              <w:rPr>
                <w:sz w:val="16"/>
              </w:rPr>
              <w:t>行政院進行國道一號后里、大雅段拓寬基本設計審查會勘   預計明年4月動工</w:t>
            </w:r>
          </w:p>
        </w:tc>
        <w:tc>
          <w:tcPr>
            <w:tcW w:type="dxa" w:w="2160"/>
          </w:tcPr>
          <w:p>
            <w:r>
              <w:rPr>
                <w:sz w:val="16"/>
              </w:rPr>
              <w:t>2026-10-07</w:t>
            </w:r>
          </w:p>
        </w:tc>
        <w:tc>
          <w:tcPr>
            <w:tcW w:type="dxa" w:w="2160"/>
          </w:tcPr>
          <w:p>
            <w:r>
              <w:rPr>
                <w:sz w:val="16"/>
              </w:rPr>
              <w:t>https://news.ltn.com.tw/news/life/breakingnews/5598253</w:t>
            </w:r>
          </w:p>
        </w:tc>
      </w:tr>
      <w:tr>
        <w:tc>
          <w:tcPr>
            <w:tcW w:type="dxa" w:w="2160"/>
          </w:tcPr>
          <w:p>
            <w:r>
              <w:rPr>
                <w:sz w:val="16"/>
              </w:rPr>
              <w:t>自由時報電子報</w:t>
            </w:r>
          </w:p>
        </w:tc>
        <w:tc>
          <w:tcPr>
            <w:tcW w:type="dxa" w:w="2160"/>
          </w:tcPr>
          <w:p>
            <w:r>
              <w:rPr>
                <w:sz w:val="16"/>
              </w:rPr>
              <w:t>99所大學已設永續長 環境部攜手教育部加速淨零新引擎</w:t>
            </w:r>
          </w:p>
        </w:tc>
        <w:tc>
          <w:tcPr>
            <w:tcW w:type="dxa" w:w="2160"/>
          </w:tcPr>
          <w:p>
            <w:r>
              <w:rPr>
                <w:sz w:val="16"/>
              </w:rPr>
              <w:t>2026-10-07</w:t>
            </w:r>
          </w:p>
        </w:tc>
        <w:tc>
          <w:tcPr>
            <w:tcW w:type="dxa" w:w="2160"/>
          </w:tcPr>
          <w:p>
            <w:r>
              <w:rPr>
                <w:sz w:val="16"/>
              </w:rPr>
              <w:t>https://news.ltn.com.tw/news/life/breakingnews/5598302</w:t>
            </w:r>
          </w:p>
        </w:tc>
      </w:tr>
      <w:tr>
        <w:tc>
          <w:tcPr>
            <w:tcW w:type="dxa" w:w="2160"/>
          </w:tcPr>
          <w:p>
            <w:r>
              <w:rPr>
                <w:sz w:val="16"/>
              </w:rPr>
              <w:t>自由時報電子報</w:t>
            </w:r>
          </w:p>
        </w:tc>
        <w:tc>
          <w:tcPr>
            <w:tcW w:type="dxa" w:w="2160"/>
          </w:tcPr>
          <w:p>
            <w:r>
              <w:rPr>
                <w:sz w:val="16"/>
              </w:rPr>
              <w:t>苗栗海域水質全數達標 通霄海水浴場微生物檢測優良</w:t>
            </w:r>
          </w:p>
        </w:tc>
        <w:tc>
          <w:tcPr>
            <w:tcW w:type="dxa" w:w="2160"/>
          </w:tcPr>
          <w:p>
            <w:r>
              <w:rPr>
                <w:sz w:val="16"/>
              </w:rPr>
              <w:t>2026-10-07</w:t>
            </w:r>
          </w:p>
        </w:tc>
        <w:tc>
          <w:tcPr>
            <w:tcW w:type="dxa" w:w="2160"/>
          </w:tcPr>
          <w:p>
            <w:r>
              <w:rPr>
                <w:sz w:val="16"/>
              </w:rPr>
              <w:t>https://news.ltn.com.tw/news/life/breakingnews/5598337</w:t>
            </w:r>
          </w:p>
        </w:tc>
      </w:tr>
      <w:tr>
        <w:tc>
          <w:tcPr>
            <w:tcW w:type="dxa" w:w="2160"/>
          </w:tcPr>
          <w:p>
            <w:r>
              <w:rPr>
                <w:sz w:val="16"/>
              </w:rPr>
              <w:t>自由時報電子報</w:t>
            </w:r>
          </w:p>
        </w:tc>
        <w:tc>
          <w:tcPr>
            <w:tcW w:type="dxa" w:w="2160"/>
          </w:tcPr>
          <w:p>
            <w:r>
              <w:rPr>
                <w:sz w:val="16"/>
              </w:rPr>
              <w:t>台股5萬點關前震盪 新台幣量縮暫收31.788元</w:t>
            </w:r>
          </w:p>
        </w:tc>
        <w:tc>
          <w:tcPr>
            <w:tcW w:type="dxa" w:w="2160"/>
          </w:tcPr>
          <w:p>
            <w:r>
              <w:rPr>
                <w:sz w:val="16"/>
              </w:rPr>
              <w:t>2026-10-07</w:t>
            </w:r>
          </w:p>
        </w:tc>
        <w:tc>
          <w:tcPr>
            <w:tcW w:type="dxa" w:w="2160"/>
          </w:tcPr>
          <w:p>
            <w:r>
              <w:rPr>
                <w:sz w:val="16"/>
              </w:rPr>
              <w:t>https://ec.ltn.com.tw/article/breakingnews/5598326</w:t>
            </w:r>
          </w:p>
        </w:tc>
      </w:tr>
      <w:tr>
        <w:tc>
          <w:tcPr>
            <w:tcW w:type="dxa" w:w="2160"/>
          </w:tcPr>
          <w:p>
            <w:r>
              <w:rPr>
                <w:sz w:val="16"/>
              </w:rPr>
              <w:t>自由時報電子報</w:t>
            </w:r>
          </w:p>
        </w:tc>
        <w:tc>
          <w:tcPr>
            <w:tcW w:type="dxa" w:w="2160"/>
          </w:tcPr>
          <w:p>
            <w:r>
              <w:rPr>
                <w:sz w:val="16"/>
              </w:rPr>
              <w:t>東門市場10/9盛大開幕！限量「1000換600」買菜金明起線上開搶</w:t>
            </w:r>
          </w:p>
        </w:tc>
        <w:tc>
          <w:tcPr>
            <w:tcW w:type="dxa" w:w="2160"/>
          </w:tcPr>
          <w:p>
            <w:r>
              <w:rPr>
                <w:sz w:val="16"/>
              </w:rPr>
              <w:t>2026-10-07</w:t>
            </w:r>
          </w:p>
        </w:tc>
        <w:tc>
          <w:tcPr>
            <w:tcW w:type="dxa" w:w="2160"/>
          </w:tcPr>
          <w:p>
            <w:r>
              <w:rPr>
                <w:sz w:val="16"/>
              </w:rPr>
              <w:t>https://news.ltn.com.tw/news/life/breakingnews/5598322</w:t>
            </w:r>
          </w:p>
        </w:tc>
      </w:tr>
      <w:tr>
        <w:tc>
          <w:tcPr>
            <w:tcW w:type="dxa" w:w="2160"/>
          </w:tcPr>
          <w:p>
            <w:r>
              <w:rPr>
                <w:sz w:val="16"/>
              </w:rPr>
              <w:t>自由時報電子報</w:t>
            </w:r>
          </w:p>
        </w:tc>
        <w:tc>
          <w:tcPr>
            <w:tcW w:type="dxa" w:w="2160"/>
          </w:tcPr>
          <w:p>
            <w:r>
              <w:rPr>
                <w:sz w:val="16"/>
              </w:rPr>
              <w:t>中高齡創業不用愁 勞動部最高可貸200萬元 至少2年利息補貼</w:t>
            </w:r>
          </w:p>
        </w:tc>
        <w:tc>
          <w:tcPr>
            <w:tcW w:type="dxa" w:w="2160"/>
          </w:tcPr>
          <w:p>
            <w:r>
              <w:rPr>
                <w:sz w:val="16"/>
              </w:rPr>
              <w:t>2026-10-07</w:t>
            </w:r>
          </w:p>
        </w:tc>
        <w:tc>
          <w:tcPr>
            <w:tcW w:type="dxa" w:w="2160"/>
          </w:tcPr>
          <w:p>
            <w:r>
              <w:rPr>
                <w:sz w:val="16"/>
              </w:rPr>
              <w:t>https://ec.ltn.com.tw/article/breakingnews/5598345</w:t>
            </w:r>
          </w:p>
        </w:tc>
      </w:tr>
      <w:tr>
        <w:tc>
          <w:tcPr>
            <w:tcW w:type="dxa" w:w="2160"/>
          </w:tcPr>
          <w:p>
            <w:r>
              <w:rPr>
                <w:sz w:val="16"/>
              </w:rPr>
              <w:t>自由時報電子報</w:t>
            </w:r>
          </w:p>
        </w:tc>
        <w:tc>
          <w:tcPr>
            <w:tcW w:type="dxa" w:w="2160"/>
          </w:tcPr>
          <w:p>
            <w:r>
              <w:rPr>
                <w:sz w:val="16"/>
              </w:rPr>
              <w:t>掛K書中心招「數理資優班」？台南家長質疑規避補習班安檢</w:t>
            </w:r>
          </w:p>
        </w:tc>
        <w:tc>
          <w:tcPr>
            <w:tcW w:type="dxa" w:w="2160"/>
          </w:tcPr>
          <w:p>
            <w:r>
              <w:rPr>
                <w:sz w:val="16"/>
              </w:rPr>
              <w:t>2026-10-07</w:t>
            </w:r>
          </w:p>
        </w:tc>
        <w:tc>
          <w:tcPr>
            <w:tcW w:type="dxa" w:w="2160"/>
          </w:tcPr>
          <w:p>
            <w:r>
              <w:rPr>
                <w:sz w:val="16"/>
              </w:rPr>
              <w:t>https://news.ltn.com.tw/news/life/breakingnews/5598360</w:t>
            </w:r>
          </w:p>
        </w:tc>
      </w:tr>
      <w:tr>
        <w:tc>
          <w:tcPr>
            <w:tcW w:type="dxa" w:w="2160"/>
          </w:tcPr>
          <w:p>
            <w:r>
              <w:rPr>
                <w:sz w:val="16"/>
              </w:rPr>
              <w:t>自由時報電子報</w:t>
            </w:r>
          </w:p>
        </w:tc>
        <w:tc>
          <w:tcPr>
            <w:tcW w:type="dxa" w:w="2160"/>
          </w:tcPr>
          <w:p>
            <w:r>
              <w:rPr>
                <w:sz w:val="16"/>
              </w:rPr>
              <w:t>宜蘭國中生校內墜樓 搶救多日不治器捐遺愛人間</w:t>
            </w:r>
          </w:p>
        </w:tc>
        <w:tc>
          <w:tcPr>
            <w:tcW w:type="dxa" w:w="2160"/>
          </w:tcPr>
          <w:p>
            <w:r>
              <w:rPr>
                <w:sz w:val="16"/>
              </w:rPr>
              <w:t>2026-10-07</w:t>
            </w:r>
          </w:p>
        </w:tc>
        <w:tc>
          <w:tcPr>
            <w:tcW w:type="dxa" w:w="2160"/>
          </w:tcPr>
          <w:p>
            <w:r>
              <w:rPr>
                <w:sz w:val="16"/>
              </w:rPr>
              <w:t>https://news.ltn.com.tw/news/life/breakingnews/5598369</w:t>
            </w:r>
          </w:p>
        </w:tc>
      </w:tr>
      <w:tr>
        <w:tc>
          <w:tcPr>
            <w:tcW w:type="dxa" w:w="2160"/>
          </w:tcPr>
          <w:p>
            <w:r>
              <w:rPr>
                <w:sz w:val="16"/>
              </w:rPr>
              <w:t>自由時報電子報</w:t>
            </w:r>
          </w:p>
        </w:tc>
        <w:tc>
          <w:tcPr>
            <w:tcW w:type="dxa" w:w="2160"/>
          </w:tcPr>
          <w:p>
            <w:r>
              <w:rPr>
                <w:sz w:val="16"/>
              </w:rPr>
              <w:t>羅智強被指打「無聲電話」亂鬧 向柯建銘求償100萬二審敗訴確定</w:t>
            </w:r>
          </w:p>
        </w:tc>
        <w:tc>
          <w:tcPr>
            <w:tcW w:type="dxa" w:w="2160"/>
          </w:tcPr>
          <w:p>
            <w:r>
              <w:rPr>
                <w:sz w:val="16"/>
              </w:rPr>
              <w:t>2026-10-07</w:t>
            </w:r>
          </w:p>
        </w:tc>
        <w:tc>
          <w:tcPr>
            <w:tcW w:type="dxa" w:w="2160"/>
          </w:tcPr>
          <w:p>
            <w:r>
              <w:rPr>
                <w:sz w:val="16"/>
              </w:rPr>
              <w:t>https://news.ltn.com.tw/news/politics/breakingnews/5598366</w:t>
            </w:r>
          </w:p>
        </w:tc>
      </w:tr>
      <w:tr>
        <w:tc>
          <w:tcPr>
            <w:tcW w:type="dxa" w:w="2160"/>
          </w:tcPr>
          <w:p>
            <w:r>
              <w:rPr>
                <w:sz w:val="16"/>
              </w:rPr>
              <w:t>自由時報電子報</w:t>
            </w:r>
          </w:p>
        </w:tc>
        <w:tc>
          <w:tcPr>
            <w:tcW w:type="dxa" w:w="2160"/>
          </w:tcPr>
          <w:p>
            <w:r>
              <w:rPr>
                <w:sz w:val="16"/>
              </w:rPr>
              <w:t>台北校園食安風波 衛生局：金華國中等6校午餐檢驗符合規定</w:t>
            </w:r>
          </w:p>
        </w:tc>
        <w:tc>
          <w:tcPr>
            <w:tcW w:type="dxa" w:w="2160"/>
          </w:tcPr>
          <w:p>
            <w:r>
              <w:rPr>
                <w:sz w:val="16"/>
              </w:rPr>
              <w:t>2026-10-07</w:t>
            </w:r>
          </w:p>
        </w:tc>
        <w:tc>
          <w:tcPr>
            <w:tcW w:type="dxa" w:w="2160"/>
          </w:tcPr>
          <w:p>
            <w:r>
              <w:rPr>
                <w:sz w:val="16"/>
              </w:rPr>
              <w:t>https://news.ltn.com.tw/news/life/breakingnews/5598380</w:t>
            </w:r>
          </w:p>
        </w:tc>
      </w:tr>
      <w:tr>
        <w:tc>
          <w:tcPr>
            <w:tcW w:type="dxa" w:w="2160"/>
          </w:tcPr>
          <w:p>
            <w:r>
              <w:rPr>
                <w:sz w:val="16"/>
              </w:rPr>
              <w:t>自由時報電子報</w:t>
            </w:r>
          </w:p>
        </w:tc>
        <w:tc>
          <w:tcPr>
            <w:tcW w:type="dxa" w:w="2160"/>
          </w:tcPr>
          <w:p>
            <w:r>
              <w:rPr>
                <w:sz w:val="16"/>
              </w:rPr>
              <w:t>台股虛驚一場！指數上沖下洗震盪399點 終場收跌16點</w:t>
            </w:r>
          </w:p>
        </w:tc>
        <w:tc>
          <w:tcPr>
            <w:tcW w:type="dxa" w:w="2160"/>
          </w:tcPr>
          <w:p>
            <w:r>
              <w:rPr>
                <w:sz w:val="16"/>
              </w:rPr>
              <w:t>2026-10-07</w:t>
            </w:r>
          </w:p>
        </w:tc>
        <w:tc>
          <w:tcPr>
            <w:tcW w:type="dxa" w:w="2160"/>
          </w:tcPr>
          <w:p>
            <w:r>
              <w:rPr>
                <w:sz w:val="16"/>
              </w:rPr>
              <w:t>https://ec.ltn.com.tw/article/breakingnews/5597979</w:t>
            </w:r>
          </w:p>
        </w:tc>
      </w:tr>
      <w:tr>
        <w:tc>
          <w:tcPr>
            <w:tcW w:type="dxa" w:w="2160"/>
          </w:tcPr>
          <w:p>
            <w:r>
              <w:rPr>
                <w:sz w:val="16"/>
              </w:rPr>
              <w:t>自由時報電子報</w:t>
            </w:r>
          </w:p>
        </w:tc>
        <w:tc>
          <w:tcPr>
            <w:tcW w:type="dxa" w:w="2160"/>
          </w:tcPr>
          <w:p>
            <w:r>
              <w:rPr>
                <w:sz w:val="16"/>
              </w:rPr>
              <w:t>稱蘇巧慧造謠翻車證據曝光  李競辦：不只是幫兇還是元凶</w:t>
            </w:r>
          </w:p>
        </w:tc>
        <w:tc>
          <w:tcPr>
            <w:tcW w:type="dxa" w:w="2160"/>
          </w:tcPr>
          <w:p>
            <w:r>
              <w:rPr>
                <w:sz w:val="16"/>
              </w:rPr>
              <w:t>2026-10-07</w:t>
            </w:r>
          </w:p>
        </w:tc>
        <w:tc>
          <w:tcPr>
            <w:tcW w:type="dxa" w:w="2160"/>
          </w:tcPr>
          <w:p>
            <w:r>
              <w:rPr>
                <w:sz w:val="16"/>
              </w:rPr>
              <w:t>https://news.ltn.com.tw/news/politics/breakingnews/5598390</w:t>
            </w:r>
          </w:p>
        </w:tc>
      </w:tr>
      <w:tr>
        <w:tc>
          <w:tcPr>
            <w:tcW w:type="dxa" w:w="2160"/>
          </w:tcPr>
          <w:p>
            <w:r>
              <w:rPr>
                <w:sz w:val="16"/>
              </w:rPr>
              <w:t>自由時報電子報</w:t>
            </w:r>
          </w:p>
        </w:tc>
        <w:tc>
          <w:tcPr>
            <w:tcW w:type="dxa" w:w="2160"/>
          </w:tcPr>
          <w:p>
            <w:r>
              <w:rPr>
                <w:sz w:val="16"/>
              </w:rPr>
              <w:t>粉絲衝日韓演唱會花錢不手軟 萬事達卡：消費日均增幅是一般連假4倍</w:t>
            </w:r>
          </w:p>
        </w:tc>
        <w:tc>
          <w:tcPr>
            <w:tcW w:type="dxa" w:w="2160"/>
          </w:tcPr>
          <w:p>
            <w:r>
              <w:rPr>
                <w:sz w:val="16"/>
              </w:rPr>
              <w:t>2026-10-07</w:t>
            </w:r>
          </w:p>
        </w:tc>
        <w:tc>
          <w:tcPr>
            <w:tcW w:type="dxa" w:w="2160"/>
          </w:tcPr>
          <w:p>
            <w:r>
              <w:rPr>
                <w:sz w:val="16"/>
              </w:rPr>
              <w:t>https://ec.ltn.com.tw/article/breakingnews/5598423</w:t>
            </w:r>
          </w:p>
        </w:tc>
      </w:tr>
      <w:tr>
        <w:tc>
          <w:tcPr>
            <w:tcW w:type="dxa" w:w="2160"/>
          </w:tcPr>
          <w:p>
            <w:r>
              <w:rPr>
                <w:sz w:val="16"/>
              </w:rPr>
              <w:t>自由時報電子報</w:t>
            </w:r>
          </w:p>
        </w:tc>
        <w:tc>
          <w:tcPr>
            <w:tcW w:type="dxa" w:w="2160"/>
          </w:tcPr>
          <w:p>
            <w:r>
              <w:rPr>
                <w:sz w:val="16"/>
              </w:rPr>
              <w:t>16萬買台積電在內「5檔AI股」能賺多少？外媒看好4年後漲到「這數字」</w:t>
            </w:r>
          </w:p>
        </w:tc>
        <w:tc>
          <w:tcPr>
            <w:tcW w:type="dxa" w:w="2160"/>
          </w:tcPr>
          <w:p>
            <w:r>
              <w:rPr>
                <w:sz w:val="16"/>
              </w:rPr>
              <w:t>2026-10-07</w:t>
            </w:r>
          </w:p>
        </w:tc>
        <w:tc>
          <w:tcPr>
            <w:tcW w:type="dxa" w:w="2160"/>
          </w:tcPr>
          <w:p>
            <w:r>
              <w:rPr>
                <w:sz w:val="16"/>
              </w:rPr>
              <w:t>https://ec.ltn.com.tw/article/breakingnews/5598268</w:t>
            </w:r>
          </w:p>
        </w:tc>
      </w:tr>
      <w:tr>
        <w:tc>
          <w:tcPr>
            <w:tcW w:type="dxa" w:w="2160"/>
          </w:tcPr>
          <w:p>
            <w:r>
              <w:rPr>
                <w:sz w:val="16"/>
              </w:rPr>
              <w:t>自由時報電子報</w:t>
            </w:r>
          </w:p>
        </w:tc>
        <w:tc>
          <w:tcPr>
            <w:tcW w:type="dxa" w:w="2160"/>
          </w:tcPr>
          <w:p>
            <w:r>
              <w:rPr>
                <w:sz w:val="16"/>
              </w:rPr>
              <w:t>修憲門檻過高成憲政僵局   鍾佳濱拋「選舉人團」解方</w:t>
            </w:r>
          </w:p>
        </w:tc>
        <w:tc>
          <w:tcPr>
            <w:tcW w:type="dxa" w:w="2160"/>
          </w:tcPr>
          <w:p>
            <w:r>
              <w:rPr>
                <w:sz w:val="16"/>
              </w:rPr>
              <w:t>2026-10-07</w:t>
            </w:r>
          </w:p>
        </w:tc>
        <w:tc>
          <w:tcPr>
            <w:tcW w:type="dxa" w:w="2160"/>
          </w:tcPr>
          <w:p>
            <w:r>
              <w:rPr>
                <w:sz w:val="16"/>
              </w:rPr>
              <w:t>https://news.ltn.com.tw/news/politics/breakingnews/5598422</w:t>
            </w:r>
          </w:p>
        </w:tc>
      </w:tr>
      <w:tr>
        <w:tc>
          <w:tcPr>
            <w:tcW w:type="dxa" w:w="2160"/>
          </w:tcPr>
          <w:p>
            <w:r>
              <w:rPr>
                <w:sz w:val="16"/>
              </w:rPr>
              <w:t>自由時報電子報</w:t>
            </w:r>
          </w:p>
        </w:tc>
        <w:tc>
          <w:tcPr>
            <w:tcW w:type="dxa" w:w="2160"/>
          </w:tcPr>
          <w:p>
            <w:r>
              <w:rPr>
                <w:sz w:val="16"/>
              </w:rPr>
              <w:t>年薪170萬全上繳！他每月只花6000元 退休前一聽存款直接傻了</w:t>
            </w:r>
          </w:p>
        </w:tc>
        <w:tc>
          <w:tcPr>
            <w:tcW w:type="dxa" w:w="2160"/>
          </w:tcPr>
          <w:p>
            <w:r>
              <w:rPr>
                <w:sz w:val="16"/>
              </w:rPr>
              <w:t>2026-10-07</w:t>
            </w:r>
          </w:p>
        </w:tc>
        <w:tc>
          <w:tcPr>
            <w:tcW w:type="dxa" w:w="2160"/>
          </w:tcPr>
          <w:p>
            <w:r>
              <w:rPr>
                <w:sz w:val="16"/>
              </w:rPr>
              <w:t>https://ec.ltn.com.tw/article/breakingnews/5598336</w:t>
            </w:r>
          </w:p>
        </w:tc>
      </w:tr>
      <w:tr>
        <w:tc>
          <w:tcPr>
            <w:tcW w:type="dxa" w:w="2160"/>
          </w:tcPr>
          <w:p>
            <w:r>
              <w:rPr>
                <w:sz w:val="16"/>
              </w:rPr>
              <w:t>自由時報電子報</w:t>
            </w:r>
          </w:p>
        </w:tc>
        <w:tc>
          <w:tcPr>
            <w:tcW w:type="dxa" w:w="2160"/>
          </w:tcPr>
          <w:p>
            <w:r>
              <w:rPr>
                <w:sz w:val="16"/>
              </w:rPr>
              <w:t>30立委獲選上會期「優秀立委」 公督盟：藍白強推延會問政表現卻下降</w:t>
            </w:r>
          </w:p>
        </w:tc>
        <w:tc>
          <w:tcPr>
            <w:tcW w:type="dxa" w:w="2160"/>
          </w:tcPr>
          <w:p>
            <w:r>
              <w:rPr>
                <w:sz w:val="16"/>
              </w:rPr>
              <w:t>2026-10-07</w:t>
            </w:r>
          </w:p>
        </w:tc>
        <w:tc>
          <w:tcPr>
            <w:tcW w:type="dxa" w:w="2160"/>
          </w:tcPr>
          <w:p>
            <w:r>
              <w:rPr>
                <w:sz w:val="16"/>
              </w:rPr>
              <w:t>https://news.ltn.com.tw/news/politics/breakingnews/5598457</w:t>
            </w:r>
          </w:p>
        </w:tc>
      </w:tr>
      <w:tr>
        <w:tc>
          <w:tcPr>
            <w:tcW w:type="dxa" w:w="2160"/>
          </w:tcPr>
          <w:p>
            <w:r>
              <w:rPr>
                <w:sz w:val="16"/>
              </w:rPr>
              <w:t>自由時報電子報</w:t>
            </w:r>
          </w:p>
        </w:tc>
        <w:tc>
          <w:tcPr>
            <w:tcW w:type="dxa" w:w="2160"/>
          </w:tcPr>
          <w:p>
            <w:r>
              <w:rPr>
                <w:sz w:val="16"/>
              </w:rPr>
              <w:t>劉書彬拋「中華民國第二共和憲法」 重建台灣憲政制度</w:t>
            </w:r>
          </w:p>
        </w:tc>
        <w:tc>
          <w:tcPr>
            <w:tcW w:type="dxa" w:w="2160"/>
          </w:tcPr>
          <w:p>
            <w:r>
              <w:rPr>
                <w:sz w:val="16"/>
              </w:rPr>
              <w:t>2026-10-07</w:t>
            </w:r>
          </w:p>
        </w:tc>
        <w:tc>
          <w:tcPr>
            <w:tcW w:type="dxa" w:w="2160"/>
          </w:tcPr>
          <w:p>
            <w:r>
              <w:rPr>
                <w:sz w:val="16"/>
              </w:rPr>
              <w:t>https://news.ltn.com.tw/news/politics/breakingnews/5598468</w:t>
            </w:r>
          </w:p>
        </w:tc>
      </w:tr>
      <w:tr>
        <w:tc>
          <w:tcPr>
            <w:tcW w:type="dxa" w:w="2160"/>
          </w:tcPr>
          <w:p>
            <w:r>
              <w:rPr>
                <w:sz w:val="16"/>
              </w:rPr>
              <w:t>自由時報電子報</w:t>
            </w:r>
          </w:p>
        </w:tc>
        <w:tc>
          <w:tcPr>
            <w:tcW w:type="dxa" w:w="2160"/>
          </w:tcPr>
          <w:p>
            <w:r>
              <w:rPr>
                <w:sz w:val="16"/>
              </w:rPr>
              <w:t>獅潭「仙草花節」12月活動登場 地景藝術票選先開跑</w:t>
            </w:r>
          </w:p>
        </w:tc>
        <w:tc>
          <w:tcPr>
            <w:tcW w:type="dxa" w:w="2160"/>
          </w:tcPr>
          <w:p>
            <w:r>
              <w:rPr>
                <w:sz w:val="16"/>
              </w:rPr>
              <w:t>2026-10-07</w:t>
            </w:r>
          </w:p>
        </w:tc>
        <w:tc>
          <w:tcPr>
            <w:tcW w:type="dxa" w:w="2160"/>
          </w:tcPr>
          <w:p>
            <w:r>
              <w:rPr>
                <w:sz w:val="16"/>
              </w:rPr>
              <w:t>https://news.ltn.com.tw/news/life/breakingnews/5598475</w:t>
            </w:r>
          </w:p>
        </w:tc>
      </w:tr>
      <w:tr>
        <w:tc>
          <w:tcPr>
            <w:tcW w:type="dxa" w:w="2160"/>
          </w:tcPr>
          <w:p>
            <w:r>
              <w:rPr>
                <w:sz w:val="16"/>
              </w:rPr>
              <w:t>自由時報電子報</w:t>
            </w:r>
          </w:p>
        </w:tc>
        <w:tc>
          <w:tcPr>
            <w:tcW w:type="dxa" w:w="2160"/>
          </w:tcPr>
          <w:p>
            <w:r>
              <w:rPr>
                <w:sz w:val="16"/>
              </w:rPr>
              <w:t>沈伯洋遭香港人士跨海委託跟監！律師：宜以國安法層次處理</w:t>
            </w:r>
          </w:p>
        </w:tc>
        <w:tc>
          <w:tcPr>
            <w:tcW w:type="dxa" w:w="2160"/>
          </w:tcPr>
          <w:p>
            <w:r>
              <w:rPr>
                <w:sz w:val="16"/>
              </w:rPr>
              <w:t>2026-10-07</w:t>
            </w:r>
          </w:p>
        </w:tc>
        <w:tc>
          <w:tcPr>
            <w:tcW w:type="dxa" w:w="2160"/>
          </w:tcPr>
          <w:p>
            <w:r>
              <w:rPr>
                <w:sz w:val="16"/>
              </w:rPr>
              <w:t>https://news.ltn.com.tw/news/politics/breakingnews/5598130</w:t>
            </w:r>
          </w:p>
        </w:tc>
      </w:tr>
      <w:tr>
        <w:tc>
          <w:tcPr>
            <w:tcW w:type="dxa" w:w="2160"/>
          </w:tcPr>
          <w:p>
            <w:r>
              <w:rPr>
                <w:sz w:val="16"/>
              </w:rPr>
              <w:t>自由時報電子報</w:t>
            </w:r>
          </w:p>
        </w:tc>
        <w:tc>
          <w:tcPr>
            <w:tcW w:type="dxa" w:w="2160"/>
          </w:tcPr>
          <w:p>
            <w:r>
              <w:rPr>
                <w:sz w:val="16"/>
              </w:rPr>
              <w:t>蔣萬安赴靈鷲山台北講堂供燈祈願 贈愛心物資給多國孩子</w:t>
            </w:r>
          </w:p>
        </w:tc>
        <w:tc>
          <w:tcPr>
            <w:tcW w:type="dxa" w:w="2160"/>
          </w:tcPr>
          <w:p>
            <w:r>
              <w:rPr>
                <w:sz w:val="16"/>
              </w:rPr>
              <w:t>2026-10-07</w:t>
            </w:r>
          </w:p>
        </w:tc>
        <w:tc>
          <w:tcPr>
            <w:tcW w:type="dxa" w:w="2160"/>
          </w:tcPr>
          <w:p>
            <w:r>
              <w:rPr>
                <w:sz w:val="16"/>
              </w:rPr>
              <w:t>https://news.ltn.com.tw/news/life/breakingnews/5598492</w:t>
            </w:r>
          </w:p>
        </w:tc>
      </w:tr>
      <w:tr>
        <w:tc>
          <w:tcPr>
            <w:tcW w:type="dxa" w:w="2160"/>
          </w:tcPr>
          <w:p>
            <w:r>
              <w:rPr>
                <w:sz w:val="16"/>
              </w:rPr>
              <w:t>自由時報電子報</w:t>
            </w:r>
          </w:p>
        </w:tc>
        <w:tc>
          <w:tcPr>
            <w:tcW w:type="dxa" w:w="2160"/>
          </w:tcPr>
          <w:p>
            <w:r>
              <w:rPr>
                <w:sz w:val="16"/>
              </w:rPr>
              <w:t>台東大學校長鄭憲宗 宣布任期屆滿不續任</w:t>
            </w:r>
          </w:p>
        </w:tc>
        <w:tc>
          <w:tcPr>
            <w:tcW w:type="dxa" w:w="2160"/>
          </w:tcPr>
          <w:p>
            <w:r>
              <w:rPr>
                <w:sz w:val="16"/>
              </w:rPr>
              <w:t>2026-10-07</w:t>
            </w:r>
          </w:p>
        </w:tc>
        <w:tc>
          <w:tcPr>
            <w:tcW w:type="dxa" w:w="2160"/>
          </w:tcPr>
          <w:p>
            <w:r>
              <w:rPr>
                <w:sz w:val="16"/>
              </w:rPr>
              <w:t>https://news.ltn.com.tw/news/life/breakingnews/5598511</w:t>
            </w:r>
          </w:p>
        </w:tc>
      </w:tr>
      <w:tr>
        <w:tc>
          <w:tcPr>
            <w:tcW w:type="dxa" w:w="2160"/>
          </w:tcPr>
          <w:p>
            <w:r>
              <w:rPr>
                <w:sz w:val="16"/>
              </w:rPr>
              <w:t>自由時報電子報</w:t>
            </w:r>
          </w:p>
        </w:tc>
        <w:tc>
          <w:tcPr>
            <w:tcW w:type="dxa" w:w="2160"/>
          </w:tcPr>
          <w:p>
            <w:r>
              <w:rPr>
                <w:sz w:val="16"/>
              </w:rPr>
              <w:t>國慶升旗＋101煙火＋BIGBANG！ 北市信義區交管出爐</w:t>
            </w:r>
          </w:p>
        </w:tc>
        <w:tc>
          <w:tcPr>
            <w:tcW w:type="dxa" w:w="2160"/>
          </w:tcPr>
          <w:p>
            <w:r>
              <w:rPr>
                <w:sz w:val="16"/>
              </w:rPr>
              <w:t>2026-10-07</w:t>
            </w:r>
          </w:p>
        </w:tc>
        <w:tc>
          <w:tcPr>
            <w:tcW w:type="dxa" w:w="2160"/>
          </w:tcPr>
          <w:p>
            <w:r>
              <w:rPr>
                <w:sz w:val="16"/>
              </w:rPr>
              <w:t>https://news.ltn.com.tw/news/life/breakingnews/5598524</w:t>
            </w:r>
          </w:p>
        </w:tc>
      </w:tr>
      <w:tr>
        <w:tc>
          <w:tcPr>
            <w:tcW w:type="dxa" w:w="2160"/>
          </w:tcPr>
          <w:p>
            <w:r>
              <w:rPr>
                <w:sz w:val="16"/>
              </w:rPr>
              <w:t>自由時報電子報</w:t>
            </w:r>
          </w:p>
        </w:tc>
        <w:tc>
          <w:tcPr>
            <w:tcW w:type="dxa" w:w="2160"/>
          </w:tcPr>
          <w:p>
            <w:r>
              <w:rPr>
                <w:sz w:val="16"/>
              </w:rPr>
              <w:t>東陽9月合併營收20.98億元 年增9％</w:t>
            </w:r>
          </w:p>
        </w:tc>
        <w:tc>
          <w:tcPr>
            <w:tcW w:type="dxa" w:w="2160"/>
          </w:tcPr>
          <w:p>
            <w:r>
              <w:rPr>
                <w:sz w:val="16"/>
              </w:rPr>
              <w:t>2026-10-07</w:t>
            </w:r>
          </w:p>
        </w:tc>
        <w:tc>
          <w:tcPr>
            <w:tcW w:type="dxa" w:w="2160"/>
          </w:tcPr>
          <w:p>
            <w:r>
              <w:rPr>
                <w:sz w:val="16"/>
              </w:rPr>
              <w:t>https://ec.ltn.com.tw/article/breakingnews/5598535</w:t>
            </w:r>
          </w:p>
        </w:tc>
      </w:tr>
      <w:tr>
        <w:tc>
          <w:tcPr>
            <w:tcW w:type="dxa" w:w="2160"/>
          </w:tcPr>
          <w:p>
            <w:r>
              <w:rPr>
                <w:sz w:val="16"/>
              </w:rPr>
              <w:t>自由時報電子報</w:t>
            </w:r>
          </w:p>
        </w:tc>
        <w:tc>
          <w:tcPr>
            <w:tcW w:type="dxa" w:w="2160"/>
          </w:tcPr>
          <w:p>
            <w:r>
              <w:rPr>
                <w:sz w:val="16"/>
              </w:rPr>
              <w:t>樺漢9月、Q3營收雙創新高 在手訂單突破2550億元</w:t>
            </w:r>
          </w:p>
        </w:tc>
        <w:tc>
          <w:tcPr>
            <w:tcW w:type="dxa" w:w="2160"/>
          </w:tcPr>
          <w:p>
            <w:r>
              <w:rPr>
                <w:sz w:val="16"/>
              </w:rPr>
              <w:t>2026-10-07</w:t>
            </w:r>
          </w:p>
        </w:tc>
        <w:tc>
          <w:tcPr>
            <w:tcW w:type="dxa" w:w="2160"/>
          </w:tcPr>
          <w:p>
            <w:r>
              <w:rPr>
                <w:sz w:val="16"/>
              </w:rPr>
              <w:t>https://ec.ltn.com.tw/article/breakingnews/5598537</w:t>
            </w:r>
          </w:p>
        </w:tc>
      </w:tr>
      <w:tr>
        <w:tc>
          <w:tcPr>
            <w:tcW w:type="dxa" w:w="2160"/>
          </w:tcPr>
          <w:p>
            <w:r>
              <w:rPr>
                <w:sz w:val="16"/>
              </w:rPr>
              <w:t>自由時報電子報</w:t>
            </w:r>
          </w:p>
        </w:tc>
        <w:tc>
          <w:tcPr>
            <w:tcW w:type="dxa" w:w="2160"/>
          </w:tcPr>
          <w:p>
            <w:r>
              <w:rPr>
                <w:sz w:val="16"/>
              </w:rPr>
              <w:t>美沙冬如何戒毒？北市近3年49萬人次服用 「嚴格8步驟」流程曝光</w:t>
            </w:r>
          </w:p>
        </w:tc>
        <w:tc>
          <w:tcPr>
            <w:tcW w:type="dxa" w:w="2160"/>
          </w:tcPr>
          <w:p>
            <w:r>
              <w:rPr>
                <w:sz w:val="16"/>
              </w:rPr>
              <w:t>2026-10-07</w:t>
            </w:r>
          </w:p>
        </w:tc>
        <w:tc>
          <w:tcPr>
            <w:tcW w:type="dxa" w:w="2160"/>
          </w:tcPr>
          <w:p>
            <w:r>
              <w:rPr>
                <w:sz w:val="16"/>
              </w:rPr>
              <w:t>https://news.ltn.com.tw/news/life/breakingnews/5598534</w:t>
            </w:r>
          </w:p>
        </w:tc>
      </w:tr>
      <w:tr>
        <w:tc>
          <w:tcPr>
            <w:tcW w:type="dxa" w:w="2160"/>
          </w:tcPr>
          <w:p>
            <w:r>
              <w:rPr>
                <w:sz w:val="16"/>
              </w:rPr>
              <w:t>自由時報電子報</w:t>
            </w:r>
          </w:p>
        </w:tc>
        <w:tc>
          <w:tcPr>
            <w:tcW w:type="dxa" w:w="2160"/>
          </w:tcPr>
          <w:p>
            <w:r>
              <w:rPr>
                <w:sz w:val="16"/>
              </w:rPr>
              <w:t>美光桃園工會取得罷工權！近90％投票會員力挺罷工</w:t>
            </w:r>
          </w:p>
        </w:tc>
        <w:tc>
          <w:tcPr>
            <w:tcW w:type="dxa" w:w="2160"/>
          </w:tcPr>
          <w:p>
            <w:r>
              <w:rPr>
                <w:sz w:val="16"/>
              </w:rPr>
              <w:t>2026-10-07</w:t>
            </w:r>
          </w:p>
        </w:tc>
        <w:tc>
          <w:tcPr>
            <w:tcW w:type="dxa" w:w="2160"/>
          </w:tcPr>
          <w:p>
            <w:r>
              <w:rPr>
                <w:sz w:val="16"/>
              </w:rPr>
              <w:t>https://ec.ltn.com.tw/article/breakingnews/5598557</w:t>
            </w:r>
          </w:p>
        </w:tc>
      </w:tr>
      <w:tr>
        <w:tc>
          <w:tcPr>
            <w:tcW w:type="dxa" w:w="2160"/>
          </w:tcPr>
          <w:p>
            <w:r>
              <w:rPr>
                <w:sz w:val="16"/>
              </w:rPr>
              <w:t>自由時報電子報</w:t>
            </w:r>
          </w:p>
        </w:tc>
        <w:tc>
          <w:tcPr>
            <w:tcW w:type="dxa" w:w="2160"/>
          </w:tcPr>
          <w:p>
            <w:r>
              <w:rPr>
                <w:sz w:val="16"/>
              </w:rPr>
              <w:t>搭機最怕遇到航空公司出現「7種警訊」 空服員坦白連自己都不敢搭</w:t>
            </w:r>
          </w:p>
        </w:tc>
        <w:tc>
          <w:tcPr>
            <w:tcW w:type="dxa" w:w="2160"/>
          </w:tcPr>
          <w:p>
            <w:r>
              <w:rPr>
                <w:sz w:val="16"/>
              </w:rPr>
              <w:t>2026-10-07</w:t>
            </w:r>
          </w:p>
        </w:tc>
        <w:tc>
          <w:tcPr>
            <w:tcW w:type="dxa" w:w="2160"/>
          </w:tcPr>
          <w:p>
            <w:r>
              <w:rPr>
                <w:sz w:val="16"/>
              </w:rPr>
              <w:t>https://ec.ltn.com.tw/article/breakingnews/5598538</w:t>
            </w:r>
          </w:p>
        </w:tc>
      </w:tr>
      <w:tr>
        <w:tc>
          <w:tcPr>
            <w:tcW w:type="dxa" w:w="2160"/>
          </w:tcPr>
          <w:p>
            <w:r>
              <w:rPr>
                <w:sz w:val="16"/>
              </w:rPr>
              <w:t>自由時報電子報</w:t>
            </w:r>
          </w:p>
        </w:tc>
        <w:tc>
          <w:tcPr>
            <w:tcW w:type="dxa" w:w="2160"/>
          </w:tcPr>
          <w:p>
            <w:r>
              <w:rPr>
                <w:sz w:val="16"/>
              </w:rPr>
              <w:t>經濟部「精彩好市券」登場  高雄4夜市連4週祭雙倍優惠</w:t>
            </w:r>
          </w:p>
        </w:tc>
        <w:tc>
          <w:tcPr>
            <w:tcW w:type="dxa" w:w="2160"/>
          </w:tcPr>
          <w:p>
            <w:r>
              <w:rPr>
                <w:sz w:val="16"/>
              </w:rPr>
              <w:t>2026-10-07</w:t>
            </w:r>
          </w:p>
        </w:tc>
        <w:tc>
          <w:tcPr>
            <w:tcW w:type="dxa" w:w="2160"/>
          </w:tcPr>
          <w:p>
            <w:r>
              <w:rPr>
                <w:sz w:val="16"/>
              </w:rPr>
              <w:t>https://news.ltn.com.tw/news/life/breakingnews/5598566</w:t>
            </w:r>
          </w:p>
        </w:tc>
      </w:tr>
      <w:tr>
        <w:tc>
          <w:tcPr>
            <w:tcW w:type="dxa" w:w="2160"/>
          </w:tcPr>
          <w:p>
            <w:r>
              <w:rPr>
                <w:sz w:val="16"/>
              </w:rPr>
              <w:t>自由時報電子報</w:t>
            </w:r>
          </w:p>
        </w:tc>
        <w:tc>
          <w:tcPr>
            <w:tcW w:type="dxa" w:w="2160"/>
          </w:tcPr>
          <w:p>
            <w:r>
              <w:rPr>
                <w:sz w:val="16"/>
              </w:rPr>
              <w:t>4年資產翻14倍、竟不是靠拚命省 ! 日雙薪夫妻曝秘訣「每月這一招」</w:t>
            </w:r>
          </w:p>
        </w:tc>
        <w:tc>
          <w:tcPr>
            <w:tcW w:type="dxa" w:w="2160"/>
          </w:tcPr>
          <w:p>
            <w:r>
              <w:rPr>
                <w:sz w:val="16"/>
              </w:rPr>
              <w:t>2026-10-07</w:t>
            </w:r>
          </w:p>
        </w:tc>
        <w:tc>
          <w:tcPr>
            <w:tcW w:type="dxa" w:w="2160"/>
          </w:tcPr>
          <w:p>
            <w:r>
              <w:rPr>
                <w:sz w:val="16"/>
              </w:rPr>
              <w:t>https://ec.ltn.com.tw/article/breakingnews/5598267</w:t>
            </w:r>
          </w:p>
        </w:tc>
      </w:tr>
      <w:tr>
        <w:tc>
          <w:tcPr>
            <w:tcW w:type="dxa" w:w="2160"/>
          </w:tcPr>
          <w:p>
            <w:r>
              <w:rPr>
                <w:sz w:val="16"/>
              </w:rPr>
              <w:t>自由時報電子報</w:t>
            </w:r>
          </w:p>
        </w:tc>
        <w:tc>
          <w:tcPr>
            <w:tcW w:type="dxa" w:w="2160"/>
          </w:tcPr>
          <w:p>
            <w:r>
              <w:rPr>
                <w:sz w:val="16"/>
              </w:rPr>
              <w:t>每餐最高省20％！出國吃當地美食別急著找餐廳 「超簡單1招」輕鬆省</w:t>
            </w:r>
          </w:p>
        </w:tc>
        <w:tc>
          <w:tcPr>
            <w:tcW w:type="dxa" w:w="2160"/>
          </w:tcPr>
          <w:p>
            <w:r>
              <w:rPr>
                <w:sz w:val="16"/>
              </w:rPr>
              <w:t>2026-10-07</w:t>
            </w:r>
          </w:p>
        </w:tc>
        <w:tc>
          <w:tcPr>
            <w:tcW w:type="dxa" w:w="2160"/>
          </w:tcPr>
          <w:p>
            <w:r>
              <w:rPr>
                <w:sz w:val="16"/>
              </w:rPr>
              <w:t>https://ec.ltn.com.tw/article/breakingnews/5598020</w:t>
            </w:r>
          </w:p>
        </w:tc>
      </w:tr>
      <w:tr>
        <w:tc>
          <w:tcPr>
            <w:tcW w:type="dxa" w:w="2160"/>
          </w:tcPr>
          <w:p>
            <w:r>
              <w:rPr>
                <w:sz w:val="16"/>
              </w:rPr>
              <w:t>自由時報電子報</w:t>
            </w:r>
          </w:p>
        </w:tc>
        <w:tc>
          <w:tcPr>
            <w:tcW w:type="dxa" w:w="2160"/>
          </w:tcPr>
          <w:p>
            <w:r>
              <w:rPr>
                <w:sz w:val="16"/>
              </w:rPr>
              <w:t>台股擊敗韓國成為世界市場主導力量 外媒曝原因</w:t>
            </w:r>
          </w:p>
        </w:tc>
        <w:tc>
          <w:tcPr>
            <w:tcW w:type="dxa" w:w="2160"/>
          </w:tcPr>
          <w:p>
            <w:r>
              <w:rPr>
                <w:sz w:val="16"/>
              </w:rPr>
              <w:t>2026-10-07</w:t>
            </w:r>
          </w:p>
        </w:tc>
        <w:tc>
          <w:tcPr>
            <w:tcW w:type="dxa" w:w="2160"/>
          </w:tcPr>
          <w:p>
            <w:r>
              <w:rPr>
                <w:sz w:val="16"/>
              </w:rPr>
              <w:t>https://ec.ltn.com.tw/article/breakingnews/5598448</w:t>
            </w:r>
          </w:p>
        </w:tc>
      </w:tr>
      <w:tr>
        <w:tc>
          <w:tcPr>
            <w:tcW w:type="dxa" w:w="2160"/>
          </w:tcPr>
          <w:p>
            <w:r>
              <w:rPr>
                <w:sz w:val="16"/>
              </w:rPr>
              <w:t>自由時報電子報</w:t>
            </w:r>
          </w:p>
        </w:tc>
        <w:tc>
          <w:tcPr>
            <w:tcW w:type="dxa" w:w="2160"/>
          </w:tcPr>
          <w:p>
            <w:r>
              <w:rPr>
                <w:sz w:val="16"/>
              </w:rPr>
              <w:t>敬老卡能刷超商買東西？ 南投縣府闢謠：假的</w:t>
            </w:r>
          </w:p>
        </w:tc>
        <w:tc>
          <w:tcPr>
            <w:tcW w:type="dxa" w:w="2160"/>
          </w:tcPr>
          <w:p>
            <w:r>
              <w:rPr>
                <w:sz w:val="16"/>
              </w:rPr>
              <w:t>2026-10-07</w:t>
            </w:r>
          </w:p>
        </w:tc>
        <w:tc>
          <w:tcPr>
            <w:tcW w:type="dxa" w:w="2160"/>
          </w:tcPr>
          <w:p>
            <w:r>
              <w:rPr>
                <w:sz w:val="16"/>
              </w:rPr>
              <w:t>https://news.ltn.com.tw/news/life/breakingnews/5598553</w:t>
            </w:r>
          </w:p>
        </w:tc>
      </w:tr>
      <w:tr>
        <w:tc>
          <w:tcPr>
            <w:tcW w:type="dxa" w:w="2160"/>
          </w:tcPr>
          <w:p>
            <w:r>
              <w:rPr>
                <w:sz w:val="16"/>
              </w:rPr>
              <w:t>自由時報電子報</w:t>
            </w:r>
          </w:p>
        </w:tc>
        <w:tc>
          <w:tcPr>
            <w:tcW w:type="dxa" w:w="2160"/>
          </w:tcPr>
          <w:p>
            <w:r>
              <w:rPr>
                <w:sz w:val="16"/>
              </w:rPr>
              <w:t>校事會議再改革！合理管教直接結案 一般考核限縮外聘調查</w:t>
            </w:r>
          </w:p>
        </w:tc>
        <w:tc>
          <w:tcPr>
            <w:tcW w:type="dxa" w:w="2160"/>
          </w:tcPr>
          <w:p>
            <w:r>
              <w:rPr>
                <w:sz w:val="16"/>
              </w:rPr>
              <w:t>2026-10-07</w:t>
            </w:r>
          </w:p>
        </w:tc>
        <w:tc>
          <w:tcPr>
            <w:tcW w:type="dxa" w:w="2160"/>
          </w:tcPr>
          <w:p>
            <w:r>
              <w:rPr>
                <w:sz w:val="16"/>
              </w:rPr>
              <w:t>https://news.ltn.com.tw/news/life/breakingnews/5598570</w:t>
            </w:r>
          </w:p>
        </w:tc>
      </w:tr>
      <w:tr>
        <w:tc>
          <w:tcPr>
            <w:tcW w:type="dxa" w:w="2160"/>
          </w:tcPr>
          <w:p>
            <w:r>
              <w:rPr>
                <w:sz w:val="16"/>
              </w:rPr>
              <w:t>自由時報電子報</w:t>
            </w:r>
          </w:p>
        </w:tc>
        <w:tc>
          <w:tcPr>
            <w:tcW w:type="dxa" w:w="2160"/>
          </w:tcPr>
          <w:p>
            <w:r>
              <w:rPr>
                <w:sz w:val="16"/>
              </w:rPr>
              <w:t>新北市松年大學成果展 輕銀世代展活力</w:t>
            </w:r>
          </w:p>
        </w:tc>
        <w:tc>
          <w:tcPr>
            <w:tcW w:type="dxa" w:w="2160"/>
          </w:tcPr>
          <w:p>
            <w:r>
              <w:rPr>
                <w:sz w:val="16"/>
              </w:rPr>
              <w:t>2026-10-07</w:t>
            </w:r>
          </w:p>
        </w:tc>
        <w:tc>
          <w:tcPr>
            <w:tcW w:type="dxa" w:w="2160"/>
          </w:tcPr>
          <w:p>
            <w:r>
              <w:rPr>
                <w:sz w:val="16"/>
              </w:rPr>
              <w:t>https://news.ltn.com.tw/news/life/breakingnews/5598576</w:t>
            </w:r>
          </w:p>
        </w:tc>
      </w:tr>
      <w:tr>
        <w:tc>
          <w:tcPr>
            <w:tcW w:type="dxa" w:w="2160"/>
          </w:tcPr>
          <w:p>
            <w:r>
              <w:rPr>
                <w:sz w:val="16"/>
              </w:rPr>
              <w:t>自由時報電子報</w:t>
            </w:r>
          </w:p>
        </w:tc>
        <w:tc>
          <w:tcPr>
            <w:tcW w:type="dxa" w:w="2160"/>
          </w:tcPr>
          <w:p>
            <w:r>
              <w:rPr>
                <w:sz w:val="16"/>
              </w:rPr>
              <w:t>廣達9月營收創同期新高 VR200第四季小量出貨</w:t>
            </w:r>
          </w:p>
        </w:tc>
        <w:tc>
          <w:tcPr>
            <w:tcW w:type="dxa" w:w="2160"/>
          </w:tcPr>
          <w:p>
            <w:r>
              <w:rPr>
                <w:sz w:val="16"/>
              </w:rPr>
              <w:t>2026-10-07</w:t>
            </w:r>
          </w:p>
        </w:tc>
        <w:tc>
          <w:tcPr>
            <w:tcW w:type="dxa" w:w="2160"/>
          </w:tcPr>
          <w:p>
            <w:r>
              <w:rPr>
                <w:sz w:val="16"/>
              </w:rPr>
              <w:t>https://ec.ltn.com.tw/article/breakingnews/5598611</w:t>
            </w:r>
          </w:p>
        </w:tc>
      </w:tr>
      <w:tr>
        <w:tc>
          <w:tcPr>
            <w:tcW w:type="dxa" w:w="2160"/>
          </w:tcPr>
          <w:p>
            <w:r>
              <w:rPr>
                <w:sz w:val="16"/>
              </w:rPr>
              <w:t>自由時報電子報</w:t>
            </w:r>
          </w:p>
        </w:tc>
        <w:tc>
          <w:tcPr>
            <w:tcW w:type="dxa" w:w="2160"/>
          </w:tcPr>
          <w:p>
            <w:r>
              <w:rPr>
                <w:sz w:val="16"/>
              </w:rPr>
              <w:t>歐盟擬擴大企業課稅 美科技巨頭恐受影響</w:t>
            </w:r>
          </w:p>
        </w:tc>
        <w:tc>
          <w:tcPr>
            <w:tcW w:type="dxa" w:w="2160"/>
          </w:tcPr>
          <w:p>
            <w:r>
              <w:rPr>
                <w:sz w:val="16"/>
              </w:rPr>
              <w:t>2026-10-07</w:t>
            </w:r>
          </w:p>
        </w:tc>
        <w:tc>
          <w:tcPr>
            <w:tcW w:type="dxa" w:w="2160"/>
          </w:tcPr>
          <w:p>
            <w:r>
              <w:rPr>
                <w:sz w:val="16"/>
              </w:rPr>
              <w:t>https://ec.ltn.com.tw/article/breakingnews/5598550</w:t>
            </w:r>
          </w:p>
        </w:tc>
      </w:tr>
      <w:tr>
        <w:tc>
          <w:tcPr>
            <w:tcW w:type="dxa" w:w="2160"/>
          </w:tcPr>
          <w:p>
            <w:r>
              <w:rPr>
                <w:sz w:val="16"/>
              </w:rPr>
              <w:t>自由時報電子報</w:t>
            </w:r>
          </w:p>
        </w:tc>
        <w:tc>
          <w:tcPr>
            <w:tcW w:type="dxa" w:w="2160"/>
          </w:tcPr>
          <w:p>
            <w:r>
              <w:rPr>
                <w:sz w:val="16"/>
              </w:rPr>
              <w:t>佛光山滴水坊也踩線！南屏店查獲6項逾期食品 4家素食餐廳違規</w:t>
            </w:r>
          </w:p>
        </w:tc>
        <w:tc>
          <w:tcPr>
            <w:tcW w:type="dxa" w:w="2160"/>
          </w:tcPr>
          <w:p>
            <w:r>
              <w:rPr>
                <w:sz w:val="16"/>
              </w:rPr>
              <w:t>2026-10-07</w:t>
            </w:r>
          </w:p>
        </w:tc>
        <w:tc>
          <w:tcPr>
            <w:tcW w:type="dxa" w:w="2160"/>
          </w:tcPr>
          <w:p>
            <w:r>
              <w:rPr>
                <w:sz w:val="16"/>
              </w:rPr>
              <w:t>https://news.ltn.com.tw/news/life/breakingnews/5598602</w:t>
            </w:r>
          </w:p>
        </w:tc>
      </w:tr>
      <w:tr>
        <w:tc>
          <w:tcPr>
            <w:tcW w:type="dxa" w:w="2160"/>
          </w:tcPr>
          <w:p>
            <w:r>
              <w:rPr>
                <w:sz w:val="16"/>
              </w:rPr>
              <w:t>自由時報電子報</w:t>
            </w:r>
          </w:p>
        </w:tc>
        <w:tc>
          <w:tcPr>
            <w:tcW w:type="dxa" w:w="2160"/>
          </w:tcPr>
          <w:p>
            <w:r>
              <w:rPr>
                <w:sz w:val="16"/>
              </w:rPr>
              <w:t>投信連3賣卻狂買台塑四寶！28萬股東等到了 「這檔」爆買逾萬張飆漲停</w:t>
            </w:r>
          </w:p>
        </w:tc>
        <w:tc>
          <w:tcPr>
            <w:tcW w:type="dxa" w:w="2160"/>
          </w:tcPr>
          <w:p>
            <w:r>
              <w:rPr>
                <w:sz w:val="16"/>
              </w:rPr>
              <w:t>2026-10-07</w:t>
            </w:r>
          </w:p>
        </w:tc>
        <w:tc>
          <w:tcPr>
            <w:tcW w:type="dxa" w:w="2160"/>
          </w:tcPr>
          <w:p>
            <w:r>
              <w:rPr>
                <w:sz w:val="16"/>
              </w:rPr>
              <w:t>https://ec.ltn.com.tw/article/breakingnews/5598653</w:t>
            </w:r>
          </w:p>
        </w:tc>
      </w:tr>
      <w:tr>
        <w:tc>
          <w:tcPr>
            <w:tcW w:type="dxa" w:w="2160"/>
          </w:tcPr>
          <w:p>
            <w:r>
              <w:rPr>
                <w:sz w:val="16"/>
              </w:rPr>
              <w:t>自由時報電子報</w:t>
            </w:r>
          </w:p>
        </w:tc>
        <w:tc>
          <w:tcPr>
            <w:tcW w:type="dxa" w:w="2160"/>
          </w:tcPr>
          <w:p>
            <w:r>
              <w:rPr>
                <w:sz w:val="16"/>
              </w:rPr>
              <w:t>AI需求強勁 國巨*9月營收創新高</w:t>
            </w:r>
          </w:p>
        </w:tc>
        <w:tc>
          <w:tcPr>
            <w:tcW w:type="dxa" w:w="2160"/>
          </w:tcPr>
          <w:p>
            <w:r>
              <w:rPr>
                <w:sz w:val="16"/>
              </w:rPr>
              <w:t>2026-10-07</w:t>
            </w:r>
          </w:p>
        </w:tc>
        <w:tc>
          <w:tcPr>
            <w:tcW w:type="dxa" w:w="2160"/>
          </w:tcPr>
          <w:p>
            <w:r>
              <w:rPr>
                <w:sz w:val="16"/>
              </w:rPr>
              <w:t>https://ec.ltn.com.tw/article/breakingnews/5598646</w:t>
            </w:r>
          </w:p>
        </w:tc>
      </w:tr>
      <w:tr>
        <w:tc>
          <w:tcPr>
            <w:tcW w:type="dxa" w:w="2160"/>
          </w:tcPr>
          <w:p>
            <w:r>
              <w:rPr>
                <w:sz w:val="16"/>
              </w:rPr>
              <w:t>自由時報電子報</w:t>
            </w:r>
          </w:p>
        </w:tc>
        <w:tc>
          <w:tcPr>
            <w:tcW w:type="dxa" w:w="2160"/>
          </w:tcPr>
          <w:p>
            <w:r>
              <w:rPr>
                <w:sz w:val="16"/>
              </w:rPr>
              <w:t>「該結案就結案、該調查依法調查」 國教盟肯定校事會議再改革</w:t>
            </w:r>
          </w:p>
        </w:tc>
        <w:tc>
          <w:tcPr>
            <w:tcW w:type="dxa" w:w="2160"/>
          </w:tcPr>
          <w:p>
            <w:r>
              <w:rPr>
                <w:sz w:val="16"/>
              </w:rPr>
              <w:t>2026-10-07</w:t>
            </w:r>
          </w:p>
        </w:tc>
        <w:tc>
          <w:tcPr>
            <w:tcW w:type="dxa" w:w="2160"/>
          </w:tcPr>
          <w:p>
            <w:r>
              <w:rPr>
                <w:sz w:val="16"/>
              </w:rPr>
              <w:t>https://news.ltn.com.tw/news/life/breakingnews/5598609</w:t>
            </w:r>
          </w:p>
        </w:tc>
      </w:tr>
      <w:tr>
        <w:tc>
          <w:tcPr>
            <w:tcW w:type="dxa" w:w="2160"/>
          </w:tcPr>
          <w:p>
            <w:r>
              <w:rPr>
                <w:sz w:val="16"/>
              </w:rPr>
              <w:t>自由時報電子報</w:t>
            </w:r>
          </w:p>
        </w:tc>
        <w:tc>
          <w:tcPr>
            <w:tcW w:type="dxa" w:w="2160"/>
          </w:tcPr>
          <w:p>
            <w:r>
              <w:rPr>
                <w:sz w:val="16"/>
              </w:rPr>
              <w:t>一關過一關！ 花蓮縣長參選人張峻17日舉行總部成立大會</w:t>
            </w:r>
          </w:p>
        </w:tc>
        <w:tc>
          <w:tcPr>
            <w:tcW w:type="dxa" w:w="2160"/>
          </w:tcPr>
          <w:p>
            <w:r>
              <w:rPr>
                <w:sz w:val="16"/>
              </w:rPr>
              <w:t>2026-10-07</w:t>
            </w:r>
          </w:p>
        </w:tc>
        <w:tc>
          <w:tcPr>
            <w:tcW w:type="dxa" w:w="2160"/>
          </w:tcPr>
          <w:p>
            <w:r>
              <w:rPr>
                <w:sz w:val="16"/>
              </w:rPr>
              <w:t>https://news.ltn.com.tw/news/politics/breakingnews/5598647</w:t>
            </w:r>
          </w:p>
        </w:tc>
      </w:tr>
      <w:tr>
        <w:tc>
          <w:tcPr>
            <w:tcW w:type="dxa" w:w="2160"/>
          </w:tcPr>
          <w:p>
            <w:r>
              <w:rPr>
                <w:sz w:val="16"/>
              </w:rPr>
              <w:t>自由時報電子報</w:t>
            </w:r>
          </w:p>
        </w:tc>
        <w:tc>
          <w:tcPr>
            <w:tcW w:type="dxa" w:w="2160"/>
          </w:tcPr>
          <w:p>
            <w:r>
              <w:rPr>
                <w:sz w:val="16"/>
              </w:rPr>
              <w:t>諷徐佳青辭職是「斷尾求生」黃國昌：請檢察官儘速偵辦捍衛司法尊嚴</w:t>
            </w:r>
          </w:p>
        </w:tc>
        <w:tc>
          <w:tcPr>
            <w:tcW w:type="dxa" w:w="2160"/>
          </w:tcPr>
          <w:p>
            <w:r>
              <w:rPr>
                <w:sz w:val="16"/>
              </w:rPr>
              <w:t>2026-10-07</w:t>
            </w:r>
          </w:p>
        </w:tc>
        <w:tc>
          <w:tcPr>
            <w:tcW w:type="dxa" w:w="2160"/>
          </w:tcPr>
          <w:p>
            <w:r>
              <w:rPr>
                <w:sz w:val="16"/>
              </w:rPr>
              <w:t>https://news.ltn.com.tw/news/politics/breakingnews/5598593</w:t>
            </w:r>
          </w:p>
        </w:tc>
      </w:tr>
      <w:tr>
        <w:tc>
          <w:tcPr>
            <w:tcW w:type="dxa" w:w="2160"/>
          </w:tcPr>
          <w:p>
            <w:r>
              <w:rPr>
                <w:sz w:val="16"/>
              </w:rPr>
              <w:t>自由時報電子報</w:t>
            </w:r>
          </w:p>
        </w:tc>
        <w:tc>
          <w:tcPr>
            <w:tcW w:type="dxa" w:w="2160"/>
          </w:tcPr>
          <w:p>
            <w:r>
              <w:rPr>
                <w:sz w:val="16"/>
              </w:rPr>
              <w:t>台教產等9工會籲廢除校事會議 建立名譽回復與補償機制</w:t>
            </w:r>
          </w:p>
        </w:tc>
        <w:tc>
          <w:tcPr>
            <w:tcW w:type="dxa" w:w="2160"/>
          </w:tcPr>
          <w:p>
            <w:r>
              <w:rPr>
                <w:sz w:val="16"/>
              </w:rPr>
              <w:t>2026-10-07</w:t>
            </w:r>
          </w:p>
        </w:tc>
        <w:tc>
          <w:tcPr>
            <w:tcW w:type="dxa" w:w="2160"/>
          </w:tcPr>
          <w:p>
            <w:r>
              <w:rPr>
                <w:sz w:val="16"/>
              </w:rPr>
              <w:t>https://news.ltn.com.tw/news/life/breakingnews/5598635</w:t>
            </w:r>
          </w:p>
        </w:tc>
      </w:tr>
      <w:tr>
        <w:tc>
          <w:tcPr>
            <w:tcW w:type="dxa" w:w="2160"/>
          </w:tcPr>
          <w:p>
            <w:r>
              <w:rPr>
                <w:sz w:val="16"/>
              </w:rPr>
              <w:t>自由時報電子報</w:t>
            </w:r>
          </w:p>
        </w:tc>
        <w:tc>
          <w:tcPr>
            <w:tcW w:type="dxa" w:w="2160"/>
          </w:tcPr>
          <w:p>
            <w:r>
              <w:rPr>
                <w:sz w:val="16"/>
              </w:rPr>
              <w:t>台積電承建Terafab晶片廠？馬斯克說「不」！英特爾放話卡位</w:t>
            </w:r>
          </w:p>
        </w:tc>
        <w:tc>
          <w:tcPr>
            <w:tcW w:type="dxa" w:w="2160"/>
          </w:tcPr>
          <w:p>
            <w:r>
              <w:rPr>
                <w:sz w:val="16"/>
              </w:rPr>
              <w:t>2026-10-07</w:t>
            </w:r>
          </w:p>
        </w:tc>
        <w:tc>
          <w:tcPr>
            <w:tcW w:type="dxa" w:w="2160"/>
          </w:tcPr>
          <w:p>
            <w:r>
              <w:rPr>
                <w:sz w:val="16"/>
              </w:rPr>
              <w:t>https://ec.ltn.com.tw/article/breakingnews/5598672</w:t>
            </w:r>
          </w:p>
        </w:tc>
      </w:tr>
      <w:tr>
        <w:tc>
          <w:tcPr>
            <w:tcW w:type="dxa" w:w="2160"/>
          </w:tcPr>
          <w:p>
            <w:r>
              <w:rPr>
                <w:sz w:val="16"/>
              </w:rPr>
              <w:t>自由時報電子報</w:t>
            </w:r>
          </w:p>
        </w:tc>
        <w:tc>
          <w:tcPr>
            <w:tcW w:type="dxa" w:w="2160"/>
          </w:tcPr>
          <w:p>
            <w:r>
              <w:rPr>
                <w:sz w:val="16"/>
              </w:rPr>
              <w:t>台股逼近5萬點、它卻跌8％！投信連3砍逾12萬張 94萬股東心慌</w:t>
            </w:r>
          </w:p>
        </w:tc>
        <w:tc>
          <w:tcPr>
            <w:tcW w:type="dxa" w:w="2160"/>
          </w:tcPr>
          <w:p>
            <w:r>
              <w:rPr>
                <w:sz w:val="16"/>
              </w:rPr>
              <w:t>2026-10-07</w:t>
            </w:r>
          </w:p>
        </w:tc>
        <w:tc>
          <w:tcPr>
            <w:tcW w:type="dxa" w:w="2160"/>
          </w:tcPr>
          <w:p>
            <w:r>
              <w:rPr>
                <w:sz w:val="16"/>
              </w:rPr>
              <w:t>https://ec.ltn.com.tw/article/breakingnews/5598682</w:t>
            </w:r>
          </w:p>
        </w:tc>
      </w:tr>
      <w:tr>
        <w:tc>
          <w:tcPr>
            <w:tcW w:type="dxa" w:w="2160"/>
          </w:tcPr>
          <w:p>
            <w:r>
              <w:rPr>
                <w:sz w:val="16"/>
              </w:rPr>
              <w:t>自由時報電子報</w:t>
            </w:r>
          </w:p>
        </w:tc>
        <w:tc>
          <w:tcPr>
            <w:tcW w:type="dxa" w:w="2160"/>
          </w:tcPr>
          <w:p>
            <w:r>
              <w:rPr>
                <w:sz w:val="16"/>
              </w:rPr>
              <w:t>教育部修校事會議制度 全教總籲廢止制度、非小修小補</w:t>
            </w:r>
          </w:p>
        </w:tc>
        <w:tc>
          <w:tcPr>
            <w:tcW w:type="dxa" w:w="2160"/>
          </w:tcPr>
          <w:p>
            <w:r>
              <w:rPr>
                <w:sz w:val="16"/>
              </w:rPr>
              <w:t>2026-10-07</w:t>
            </w:r>
          </w:p>
        </w:tc>
        <w:tc>
          <w:tcPr>
            <w:tcW w:type="dxa" w:w="2160"/>
          </w:tcPr>
          <w:p>
            <w:r>
              <w:rPr>
                <w:sz w:val="16"/>
              </w:rPr>
              <w:t>https://news.ltn.com.tw/news/life/breakingnews/5598641</w:t>
            </w:r>
          </w:p>
        </w:tc>
      </w:tr>
      <w:tr>
        <w:tc>
          <w:tcPr>
            <w:tcW w:type="dxa" w:w="2160"/>
          </w:tcPr>
          <w:p>
            <w:r>
              <w:rPr>
                <w:sz w:val="16"/>
              </w:rPr>
              <w:t>自由時報電子報</w:t>
            </w:r>
          </w:p>
        </w:tc>
        <w:tc>
          <w:tcPr>
            <w:tcW w:type="dxa" w:w="2160"/>
          </w:tcPr>
          <w:p>
            <w:r>
              <w:rPr>
                <w:sz w:val="16"/>
              </w:rPr>
              <w:t>蔣萬安專程視察北市聯醫美沙冬門診   防治中心主任求救：醫師很難招</w:t>
            </w:r>
          </w:p>
        </w:tc>
        <w:tc>
          <w:tcPr>
            <w:tcW w:type="dxa" w:w="2160"/>
          </w:tcPr>
          <w:p>
            <w:r>
              <w:rPr>
                <w:sz w:val="16"/>
              </w:rPr>
              <w:t>2026-10-07</w:t>
            </w:r>
          </w:p>
        </w:tc>
        <w:tc>
          <w:tcPr>
            <w:tcW w:type="dxa" w:w="2160"/>
          </w:tcPr>
          <w:p>
            <w:r>
              <w:rPr>
                <w:sz w:val="16"/>
              </w:rPr>
              <w:t>https://news.ltn.com.tw/news/politics/breakingnews/5598648</w:t>
            </w:r>
          </w:p>
        </w:tc>
      </w:tr>
      <w:tr>
        <w:tc>
          <w:tcPr>
            <w:tcW w:type="dxa" w:w="2160"/>
          </w:tcPr>
          <w:p>
            <w:r>
              <w:rPr>
                <w:sz w:val="16"/>
              </w:rPr>
              <w:t>自由時報電子報</w:t>
            </w:r>
          </w:p>
        </w:tc>
        <w:tc>
          <w:tcPr>
            <w:tcW w:type="dxa" w:w="2160"/>
          </w:tcPr>
          <w:p>
            <w:r>
              <w:rPr>
                <w:sz w:val="16"/>
              </w:rPr>
              <w:t>林姿妙涉貪案二審開庭 律師：她腦袋沒這麼好 借錢窮到連鬼都會怕</w:t>
            </w:r>
          </w:p>
        </w:tc>
        <w:tc>
          <w:tcPr>
            <w:tcW w:type="dxa" w:w="2160"/>
          </w:tcPr>
          <w:p>
            <w:r>
              <w:rPr>
                <w:sz w:val="16"/>
              </w:rPr>
              <w:t>2026-10-07</w:t>
            </w:r>
          </w:p>
        </w:tc>
        <w:tc>
          <w:tcPr>
            <w:tcW w:type="dxa" w:w="2160"/>
          </w:tcPr>
          <w:p>
            <w:r>
              <w:rPr>
                <w:sz w:val="16"/>
              </w:rPr>
              <w:t>https://news.ltn.com.tw/news/politics/breakingnews/5598678</w:t>
            </w:r>
          </w:p>
        </w:tc>
      </w:tr>
      <w:tr>
        <w:tc>
          <w:tcPr>
            <w:tcW w:type="dxa" w:w="2160"/>
          </w:tcPr>
          <w:p>
            <w:r>
              <w:rPr>
                <w:sz w:val="16"/>
              </w:rPr>
              <w:t>自由時報電子報</w:t>
            </w:r>
          </w:p>
        </w:tc>
        <w:tc>
          <w:tcPr>
            <w:tcW w:type="dxa" w:w="2160"/>
          </w:tcPr>
          <w:p>
            <w:r>
              <w:rPr>
                <w:sz w:val="16"/>
              </w:rPr>
              <w:t>整理沈伯洋言論遭「查水表」？李政洋診所酒精減量計畫暫停補助 北市衛生局回應了</w:t>
            </w:r>
          </w:p>
        </w:tc>
        <w:tc>
          <w:tcPr>
            <w:tcW w:type="dxa" w:w="2160"/>
          </w:tcPr>
          <w:p>
            <w:r>
              <w:rPr>
                <w:sz w:val="16"/>
              </w:rPr>
              <w:t>2026-10-07</w:t>
            </w:r>
          </w:p>
        </w:tc>
        <w:tc>
          <w:tcPr>
            <w:tcW w:type="dxa" w:w="2160"/>
          </w:tcPr>
          <w:p>
            <w:r>
              <w:rPr>
                <w:sz w:val="16"/>
              </w:rPr>
              <w:t>https://news.ltn.com.tw/news/politics/breakingnews/5598650</w:t>
            </w:r>
          </w:p>
        </w:tc>
      </w:tr>
      <w:tr>
        <w:tc>
          <w:tcPr>
            <w:tcW w:type="dxa" w:w="2160"/>
          </w:tcPr>
          <w:p>
            <w:r>
              <w:rPr>
                <w:sz w:val="16"/>
              </w:rPr>
              <w:t>自由時報電子報</w:t>
            </w:r>
          </w:p>
        </w:tc>
        <w:tc>
          <w:tcPr>
            <w:tcW w:type="dxa" w:w="2160"/>
          </w:tcPr>
          <w:p>
            <w:r>
              <w:rPr>
                <w:sz w:val="16"/>
              </w:rPr>
              <w:t>中市議員批道路開闢牛步 市政路漢翔路完工拖到下任市長</w:t>
            </w:r>
          </w:p>
        </w:tc>
        <w:tc>
          <w:tcPr>
            <w:tcW w:type="dxa" w:w="2160"/>
          </w:tcPr>
          <w:p>
            <w:r>
              <w:rPr>
                <w:sz w:val="16"/>
              </w:rPr>
              <w:t>2026-10-07</w:t>
            </w:r>
          </w:p>
        </w:tc>
        <w:tc>
          <w:tcPr>
            <w:tcW w:type="dxa" w:w="2160"/>
          </w:tcPr>
          <w:p>
            <w:r>
              <w:rPr>
                <w:sz w:val="16"/>
              </w:rPr>
              <w:t>https://news.ltn.com.tw/news/life/breakingnews/5598603</w:t>
            </w:r>
          </w:p>
        </w:tc>
      </w:tr>
      <w:tr>
        <w:tc>
          <w:tcPr>
            <w:tcW w:type="dxa" w:w="2160"/>
          </w:tcPr>
          <w:p>
            <w:r>
              <w:rPr>
                <w:sz w:val="16"/>
              </w:rPr>
              <w:t>自由時報電子報</w:t>
            </w:r>
          </w:p>
        </w:tc>
        <w:tc>
          <w:tcPr>
            <w:tcW w:type="dxa" w:w="2160"/>
          </w:tcPr>
          <w:p>
            <w:r>
              <w:rPr>
                <w:sz w:val="16"/>
              </w:rPr>
              <w:t>土城男砍死妻與小姨子判免死 藍營追問沈伯洋：支持廢死？</w:t>
            </w:r>
          </w:p>
        </w:tc>
        <w:tc>
          <w:tcPr>
            <w:tcW w:type="dxa" w:w="2160"/>
          </w:tcPr>
          <w:p>
            <w:r>
              <w:rPr>
                <w:sz w:val="16"/>
              </w:rPr>
              <w:t>2026-10-07</w:t>
            </w:r>
          </w:p>
        </w:tc>
        <w:tc>
          <w:tcPr>
            <w:tcW w:type="dxa" w:w="2160"/>
          </w:tcPr>
          <w:p>
            <w:r>
              <w:rPr>
                <w:sz w:val="16"/>
              </w:rPr>
              <w:t>https://news.ltn.com.tw/news/politics/breakingnews/5598669</w:t>
            </w:r>
          </w:p>
        </w:tc>
      </w:tr>
      <w:tr>
        <w:tc>
          <w:tcPr>
            <w:tcW w:type="dxa" w:w="2160"/>
          </w:tcPr>
          <w:p>
            <w:r>
              <w:rPr>
                <w:sz w:val="16"/>
              </w:rPr>
              <w:t>自由時報電子報</w:t>
            </w:r>
          </w:p>
        </w:tc>
        <w:tc>
          <w:tcPr>
            <w:tcW w:type="dxa" w:w="2160"/>
          </w:tcPr>
          <w:p>
            <w:r>
              <w:rPr>
                <w:sz w:val="16"/>
              </w:rPr>
              <w:t>知道沈伯洋為何要穿防彈衣了？律師：某公子市長還陰陽怪氣</w:t>
            </w:r>
          </w:p>
        </w:tc>
        <w:tc>
          <w:tcPr>
            <w:tcW w:type="dxa" w:w="2160"/>
          </w:tcPr>
          <w:p>
            <w:r>
              <w:rPr>
                <w:sz w:val="16"/>
              </w:rPr>
              <w:t>2026-10-07</w:t>
            </w:r>
          </w:p>
        </w:tc>
        <w:tc>
          <w:tcPr>
            <w:tcW w:type="dxa" w:w="2160"/>
          </w:tcPr>
          <w:p>
            <w:r>
              <w:rPr>
                <w:sz w:val="16"/>
              </w:rPr>
              <w:t>https://news.ltn.com.tw/news/politics/breakingnews/5598626</w:t>
            </w:r>
          </w:p>
        </w:tc>
      </w:tr>
      <w:tr>
        <w:tc>
          <w:tcPr>
            <w:tcW w:type="dxa" w:w="2160"/>
          </w:tcPr>
          <w:p>
            <w:r>
              <w:rPr>
                <w:sz w:val="16"/>
              </w:rPr>
              <w:t>自由時報電子報</w:t>
            </w:r>
          </w:p>
        </w:tc>
        <w:tc>
          <w:tcPr>
            <w:tcW w:type="dxa" w:w="2160"/>
          </w:tcPr>
          <w:p>
            <w:r>
              <w:rPr>
                <w:sz w:val="16"/>
              </w:rPr>
              <w:t>三大法人賣超212億卻狂買「它」！連4紅飆漲停 28萬股東爽翻</w:t>
            </w:r>
          </w:p>
        </w:tc>
        <w:tc>
          <w:tcPr>
            <w:tcW w:type="dxa" w:w="2160"/>
          </w:tcPr>
          <w:p>
            <w:r>
              <w:rPr>
                <w:sz w:val="16"/>
              </w:rPr>
              <w:t>2026-10-07</w:t>
            </w:r>
          </w:p>
        </w:tc>
        <w:tc>
          <w:tcPr>
            <w:tcW w:type="dxa" w:w="2160"/>
          </w:tcPr>
          <w:p>
            <w:r>
              <w:rPr>
                <w:sz w:val="16"/>
              </w:rPr>
              <w:t>https://ec.ltn.com.tw/article/breakingnews/5598713</w:t>
            </w:r>
          </w:p>
        </w:tc>
      </w:tr>
      <w:tr>
        <w:tc>
          <w:tcPr>
            <w:tcW w:type="dxa" w:w="2160"/>
          </w:tcPr>
          <w:p>
            <w:r>
              <w:rPr>
                <w:sz w:val="16"/>
              </w:rPr>
              <w:t>自由時報電子報</w:t>
            </w:r>
          </w:p>
        </w:tc>
        <w:tc>
          <w:tcPr>
            <w:tcW w:type="dxa" w:w="2160"/>
          </w:tcPr>
          <w:p>
            <w:r>
              <w:rPr>
                <w:sz w:val="16"/>
              </w:rPr>
              <w:t>教育部再改革校事會議 代理教師工會憂續聘保障不足</w:t>
            </w:r>
          </w:p>
        </w:tc>
        <w:tc>
          <w:tcPr>
            <w:tcW w:type="dxa" w:w="2160"/>
          </w:tcPr>
          <w:p>
            <w:r>
              <w:rPr>
                <w:sz w:val="16"/>
              </w:rPr>
              <w:t>2026-10-07</w:t>
            </w:r>
          </w:p>
        </w:tc>
        <w:tc>
          <w:tcPr>
            <w:tcW w:type="dxa" w:w="2160"/>
          </w:tcPr>
          <w:p>
            <w:r>
              <w:rPr>
                <w:sz w:val="16"/>
              </w:rPr>
              <w:t>https://news.ltn.com.tw/news/life/breakingnews/5598689</w:t>
            </w:r>
          </w:p>
        </w:tc>
      </w:tr>
      <w:tr>
        <w:tc>
          <w:tcPr>
            <w:tcW w:type="dxa" w:w="2160"/>
          </w:tcPr>
          <w:p>
            <w:r>
              <w:rPr>
                <w:sz w:val="16"/>
              </w:rPr>
              <w:t>自由時報電子報</w:t>
            </w:r>
          </w:p>
        </w:tc>
        <w:tc>
          <w:tcPr>
            <w:tcW w:type="dxa" w:w="2160"/>
          </w:tcPr>
          <w:p>
            <w:r>
              <w:rPr>
                <w:sz w:val="16"/>
              </w:rPr>
              <w:t>教育部再改革校事會議 全教產批家長責任配套不足</w:t>
            </w:r>
          </w:p>
        </w:tc>
        <w:tc>
          <w:tcPr>
            <w:tcW w:type="dxa" w:w="2160"/>
          </w:tcPr>
          <w:p>
            <w:r>
              <w:rPr>
                <w:sz w:val="16"/>
              </w:rPr>
              <w:t>2026-10-07</w:t>
            </w:r>
          </w:p>
        </w:tc>
        <w:tc>
          <w:tcPr>
            <w:tcW w:type="dxa" w:w="2160"/>
          </w:tcPr>
          <w:p>
            <w:r>
              <w:rPr>
                <w:sz w:val="16"/>
              </w:rPr>
              <w:t>https://news.ltn.com.tw/news/life/breakingnews/5598708</w:t>
            </w:r>
          </w:p>
        </w:tc>
      </w:tr>
      <w:tr>
        <w:tc>
          <w:tcPr>
            <w:tcW w:type="dxa" w:w="2160"/>
          </w:tcPr>
          <w:p>
            <w:r>
              <w:rPr>
                <w:sz w:val="16"/>
              </w:rPr>
              <w:t>自由時報電子報</w:t>
            </w:r>
          </w:p>
        </w:tc>
        <w:tc>
          <w:tcPr>
            <w:tcW w:type="dxa" w:w="2160"/>
          </w:tcPr>
          <w:p>
            <w:r>
              <w:rPr>
                <w:sz w:val="16"/>
              </w:rPr>
              <w:t>油價成第4季最大變數 渣打銀示警通膨與市場波動風險</w:t>
            </w:r>
          </w:p>
        </w:tc>
        <w:tc>
          <w:tcPr>
            <w:tcW w:type="dxa" w:w="2160"/>
          </w:tcPr>
          <w:p>
            <w:r>
              <w:rPr>
                <w:sz w:val="16"/>
              </w:rPr>
              <w:t>2026-10-07</w:t>
            </w:r>
          </w:p>
        </w:tc>
        <w:tc>
          <w:tcPr>
            <w:tcW w:type="dxa" w:w="2160"/>
          </w:tcPr>
          <w:p>
            <w:r>
              <w:rPr>
                <w:sz w:val="16"/>
              </w:rPr>
              <w:t>https://ec.ltn.com.tw/article/breakingnews/5598707</w:t>
            </w:r>
          </w:p>
        </w:tc>
      </w:tr>
      <w:tr>
        <w:tc>
          <w:tcPr>
            <w:tcW w:type="dxa" w:w="2160"/>
          </w:tcPr>
          <w:p>
            <w:r>
              <w:rPr>
                <w:sz w:val="16"/>
              </w:rPr>
              <w:t>自由時報電子報</w:t>
            </w:r>
          </w:p>
        </w:tc>
        <w:tc>
          <w:tcPr>
            <w:tcW w:type="dxa" w:w="2160"/>
          </w:tcPr>
          <w:p>
            <w:r>
              <w:rPr>
                <w:sz w:val="16"/>
              </w:rPr>
              <w:t>成大生創作AI代寫道歉信 黑色幽默劇本奪特優</w:t>
            </w:r>
          </w:p>
        </w:tc>
        <w:tc>
          <w:tcPr>
            <w:tcW w:type="dxa" w:w="2160"/>
          </w:tcPr>
          <w:p>
            <w:r>
              <w:rPr>
                <w:sz w:val="16"/>
              </w:rPr>
              <w:t>2026-10-07</w:t>
            </w:r>
          </w:p>
        </w:tc>
        <w:tc>
          <w:tcPr>
            <w:tcW w:type="dxa" w:w="2160"/>
          </w:tcPr>
          <w:p>
            <w:r>
              <w:rPr>
                <w:sz w:val="16"/>
              </w:rPr>
              <w:t>https://news.ltn.com.tw/news/life/breakingnews/5598674</w:t>
            </w:r>
          </w:p>
        </w:tc>
      </w:tr>
      <w:tr>
        <w:tc>
          <w:tcPr>
            <w:tcW w:type="dxa" w:w="2160"/>
          </w:tcPr>
          <w:p>
            <w:r>
              <w:rPr>
                <w:sz w:val="16"/>
              </w:rPr>
              <w:t>自由時報電子報</w:t>
            </w:r>
          </w:p>
        </w:tc>
        <w:tc>
          <w:tcPr>
            <w:tcW w:type="dxa" w:w="2160"/>
          </w:tcPr>
          <w:p>
            <w:r>
              <w:rPr>
                <w:sz w:val="16"/>
              </w:rPr>
              <w:t>佈局低碳鋼材 中鴻與中鋼馬來西亞簽署MOU</w:t>
            </w:r>
          </w:p>
        </w:tc>
        <w:tc>
          <w:tcPr>
            <w:tcW w:type="dxa" w:w="2160"/>
          </w:tcPr>
          <w:p>
            <w:r>
              <w:rPr>
                <w:sz w:val="16"/>
              </w:rPr>
              <w:t>2026-10-07</w:t>
            </w:r>
          </w:p>
        </w:tc>
        <w:tc>
          <w:tcPr>
            <w:tcW w:type="dxa" w:w="2160"/>
          </w:tcPr>
          <w:p>
            <w:r>
              <w:rPr>
                <w:sz w:val="16"/>
              </w:rPr>
              <w:t>https://ec.ltn.com.tw/article/breakingnews/5598729</w:t>
            </w:r>
          </w:p>
        </w:tc>
      </w:tr>
      <w:tr>
        <w:tc>
          <w:tcPr>
            <w:tcW w:type="dxa" w:w="2160"/>
          </w:tcPr>
          <w:p>
            <w:r>
              <w:rPr>
                <w:sz w:val="16"/>
              </w:rPr>
              <w:t>自由時報電子報</w:t>
            </w:r>
          </w:p>
        </w:tc>
        <w:tc>
          <w:tcPr>
            <w:tcW w:type="dxa" w:w="2160"/>
          </w:tcPr>
          <w:p>
            <w:r>
              <w:rPr>
                <w:sz w:val="16"/>
              </w:rPr>
              <w:t>台股挑戰5萬點！三大法人竟連3天狂賣「這檔」逾40萬張 59萬股東傻眼</w:t>
            </w:r>
          </w:p>
        </w:tc>
        <w:tc>
          <w:tcPr>
            <w:tcW w:type="dxa" w:w="2160"/>
          </w:tcPr>
          <w:p>
            <w:r>
              <w:rPr>
                <w:sz w:val="16"/>
              </w:rPr>
              <w:t>2026-10-07</w:t>
            </w:r>
          </w:p>
        </w:tc>
        <w:tc>
          <w:tcPr>
            <w:tcW w:type="dxa" w:w="2160"/>
          </w:tcPr>
          <w:p>
            <w:r>
              <w:rPr>
                <w:sz w:val="16"/>
              </w:rPr>
              <w:t>https://ec.ltn.com.tw/article/breakingnews/5598747</w:t>
            </w:r>
          </w:p>
        </w:tc>
      </w:tr>
      <w:tr>
        <w:tc>
          <w:tcPr>
            <w:tcW w:type="dxa" w:w="2160"/>
          </w:tcPr>
          <w:p>
            <w:r>
              <w:rPr>
                <w:sz w:val="16"/>
              </w:rPr>
              <w:t>自由時報電子報</w:t>
            </w:r>
          </w:p>
        </w:tc>
        <w:tc>
          <w:tcPr>
            <w:tcW w:type="dxa" w:w="2160"/>
          </w:tcPr>
          <w:p>
            <w:r>
              <w:rPr>
                <w:sz w:val="16"/>
              </w:rPr>
              <w:t>緯致Q3營收創新高 續拓半導體業商機</w:t>
            </w:r>
          </w:p>
        </w:tc>
        <w:tc>
          <w:tcPr>
            <w:tcW w:type="dxa" w:w="2160"/>
          </w:tcPr>
          <w:p>
            <w:r>
              <w:rPr>
                <w:sz w:val="16"/>
              </w:rPr>
              <w:t>2026-10-07</w:t>
            </w:r>
          </w:p>
        </w:tc>
        <w:tc>
          <w:tcPr>
            <w:tcW w:type="dxa" w:w="2160"/>
          </w:tcPr>
          <w:p>
            <w:r>
              <w:rPr>
                <w:sz w:val="16"/>
              </w:rPr>
              <w:t>https://ec.ltn.com.tw/article/breakingnews/5598734</w:t>
            </w:r>
          </w:p>
        </w:tc>
      </w:tr>
      <w:tr>
        <w:tc>
          <w:tcPr>
            <w:tcW w:type="dxa" w:w="2160"/>
          </w:tcPr>
          <w:p>
            <w:r>
              <w:rPr>
                <w:sz w:val="16"/>
              </w:rPr>
              <w:t>自由時報電子報</w:t>
            </w:r>
          </w:p>
        </w:tc>
        <w:tc>
          <w:tcPr>
            <w:tcW w:type="dxa" w:w="2160"/>
          </w:tcPr>
          <w:p>
            <w:r>
              <w:rPr>
                <w:sz w:val="16"/>
              </w:rPr>
              <w:t>美光桃園工會要求透明分潤 擬採「突襲式罷工」</w:t>
            </w:r>
          </w:p>
        </w:tc>
        <w:tc>
          <w:tcPr>
            <w:tcW w:type="dxa" w:w="2160"/>
          </w:tcPr>
          <w:p>
            <w:r>
              <w:rPr>
                <w:sz w:val="16"/>
              </w:rPr>
              <w:t>2026-10-07</w:t>
            </w:r>
          </w:p>
        </w:tc>
        <w:tc>
          <w:tcPr>
            <w:tcW w:type="dxa" w:w="2160"/>
          </w:tcPr>
          <w:p>
            <w:r>
              <w:rPr>
                <w:sz w:val="16"/>
              </w:rPr>
              <w:t>https://ec.ltn.com.tw/article/breakingnews/5598763</w:t>
            </w:r>
          </w:p>
        </w:tc>
      </w:tr>
      <w:tr>
        <w:tc>
          <w:tcPr>
            <w:tcW w:type="dxa" w:w="2160"/>
          </w:tcPr>
          <w:p>
            <w:r>
              <w:rPr>
                <w:sz w:val="16"/>
              </w:rPr>
              <w:t>自由時報電子報</w:t>
            </w:r>
          </w:p>
        </w:tc>
        <w:tc>
          <w:tcPr>
            <w:tcW w:type="dxa" w:w="2160"/>
          </w:tcPr>
          <w:p>
            <w:r>
              <w:rPr>
                <w:sz w:val="16"/>
              </w:rPr>
              <w:t>中秋連假高鐵塞爆民喊「北高航線」復飛 華信董事長：可評估包機</w:t>
            </w:r>
          </w:p>
        </w:tc>
        <w:tc>
          <w:tcPr>
            <w:tcW w:type="dxa" w:w="2160"/>
          </w:tcPr>
          <w:p>
            <w:r>
              <w:rPr>
                <w:sz w:val="16"/>
              </w:rPr>
              <w:t>2026-10-07</w:t>
            </w:r>
          </w:p>
        </w:tc>
        <w:tc>
          <w:tcPr>
            <w:tcW w:type="dxa" w:w="2160"/>
          </w:tcPr>
          <w:p>
            <w:r>
              <w:rPr>
                <w:sz w:val="16"/>
              </w:rPr>
              <w:t>https://news.ltn.com.tw/news/life/breakingnews/5598740</w:t>
            </w:r>
          </w:p>
        </w:tc>
      </w:tr>
      <w:tr>
        <w:tc>
          <w:tcPr>
            <w:tcW w:type="dxa" w:w="2160"/>
          </w:tcPr>
          <w:p>
            <w:r>
              <w:rPr>
                <w:sz w:val="16"/>
              </w:rPr>
              <w:t>自由時報電子報</w:t>
            </w:r>
          </w:p>
        </w:tc>
        <w:tc>
          <w:tcPr>
            <w:tcW w:type="dxa" w:w="2160"/>
          </w:tcPr>
          <w:p>
            <w:r>
              <w:rPr>
                <w:sz w:val="16"/>
              </w:rPr>
              <w:t>台中也有美沙冬給藥服務 曾梓展：在醫院由專業人員發放</w:t>
            </w:r>
          </w:p>
        </w:tc>
        <w:tc>
          <w:tcPr>
            <w:tcW w:type="dxa" w:w="2160"/>
          </w:tcPr>
          <w:p>
            <w:r>
              <w:rPr>
                <w:sz w:val="16"/>
              </w:rPr>
              <w:t>2026-10-07</w:t>
            </w:r>
          </w:p>
        </w:tc>
        <w:tc>
          <w:tcPr>
            <w:tcW w:type="dxa" w:w="2160"/>
          </w:tcPr>
          <w:p>
            <w:r>
              <w:rPr>
                <w:sz w:val="16"/>
              </w:rPr>
              <w:t>https://news.ltn.com.tw/news/politics/breakingnews/5598719</w:t>
            </w:r>
          </w:p>
        </w:tc>
      </w:tr>
      <w:tr>
        <w:tc>
          <w:tcPr>
            <w:tcW w:type="dxa" w:w="2160"/>
          </w:tcPr>
          <w:p>
            <w:r>
              <w:rPr>
                <w:sz w:val="16"/>
              </w:rPr>
              <w:t>自由時報電子報</w:t>
            </w:r>
          </w:p>
        </w:tc>
        <w:tc>
          <w:tcPr>
            <w:tcW w:type="dxa" w:w="2160"/>
          </w:tcPr>
          <w:p>
            <w:r>
              <w:rPr>
                <w:sz w:val="16"/>
              </w:rPr>
              <w:t>買衛生紙也能挺身障就業！苗栗阿昌庇護工場邀企業、通路加入</w:t>
            </w:r>
          </w:p>
        </w:tc>
        <w:tc>
          <w:tcPr>
            <w:tcW w:type="dxa" w:w="2160"/>
          </w:tcPr>
          <w:p>
            <w:r>
              <w:rPr>
                <w:sz w:val="16"/>
              </w:rPr>
              <w:t>2026-10-07</w:t>
            </w:r>
          </w:p>
        </w:tc>
        <w:tc>
          <w:tcPr>
            <w:tcW w:type="dxa" w:w="2160"/>
          </w:tcPr>
          <w:p>
            <w:r>
              <w:rPr>
                <w:sz w:val="16"/>
              </w:rPr>
              <w:t>https://news.ltn.com.tw/news/life/breakingnews/5598743</w:t>
            </w:r>
          </w:p>
        </w:tc>
      </w:tr>
      <w:tr>
        <w:tc>
          <w:tcPr>
            <w:tcW w:type="dxa" w:w="2160"/>
          </w:tcPr>
          <w:p>
            <w:r>
              <w:rPr>
                <w:sz w:val="16"/>
              </w:rPr>
              <w:t>自由時報電子報</w:t>
            </w:r>
          </w:p>
        </w:tc>
        <w:tc>
          <w:tcPr>
            <w:tcW w:type="dxa" w:w="2160"/>
          </w:tcPr>
          <w:p>
            <w:r>
              <w:rPr>
                <w:sz w:val="16"/>
              </w:rPr>
              <w:t>桃園觀光工廠創意遊10/9登場 消費滿500元抽住宿與生活好禮</w:t>
            </w:r>
          </w:p>
        </w:tc>
        <w:tc>
          <w:tcPr>
            <w:tcW w:type="dxa" w:w="2160"/>
          </w:tcPr>
          <w:p>
            <w:r>
              <w:rPr>
                <w:sz w:val="16"/>
              </w:rPr>
              <w:t>2026-10-07</w:t>
            </w:r>
          </w:p>
        </w:tc>
        <w:tc>
          <w:tcPr>
            <w:tcW w:type="dxa" w:w="2160"/>
          </w:tcPr>
          <w:p>
            <w:r>
              <w:rPr>
                <w:sz w:val="16"/>
              </w:rPr>
              <w:t>https://news.ltn.com.tw/news/life/breakingnews/5598745</w:t>
            </w:r>
          </w:p>
        </w:tc>
      </w:tr>
      <w:tr>
        <w:tc>
          <w:tcPr>
            <w:tcW w:type="dxa" w:w="2160"/>
          </w:tcPr>
          <w:p>
            <w:r>
              <w:rPr>
                <w:sz w:val="16"/>
              </w:rPr>
              <w:t>自由時報電子報</w:t>
            </w:r>
          </w:p>
        </w:tc>
        <w:tc>
          <w:tcPr>
            <w:tcW w:type="dxa" w:w="2160"/>
          </w:tcPr>
          <w:p>
            <w:r>
              <w:rPr>
                <w:sz w:val="16"/>
              </w:rPr>
              <w:t>美光桃園工會取得罷工權 美光回應來了</w:t>
            </w:r>
          </w:p>
        </w:tc>
        <w:tc>
          <w:tcPr>
            <w:tcW w:type="dxa" w:w="2160"/>
          </w:tcPr>
          <w:p>
            <w:r>
              <w:rPr>
                <w:sz w:val="16"/>
              </w:rPr>
              <w:t>2026-10-07</w:t>
            </w:r>
          </w:p>
        </w:tc>
        <w:tc>
          <w:tcPr>
            <w:tcW w:type="dxa" w:w="2160"/>
          </w:tcPr>
          <w:p>
            <w:r>
              <w:rPr>
                <w:sz w:val="16"/>
              </w:rPr>
              <w:t>https://ec.ltn.com.tw/article/breakingnews/5598773</w:t>
            </w:r>
          </w:p>
        </w:tc>
      </w:tr>
      <w:tr>
        <w:tc>
          <w:tcPr>
            <w:tcW w:type="dxa" w:w="2160"/>
          </w:tcPr>
          <w:p>
            <w:r>
              <w:rPr>
                <w:sz w:val="16"/>
              </w:rPr>
              <w:t>自由時報電子報</w:t>
            </w:r>
          </w:p>
        </w:tc>
        <w:tc>
          <w:tcPr>
            <w:tcW w:type="dxa" w:w="2160"/>
          </w:tcPr>
          <w:p>
            <w:r>
              <w:rPr>
                <w:sz w:val="16"/>
              </w:rPr>
              <w:t>都市更新自己來！內政部最高補助1100萬</w:t>
            </w:r>
          </w:p>
        </w:tc>
        <w:tc>
          <w:tcPr>
            <w:tcW w:type="dxa" w:w="2160"/>
          </w:tcPr>
          <w:p>
            <w:r>
              <w:rPr>
                <w:sz w:val="16"/>
              </w:rPr>
              <w:t>2026-10-07</w:t>
            </w:r>
          </w:p>
        </w:tc>
        <w:tc>
          <w:tcPr>
            <w:tcW w:type="dxa" w:w="2160"/>
          </w:tcPr>
          <w:p>
            <w:r>
              <w:rPr>
                <w:sz w:val="16"/>
              </w:rPr>
              <w:t>https://news.ltn.com.tw/news/politics/breakingnews/5598710</w:t>
            </w:r>
          </w:p>
        </w:tc>
      </w:tr>
      <w:tr>
        <w:tc>
          <w:tcPr>
            <w:tcW w:type="dxa" w:w="2160"/>
          </w:tcPr>
          <w:p>
            <w:r>
              <w:rPr>
                <w:sz w:val="16"/>
              </w:rPr>
              <w:t>自由時報電子報</w:t>
            </w:r>
          </w:p>
        </w:tc>
        <w:tc>
          <w:tcPr>
            <w:tcW w:type="dxa" w:w="2160"/>
          </w:tcPr>
          <w:p>
            <w:r>
              <w:rPr>
                <w:sz w:val="16"/>
              </w:rPr>
              <w:t>台灣民選政府若轉向北京 美學者示警：華府恐難出手</w:t>
            </w:r>
          </w:p>
        </w:tc>
        <w:tc>
          <w:tcPr>
            <w:tcW w:type="dxa" w:w="2160"/>
          </w:tcPr>
          <w:p>
            <w:r>
              <w:rPr>
                <w:sz w:val="16"/>
              </w:rPr>
              <w:t>2026-10-07</w:t>
            </w:r>
          </w:p>
        </w:tc>
        <w:tc>
          <w:tcPr>
            <w:tcW w:type="dxa" w:w="2160"/>
          </w:tcPr>
          <w:p>
            <w:r>
              <w:rPr>
                <w:sz w:val="16"/>
              </w:rPr>
              <w:t>https://news.ltn.com.tw/news/politics/breakingnews/5598765</w:t>
            </w:r>
          </w:p>
        </w:tc>
      </w:tr>
      <w:tr>
        <w:tc>
          <w:tcPr>
            <w:tcW w:type="dxa" w:w="2160"/>
          </w:tcPr>
          <w:p>
            <w:r>
              <w:rPr>
                <w:sz w:val="16"/>
              </w:rPr>
              <w:t>自由時報電子報</w:t>
            </w:r>
          </w:p>
        </w:tc>
        <w:tc>
          <w:tcPr>
            <w:tcW w:type="dxa" w:w="2160"/>
          </w:tcPr>
          <w:p>
            <w:r>
              <w:rPr>
                <w:sz w:val="16"/>
              </w:rPr>
              <w:t>人本：校事會議不能走回教評會 籲研議校外第三方調查</w:t>
            </w:r>
          </w:p>
        </w:tc>
        <w:tc>
          <w:tcPr>
            <w:tcW w:type="dxa" w:w="2160"/>
          </w:tcPr>
          <w:p>
            <w:r>
              <w:rPr>
                <w:sz w:val="16"/>
              </w:rPr>
              <w:t>2026-10-07</w:t>
            </w:r>
          </w:p>
        </w:tc>
        <w:tc>
          <w:tcPr>
            <w:tcW w:type="dxa" w:w="2160"/>
          </w:tcPr>
          <w:p>
            <w:r>
              <w:rPr>
                <w:sz w:val="16"/>
              </w:rPr>
              <w:t>https://news.ltn.com.tw/news/life/breakingnews/5598760</w:t>
            </w:r>
          </w:p>
        </w:tc>
      </w:tr>
      <w:tr>
        <w:tc>
          <w:tcPr>
            <w:tcW w:type="dxa" w:w="2160"/>
          </w:tcPr>
          <w:p>
            <w:r>
              <w:rPr>
                <w:sz w:val="16"/>
              </w:rPr>
              <w:t>自由時報電子報</w:t>
            </w:r>
          </w:p>
        </w:tc>
        <w:tc>
          <w:tcPr>
            <w:tcW w:type="dxa" w:w="2160"/>
          </w:tcPr>
          <w:p>
            <w:r>
              <w:rPr>
                <w:sz w:val="16"/>
              </w:rPr>
              <w:t>沒人反對美沙冬！ 蔣萬安競辦批綠營「拿療法幫沈伯洋加戲」</w:t>
            </w:r>
          </w:p>
        </w:tc>
        <w:tc>
          <w:tcPr>
            <w:tcW w:type="dxa" w:w="2160"/>
          </w:tcPr>
          <w:p>
            <w:r>
              <w:rPr>
                <w:sz w:val="16"/>
              </w:rPr>
              <w:t>2026-10-07</w:t>
            </w:r>
          </w:p>
        </w:tc>
        <w:tc>
          <w:tcPr>
            <w:tcW w:type="dxa" w:w="2160"/>
          </w:tcPr>
          <w:p>
            <w:r>
              <w:rPr>
                <w:sz w:val="16"/>
              </w:rPr>
              <w:t>https://news.ltn.com.tw/news/politics/breakingnews/5598757</w:t>
            </w:r>
          </w:p>
        </w:tc>
      </w:tr>
      <w:tr>
        <w:tc>
          <w:tcPr>
            <w:tcW w:type="dxa" w:w="2160"/>
          </w:tcPr>
          <w:p>
            <w:r>
              <w:rPr>
                <w:sz w:val="16"/>
              </w:rPr>
              <w:t>自由時報電子報</w:t>
            </w:r>
          </w:p>
        </w:tc>
        <w:tc>
          <w:tcPr>
            <w:tcW w:type="dxa" w:w="2160"/>
          </w:tcPr>
          <w:p>
            <w:r>
              <w:rPr>
                <w:sz w:val="16"/>
              </w:rPr>
              <w:t>喬山9月營收年增17％  第4季旺季動能強</w:t>
            </w:r>
          </w:p>
        </w:tc>
        <w:tc>
          <w:tcPr>
            <w:tcW w:type="dxa" w:w="2160"/>
          </w:tcPr>
          <w:p>
            <w:r>
              <w:rPr>
                <w:sz w:val="16"/>
              </w:rPr>
              <w:t>2026-10-07</w:t>
            </w:r>
          </w:p>
        </w:tc>
        <w:tc>
          <w:tcPr>
            <w:tcW w:type="dxa" w:w="2160"/>
          </w:tcPr>
          <w:p>
            <w:r>
              <w:rPr>
                <w:sz w:val="16"/>
              </w:rPr>
              <w:t>https://ec.ltn.com.tw/article/breakingnews/5598777</w:t>
            </w:r>
          </w:p>
        </w:tc>
      </w:tr>
      <w:tr>
        <w:tc>
          <w:tcPr>
            <w:tcW w:type="dxa" w:w="2160"/>
          </w:tcPr>
          <w:p>
            <w:r>
              <w:rPr>
                <w:sz w:val="16"/>
              </w:rPr>
              <w:t>自由時報電子報</w:t>
            </w:r>
          </w:p>
        </w:tc>
        <w:tc>
          <w:tcPr>
            <w:tcW w:type="dxa" w:w="2160"/>
          </w:tcPr>
          <w:p>
            <w:r>
              <w:rPr>
                <w:sz w:val="16"/>
              </w:rPr>
              <w:t>店家接單疑惑為什麼客人「只點2元塑膠袋」 外送員親曝原因</w:t>
            </w:r>
          </w:p>
        </w:tc>
        <w:tc>
          <w:tcPr>
            <w:tcW w:type="dxa" w:w="2160"/>
          </w:tcPr>
          <w:p>
            <w:r>
              <w:rPr>
                <w:sz w:val="16"/>
              </w:rPr>
              <w:t>2026-10-07</w:t>
            </w:r>
          </w:p>
        </w:tc>
        <w:tc>
          <w:tcPr>
            <w:tcW w:type="dxa" w:w="2160"/>
          </w:tcPr>
          <w:p>
            <w:r>
              <w:rPr>
                <w:sz w:val="16"/>
              </w:rPr>
              <w:t>https://news.ltn.com.tw/news/life/breakingnews/5598668</w:t>
            </w:r>
          </w:p>
        </w:tc>
      </w:tr>
      <w:tr>
        <w:tc>
          <w:tcPr>
            <w:tcW w:type="dxa" w:w="2160"/>
          </w:tcPr>
          <w:p>
            <w:r>
              <w:rPr>
                <w:sz w:val="16"/>
              </w:rPr>
              <w:t>自由時報電子報</w:t>
            </w:r>
          </w:p>
        </w:tc>
        <w:tc>
          <w:tcPr>
            <w:tcW w:type="dxa" w:w="2160"/>
          </w:tcPr>
          <w:p>
            <w:r>
              <w:rPr>
                <w:sz w:val="16"/>
              </w:rPr>
              <w:t>5萬點前台股震盪、外資賣超擴大 新台幣結束連5紅</w:t>
            </w:r>
          </w:p>
        </w:tc>
        <w:tc>
          <w:tcPr>
            <w:tcW w:type="dxa" w:w="2160"/>
          </w:tcPr>
          <w:p>
            <w:r>
              <w:rPr>
                <w:sz w:val="16"/>
              </w:rPr>
              <w:t>2026-10-07</w:t>
            </w:r>
          </w:p>
        </w:tc>
        <w:tc>
          <w:tcPr>
            <w:tcW w:type="dxa" w:w="2160"/>
          </w:tcPr>
          <w:p>
            <w:r>
              <w:rPr>
                <w:sz w:val="16"/>
              </w:rPr>
              <w:t>https://ec.ltn.com.tw/article/breakingnews/5598802</w:t>
            </w:r>
          </w:p>
        </w:tc>
      </w:tr>
      <w:tr>
        <w:tc>
          <w:tcPr>
            <w:tcW w:type="dxa" w:w="2160"/>
          </w:tcPr>
          <w:p>
            <w:r>
              <w:rPr>
                <w:sz w:val="16"/>
              </w:rPr>
              <w:t>自由時報電子報</w:t>
            </w:r>
          </w:p>
        </w:tc>
        <w:tc>
          <w:tcPr>
            <w:tcW w:type="dxa" w:w="2160"/>
          </w:tcPr>
          <w:p>
            <w:r>
              <w:rPr>
                <w:sz w:val="16"/>
              </w:rPr>
              <w:t>英特爾想撼動台積電地位？外媒直指十分困難 揭殘酷硬傷</w:t>
            </w:r>
          </w:p>
        </w:tc>
        <w:tc>
          <w:tcPr>
            <w:tcW w:type="dxa" w:w="2160"/>
          </w:tcPr>
          <w:p>
            <w:r>
              <w:rPr>
                <w:sz w:val="16"/>
              </w:rPr>
              <w:t>2026-10-07</w:t>
            </w:r>
          </w:p>
        </w:tc>
        <w:tc>
          <w:tcPr>
            <w:tcW w:type="dxa" w:w="2160"/>
          </w:tcPr>
          <w:p>
            <w:r>
              <w:rPr>
                <w:sz w:val="16"/>
              </w:rPr>
              <w:t>https://ec.ltn.com.tw/article/breakingnews/5598274</w:t>
            </w:r>
          </w:p>
        </w:tc>
      </w:tr>
      <w:tr>
        <w:tc>
          <w:tcPr>
            <w:tcW w:type="dxa" w:w="2160"/>
          </w:tcPr>
          <w:p>
            <w:r>
              <w:rPr>
                <w:sz w:val="16"/>
              </w:rPr>
              <w:t>自由時報電子報</w:t>
            </w:r>
          </w:p>
        </w:tc>
        <w:tc>
          <w:tcPr>
            <w:tcW w:type="dxa" w:w="2160"/>
          </w:tcPr>
          <w:p>
            <w:r>
              <w:rPr>
                <w:sz w:val="16"/>
              </w:rPr>
              <w:t>台電反擊 向金管會檢舉富崴風機抵押違約</w:t>
            </w:r>
          </w:p>
        </w:tc>
        <w:tc>
          <w:tcPr>
            <w:tcW w:type="dxa" w:w="2160"/>
          </w:tcPr>
          <w:p>
            <w:r>
              <w:rPr>
                <w:sz w:val="16"/>
              </w:rPr>
              <w:t>2026-10-07</w:t>
            </w:r>
          </w:p>
        </w:tc>
        <w:tc>
          <w:tcPr>
            <w:tcW w:type="dxa" w:w="2160"/>
          </w:tcPr>
          <w:p>
            <w:r>
              <w:rPr>
                <w:sz w:val="16"/>
              </w:rPr>
              <w:t>https://ec.ltn.com.tw/article/breakingnews/5598831</w:t>
            </w:r>
          </w:p>
        </w:tc>
      </w:tr>
      <w:tr>
        <w:tc>
          <w:tcPr>
            <w:tcW w:type="dxa" w:w="2160"/>
          </w:tcPr>
          <w:p>
            <w:r>
              <w:rPr>
                <w:sz w:val="16"/>
              </w:rPr>
              <w:t>自由時報電子報</w:t>
            </w:r>
          </w:p>
        </w:tc>
        <w:tc>
          <w:tcPr>
            <w:tcW w:type="dxa" w:w="2160"/>
          </w:tcPr>
          <w:p>
            <w:r>
              <w:rPr>
                <w:sz w:val="16"/>
              </w:rPr>
              <w:t>漢磊營運走出谷底！SiC迎V型反轉、明年6吋恐缺貨</w:t>
            </w:r>
          </w:p>
        </w:tc>
        <w:tc>
          <w:tcPr>
            <w:tcW w:type="dxa" w:w="2160"/>
          </w:tcPr>
          <w:p>
            <w:r>
              <w:rPr>
                <w:sz w:val="16"/>
              </w:rPr>
              <w:t>2026-10-07</w:t>
            </w:r>
          </w:p>
        </w:tc>
        <w:tc>
          <w:tcPr>
            <w:tcW w:type="dxa" w:w="2160"/>
          </w:tcPr>
          <w:p>
            <w:r>
              <w:rPr>
                <w:sz w:val="16"/>
              </w:rPr>
              <w:t>https://ec.ltn.com.tw/article/breakingnews/5598853</w:t>
            </w:r>
          </w:p>
        </w:tc>
      </w:tr>
      <w:tr>
        <w:tc>
          <w:tcPr>
            <w:tcW w:type="dxa" w:w="2160"/>
          </w:tcPr>
          <w:p>
            <w:r>
              <w:rPr>
                <w:sz w:val="16"/>
              </w:rPr>
              <w:t>自由時報電子報</w:t>
            </w:r>
          </w:p>
        </w:tc>
        <w:tc>
          <w:tcPr>
            <w:tcW w:type="dxa" w:w="2160"/>
          </w:tcPr>
          <w:p>
            <w:r>
              <w:rPr>
                <w:sz w:val="16"/>
              </w:rPr>
              <w:t>澎湖特色景點+1 風櫃硨磲貝候車亭啟用</w:t>
            </w:r>
          </w:p>
        </w:tc>
        <w:tc>
          <w:tcPr>
            <w:tcW w:type="dxa" w:w="2160"/>
          </w:tcPr>
          <w:p>
            <w:r>
              <w:rPr>
                <w:sz w:val="16"/>
              </w:rPr>
              <w:t>2026-10-07</w:t>
            </w:r>
          </w:p>
        </w:tc>
        <w:tc>
          <w:tcPr>
            <w:tcW w:type="dxa" w:w="2160"/>
          </w:tcPr>
          <w:p>
            <w:r>
              <w:rPr>
                <w:sz w:val="16"/>
              </w:rPr>
              <w:t>https://news.ltn.com.tw/news/life/breakingnews/5598787</w:t>
            </w:r>
          </w:p>
        </w:tc>
      </w:tr>
      <w:tr>
        <w:tc>
          <w:tcPr>
            <w:tcW w:type="dxa" w:w="2160"/>
          </w:tcPr>
          <w:p>
            <w:r>
              <w:rPr>
                <w:sz w:val="16"/>
              </w:rPr>
              <w:t>自由時報電子報</w:t>
            </w:r>
          </w:p>
        </w:tc>
        <w:tc>
          <w:tcPr>
            <w:tcW w:type="dxa" w:w="2160"/>
          </w:tcPr>
          <w:p>
            <w:r>
              <w:rPr>
                <w:sz w:val="16"/>
              </w:rPr>
              <w:t>健喬9月營收7.5億元 年增近4成 看旺Q4呼吸道藥品需求升溫</w:t>
            </w:r>
          </w:p>
        </w:tc>
        <w:tc>
          <w:tcPr>
            <w:tcW w:type="dxa" w:w="2160"/>
          </w:tcPr>
          <w:p>
            <w:r>
              <w:rPr>
                <w:sz w:val="16"/>
              </w:rPr>
              <w:t>2026-10-07</w:t>
            </w:r>
          </w:p>
        </w:tc>
        <w:tc>
          <w:tcPr>
            <w:tcW w:type="dxa" w:w="2160"/>
          </w:tcPr>
          <w:p>
            <w:r>
              <w:rPr>
                <w:sz w:val="16"/>
              </w:rPr>
              <w:t>https://ec.ltn.com.tw/article/breakingnews/5598857</w:t>
            </w:r>
          </w:p>
        </w:tc>
      </w:tr>
      <w:tr>
        <w:tc>
          <w:tcPr>
            <w:tcW w:type="dxa" w:w="2160"/>
          </w:tcPr>
          <w:p>
            <w:r>
              <w:rPr>
                <w:sz w:val="16"/>
              </w:rPr>
              <w:t>自由時報電子報</w:t>
            </w:r>
          </w:p>
        </w:tc>
        <w:tc>
          <w:tcPr>
            <w:tcW w:type="dxa" w:w="2160"/>
          </w:tcPr>
          <w:p>
            <w:r>
              <w:rPr>
                <w:sz w:val="16"/>
              </w:rPr>
              <w:t>榮剛鑄鍛雙引擎啟動 打造特殊鋼自主供應鏈</w:t>
            </w:r>
          </w:p>
        </w:tc>
        <w:tc>
          <w:tcPr>
            <w:tcW w:type="dxa" w:w="2160"/>
          </w:tcPr>
          <w:p>
            <w:r>
              <w:rPr>
                <w:sz w:val="16"/>
              </w:rPr>
              <w:t>2026-10-07</w:t>
            </w:r>
          </w:p>
        </w:tc>
        <w:tc>
          <w:tcPr>
            <w:tcW w:type="dxa" w:w="2160"/>
          </w:tcPr>
          <w:p>
            <w:r>
              <w:rPr>
                <w:sz w:val="16"/>
              </w:rPr>
              <w:t>https://ec.ltn.com.tw/article/breakingnews/5598859</w:t>
            </w:r>
          </w:p>
        </w:tc>
      </w:tr>
      <w:tr>
        <w:tc>
          <w:tcPr>
            <w:tcW w:type="dxa" w:w="2160"/>
          </w:tcPr>
          <w:p>
            <w:r>
              <w:rPr>
                <w:sz w:val="16"/>
              </w:rPr>
              <w:t>自由時報電子報</w:t>
            </w:r>
          </w:p>
        </w:tc>
        <w:tc>
          <w:tcPr>
            <w:tcW w:type="dxa" w:w="2160"/>
          </w:tcPr>
          <w:p>
            <w:r>
              <w:rPr>
                <w:sz w:val="16"/>
              </w:rPr>
              <w:t>北市大附小傳學生吃完午餐腹瀉  廠商曾供餐金華國中、民族國小</w:t>
            </w:r>
          </w:p>
        </w:tc>
        <w:tc>
          <w:tcPr>
            <w:tcW w:type="dxa" w:w="2160"/>
          </w:tcPr>
          <w:p>
            <w:r>
              <w:rPr>
                <w:sz w:val="16"/>
              </w:rPr>
              <w:t>2026-10-07</w:t>
            </w:r>
          </w:p>
        </w:tc>
        <w:tc>
          <w:tcPr>
            <w:tcW w:type="dxa" w:w="2160"/>
          </w:tcPr>
          <w:p>
            <w:r>
              <w:rPr>
                <w:sz w:val="16"/>
              </w:rPr>
              <w:t>https://news.ltn.com.tw/news/life/breakingnews/5598840</w:t>
            </w:r>
          </w:p>
        </w:tc>
      </w:tr>
      <w:tr>
        <w:tc>
          <w:tcPr>
            <w:tcW w:type="dxa" w:w="2160"/>
          </w:tcPr>
          <w:p>
            <w:r>
              <w:rPr>
                <w:sz w:val="16"/>
              </w:rPr>
              <w:t>自由時報電子報</w:t>
            </w:r>
          </w:p>
        </w:tc>
        <w:tc>
          <w:tcPr>
            <w:tcW w:type="dxa" w:w="2160"/>
          </w:tcPr>
          <w:p>
            <w:r>
              <w:rPr>
                <w:sz w:val="16"/>
              </w:rPr>
              <w:t>國旅補助上路約1個月 觀光署：平日住宿預算用了1/4</w:t>
            </w:r>
          </w:p>
        </w:tc>
        <w:tc>
          <w:tcPr>
            <w:tcW w:type="dxa" w:w="2160"/>
          </w:tcPr>
          <w:p>
            <w:r>
              <w:rPr>
                <w:sz w:val="16"/>
              </w:rPr>
              <w:t>2026-10-07</w:t>
            </w:r>
          </w:p>
        </w:tc>
        <w:tc>
          <w:tcPr>
            <w:tcW w:type="dxa" w:w="2160"/>
          </w:tcPr>
          <w:p>
            <w:r>
              <w:rPr>
                <w:sz w:val="16"/>
              </w:rPr>
              <w:t>https://news.ltn.com.tw/news/life/breakingnews/5598866</w:t>
            </w:r>
          </w:p>
        </w:tc>
      </w:tr>
      <w:tr>
        <w:tc>
          <w:tcPr>
            <w:tcW w:type="dxa" w:w="2160"/>
          </w:tcPr>
          <w:p>
            <w:r>
              <w:rPr>
                <w:sz w:val="16"/>
              </w:rPr>
              <w:t>自由時報電子報</w:t>
            </w:r>
          </w:p>
        </w:tc>
        <w:tc>
          <w:tcPr>
            <w:tcW w:type="dxa" w:w="2160"/>
          </w:tcPr>
          <w:p>
            <w:r>
              <w:rPr>
                <w:sz w:val="16"/>
              </w:rPr>
              <w:t>徐佳青請辭僑委會委員長獲准 李姸慧暫代</w:t>
            </w:r>
          </w:p>
        </w:tc>
        <w:tc>
          <w:tcPr>
            <w:tcW w:type="dxa" w:w="2160"/>
          </w:tcPr>
          <w:p>
            <w:r>
              <w:rPr>
                <w:sz w:val="16"/>
              </w:rPr>
              <w:t>2026-10-07</w:t>
            </w:r>
          </w:p>
        </w:tc>
        <w:tc>
          <w:tcPr>
            <w:tcW w:type="dxa" w:w="2160"/>
          </w:tcPr>
          <w:p>
            <w:r>
              <w:rPr>
                <w:sz w:val="16"/>
              </w:rPr>
              <w:t>https://news.ltn.com.tw/news/politics/breakingnews/5598885</w:t>
            </w:r>
          </w:p>
        </w:tc>
      </w:tr>
      <w:tr>
        <w:tc>
          <w:tcPr>
            <w:tcW w:type="dxa" w:w="2160"/>
          </w:tcPr>
          <w:p>
            <w:r>
              <w:rPr>
                <w:sz w:val="16"/>
              </w:rPr>
              <w:t>自由時報電子報</w:t>
            </w:r>
          </w:p>
        </w:tc>
        <w:tc>
          <w:tcPr>
            <w:tcW w:type="dxa" w:w="2160"/>
          </w:tcPr>
          <w:p>
            <w:r>
              <w:rPr>
                <w:sz w:val="16"/>
              </w:rPr>
              <w:t>旺宏9月營收連續6個月改寫新高 Q3同締新猷</w:t>
            </w:r>
          </w:p>
        </w:tc>
        <w:tc>
          <w:tcPr>
            <w:tcW w:type="dxa" w:w="2160"/>
          </w:tcPr>
          <w:p>
            <w:r>
              <w:rPr>
                <w:sz w:val="16"/>
              </w:rPr>
              <w:t>2026-10-07</w:t>
            </w:r>
          </w:p>
        </w:tc>
        <w:tc>
          <w:tcPr>
            <w:tcW w:type="dxa" w:w="2160"/>
          </w:tcPr>
          <w:p>
            <w:r>
              <w:rPr>
                <w:sz w:val="16"/>
              </w:rPr>
              <w:t>https://ec.ltn.com.tw/article/breakingnews/5598893</w:t>
            </w:r>
          </w:p>
        </w:tc>
      </w:tr>
      <w:tr>
        <w:tc>
          <w:tcPr>
            <w:tcW w:type="dxa" w:w="2160"/>
          </w:tcPr>
          <w:p>
            <w:r>
              <w:rPr>
                <w:sz w:val="16"/>
              </w:rPr>
              <w:t>自由時報電子報</w:t>
            </w:r>
          </w:p>
        </w:tc>
        <w:tc>
          <w:tcPr>
            <w:tcW w:type="dxa" w:w="2160"/>
          </w:tcPr>
          <w:p>
            <w:r>
              <w:rPr>
                <w:sz w:val="16"/>
              </w:rPr>
              <w:t>張榮發基金會挹注600萬元推「拯救胎兒計畫」</w:t>
            </w:r>
          </w:p>
        </w:tc>
        <w:tc>
          <w:tcPr>
            <w:tcW w:type="dxa" w:w="2160"/>
          </w:tcPr>
          <w:p>
            <w:r>
              <w:rPr>
                <w:sz w:val="16"/>
              </w:rPr>
              <w:t>2026-10-07</w:t>
            </w:r>
          </w:p>
        </w:tc>
        <w:tc>
          <w:tcPr>
            <w:tcW w:type="dxa" w:w="2160"/>
          </w:tcPr>
          <w:p>
            <w:r>
              <w:rPr>
                <w:sz w:val="16"/>
              </w:rPr>
              <w:t>https://ec.ltn.com.tw/article/breakingnews/5598907</w:t>
            </w:r>
          </w:p>
        </w:tc>
      </w:tr>
      <w:tr>
        <w:tc>
          <w:tcPr>
            <w:tcW w:type="dxa" w:w="2160"/>
          </w:tcPr>
          <w:p>
            <w:r>
              <w:rPr>
                <w:sz w:val="16"/>
              </w:rPr>
              <w:t>自由時報電子報</w:t>
            </w:r>
          </w:p>
        </w:tc>
        <w:tc>
          <w:tcPr>
            <w:tcW w:type="dxa" w:w="2160"/>
          </w:tcPr>
          <w:p>
            <w:r>
              <w:rPr>
                <w:sz w:val="16"/>
              </w:rPr>
              <w:t>大里掩埋場垃圾堆積 議員批中市府政策前後不一延宕去化</w:t>
            </w:r>
          </w:p>
        </w:tc>
        <w:tc>
          <w:tcPr>
            <w:tcW w:type="dxa" w:w="2160"/>
          </w:tcPr>
          <w:p>
            <w:r>
              <w:rPr>
                <w:sz w:val="16"/>
              </w:rPr>
              <w:t>2026-10-07</w:t>
            </w:r>
          </w:p>
        </w:tc>
        <w:tc>
          <w:tcPr>
            <w:tcW w:type="dxa" w:w="2160"/>
          </w:tcPr>
          <w:p>
            <w:r>
              <w:rPr>
                <w:sz w:val="16"/>
              </w:rPr>
              <w:t>https://news.ltn.com.tw/news/life/breakingnews/5598775</w:t>
            </w:r>
          </w:p>
        </w:tc>
      </w:tr>
      <w:tr>
        <w:tc>
          <w:tcPr>
            <w:tcW w:type="dxa" w:w="2160"/>
          </w:tcPr>
          <w:p>
            <w:r>
              <w:rPr>
                <w:sz w:val="16"/>
              </w:rPr>
              <w:t>自由時報電子報</w:t>
            </w:r>
          </w:p>
        </w:tc>
        <w:tc>
          <w:tcPr>
            <w:tcW w:type="dxa" w:w="2160"/>
          </w:tcPr>
          <w:p>
            <w:r>
              <w:rPr>
                <w:sz w:val="16"/>
              </w:rPr>
              <w:t>產能利用率維持高檔 環球晶9月營收月增7.65％</w:t>
            </w:r>
          </w:p>
        </w:tc>
        <w:tc>
          <w:tcPr>
            <w:tcW w:type="dxa" w:w="2160"/>
          </w:tcPr>
          <w:p>
            <w:r>
              <w:rPr>
                <w:sz w:val="16"/>
              </w:rPr>
              <w:t>2026-10-07</w:t>
            </w:r>
          </w:p>
        </w:tc>
        <w:tc>
          <w:tcPr>
            <w:tcW w:type="dxa" w:w="2160"/>
          </w:tcPr>
          <w:p>
            <w:r>
              <w:rPr>
                <w:sz w:val="16"/>
              </w:rPr>
              <w:t>https://ec.ltn.com.tw/article/breakingnews/5598914</w:t>
            </w:r>
          </w:p>
        </w:tc>
      </w:tr>
      <w:tr>
        <w:tc>
          <w:tcPr>
            <w:tcW w:type="dxa" w:w="2160"/>
          </w:tcPr>
          <w:p>
            <w:r>
              <w:rPr>
                <w:sz w:val="16"/>
              </w:rPr>
              <w:t>自由時報電子報</w:t>
            </w:r>
          </w:p>
        </w:tc>
        <w:tc>
          <w:tcPr>
            <w:tcW w:type="dxa" w:w="2160"/>
          </w:tcPr>
          <w:p>
            <w:r>
              <w:rPr>
                <w:sz w:val="16"/>
              </w:rPr>
              <w:t>應材攜手英特爾 加速AI晶片製造創新</w:t>
            </w:r>
          </w:p>
        </w:tc>
        <w:tc>
          <w:tcPr>
            <w:tcW w:type="dxa" w:w="2160"/>
          </w:tcPr>
          <w:p>
            <w:r>
              <w:rPr>
                <w:sz w:val="16"/>
              </w:rPr>
              <w:t>2026-10-07</w:t>
            </w:r>
          </w:p>
        </w:tc>
        <w:tc>
          <w:tcPr>
            <w:tcW w:type="dxa" w:w="2160"/>
          </w:tcPr>
          <w:p>
            <w:r>
              <w:rPr>
                <w:sz w:val="16"/>
              </w:rPr>
              <w:t>https://ec.ltn.com.tw/article/breakingnews/5598923</w:t>
            </w:r>
          </w:p>
        </w:tc>
      </w:tr>
      <w:tr>
        <w:tc>
          <w:tcPr>
            <w:tcW w:type="dxa" w:w="2160"/>
          </w:tcPr>
          <w:p>
            <w:r>
              <w:rPr>
                <w:sz w:val="16"/>
              </w:rPr>
              <w:t>自由時報電子報</w:t>
            </w:r>
          </w:p>
        </w:tc>
        <w:tc>
          <w:tcPr>
            <w:tcW w:type="dxa" w:w="2160"/>
          </w:tcPr>
          <w:p>
            <w:r>
              <w:rPr>
                <w:sz w:val="16"/>
              </w:rPr>
              <w:t>協尋羅智強的車車！「台灣迷因」自費租宣傳車反擊：敢不敢公布行蹤</w:t>
            </w:r>
          </w:p>
        </w:tc>
        <w:tc>
          <w:tcPr>
            <w:tcW w:type="dxa" w:w="2160"/>
          </w:tcPr>
          <w:p>
            <w:r>
              <w:rPr>
                <w:sz w:val="16"/>
              </w:rPr>
              <w:t>2026-10-07</w:t>
            </w:r>
          </w:p>
        </w:tc>
        <w:tc>
          <w:tcPr>
            <w:tcW w:type="dxa" w:w="2160"/>
          </w:tcPr>
          <w:p>
            <w:r>
              <w:rPr>
                <w:sz w:val="16"/>
              </w:rPr>
              <w:t>https://news.ltn.com.tw/news/politics/breakingnews/5598786</w:t>
            </w:r>
          </w:p>
        </w:tc>
      </w:tr>
      <w:tr>
        <w:tc>
          <w:tcPr>
            <w:tcW w:type="dxa" w:w="2160"/>
          </w:tcPr>
          <w:p>
            <w:r>
              <w:rPr>
                <w:sz w:val="16"/>
              </w:rPr>
              <w:t>自由時報電子報</w:t>
            </w:r>
          </w:p>
        </w:tc>
        <w:tc>
          <w:tcPr>
            <w:tcW w:type="dxa" w:w="2160"/>
          </w:tcPr>
          <w:p>
            <w:r>
              <w:rPr>
                <w:sz w:val="16"/>
              </w:rPr>
              <w:t>沈伯洋遭跟監被酸「被害妄想」 醫師批：藍營造謠又翻車</w:t>
            </w:r>
          </w:p>
        </w:tc>
        <w:tc>
          <w:tcPr>
            <w:tcW w:type="dxa" w:w="2160"/>
          </w:tcPr>
          <w:p>
            <w:r>
              <w:rPr>
                <w:sz w:val="16"/>
              </w:rPr>
              <w:t>2026-10-07</w:t>
            </w:r>
          </w:p>
        </w:tc>
        <w:tc>
          <w:tcPr>
            <w:tcW w:type="dxa" w:w="2160"/>
          </w:tcPr>
          <w:p>
            <w:r>
              <w:rPr>
                <w:sz w:val="16"/>
              </w:rPr>
              <w:t>https://news.ltn.com.tw/news/politics/breakingnews/5598748</w:t>
            </w:r>
          </w:p>
        </w:tc>
      </w:tr>
      <w:tr>
        <w:tc>
          <w:tcPr>
            <w:tcW w:type="dxa" w:w="2160"/>
          </w:tcPr>
          <w:p>
            <w:r>
              <w:rPr>
                <w:sz w:val="16"/>
              </w:rPr>
              <w:t>自由時報電子報</w:t>
            </w:r>
          </w:p>
        </w:tc>
        <w:tc>
          <w:tcPr>
            <w:tcW w:type="dxa" w:w="2160"/>
          </w:tcPr>
          <w:p>
            <w:r>
              <w:rPr>
                <w:sz w:val="16"/>
              </w:rPr>
              <w:t>三星生物製劑工會總罷工將至 為期三週抗爭</w:t>
            </w:r>
          </w:p>
        </w:tc>
        <w:tc>
          <w:tcPr>
            <w:tcW w:type="dxa" w:w="2160"/>
          </w:tcPr>
          <w:p>
            <w:r>
              <w:rPr>
                <w:sz w:val="16"/>
              </w:rPr>
              <w:t>2026-10-07</w:t>
            </w:r>
          </w:p>
        </w:tc>
        <w:tc>
          <w:tcPr>
            <w:tcW w:type="dxa" w:w="2160"/>
          </w:tcPr>
          <w:p>
            <w:r>
              <w:rPr>
                <w:sz w:val="16"/>
              </w:rPr>
              <w:t>https://ec.ltn.com.tw/article/breakingnews/5598956</w:t>
            </w:r>
          </w:p>
        </w:tc>
      </w:tr>
      <w:tr>
        <w:tc>
          <w:tcPr>
            <w:tcW w:type="dxa" w:w="2160"/>
          </w:tcPr>
          <w:p>
            <w:r>
              <w:rPr>
                <w:sz w:val="16"/>
              </w:rPr>
              <w:t>自由時報電子報</w:t>
            </w:r>
          </w:p>
        </w:tc>
        <w:tc>
          <w:tcPr>
            <w:tcW w:type="dxa" w:w="2160"/>
          </w:tcPr>
          <w:p>
            <w:r>
              <w:rPr>
                <w:sz w:val="16"/>
              </w:rPr>
              <w:t>突破同溫層！沈伯洋受訪完 TVBS同仁踴躍要簽名、互動畫面曝</w:t>
            </w:r>
          </w:p>
        </w:tc>
        <w:tc>
          <w:tcPr>
            <w:tcW w:type="dxa" w:w="2160"/>
          </w:tcPr>
          <w:p>
            <w:r>
              <w:rPr>
                <w:sz w:val="16"/>
              </w:rPr>
              <w:t>2026-10-07</w:t>
            </w:r>
          </w:p>
        </w:tc>
        <w:tc>
          <w:tcPr>
            <w:tcW w:type="dxa" w:w="2160"/>
          </w:tcPr>
          <w:p>
            <w:r>
              <w:rPr>
                <w:sz w:val="16"/>
              </w:rPr>
              <w:t>https://news.ltn.com.tw/news/politics/breakingnews/5598820</w:t>
            </w:r>
          </w:p>
        </w:tc>
      </w:tr>
      <w:tr>
        <w:tc>
          <w:tcPr>
            <w:tcW w:type="dxa" w:w="2160"/>
          </w:tcPr>
          <w:p>
            <w:r>
              <w:rPr>
                <w:sz w:val="16"/>
              </w:rPr>
              <w:t>自由時報電子報</w:t>
            </w:r>
          </w:p>
        </w:tc>
        <w:tc>
          <w:tcPr>
            <w:tcW w:type="dxa" w:w="2160"/>
          </w:tcPr>
          <w:p>
            <w:r>
              <w:rPr>
                <w:sz w:val="16"/>
              </w:rPr>
              <w:t>沈伯洋關注音樂產業  曝閃靈Doris祭品文「當選野台回歸」</w:t>
            </w:r>
          </w:p>
        </w:tc>
        <w:tc>
          <w:tcPr>
            <w:tcW w:type="dxa" w:w="2160"/>
          </w:tcPr>
          <w:p>
            <w:r>
              <w:rPr>
                <w:sz w:val="16"/>
              </w:rPr>
              <w:t>2026-10-07</w:t>
            </w:r>
          </w:p>
        </w:tc>
        <w:tc>
          <w:tcPr>
            <w:tcW w:type="dxa" w:w="2160"/>
          </w:tcPr>
          <w:p>
            <w:r>
              <w:rPr>
                <w:sz w:val="16"/>
              </w:rPr>
              <w:t>https://news.ltn.com.tw/news/politics/breakingnews/5598899</w:t>
            </w:r>
          </w:p>
        </w:tc>
      </w:tr>
      <w:tr>
        <w:tc>
          <w:tcPr>
            <w:tcW w:type="dxa" w:w="2160"/>
          </w:tcPr>
          <w:p>
            <w:r>
              <w:rPr>
                <w:sz w:val="16"/>
              </w:rPr>
              <w:t>自由時報電子報</w:t>
            </w:r>
          </w:p>
        </w:tc>
        <w:tc>
          <w:tcPr>
            <w:tcW w:type="dxa" w:w="2160"/>
          </w:tcPr>
          <w:p>
            <w:r>
              <w:rPr>
                <w:sz w:val="16"/>
              </w:rPr>
              <w:t>校事會議再改革 全校協：用「比較溫暖的方式」化解校園糾紛</w:t>
            </w:r>
          </w:p>
        </w:tc>
        <w:tc>
          <w:tcPr>
            <w:tcW w:type="dxa" w:w="2160"/>
          </w:tcPr>
          <w:p>
            <w:r>
              <w:rPr>
                <w:sz w:val="16"/>
              </w:rPr>
              <w:t>2026-10-07</w:t>
            </w:r>
          </w:p>
        </w:tc>
        <w:tc>
          <w:tcPr>
            <w:tcW w:type="dxa" w:w="2160"/>
          </w:tcPr>
          <w:p>
            <w:r>
              <w:rPr>
                <w:sz w:val="16"/>
              </w:rPr>
              <w:t>https://news.ltn.com.tw/news/life/breakingnews/5598894</w:t>
            </w:r>
          </w:p>
        </w:tc>
      </w:tr>
      <w:tr>
        <w:tc>
          <w:tcPr>
            <w:tcW w:type="dxa" w:w="2160"/>
          </w:tcPr>
          <w:p>
            <w:r>
              <w:rPr>
                <w:sz w:val="16"/>
              </w:rPr>
              <w:t>自由時報電子報</w:t>
            </w:r>
          </w:p>
        </w:tc>
        <w:tc>
          <w:tcPr>
            <w:tcW w:type="dxa" w:w="2160"/>
          </w:tcPr>
          <w:p>
            <w:r>
              <w:rPr>
                <w:sz w:val="16"/>
              </w:rPr>
              <w:t>合庫攜台灣金聯推續建預備金 建構建案資金安全網</w:t>
            </w:r>
          </w:p>
        </w:tc>
        <w:tc>
          <w:tcPr>
            <w:tcW w:type="dxa" w:w="2160"/>
          </w:tcPr>
          <w:p>
            <w:r>
              <w:rPr>
                <w:sz w:val="16"/>
              </w:rPr>
              <w:t>2026-10-07</w:t>
            </w:r>
          </w:p>
        </w:tc>
        <w:tc>
          <w:tcPr>
            <w:tcW w:type="dxa" w:w="2160"/>
          </w:tcPr>
          <w:p>
            <w:r>
              <w:rPr>
                <w:sz w:val="16"/>
              </w:rPr>
              <w:t>https://ec.ltn.com.tw/article/breakingnews/5598955</w:t>
            </w:r>
          </w:p>
        </w:tc>
      </w:tr>
      <w:tr>
        <w:tc>
          <w:tcPr>
            <w:tcW w:type="dxa" w:w="2160"/>
          </w:tcPr>
          <w:p>
            <w:r>
              <w:rPr>
                <w:sz w:val="16"/>
              </w:rPr>
              <w:t>自由時報電子報</w:t>
            </w:r>
          </w:p>
        </w:tc>
        <w:tc>
          <w:tcPr>
            <w:tcW w:type="dxa" w:w="2160"/>
          </w:tcPr>
          <w:p>
            <w:r>
              <w:rPr>
                <w:sz w:val="16"/>
              </w:rPr>
              <w:t>迴力鏢！羅智強質疑沈伯洋廢死立場 黃暐瀚曬舊影片打臉</w:t>
            </w:r>
          </w:p>
        </w:tc>
        <w:tc>
          <w:tcPr>
            <w:tcW w:type="dxa" w:w="2160"/>
          </w:tcPr>
          <w:p>
            <w:r>
              <w:rPr>
                <w:sz w:val="16"/>
              </w:rPr>
              <w:t>2026-10-07</w:t>
            </w:r>
          </w:p>
        </w:tc>
        <w:tc>
          <w:tcPr>
            <w:tcW w:type="dxa" w:w="2160"/>
          </w:tcPr>
          <w:p>
            <w:r>
              <w:rPr>
                <w:sz w:val="16"/>
              </w:rPr>
              <w:t>https://news.ltn.com.tw/news/politics/breakingnews/5598838</w:t>
            </w:r>
          </w:p>
        </w:tc>
      </w:tr>
      <w:tr>
        <w:tc>
          <w:tcPr>
            <w:tcW w:type="dxa" w:w="2160"/>
          </w:tcPr>
          <w:p>
            <w:r>
              <w:rPr>
                <w:sz w:val="16"/>
              </w:rPr>
              <w:t>自由時報電子報</w:t>
            </w:r>
          </w:p>
        </w:tc>
        <w:tc>
          <w:tcPr>
            <w:tcW w:type="dxa" w:w="2160"/>
          </w:tcPr>
          <w:p>
            <w:r>
              <w:rPr>
                <w:sz w:val="16"/>
              </w:rPr>
              <w:t>沈伯洋直球對決 趙少康口誤：阿利他命那個什麼⋯⋯</w:t>
            </w:r>
          </w:p>
        </w:tc>
        <w:tc>
          <w:tcPr>
            <w:tcW w:type="dxa" w:w="2160"/>
          </w:tcPr>
          <w:p>
            <w:r>
              <w:rPr>
                <w:sz w:val="16"/>
              </w:rPr>
              <w:t>2026-10-07</w:t>
            </w:r>
          </w:p>
        </w:tc>
        <w:tc>
          <w:tcPr>
            <w:tcW w:type="dxa" w:w="2160"/>
          </w:tcPr>
          <w:p>
            <w:r>
              <w:rPr>
                <w:sz w:val="16"/>
              </w:rPr>
              <w:t>https://news.ltn.com.tw/news/politics/breakingnews/5598917</w:t>
            </w:r>
          </w:p>
        </w:tc>
      </w:tr>
      <w:tr>
        <w:tc>
          <w:tcPr>
            <w:tcW w:type="dxa" w:w="2160"/>
          </w:tcPr>
          <w:p>
            <w:r>
              <w:rPr>
                <w:sz w:val="16"/>
              </w:rPr>
              <w:t>自由時報電子報</w:t>
            </w:r>
          </w:p>
        </w:tc>
        <w:tc>
          <w:tcPr>
            <w:tcW w:type="dxa" w:w="2160"/>
          </w:tcPr>
          <w:p>
            <w:r>
              <w:rPr>
                <w:sz w:val="16"/>
              </w:rPr>
              <w:t>神準推出 x86 企業伺服器系列  搶AI商機</w:t>
            </w:r>
          </w:p>
        </w:tc>
        <w:tc>
          <w:tcPr>
            <w:tcW w:type="dxa" w:w="2160"/>
          </w:tcPr>
          <w:p>
            <w:r>
              <w:rPr>
                <w:sz w:val="16"/>
              </w:rPr>
              <w:t>2026-10-07</w:t>
            </w:r>
          </w:p>
        </w:tc>
        <w:tc>
          <w:tcPr>
            <w:tcW w:type="dxa" w:w="2160"/>
          </w:tcPr>
          <w:p>
            <w:r>
              <w:rPr>
                <w:sz w:val="16"/>
              </w:rPr>
              <w:t>https://ec.ltn.com.tw/article/breakingnews/5598968</w:t>
            </w:r>
          </w:p>
        </w:tc>
      </w:tr>
      <w:tr>
        <w:tc>
          <w:tcPr>
            <w:tcW w:type="dxa" w:w="2160"/>
          </w:tcPr>
          <w:p>
            <w:r>
              <w:rPr>
                <w:sz w:val="16"/>
              </w:rPr>
              <w:t>自由時報電子報</w:t>
            </w:r>
          </w:p>
        </w:tc>
        <w:tc>
          <w:tcPr>
            <w:tcW w:type="dxa" w:w="2160"/>
          </w:tcPr>
          <w:p>
            <w:r>
              <w:rPr>
                <w:sz w:val="16"/>
              </w:rPr>
              <w:t>直球對決大麻合法化！沈伯洋回趙少康追問 引用蔣萬安「這發言」</w:t>
            </w:r>
          </w:p>
        </w:tc>
        <w:tc>
          <w:tcPr>
            <w:tcW w:type="dxa" w:w="2160"/>
          </w:tcPr>
          <w:p>
            <w:r>
              <w:rPr>
                <w:sz w:val="16"/>
              </w:rPr>
              <w:t>2026-10-07</w:t>
            </w:r>
          </w:p>
        </w:tc>
        <w:tc>
          <w:tcPr>
            <w:tcW w:type="dxa" w:w="2160"/>
          </w:tcPr>
          <w:p>
            <w:r>
              <w:rPr>
                <w:sz w:val="16"/>
              </w:rPr>
              <w:t>https://news.ltn.com.tw/news/politics/breakingnews/5598906</w:t>
            </w:r>
          </w:p>
        </w:tc>
      </w:tr>
      <w:tr>
        <w:tc>
          <w:tcPr>
            <w:tcW w:type="dxa" w:w="2160"/>
          </w:tcPr>
          <w:p>
            <w:r>
              <w:rPr>
                <w:sz w:val="16"/>
              </w:rPr>
              <w:t>自由時報電子報</w:t>
            </w:r>
          </w:p>
        </w:tc>
        <w:tc>
          <w:tcPr>
            <w:tcW w:type="dxa" w:w="2160"/>
          </w:tcPr>
          <w:p>
            <w:r>
              <w:rPr>
                <w:sz w:val="16"/>
              </w:rPr>
              <w:t>從一片晶圓看世界 桃園機場展出台灣半導體發展史</w:t>
            </w:r>
          </w:p>
        </w:tc>
        <w:tc>
          <w:tcPr>
            <w:tcW w:type="dxa" w:w="2160"/>
          </w:tcPr>
          <w:p>
            <w:r>
              <w:rPr>
                <w:sz w:val="16"/>
              </w:rPr>
              <w:t>2026-10-07</w:t>
            </w:r>
          </w:p>
        </w:tc>
        <w:tc>
          <w:tcPr>
            <w:tcW w:type="dxa" w:w="2160"/>
          </w:tcPr>
          <w:p>
            <w:r>
              <w:rPr>
                <w:sz w:val="16"/>
              </w:rPr>
              <w:t>https://ec.ltn.com.tw/article/breakingnews/5598969</w:t>
            </w:r>
          </w:p>
        </w:tc>
      </w:tr>
      <w:tr>
        <w:tc>
          <w:tcPr>
            <w:tcW w:type="dxa" w:w="2160"/>
          </w:tcPr>
          <w:p>
            <w:r>
              <w:rPr>
                <w:sz w:val="16"/>
              </w:rPr>
              <w:t>自由時報電子報</w:t>
            </w:r>
          </w:p>
        </w:tc>
        <w:tc>
          <w:tcPr>
            <w:tcW w:type="dxa" w:w="2160"/>
          </w:tcPr>
          <w:p>
            <w:r>
              <w:rPr>
                <w:sz w:val="16"/>
              </w:rPr>
              <w:t>國小畢旅300人吃麥當勞！薯條塞爆餐車 校長驚喊：場面壯觀</w:t>
            </w:r>
          </w:p>
        </w:tc>
        <w:tc>
          <w:tcPr>
            <w:tcW w:type="dxa" w:w="2160"/>
          </w:tcPr>
          <w:p>
            <w:r>
              <w:rPr>
                <w:sz w:val="16"/>
              </w:rPr>
              <w:t>2026-10-07</w:t>
            </w:r>
          </w:p>
        </w:tc>
        <w:tc>
          <w:tcPr>
            <w:tcW w:type="dxa" w:w="2160"/>
          </w:tcPr>
          <w:p>
            <w:r>
              <w:rPr>
                <w:sz w:val="16"/>
              </w:rPr>
              <w:t>https://news.ltn.com.tw/news/life/breakingnews/5598794</w:t>
            </w:r>
          </w:p>
        </w:tc>
      </w:tr>
      <w:tr>
        <w:tc>
          <w:tcPr>
            <w:tcW w:type="dxa" w:w="2160"/>
          </w:tcPr>
          <w:p>
            <w:r>
              <w:rPr>
                <w:sz w:val="16"/>
              </w:rPr>
              <w:t>自由時報電子報</w:t>
            </w:r>
          </w:p>
        </w:tc>
        <w:tc>
          <w:tcPr>
            <w:tcW w:type="dxa" w:w="2160"/>
          </w:tcPr>
          <w:p>
            <w:r>
              <w:rPr>
                <w:sz w:val="16"/>
              </w:rPr>
              <w:t>統一集團發起二手衣公益捐贈 募得1.9萬件</w:t>
            </w:r>
          </w:p>
        </w:tc>
        <w:tc>
          <w:tcPr>
            <w:tcW w:type="dxa" w:w="2160"/>
          </w:tcPr>
          <w:p>
            <w:r>
              <w:rPr>
                <w:sz w:val="16"/>
              </w:rPr>
              <w:t>2026-10-07</w:t>
            </w:r>
          </w:p>
        </w:tc>
        <w:tc>
          <w:tcPr>
            <w:tcW w:type="dxa" w:w="2160"/>
          </w:tcPr>
          <w:p>
            <w:r>
              <w:rPr>
                <w:sz w:val="16"/>
              </w:rPr>
              <w:t>https://ec.ltn.com.tw/article/breakingnews/5598970</w:t>
            </w:r>
          </w:p>
        </w:tc>
      </w:tr>
      <w:tr>
        <w:tc>
          <w:tcPr>
            <w:tcW w:type="dxa" w:w="2160"/>
          </w:tcPr>
          <w:p>
            <w:r>
              <w:rPr>
                <w:sz w:val="16"/>
              </w:rPr>
              <w:t>自由時報電子報</w:t>
            </w:r>
          </w:p>
        </w:tc>
        <w:tc>
          <w:tcPr>
            <w:tcW w:type="dxa" w:w="2160"/>
          </w:tcPr>
          <w:p>
            <w:r>
              <w:rPr>
                <w:sz w:val="16"/>
              </w:rPr>
              <w:t>鴻海研究院資安所所長李維斌：一天遭6億次攻擊  不如控制波及範圍</w:t>
            </w:r>
          </w:p>
        </w:tc>
        <w:tc>
          <w:tcPr>
            <w:tcW w:type="dxa" w:w="2160"/>
          </w:tcPr>
          <w:p>
            <w:r>
              <w:rPr>
                <w:sz w:val="16"/>
              </w:rPr>
              <w:t>2026-10-07</w:t>
            </w:r>
          </w:p>
        </w:tc>
        <w:tc>
          <w:tcPr>
            <w:tcW w:type="dxa" w:w="2160"/>
          </w:tcPr>
          <w:p>
            <w:r>
              <w:rPr>
                <w:sz w:val="16"/>
              </w:rPr>
              <w:t>https://ec.ltn.com.tw/article/breakingnews/5598981</w:t>
            </w:r>
          </w:p>
        </w:tc>
      </w:tr>
      <w:tr>
        <w:tc>
          <w:tcPr>
            <w:tcW w:type="dxa" w:w="2160"/>
          </w:tcPr>
          <w:p>
            <w:r>
              <w:rPr>
                <w:sz w:val="16"/>
              </w:rPr>
              <w:t>自由時報電子報</w:t>
            </w:r>
          </w:p>
        </w:tc>
        <w:tc>
          <w:tcPr>
            <w:tcW w:type="dxa" w:w="2160"/>
          </w:tcPr>
          <w:p>
            <w:r>
              <w:rPr>
                <w:sz w:val="16"/>
              </w:rPr>
              <w:t>抓綠鬣蜥賺百萬！屏東最強獵人領141萬元禮券 訓練班名額秒殺</w:t>
            </w:r>
          </w:p>
        </w:tc>
        <w:tc>
          <w:tcPr>
            <w:tcW w:type="dxa" w:w="2160"/>
          </w:tcPr>
          <w:p>
            <w:r>
              <w:rPr>
                <w:sz w:val="16"/>
              </w:rPr>
              <w:t>2026-10-07</w:t>
            </w:r>
          </w:p>
        </w:tc>
        <w:tc>
          <w:tcPr>
            <w:tcW w:type="dxa" w:w="2160"/>
          </w:tcPr>
          <w:p>
            <w:r>
              <w:rPr>
                <w:sz w:val="16"/>
              </w:rPr>
              <w:t>https://news.ltn.com.tw/news/life/breakingnews/5598943</w:t>
            </w:r>
          </w:p>
        </w:tc>
      </w:tr>
      <w:tr>
        <w:tc>
          <w:tcPr>
            <w:tcW w:type="dxa" w:w="2160"/>
          </w:tcPr>
          <w:p>
            <w:r>
              <w:rPr>
                <w:sz w:val="16"/>
              </w:rPr>
              <w:t>自由時報電子報</w:t>
            </w:r>
          </w:p>
        </w:tc>
        <w:tc>
          <w:tcPr>
            <w:tcW w:type="dxa" w:w="2160"/>
          </w:tcPr>
          <w:p>
            <w:r>
              <w:rPr>
                <w:sz w:val="16"/>
              </w:rPr>
              <w:t>焦點股》廣穎：9月、Q3營收雙創新高 亮燈漲停收復季線</w:t>
            </w:r>
          </w:p>
        </w:tc>
        <w:tc>
          <w:tcPr>
            <w:tcW w:type="dxa" w:w="2160"/>
          </w:tcPr>
          <w:p>
            <w:r>
              <w:rPr>
                <w:sz w:val="16"/>
              </w:rPr>
              <w:t>2026-10-08</w:t>
            </w:r>
          </w:p>
        </w:tc>
        <w:tc>
          <w:tcPr>
            <w:tcW w:type="dxa" w:w="2160"/>
          </w:tcPr>
          <w:p>
            <w:r>
              <w:rPr>
                <w:sz w:val="16"/>
              </w:rPr>
              <w:t>https://ec.ltn.com.tw/article/breakingnews/5599335</w:t>
            </w:r>
          </w:p>
        </w:tc>
      </w:tr>
      <w:tr>
        <w:tc>
          <w:tcPr>
            <w:tcW w:type="dxa" w:w="2160"/>
          </w:tcPr>
          <w:p>
            <w:r>
              <w:rPr>
                <w:sz w:val="16"/>
              </w:rPr>
              <w:t>自由時報電子報</w:t>
            </w:r>
          </w:p>
        </w:tc>
        <w:tc>
          <w:tcPr>
            <w:tcW w:type="dxa" w:w="2160"/>
          </w:tcPr>
          <w:p>
            <w:r>
              <w:rPr>
                <w:sz w:val="16"/>
              </w:rPr>
              <w:t>飯店缺工嚴峻  台北洲際酒店總座羅嘉麒這樣說</w:t>
            </w:r>
          </w:p>
        </w:tc>
        <w:tc>
          <w:tcPr>
            <w:tcW w:type="dxa" w:w="2160"/>
          </w:tcPr>
          <w:p>
            <w:r>
              <w:rPr>
                <w:sz w:val="16"/>
              </w:rPr>
              <w:t>2026-10-08</w:t>
            </w:r>
          </w:p>
        </w:tc>
        <w:tc>
          <w:tcPr>
            <w:tcW w:type="dxa" w:w="2160"/>
          </w:tcPr>
          <w:p>
            <w:r>
              <w:rPr>
                <w:sz w:val="16"/>
              </w:rPr>
              <w:t>https://ec.ltn.com.tw/article/breakingnews/5599358</w:t>
            </w:r>
          </w:p>
        </w:tc>
      </w:tr>
      <w:tr>
        <w:tc>
          <w:tcPr>
            <w:tcW w:type="dxa" w:w="2160"/>
          </w:tcPr>
          <w:p>
            <w:r>
              <w:rPr>
                <w:sz w:val="16"/>
              </w:rPr>
              <w:t>自由時報電子報</w:t>
            </w:r>
          </w:p>
        </w:tc>
        <w:tc>
          <w:tcPr>
            <w:tcW w:type="dxa" w:w="2160"/>
          </w:tcPr>
          <w:p>
            <w:r>
              <w:rPr>
                <w:sz w:val="16"/>
              </w:rPr>
              <w:t>原油要運到中國先付天價！超級油輪美國到中國 租金破24億元震撼市場</w:t>
            </w:r>
          </w:p>
        </w:tc>
        <w:tc>
          <w:tcPr>
            <w:tcW w:type="dxa" w:w="2160"/>
          </w:tcPr>
          <w:p>
            <w:r>
              <w:rPr>
                <w:sz w:val="16"/>
              </w:rPr>
              <w:t>2026-10-08</w:t>
            </w:r>
          </w:p>
        </w:tc>
        <w:tc>
          <w:tcPr>
            <w:tcW w:type="dxa" w:w="2160"/>
          </w:tcPr>
          <w:p>
            <w:r>
              <w:rPr>
                <w:sz w:val="16"/>
              </w:rPr>
              <w:t>https://ec.ltn.com.tw/article/breakingnews/5599231</w:t>
            </w:r>
          </w:p>
        </w:tc>
      </w:tr>
      <w:tr>
        <w:tc>
          <w:tcPr>
            <w:tcW w:type="dxa" w:w="2160"/>
          </w:tcPr>
          <w:p>
            <w:r>
              <w:rPr>
                <w:sz w:val="16"/>
              </w:rPr>
              <w:t>自由時報電子報</w:t>
            </w:r>
          </w:p>
        </w:tc>
        <w:tc>
          <w:tcPr>
            <w:tcW w:type="dxa" w:w="2160"/>
          </w:tcPr>
          <w:p>
            <w:r>
              <w:rPr>
                <w:sz w:val="16"/>
              </w:rPr>
              <w:t>驚人！從500美元直接跳7萬美元 國際生畢業想留美工作 門檻恐變140倍</w:t>
            </w:r>
          </w:p>
        </w:tc>
        <w:tc>
          <w:tcPr>
            <w:tcW w:type="dxa" w:w="2160"/>
          </w:tcPr>
          <w:p>
            <w:r>
              <w:rPr>
                <w:sz w:val="16"/>
              </w:rPr>
              <w:t>2026-10-08</w:t>
            </w:r>
          </w:p>
        </w:tc>
        <w:tc>
          <w:tcPr>
            <w:tcW w:type="dxa" w:w="2160"/>
          </w:tcPr>
          <w:p>
            <w:r>
              <w:rPr>
                <w:sz w:val="16"/>
              </w:rPr>
              <w:t>https://ec.ltn.com.tw/article/breakingnews/5599243</w:t>
            </w:r>
          </w:p>
        </w:tc>
      </w:tr>
      <w:tr>
        <w:tc>
          <w:tcPr>
            <w:tcW w:type="dxa" w:w="2160"/>
          </w:tcPr>
          <w:p>
            <w:r>
              <w:rPr>
                <w:sz w:val="16"/>
              </w:rPr>
              <w:t>自由時報電子報</w:t>
            </w:r>
          </w:p>
        </w:tc>
        <w:tc>
          <w:tcPr>
            <w:tcW w:type="dxa" w:w="2160"/>
          </w:tcPr>
          <w:p>
            <w:r>
              <w:rPr>
                <w:sz w:val="16"/>
              </w:rPr>
              <w:t>焦點股》宏捷科：主力回來了！股價連兩日亮燈</w:t>
            </w:r>
          </w:p>
        </w:tc>
        <w:tc>
          <w:tcPr>
            <w:tcW w:type="dxa" w:w="2160"/>
          </w:tcPr>
          <w:p>
            <w:r>
              <w:rPr>
                <w:sz w:val="16"/>
              </w:rPr>
              <w:t>2026-10-08</w:t>
            </w:r>
          </w:p>
        </w:tc>
        <w:tc>
          <w:tcPr>
            <w:tcW w:type="dxa" w:w="2160"/>
          </w:tcPr>
          <w:p>
            <w:r>
              <w:rPr>
                <w:sz w:val="16"/>
              </w:rPr>
              <w:t>https://ec.ltn.com.tw/article/breakingnews/5599366</w:t>
            </w:r>
          </w:p>
        </w:tc>
      </w:tr>
      <w:tr>
        <w:tc>
          <w:tcPr>
            <w:tcW w:type="dxa" w:w="2160"/>
          </w:tcPr>
          <w:p>
            <w:r>
              <w:rPr>
                <w:sz w:val="16"/>
              </w:rPr>
              <w:t>自由時報電子報</w:t>
            </w:r>
          </w:p>
        </w:tc>
        <w:tc>
          <w:tcPr>
            <w:tcW w:type="dxa" w:w="2160"/>
          </w:tcPr>
          <w:p>
            <w:r>
              <w:rPr>
                <w:sz w:val="16"/>
              </w:rPr>
              <w:t>榮剛在手訂單85億元 再攻半導體搶高潔淨管材商機</w:t>
            </w:r>
          </w:p>
        </w:tc>
        <w:tc>
          <w:tcPr>
            <w:tcW w:type="dxa" w:w="2160"/>
          </w:tcPr>
          <w:p>
            <w:r>
              <w:rPr>
                <w:sz w:val="16"/>
              </w:rPr>
              <w:t>2026-10-08</w:t>
            </w:r>
          </w:p>
        </w:tc>
        <w:tc>
          <w:tcPr>
            <w:tcW w:type="dxa" w:w="2160"/>
          </w:tcPr>
          <w:p>
            <w:r>
              <w:rPr>
                <w:sz w:val="16"/>
              </w:rPr>
              <w:t>https://ec.ltn.com.tw/article/breakingnews/5599387</w:t>
            </w:r>
          </w:p>
        </w:tc>
      </w:tr>
      <w:tr>
        <w:tc>
          <w:tcPr>
            <w:tcW w:type="dxa" w:w="2160"/>
          </w:tcPr>
          <w:p>
            <w:r>
              <w:rPr>
                <w:sz w:val="16"/>
              </w:rPr>
              <w:t>自由時報電子報</w:t>
            </w:r>
          </w:p>
        </w:tc>
        <w:tc>
          <w:tcPr>
            <w:tcW w:type="dxa" w:w="2160"/>
          </w:tcPr>
          <w:p>
            <w:r>
              <w:rPr>
                <w:sz w:val="16"/>
              </w:rPr>
              <w:t>IMF總裁：AI是世界經濟的希望也是隱憂</w:t>
            </w:r>
          </w:p>
        </w:tc>
        <w:tc>
          <w:tcPr>
            <w:tcW w:type="dxa" w:w="2160"/>
          </w:tcPr>
          <w:p>
            <w:r>
              <w:rPr>
                <w:sz w:val="16"/>
              </w:rPr>
              <w:t>2026-10-08</w:t>
            </w:r>
          </w:p>
        </w:tc>
        <w:tc>
          <w:tcPr>
            <w:tcW w:type="dxa" w:w="2160"/>
          </w:tcPr>
          <w:p>
            <w:r>
              <w:rPr>
                <w:sz w:val="16"/>
              </w:rPr>
              <w:t>https://ec.ltn.com.tw/article/breakingnews/5599254</w:t>
            </w:r>
          </w:p>
        </w:tc>
      </w:tr>
      <w:tr>
        <w:tc>
          <w:tcPr>
            <w:tcW w:type="dxa" w:w="2160"/>
          </w:tcPr>
          <w:p>
            <w:r>
              <w:rPr>
                <w:sz w:val="16"/>
              </w:rPr>
              <w:t>自由時報電子報</w:t>
            </w:r>
          </w:p>
        </w:tc>
        <w:tc>
          <w:tcPr>
            <w:tcW w:type="dxa" w:w="2160"/>
          </w:tcPr>
          <w:p>
            <w:r>
              <w:rPr>
                <w:sz w:val="16"/>
              </w:rPr>
              <w:t>指台東國旅房價過高 議員要求縣府勿僅道德勸說</w:t>
            </w:r>
          </w:p>
        </w:tc>
        <w:tc>
          <w:tcPr>
            <w:tcW w:type="dxa" w:w="2160"/>
          </w:tcPr>
          <w:p>
            <w:r>
              <w:rPr>
                <w:sz w:val="16"/>
              </w:rPr>
              <w:t>2026-10-08</w:t>
            </w:r>
          </w:p>
        </w:tc>
        <w:tc>
          <w:tcPr>
            <w:tcW w:type="dxa" w:w="2160"/>
          </w:tcPr>
          <w:p>
            <w:r>
              <w:rPr>
                <w:sz w:val="16"/>
              </w:rPr>
              <w:t>https://news.ltn.com.tw/news/life/breakingnews/5599425</w:t>
            </w:r>
          </w:p>
        </w:tc>
      </w:tr>
      <w:tr>
        <w:tc>
          <w:tcPr>
            <w:tcW w:type="dxa" w:w="2160"/>
          </w:tcPr>
          <w:p>
            <w:r>
              <w:rPr>
                <w:sz w:val="16"/>
              </w:rPr>
              <w:t>自由時報電子報</w:t>
            </w:r>
          </w:p>
        </w:tc>
        <w:tc>
          <w:tcPr>
            <w:tcW w:type="dxa" w:w="2160"/>
          </w:tcPr>
          <w:p>
            <w:r>
              <w:rPr>
                <w:sz w:val="16"/>
              </w:rPr>
              <w:t>打造國際潛水考照勝地 港網紅家庭小琉球示範「人龜」社交距離</w:t>
            </w:r>
          </w:p>
        </w:tc>
        <w:tc>
          <w:tcPr>
            <w:tcW w:type="dxa" w:w="2160"/>
          </w:tcPr>
          <w:p>
            <w:r>
              <w:rPr>
                <w:sz w:val="16"/>
              </w:rPr>
              <w:t>2026-10-08</w:t>
            </w:r>
          </w:p>
        </w:tc>
        <w:tc>
          <w:tcPr>
            <w:tcW w:type="dxa" w:w="2160"/>
          </w:tcPr>
          <w:p>
            <w:r>
              <w:rPr>
                <w:sz w:val="16"/>
              </w:rPr>
              <w:t>https://news.ltn.com.tw/news/life/breakingnews/5599413</w:t>
            </w:r>
          </w:p>
        </w:tc>
      </w:tr>
      <w:tr>
        <w:tc>
          <w:tcPr>
            <w:tcW w:type="dxa" w:w="2160"/>
          </w:tcPr>
          <w:p>
            <w:r>
              <w:rPr>
                <w:sz w:val="16"/>
              </w:rPr>
              <w:t>自由時報電子報</w:t>
            </w:r>
          </w:p>
        </w:tc>
        <w:tc>
          <w:tcPr>
            <w:tcW w:type="dxa" w:w="2160"/>
          </w:tcPr>
          <w:p>
            <w:r>
              <w:rPr>
                <w:sz w:val="16"/>
              </w:rPr>
              <w:t>亞股不妙！日股早盤一度狂瀉逾800點 韓股翻黑</w:t>
            </w:r>
          </w:p>
        </w:tc>
        <w:tc>
          <w:tcPr>
            <w:tcW w:type="dxa" w:w="2160"/>
          </w:tcPr>
          <w:p>
            <w:r>
              <w:rPr>
                <w:sz w:val="16"/>
              </w:rPr>
              <w:t>2026-10-08</w:t>
            </w:r>
          </w:p>
        </w:tc>
        <w:tc>
          <w:tcPr>
            <w:tcW w:type="dxa" w:w="2160"/>
          </w:tcPr>
          <w:p>
            <w:r>
              <w:rPr>
                <w:sz w:val="16"/>
              </w:rPr>
              <w:t>https://ec.ltn.com.tw/article/breakingnews/5599322</w:t>
            </w:r>
          </w:p>
        </w:tc>
      </w:tr>
      <w:tr>
        <w:tc>
          <w:tcPr>
            <w:tcW w:type="dxa" w:w="2160"/>
          </w:tcPr>
          <w:p>
            <w:r>
              <w:rPr>
                <w:sz w:val="16"/>
              </w:rPr>
              <w:t>自由時報電子報</w:t>
            </w:r>
          </w:p>
        </w:tc>
        <w:tc>
          <w:tcPr>
            <w:tcW w:type="dxa" w:w="2160"/>
          </w:tcPr>
          <w:p>
            <w:r>
              <w:rPr>
                <w:sz w:val="16"/>
              </w:rPr>
              <w:t>桃竹部分新建案「自主」修正房價  最狠砍掉1個字頭</w:t>
            </w:r>
          </w:p>
        </w:tc>
        <w:tc>
          <w:tcPr>
            <w:tcW w:type="dxa" w:w="2160"/>
          </w:tcPr>
          <w:p>
            <w:r>
              <w:rPr>
                <w:sz w:val="16"/>
              </w:rPr>
              <w:t>2026-10-08</w:t>
            </w:r>
          </w:p>
        </w:tc>
        <w:tc>
          <w:tcPr>
            <w:tcW w:type="dxa" w:w="2160"/>
          </w:tcPr>
          <w:p>
            <w:r>
              <w:rPr>
                <w:sz w:val="16"/>
              </w:rPr>
              <w:t>https://ec.ltn.com.tw/article/breakingnews/5599434</w:t>
            </w:r>
          </w:p>
        </w:tc>
      </w:tr>
      <w:tr>
        <w:tc>
          <w:tcPr>
            <w:tcW w:type="dxa" w:w="2160"/>
          </w:tcPr>
          <w:p>
            <w:r>
              <w:rPr>
                <w:sz w:val="16"/>
              </w:rPr>
              <w:t>自由時報電子報</w:t>
            </w:r>
          </w:p>
        </w:tc>
        <w:tc>
          <w:tcPr>
            <w:tcW w:type="dxa" w:w="2160"/>
          </w:tcPr>
          <w:p>
            <w:r>
              <w:rPr>
                <w:sz w:val="16"/>
              </w:rPr>
              <w:t>Google踩到紅線！拚速度蓋AI資料中心狂砍樹 芬蘭政府直接勒令停工</w:t>
            </w:r>
          </w:p>
        </w:tc>
        <w:tc>
          <w:tcPr>
            <w:tcW w:type="dxa" w:w="2160"/>
          </w:tcPr>
          <w:p>
            <w:r>
              <w:rPr>
                <w:sz w:val="16"/>
              </w:rPr>
              <w:t>2026-10-08</w:t>
            </w:r>
          </w:p>
        </w:tc>
        <w:tc>
          <w:tcPr>
            <w:tcW w:type="dxa" w:w="2160"/>
          </w:tcPr>
          <w:p>
            <w:r>
              <w:rPr>
                <w:sz w:val="16"/>
              </w:rPr>
              <w:t>https://ec.ltn.com.tw/article/breakingnews/5599233</w:t>
            </w:r>
          </w:p>
        </w:tc>
      </w:tr>
      <w:tr>
        <w:tc>
          <w:tcPr>
            <w:tcW w:type="dxa" w:w="2160"/>
          </w:tcPr>
          <w:p>
            <w:r>
              <w:rPr>
                <w:sz w:val="16"/>
              </w:rPr>
              <w:t>自由時報電子報</w:t>
            </w:r>
          </w:p>
        </w:tc>
        <w:tc>
          <w:tcPr>
            <w:tcW w:type="dxa" w:w="2160"/>
          </w:tcPr>
          <w:p>
            <w:r>
              <w:rPr>
                <w:sz w:val="16"/>
              </w:rPr>
              <w:t>南韓多家銀行遭AI駭入近7萬個資洩漏 駭客疑來自中國廣東</w:t>
            </w:r>
          </w:p>
        </w:tc>
        <w:tc>
          <w:tcPr>
            <w:tcW w:type="dxa" w:w="2160"/>
          </w:tcPr>
          <w:p>
            <w:r>
              <w:rPr>
                <w:sz w:val="16"/>
              </w:rPr>
              <w:t>2026-10-08</w:t>
            </w:r>
          </w:p>
        </w:tc>
        <w:tc>
          <w:tcPr>
            <w:tcW w:type="dxa" w:w="2160"/>
          </w:tcPr>
          <w:p>
            <w:r>
              <w:rPr>
                <w:sz w:val="16"/>
              </w:rPr>
              <w:t>https://ec.ltn.com.tw/article/breakingnews/5599405</w:t>
            </w:r>
          </w:p>
        </w:tc>
      </w:tr>
      <w:tr>
        <w:tc>
          <w:tcPr>
            <w:tcW w:type="dxa" w:w="2160"/>
          </w:tcPr>
          <w:p>
            <w:r>
              <w:rPr>
                <w:sz w:val="16"/>
              </w:rPr>
              <w:t>自由時報電子報</w:t>
            </w:r>
          </w:p>
        </w:tc>
        <w:tc>
          <w:tcPr>
            <w:tcW w:type="dxa" w:w="2160"/>
          </w:tcPr>
          <w:p>
            <w:r>
              <w:rPr>
                <w:sz w:val="16"/>
              </w:rPr>
              <w:t>2颱風大迴轉！ 吳德榮曝國慶連假「雨區」：早晚偏涼、日夜溫差大</w:t>
            </w:r>
          </w:p>
        </w:tc>
        <w:tc>
          <w:tcPr>
            <w:tcW w:type="dxa" w:w="2160"/>
          </w:tcPr>
          <w:p>
            <w:r>
              <w:rPr>
                <w:sz w:val="16"/>
              </w:rPr>
              <w:t>2026-10-08</w:t>
            </w:r>
          </w:p>
        </w:tc>
        <w:tc>
          <w:tcPr>
            <w:tcW w:type="dxa" w:w="2160"/>
          </w:tcPr>
          <w:p>
            <w:r>
              <w:rPr>
                <w:sz w:val="16"/>
              </w:rPr>
              <w:t>https://news.ltn.com.tw/news/life/breakingnews/5599248</w:t>
            </w:r>
          </w:p>
        </w:tc>
      </w:tr>
      <w:tr>
        <w:tc>
          <w:tcPr>
            <w:tcW w:type="dxa" w:w="2160"/>
          </w:tcPr>
          <w:p>
            <w:r>
              <w:rPr>
                <w:sz w:val="16"/>
              </w:rPr>
              <w:t>自由時報電子報</w:t>
            </w:r>
          </w:p>
        </w:tc>
        <w:tc>
          <w:tcPr>
            <w:tcW w:type="dxa" w:w="2160"/>
          </w:tcPr>
          <w:p>
            <w:r>
              <w:rPr>
                <w:sz w:val="16"/>
              </w:rPr>
              <w:t>綠色建材+1！海廢纖維噴凝土研發成功</w:t>
            </w:r>
          </w:p>
        </w:tc>
        <w:tc>
          <w:tcPr>
            <w:tcW w:type="dxa" w:w="2160"/>
          </w:tcPr>
          <w:p>
            <w:r>
              <w:rPr>
                <w:sz w:val="16"/>
              </w:rPr>
              <w:t>2026-10-08</w:t>
            </w:r>
          </w:p>
        </w:tc>
        <w:tc>
          <w:tcPr>
            <w:tcW w:type="dxa" w:w="2160"/>
          </w:tcPr>
          <w:p>
            <w:r>
              <w:rPr>
                <w:sz w:val="16"/>
              </w:rPr>
              <w:t>https://news.ltn.com.tw/news/life/breakingnews/5599515</w:t>
            </w:r>
          </w:p>
        </w:tc>
      </w:tr>
      <w:tr>
        <w:tc>
          <w:tcPr>
            <w:tcW w:type="dxa" w:w="2160"/>
          </w:tcPr>
          <w:p>
            <w:r>
              <w:rPr>
                <w:sz w:val="16"/>
              </w:rPr>
              <w:t>自由時報電子報</w:t>
            </w:r>
          </w:p>
        </w:tc>
        <w:tc>
          <w:tcPr>
            <w:tcW w:type="dxa" w:w="2160"/>
          </w:tcPr>
          <w:p>
            <w:r>
              <w:rPr>
                <w:sz w:val="16"/>
              </w:rPr>
              <w:t>明年營養師、護理師、社工師國考 10/20起報名</w:t>
            </w:r>
          </w:p>
        </w:tc>
        <w:tc>
          <w:tcPr>
            <w:tcW w:type="dxa" w:w="2160"/>
          </w:tcPr>
          <w:p>
            <w:r>
              <w:rPr>
                <w:sz w:val="16"/>
              </w:rPr>
              <w:t>2026-10-08</w:t>
            </w:r>
          </w:p>
        </w:tc>
        <w:tc>
          <w:tcPr>
            <w:tcW w:type="dxa" w:w="2160"/>
          </w:tcPr>
          <w:p>
            <w:r>
              <w:rPr>
                <w:sz w:val="16"/>
              </w:rPr>
              <w:t>https://news.ltn.com.tw/news/life/breakingnews/5599511</w:t>
            </w:r>
          </w:p>
        </w:tc>
      </w:tr>
      <w:tr>
        <w:tc>
          <w:tcPr>
            <w:tcW w:type="dxa" w:w="2160"/>
          </w:tcPr>
          <w:p>
            <w:r>
              <w:rPr>
                <w:sz w:val="16"/>
              </w:rPr>
              <w:t>自由時報電子報</w:t>
            </w:r>
          </w:p>
        </w:tc>
        <w:tc>
          <w:tcPr>
            <w:tcW w:type="dxa" w:w="2160"/>
          </w:tcPr>
          <w:p>
            <w:r>
              <w:rPr>
                <w:sz w:val="16"/>
              </w:rPr>
              <w:t>焦點股》環球晶：賣壓湧現 一度打入跌停</w:t>
            </w:r>
          </w:p>
        </w:tc>
        <w:tc>
          <w:tcPr>
            <w:tcW w:type="dxa" w:w="2160"/>
          </w:tcPr>
          <w:p>
            <w:r>
              <w:rPr>
                <w:sz w:val="16"/>
              </w:rPr>
              <w:t>2026-10-08</w:t>
            </w:r>
          </w:p>
        </w:tc>
        <w:tc>
          <w:tcPr>
            <w:tcW w:type="dxa" w:w="2160"/>
          </w:tcPr>
          <w:p>
            <w:r>
              <w:rPr>
                <w:sz w:val="16"/>
              </w:rPr>
              <w:t>https://ec.ltn.com.tw/article/breakingnews/5599478</w:t>
            </w:r>
          </w:p>
        </w:tc>
      </w:tr>
      <w:tr>
        <w:tc>
          <w:tcPr>
            <w:tcW w:type="dxa" w:w="2160"/>
          </w:tcPr>
          <w:p>
            <w:r>
              <w:rPr>
                <w:sz w:val="16"/>
              </w:rPr>
              <w:t>自由時報電子報</w:t>
            </w:r>
          </w:p>
        </w:tc>
        <w:tc>
          <w:tcPr>
            <w:tcW w:type="dxa" w:w="2160"/>
          </w:tcPr>
          <w:p>
            <w:r>
              <w:rPr>
                <w:sz w:val="16"/>
              </w:rPr>
              <w:t>移工來台1個月爆懷孕！雇主不滿控訴、仲介全聯會指制度漏洞</w:t>
            </w:r>
          </w:p>
        </w:tc>
        <w:tc>
          <w:tcPr>
            <w:tcW w:type="dxa" w:w="2160"/>
          </w:tcPr>
          <w:p>
            <w:r>
              <w:rPr>
                <w:sz w:val="16"/>
              </w:rPr>
              <w:t>2026-10-08</w:t>
            </w:r>
          </w:p>
        </w:tc>
        <w:tc>
          <w:tcPr>
            <w:tcW w:type="dxa" w:w="2160"/>
          </w:tcPr>
          <w:p>
            <w:r>
              <w:rPr>
                <w:sz w:val="16"/>
              </w:rPr>
              <w:t>https://ec.ltn.com.tw/article/breakingnews/5599495</w:t>
            </w:r>
          </w:p>
        </w:tc>
      </w:tr>
      <w:tr>
        <w:tc>
          <w:tcPr>
            <w:tcW w:type="dxa" w:w="2160"/>
          </w:tcPr>
          <w:p>
            <w:r>
              <w:rPr>
                <w:sz w:val="16"/>
              </w:rPr>
              <w:t>自由時報電子報</w:t>
            </w:r>
          </w:p>
        </w:tc>
        <w:tc>
          <w:tcPr>
            <w:tcW w:type="dxa" w:w="2160"/>
          </w:tcPr>
          <w:p>
            <w:r>
              <w:rPr>
                <w:sz w:val="16"/>
              </w:rPr>
              <w:t>高雄教師10年不間斷送暖  偏鄉學校獲贈160本書籍</w:t>
            </w:r>
          </w:p>
        </w:tc>
        <w:tc>
          <w:tcPr>
            <w:tcW w:type="dxa" w:w="2160"/>
          </w:tcPr>
          <w:p>
            <w:r>
              <w:rPr>
                <w:sz w:val="16"/>
              </w:rPr>
              <w:t>2026-10-08</w:t>
            </w:r>
          </w:p>
        </w:tc>
        <w:tc>
          <w:tcPr>
            <w:tcW w:type="dxa" w:w="2160"/>
          </w:tcPr>
          <w:p>
            <w:r>
              <w:rPr>
                <w:sz w:val="16"/>
              </w:rPr>
              <w:t>https://news.ltn.com.tw/news/life/breakingnews/5599529</w:t>
            </w:r>
          </w:p>
        </w:tc>
      </w:tr>
      <w:tr>
        <w:tc>
          <w:tcPr>
            <w:tcW w:type="dxa" w:w="2160"/>
          </w:tcPr>
          <w:p>
            <w:r>
              <w:rPr>
                <w:sz w:val="16"/>
              </w:rPr>
              <w:t>自由時報電子報</w:t>
            </w:r>
          </w:p>
        </w:tc>
        <w:tc>
          <w:tcPr>
            <w:tcW w:type="dxa" w:w="2160"/>
          </w:tcPr>
          <w:p>
            <w:r>
              <w:rPr>
                <w:sz w:val="16"/>
              </w:rPr>
              <w:t>花蓮高中獲全國績優圖書館 AI與跨域閱讀成亮點</w:t>
            </w:r>
          </w:p>
        </w:tc>
        <w:tc>
          <w:tcPr>
            <w:tcW w:type="dxa" w:w="2160"/>
          </w:tcPr>
          <w:p>
            <w:r>
              <w:rPr>
                <w:sz w:val="16"/>
              </w:rPr>
              <w:t>2026-10-08</w:t>
            </w:r>
          </w:p>
        </w:tc>
        <w:tc>
          <w:tcPr>
            <w:tcW w:type="dxa" w:w="2160"/>
          </w:tcPr>
          <w:p>
            <w:r>
              <w:rPr>
                <w:sz w:val="16"/>
              </w:rPr>
              <w:t>https://news.ltn.com.tw/news/life/breakingnews/5599517</w:t>
            </w:r>
          </w:p>
        </w:tc>
      </w:tr>
      <w:tr>
        <w:tc>
          <w:tcPr>
            <w:tcW w:type="dxa" w:w="2160"/>
          </w:tcPr>
          <w:p>
            <w:r>
              <w:rPr>
                <w:sz w:val="16"/>
              </w:rPr>
              <w:t>自由時報電子報</w:t>
            </w:r>
          </w:p>
        </w:tc>
        <w:tc>
          <w:tcPr>
            <w:tcW w:type="dxa" w:w="2160"/>
          </w:tcPr>
          <w:p>
            <w:r>
              <w:rPr>
                <w:sz w:val="16"/>
              </w:rPr>
              <w:t>行政院拍板中小微企業升級條例  帶動投資效益逾500億</w:t>
            </w:r>
          </w:p>
        </w:tc>
        <w:tc>
          <w:tcPr>
            <w:tcW w:type="dxa" w:w="2160"/>
          </w:tcPr>
          <w:p>
            <w:r>
              <w:rPr>
                <w:sz w:val="16"/>
              </w:rPr>
              <w:t>2026-10-08</w:t>
            </w:r>
          </w:p>
        </w:tc>
        <w:tc>
          <w:tcPr>
            <w:tcW w:type="dxa" w:w="2160"/>
          </w:tcPr>
          <w:p>
            <w:r>
              <w:rPr>
                <w:sz w:val="16"/>
              </w:rPr>
              <w:t>https://ec.ltn.com.tw/article/breakingnews/5599549</w:t>
            </w:r>
          </w:p>
        </w:tc>
      </w:tr>
      <w:tr>
        <w:tc>
          <w:tcPr>
            <w:tcW w:type="dxa" w:w="2160"/>
          </w:tcPr>
          <w:p>
            <w:r>
              <w:rPr>
                <w:sz w:val="16"/>
              </w:rPr>
              <w:t>自由時報電子報</w:t>
            </w:r>
          </w:p>
        </w:tc>
        <w:tc>
          <w:tcPr>
            <w:tcW w:type="dxa" w:w="2160"/>
          </w:tcPr>
          <w:p>
            <w:r>
              <w:rPr>
                <w:sz w:val="16"/>
              </w:rPr>
              <w:t>Fed升息循環未完！美元走強 新台幣貶破31.8元</w:t>
            </w:r>
          </w:p>
        </w:tc>
        <w:tc>
          <w:tcPr>
            <w:tcW w:type="dxa" w:w="2160"/>
          </w:tcPr>
          <w:p>
            <w:r>
              <w:rPr>
                <w:sz w:val="16"/>
              </w:rPr>
              <w:t>2026-10-08</w:t>
            </w:r>
          </w:p>
        </w:tc>
        <w:tc>
          <w:tcPr>
            <w:tcW w:type="dxa" w:w="2160"/>
          </w:tcPr>
          <w:p>
            <w:r>
              <w:rPr>
                <w:sz w:val="16"/>
              </w:rPr>
              <w:t>https://ec.ltn.com.tw/article/breakingnews/5599568</w:t>
            </w:r>
          </w:p>
        </w:tc>
      </w:tr>
      <w:tr>
        <w:tc>
          <w:tcPr>
            <w:tcW w:type="dxa" w:w="2160"/>
          </w:tcPr>
          <w:p>
            <w:r>
              <w:rPr>
                <w:sz w:val="16"/>
              </w:rPr>
              <w:t>自由時報電子報</w:t>
            </w:r>
          </w:p>
        </w:tc>
        <w:tc>
          <w:tcPr>
            <w:tcW w:type="dxa" w:w="2160"/>
          </w:tcPr>
          <w:p>
            <w:r>
              <w:rPr>
                <w:sz w:val="16"/>
              </w:rPr>
              <w:t>AI太燒錢！科技巨頭大幅舉債 搶購晶片</w:t>
            </w:r>
          </w:p>
        </w:tc>
        <w:tc>
          <w:tcPr>
            <w:tcW w:type="dxa" w:w="2160"/>
          </w:tcPr>
          <w:p>
            <w:r>
              <w:rPr>
                <w:sz w:val="16"/>
              </w:rPr>
              <w:t>2026-10-08</w:t>
            </w:r>
          </w:p>
        </w:tc>
        <w:tc>
          <w:tcPr>
            <w:tcW w:type="dxa" w:w="2160"/>
          </w:tcPr>
          <w:p>
            <w:r>
              <w:rPr>
                <w:sz w:val="16"/>
              </w:rPr>
              <w:t>https://ec.ltn.com.tw/article/breakingnews/5599255</w:t>
            </w:r>
          </w:p>
        </w:tc>
      </w:tr>
      <w:tr>
        <w:tc>
          <w:tcPr>
            <w:tcW w:type="dxa" w:w="2160"/>
          </w:tcPr>
          <w:p>
            <w:r>
              <w:rPr>
                <w:sz w:val="16"/>
              </w:rPr>
              <w:t>自由時報電子報</w:t>
            </w:r>
          </w:p>
        </w:tc>
        <w:tc>
          <w:tcPr>
            <w:tcW w:type="dxa" w:w="2160"/>
          </w:tcPr>
          <w:p>
            <w:r>
              <w:rPr>
                <w:sz w:val="16"/>
              </w:rPr>
              <w:t>中市免費營養午餐調查 口味滿意度僅56％、國三見「紅字」</w:t>
            </w:r>
          </w:p>
        </w:tc>
        <w:tc>
          <w:tcPr>
            <w:tcW w:type="dxa" w:w="2160"/>
          </w:tcPr>
          <w:p>
            <w:r>
              <w:rPr>
                <w:sz w:val="16"/>
              </w:rPr>
              <w:t>2026-10-08</w:t>
            </w:r>
          </w:p>
        </w:tc>
        <w:tc>
          <w:tcPr>
            <w:tcW w:type="dxa" w:w="2160"/>
          </w:tcPr>
          <w:p>
            <w:r>
              <w:rPr>
                <w:sz w:val="16"/>
              </w:rPr>
              <w:t>https://news.ltn.com.tw/news/life/breakingnews/5599580</w:t>
            </w:r>
          </w:p>
        </w:tc>
      </w:tr>
      <w:tr>
        <w:tc>
          <w:tcPr>
            <w:tcW w:type="dxa" w:w="2160"/>
          </w:tcPr>
          <w:p>
            <w:r>
              <w:rPr>
                <w:sz w:val="16"/>
              </w:rPr>
              <w:t>自由時報電子報</w:t>
            </w:r>
          </w:p>
        </w:tc>
        <w:tc>
          <w:tcPr>
            <w:tcW w:type="dxa" w:w="2160"/>
          </w:tcPr>
          <w:p>
            <w:r>
              <w:rPr>
                <w:sz w:val="16"/>
              </w:rPr>
              <w:t>台師大理工公費師培專班招生爆滿 141人搶30名額</w:t>
            </w:r>
          </w:p>
        </w:tc>
        <w:tc>
          <w:tcPr>
            <w:tcW w:type="dxa" w:w="2160"/>
          </w:tcPr>
          <w:p>
            <w:r>
              <w:rPr>
                <w:sz w:val="16"/>
              </w:rPr>
              <w:t>2026-10-08</w:t>
            </w:r>
          </w:p>
        </w:tc>
        <w:tc>
          <w:tcPr>
            <w:tcW w:type="dxa" w:w="2160"/>
          </w:tcPr>
          <w:p>
            <w:r>
              <w:rPr>
                <w:sz w:val="16"/>
              </w:rPr>
              <w:t>https://news.ltn.com.tw/news/life/breakingnews/5599604</w:t>
            </w:r>
          </w:p>
        </w:tc>
      </w:tr>
      <w:tr>
        <w:tc>
          <w:tcPr>
            <w:tcW w:type="dxa" w:w="2160"/>
          </w:tcPr>
          <w:p>
            <w:r>
              <w:rPr>
                <w:sz w:val="16"/>
              </w:rPr>
              <w:t>自由時報電子報</w:t>
            </w:r>
          </w:p>
        </w:tc>
        <w:tc>
          <w:tcPr>
            <w:tcW w:type="dxa" w:w="2160"/>
          </w:tcPr>
          <w:p>
            <w:r>
              <w:rPr>
                <w:sz w:val="16"/>
              </w:rPr>
              <w:t>世新學生發起「舍我學運」抗議行政改制與資源配置不透明</w:t>
            </w:r>
          </w:p>
        </w:tc>
        <w:tc>
          <w:tcPr>
            <w:tcW w:type="dxa" w:w="2160"/>
          </w:tcPr>
          <w:p>
            <w:r>
              <w:rPr>
                <w:sz w:val="16"/>
              </w:rPr>
              <w:t>2026-10-08</w:t>
            </w:r>
          </w:p>
        </w:tc>
        <w:tc>
          <w:tcPr>
            <w:tcW w:type="dxa" w:w="2160"/>
          </w:tcPr>
          <w:p>
            <w:r>
              <w:rPr>
                <w:sz w:val="16"/>
              </w:rPr>
              <w:t>https://news.ltn.com.tw/news/life/breakingnews/5599609</w:t>
            </w:r>
          </w:p>
        </w:tc>
      </w:tr>
      <w:tr>
        <w:tc>
          <w:tcPr>
            <w:tcW w:type="dxa" w:w="2160"/>
          </w:tcPr>
          <w:p>
            <w:r>
              <w:rPr>
                <w:sz w:val="16"/>
              </w:rPr>
              <w:t>自由時報電子報</w:t>
            </w:r>
          </w:p>
        </w:tc>
        <w:tc>
          <w:tcPr>
            <w:tcW w:type="dxa" w:w="2160"/>
          </w:tcPr>
          <w:p>
            <w:r>
              <w:rPr>
                <w:sz w:val="16"/>
              </w:rPr>
              <w:t>昔批吳怡農提遷移松機！蔣萬安：輝達接觸找地時開始思考</w:t>
            </w:r>
          </w:p>
        </w:tc>
        <w:tc>
          <w:tcPr>
            <w:tcW w:type="dxa" w:w="2160"/>
          </w:tcPr>
          <w:p>
            <w:r>
              <w:rPr>
                <w:sz w:val="16"/>
              </w:rPr>
              <w:t>2026-10-08</w:t>
            </w:r>
          </w:p>
        </w:tc>
        <w:tc>
          <w:tcPr>
            <w:tcW w:type="dxa" w:w="2160"/>
          </w:tcPr>
          <w:p>
            <w:r>
              <w:rPr>
                <w:sz w:val="16"/>
              </w:rPr>
              <w:t>https://news.ltn.com.tw/news/politics/breakingnews/5599606</w:t>
            </w:r>
          </w:p>
        </w:tc>
      </w:tr>
      <w:tr>
        <w:tc>
          <w:tcPr>
            <w:tcW w:type="dxa" w:w="2160"/>
          </w:tcPr>
          <w:p>
            <w:r>
              <w:rPr>
                <w:sz w:val="16"/>
              </w:rPr>
              <w:t>自由時報電子報</w:t>
            </w:r>
          </w:p>
        </w:tc>
        <w:tc>
          <w:tcPr>
            <w:tcW w:type="dxa" w:w="2160"/>
          </w:tcPr>
          <w:p>
            <w:r>
              <w:rPr>
                <w:sz w:val="16"/>
              </w:rPr>
              <w:t>賴總統：金融挺企業永續轉型 千億基金助中小企業升級</w:t>
            </w:r>
          </w:p>
        </w:tc>
        <w:tc>
          <w:tcPr>
            <w:tcW w:type="dxa" w:w="2160"/>
          </w:tcPr>
          <w:p>
            <w:r>
              <w:rPr>
                <w:sz w:val="16"/>
              </w:rPr>
              <w:t>2026-10-08</w:t>
            </w:r>
          </w:p>
        </w:tc>
        <w:tc>
          <w:tcPr>
            <w:tcW w:type="dxa" w:w="2160"/>
          </w:tcPr>
          <w:p>
            <w:r>
              <w:rPr>
                <w:sz w:val="16"/>
              </w:rPr>
              <w:t>https://ec.ltn.com.tw/article/breakingnews/5599608</w:t>
            </w:r>
          </w:p>
        </w:tc>
      </w:tr>
      <w:tr>
        <w:tc>
          <w:tcPr>
            <w:tcW w:type="dxa" w:w="2160"/>
          </w:tcPr>
          <w:p>
            <w:r>
              <w:rPr>
                <w:sz w:val="16"/>
              </w:rPr>
              <w:t>自由時報電子報</w:t>
            </w:r>
          </w:p>
        </w:tc>
        <w:tc>
          <w:tcPr>
            <w:tcW w:type="dxa" w:w="2160"/>
          </w:tcPr>
          <w:p>
            <w:r>
              <w:rPr>
                <w:sz w:val="16"/>
              </w:rPr>
              <w:t>每月只要15元！投保農保可獲4大職災給付實質保障</w:t>
            </w:r>
          </w:p>
        </w:tc>
        <w:tc>
          <w:tcPr>
            <w:tcW w:type="dxa" w:w="2160"/>
          </w:tcPr>
          <w:p>
            <w:r>
              <w:rPr>
                <w:sz w:val="16"/>
              </w:rPr>
              <w:t>2026-10-08</w:t>
            </w:r>
          </w:p>
        </w:tc>
        <w:tc>
          <w:tcPr>
            <w:tcW w:type="dxa" w:w="2160"/>
          </w:tcPr>
          <w:p>
            <w:r>
              <w:rPr>
                <w:sz w:val="16"/>
              </w:rPr>
              <w:t>https://ec.ltn.com.tw/article/breakingnews/5599630</w:t>
            </w:r>
          </w:p>
        </w:tc>
      </w:tr>
      <w:tr>
        <w:tc>
          <w:tcPr>
            <w:tcW w:type="dxa" w:w="2160"/>
          </w:tcPr>
          <w:p>
            <w:r>
              <w:rPr>
                <w:sz w:val="16"/>
              </w:rPr>
              <w:t>自由時報電子報</w:t>
            </w:r>
          </w:p>
        </w:tc>
        <w:tc>
          <w:tcPr>
            <w:tcW w:type="dxa" w:w="2160"/>
          </w:tcPr>
          <w:p>
            <w:r>
              <w:rPr>
                <w:sz w:val="16"/>
              </w:rPr>
              <w:t>松山機場遷移後軍事用途怎規劃？蔣萬安這樣說</w:t>
            </w:r>
          </w:p>
        </w:tc>
        <w:tc>
          <w:tcPr>
            <w:tcW w:type="dxa" w:w="2160"/>
          </w:tcPr>
          <w:p>
            <w:r>
              <w:rPr>
                <w:sz w:val="16"/>
              </w:rPr>
              <w:t>2026-10-08</w:t>
            </w:r>
          </w:p>
        </w:tc>
        <w:tc>
          <w:tcPr>
            <w:tcW w:type="dxa" w:w="2160"/>
          </w:tcPr>
          <w:p>
            <w:r>
              <w:rPr>
                <w:sz w:val="16"/>
              </w:rPr>
              <w:t>https://news.ltn.com.tw/news/politics/breakingnews/5599628</w:t>
            </w:r>
          </w:p>
        </w:tc>
      </w:tr>
      <w:tr>
        <w:tc>
          <w:tcPr>
            <w:tcW w:type="dxa" w:w="2160"/>
          </w:tcPr>
          <w:p>
            <w:r>
              <w:rPr>
                <w:sz w:val="16"/>
              </w:rPr>
              <w:t>自由時報電子報</w:t>
            </w:r>
          </w:p>
        </w:tc>
        <w:tc>
          <w:tcPr>
            <w:tcW w:type="dxa" w:w="2160"/>
          </w:tcPr>
          <w:p>
            <w:r>
              <w:rPr>
                <w:sz w:val="16"/>
              </w:rPr>
              <w:t>名古屋亞運4軟網國手返回母校  後壁國、高中熱情迎接</w:t>
            </w:r>
          </w:p>
        </w:tc>
        <w:tc>
          <w:tcPr>
            <w:tcW w:type="dxa" w:w="2160"/>
          </w:tcPr>
          <w:p>
            <w:r>
              <w:rPr>
                <w:sz w:val="16"/>
              </w:rPr>
              <w:t>2026-10-08</w:t>
            </w:r>
          </w:p>
        </w:tc>
        <w:tc>
          <w:tcPr>
            <w:tcW w:type="dxa" w:w="2160"/>
          </w:tcPr>
          <w:p>
            <w:r>
              <w:rPr>
                <w:sz w:val="16"/>
              </w:rPr>
              <w:t>https://news.ltn.com.tw/news/life/breakingnews/5599637</w:t>
            </w:r>
          </w:p>
        </w:tc>
      </w:tr>
      <w:tr>
        <w:tc>
          <w:tcPr>
            <w:tcW w:type="dxa" w:w="2160"/>
          </w:tcPr>
          <w:p>
            <w:r>
              <w:rPr>
                <w:sz w:val="16"/>
              </w:rPr>
              <w:t>自由時報電子報</w:t>
            </w:r>
          </w:p>
        </w:tc>
        <w:tc>
          <w:tcPr>
            <w:tcW w:type="dxa" w:w="2160"/>
          </w:tcPr>
          <w:p>
            <w:r>
              <w:rPr>
                <w:sz w:val="16"/>
              </w:rPr>
              <w:t>漏網鏡頭》葉元之喊「一定抽到教育部」 結果出爐陳培瑜笑了</w:t>
            </w:r>
          </w:p>
        </w:tc>
        <w:tc>
          <w:tcPr>
            <w:tcW w:type="dxa" w:w="2160"/>
          </w:tcPr>
          <w:p>
            <w:r>
              <w:rPr>
                <w:sz w:val="16"/>
              </w:rPr>
              <w:t>2026-10-08</w:t>
            </w:r>
          </w:p>
        </w:tc>
        <w:tc>
          <w:tcPr>
            <w:tcW w:type="dxa" w:w="2160"/>
          </w:tcPr>
          <w:p>
            <w:r>
              <w:rPr>
                <w:sz w:val="16"/>
              </w:rPr>
              <w:t>https://news.ltn.com.tw/news/politics/breakingnews/5599623</w:t>
            </w:r>
          </w:p>
        </w:tc>
      </w:tr>
      <w:tr>
        <w:tc>
          <w:tcPr>
            <w:tcW w:type="dxa" w:w="2160"/>
          </w:tcPr>
          <w:p>
            <w:r>
              <w:rPr>
                <w:sz w:val="16"/>
              </w:rPr>
              <w:t>自由時報電子報</w:t>
            </w:r>
          </w:p>
        </w:tc>
        <w:tc>
          <w:tcPr>
            <w:tcW w:type="dxa" w:w="2160"/>
          </w:tcPr>
          <w:p>
            <w:r>
              <w:rPr>
                <w:sz w:val="16"/>
              </w:rPr>
              <w:t>學生使用手機管理自治條例 付委審查遭質疑不夠完整撤案</w:t>
            </w:r>
          </w:p>
        </w:tc>
        <w:tc>
          <w:tcPr>
            <w:tcW w:type="dxa" w:w="2160"/>
          </w:tcPr>
          <w:p>
            <w:r>
              <w:rPr>
                <w:sz w:val="16"/>
              </w:rPr>
              <w:t>2026-10-08</w:t>
            </w:r>
          </w:p>
        </w:tc>
        <w:tc>
          <w:tcPr>
            <w:tcW w:type="dxa" w:w="2160"/>
          </w:tcPr>
          <w:p>
            <w:r>
              <w:rPr>
                <w:sz w:val="16"/>
              </w:rPr>
              <w:t>https://news.ltn.com.tw/news/life/breakingnews/5599627</w:t>
            </w:r>
          </w:p>
        </w:tc>
      </w:tr>
      <w:tr>
        <w:tc>
          <w:tcPr>
            <w:tcW w:type="dxa" w:w="2160"/>
          </w:tcPr>
          <w:p>
            <w:r>
              <w:rPr>
                <w:sz w:val="16"/>
              </w:rPr>
              <w:t>自由時報電子報</w:t>
            </w:r>
          </w:p>
        </w:tc>
        <w:tc>
          <w:tcPr>
            <w:tcW w:type="dxa" w:w="2160"/>
          </w:tcPr>
          <w:p>
            <w:r>
              <w:rPr>
                <w:sz w:val="16"/>
              </w:rPr>
              <w:t>換一個也沒什麼不可以！ 張景森再批蔣萬安平庸：想不出非連任不可理由</w:t>
            </w:r>
          </w:p>
        </w:tc>
        <w:tc>
          <w:tcPr>
            <w:tcW w:type="dxa" w:w="2160"/>
          </w:tcPr>
          <w:p>
            <w:r>
              <w:rPr>
                <w:sz w:val="16"/>
              </w:rPr>
              <w:t>2026-10-08</w:t>
            </w:r>
          </w:p>
        </w:tc>
        <w:tc>
          <w:tcPr>
            <w:tcW w:type="dxa" w:w="2160"/>
          </w:tcPr>
          <w:p>
            <w:r>
              <w:rPr>
                <w:sz w:val="16"/>
              </w:rPr>
              <w:t>https://news.ltn.com.tw/news/politics/breakingnews/5599561</w:t>
            </w:r>
          </w:p>
        </w:tc>
      </w:tr>
      <w:tr>
        <w:tc>
          <w:tcPr>
            <w:tcW w:type="dxa" w:w="2160"/>
          </w:tcPr>
          <w:p>
            <w:r>
              <w:rPr>
                <w:sz w:val="16"/>
              </w:rPr>
              <w:t>自由時報電子報</w:t>
            </w:r>
          </w:p>
        </w:tc>
        <w:tc>
          <w:tcPr>
            <w:tcW w:type="dxa" w:w="2160"/>
          </w:tcPr>
          <w:p>
            <w:r>
              <w:rPr>
                <w:sz w:val="16"/>
              </w:rPr>
              <w:t>邱建富追打喊查真相 陳素月不忍了反斥「無的放矢」</w:t>
            </w:r>
          </w:p>
        </w:tc>
        <w:tc>
          <w:tcPr>
            <w:tcW w:type="dxa" w:w="2160"/>
          </w:tcPr>
          <w:p>
            <w:r>
              <w:rPr>
                <w:sz w:val="16"/>
              </w:rPr>
              <w:t>2026-10-08</w:t>
            </w:r>
          </w:p>
        </w:tc>
        <w:tc>
          <w:tcPr>
            <w:tcW w:type="dxa" w:w="2160"/>
          </w:tcPr>
          <w:p>
            <w:r>
              <w:rPr>
                <w:sz w:val="16"/>
              </w:rPr>
              <w:t>https://news.ltn.com.tw/news/politics/breakingnews/5599644</w:t>
            </w:r>
          </w:p>
        </w:tc>
      </w:tr>
      <w:tr>
        <w:tc>
          <w:tcPr>
            <w:tcW w:type="dxa" w:w="2160"/>
          </w:tcPr>
          <w:p>
            <w:r>
              <w:rPr>
                <w:sz w:val="16"/>
              </w:rPr>
              <w:t>自由時報電子報</w:t>
            </w:r>
          </w:p>
        </w:tc>
        <w:tc>
          <w:tcPr>
            <w:tcW w:type="dxa" w:w="2160"/>
          </w:tcPr>
          <w:p>
            <w:r>
              <w:rPr>
                <w:sz w:val="16"/>
              </w:rPr>
              <w:t>蔣萬安4年從未與中央討論就拋松機遷建  政院：我們也蠻訝異</w:t>
            </w:r>
          </w:p>
        </w:tc>
        <w:tc>
          <w:tcPr>
            <w:tcW w:type="dxa" w:w="2160"/>
          </w:tcPr>
          <w:p>
            <w:r>
              <w:rPr>
                <w:sz w:val="16"/>
              </w:rPr>
              <w:t>2026-10-08</w:t>
            </w:r>
          </w:p>
        </w:tc>
        <w:tc>
          <w:tcPr>
            <w:tcW w:type="dxa" w:w="2160"/>
          </w:tcPr>
          <w:p>
            <w:r>
              <w:rPr>
                <w:sz w:val="16"/>
              </w:rPr>
              <w:t>https://news.ltn.com.tw/news/politics/breakingnews/5599654</w:t>
            </w:r>
          </w:p>
        </w:tc>
      </w:tr>
      <w:tr>
        <w:tc>
          <w:tcPr>
            <w:tcW w:type="dxa" w:w="2160"/>
          </w:tcPr>
          <w:p>
            <w:r>
              <w:rPr>
                <w:sz w:val="16"/>
              </w:rPr>
              <w:t>自由時報電子報</w:t>
            </w:r>
          </w:p>
        </w:tc>
        <w:tc>
          <w:tcPr>
            <w:tcW w:type="dxa" w:w="2160"/>
          </w:tcPr>
          <w:p>
            <w:r>
              <w:rPr>
                <w:sz w:val="16"/>
              </w:rPr>
              <w:t>趙少康留言讚「伯洋很帥」沈伯洋尊稱「趙大哥」：約訪到面談都很友善</w:t>
            </w:r>
          </w:p>
        </w:tc>
        <w:tc>
          <w:tcPr>
            <w:tcW w:type="dxa" w:w="2160"/>
          </w:tcPr>
          <w:p>
            <w:r>
              <w:rPr>
                <w:sz w:val="16"/>
              </w:rPr>
              <w:t>2026-10-08</w:t>
            </w:r>
          </w:p>
        </w:tc>
        <w:tc>
          <w:tcPr>
            <w:tcW w:type="dxa" w:w="2160"/>
          </w:tcPr>
          <w:p>
            <w:r>
              <w:rPr>
                <w:sz w:val="16"/>
              </w:rPr>
              <w:t>https://news.ltn.com.tw/news/politics/breakingnews/5599641</w:t>
            </w:r>
          </w:p>
        </w:tc>
      </w:tr>
      <w:tr>
        <w:tc>
          <w:tcPr>
            <w:tcW w:type="dxa" w:w="2160"/>
          </w:tcPr>
          <w:p>
            <w:r>
              <w:rPr>
                <w:sz w:val="16"/>
              </w:rPr>
              <w:t>自由時報電子報</w:t>
            </w:r>
          </w:p>
        </w:tc>
        <w:tc>
          <w:tcPr>
            <w:tcW w:type="dxa" w:w="2160"/>
          </w:tcPr>
          <w:p>
            <w:r>
              <w:rPr>
                <w:sz w:val="16"/>
              </w:rPr>
              <w:t>銅箔基板需求飆增 聯茂CCL月產能3年內拼915萬張</w:t>
            </w:r>
          </w:p>
        </w:tc>
        <w:tc>
          <w:tcPr>
            <w:tcW w:type="dxa" w:w="2160"/>
          </w:tcPr>
          <w:p>
            <w:r>
              <w:rPr>
                <w:sz w:val="16"/>
              </w:rPr>
              <w:t>2026-10-08</w:t>
            </w:r>
          </w:p>
        </w:tc>
        <w:tc>
          <w:tcPr>
            <w:tcW w:type="dxa" w:w="2160"/>
          </w:tcPr>
          <w:p>
            <w:r>
              <w:rPr>
                <w:sz w:val="16"/>
              </w:rPr>
              <w:t>https://ec.ltn.com.tw/article/breakingnews/5599656</w:t>
            </w:r>
          </w:p>
        </w:tc>
      </w:tr>
      <w:tr>
        <w:tc>
          <w:tcPr>
            <w:tcW w:type="dxa" w:w="2160"/>
          </w:tcPr>
          <w:p>
            <w:r>
              <w:rPr>
                <w:sz w:val="16"/>
              </w:rPr>
              <w:t>自由時報電子報</w:t>
            </w:r>
          </w:p>
        </w:tc>
        <w:tc>
          <w:tcPr>
            <w:tcW w:type="dxa" w:w="2160"/>
          </w:tcPr>
          <w:p>
            <w:r>
              <w:rPr>
                <w:sz w:val="16"/>
              </w:rPr>
              <w:t>蔣萬安拋松山機場遷建 學者示警：國防部管轄、遷建導致風險</w:t>
            </w:r>
          </w:p>
        </w:tc>
        <w:tc>
          <w:tcPr>
            <w:tcW w:type="dxa" w:w="2160"/>
          </w:tcPr>
          <w:p>
            <w:r>
              <w:rPr>
                <w:sz w:val="16"/>
              </w:rPr>
              <w:t>2026-10-08</w:t>
            </w:r>
          </w:p>
        </w:tc>
        <w:tc>
          <w:tcPr>
            <w:tcW w:type="dxa" w:w="2160"/>
          </w:tcPr>
          <w:p>
            <w:r>
              <w:rPr>
                <w:sz w:val="16"/>
              </w:rPr>
              <w:t>https://news.ltn.com.tw/news/politics/breakingnews/5599659</w:t>
            </w:r>
          </w:p>
        </w:tc>
      </w:tr>
      <w:tr>
        <w:tc>
          <w:tcPr>
            <w:tcW w:type="dxa" w:w="2160"/>
          </w:tcPr>
          <w:p>
            <w:r>
              <w:rPr>
                <w:sz w:val="16"/>
              </w:rPr>
              <w:t>自由時報電子報</w:t>
            </w:r>
          </w:p>
        </w:tc>
        <w:tc>
          <w:tcPr>
            <w:tcW w:type="dxa" w:w="2160"/>
          </w:tcPr>
          <w:p>
            <w:r>
              <w:rPr>
                <w:sz w:val="16"/>
              </w:rPr>
              <w:t>海邊孩子比首都小孩還幸福 ！嘉義縣網寮國小天天喝乳品</w:t>
            </w:r>
          </w:p>
        </w:tc>
        <w:tc>
          <w:tcPr>
            <w:tcW w:type="dxa" w:w="2160"/>
          </w:tcPr>
          <w:p>
            <w:r>
              <w:rPr>
                <w:sz w:val="16"/>
              </w:rPr>
              <w:t>2026-10-08</w:t>
            </w:r>
          </w:p>
        </w:tc>
        <w:tc>
          <w:tcPr>
            <w:tcW w:type="dxa" w:w="2160"/>
          </w:tcPr>
          <w:p>
            <w:r>
              <w:rPr>
                <w:sz w:val="16"/>
              </w:rPr>
              <w:t>https://news.ltn.com.tw/news/life/breakingnews/5599668</w:t>
            </w:r>
          </w:p>
        </w:tc>
      </w:tr>
      <w:tr>
        <w:tc>
          <w:tcPr>
            <w:tcW w:type="dxa" w:w="2160"/>
          </w:tcPr>
          <w:p>
            <w:r>
              <w:rPr>
                <w:sz w:val="16"/>
              </w:rPr>
              <w:t>自由時報電子報</w:t>
            </w:r>
          </w:p>
        </w:tc>
        <w:tc>
          <w:tcPr>
            <w:tcW w:type="dxa" w:w="2160"/>
          </w:tcPr>
          <w:p>
            <w:r>
              <w:rPr>
                <w:sz w:val="16"/>
              </w:rPr>
              <w:t>台積電9月營收連兩月衝破5千億元大關 Q3季增17.6％創新高</w:t>
            </w:r>
          </w:p>
        </w:tc>
        <w:tc>
          <w:tcPr>
            <w:tcW w:type="dxa" w:w="2160"/>
          </w:tcPr>
          <w:p>
            <w:r>
              <w:rPr>
                <w:sz w:val="16"/>
              </w:rPr>
              <w:t>2026-10-08</w:t>
            </w:r>
          </w:p>
        </w:tc>
        <w:tc>
          <w:tcPr>
            <w:tcW w:type="dxa" w:w="2160"/>
          </w:tcPr>
          <w:p>
            <w:r>
              <w:rPr>
                <w:sz w:val="16"/>
              </w:rPr>
              <w:t>https://ec.ltn.com.tw/article/breakingnews/5599684</w:t>
            </w:r>
          </w:p>
        </w:tc>
      </w:tr>
      <w:tr>
        <w:tc>
          <w:tcPr>
            <w:tcW w:type="dxa" w:w="2160"/>
          </w:tcPr>
          <w:p>
            <w:r>
              <w:rPr>
                <w:sz w:val="16"/>
              </w:rPr>
              <w:t>自由時報電子報</w:t>
            </w:r>
          </w:p>
        </w:tc>
        <w:tc>
          <w:tcPr>
            <w:tcW w:type="dxa" w:w="2160"/>
          </w:tcPr>
          <w:p>
            <w:r>
              <w:rPr>
                <w:sz w:val="16"/>
              </w:rPr>
              <w:t>出國搭機被「量體重」！航空公司不是怕你太胖 真正目的曝光</w:t>
            </w:r>
          </w:p>
        </w:tc>
        <w:tc>
          <w:tcPr>
            <w:tcW w:type="dxa" w:w="2160"/>
          </w:tcPr>
          <w:p>
            <w:r>
              <w:rPr>
                <w:sz w:val="16"/>
              </w:rPr>
              <w:t>2026-10-08</w:t>
            </w:r>
          </w:p>
        </w:tc>
        <w:tc>
          <w:tcPr>
            <w:tcW w:type="dxa" w:w="2160"/>
          </w:tcPr>
          <w:p>
            <w:r>
              <w:rPr>
                <w:sz w:val="16"/>
              </w:rPr>
              <w:t>https://ec.ltn.com.tw/article/breakingnews/5599406</w:t>
            </w:r>
          </w:p>
        </w:tc>
      </w:tr>
      <w:tr>
        <w:tc>
          <w:tcPr>
            <w:tcW w:type="dxa" w:w="2160"/>
          </w:tcPr>
          <w:p>
            <w:r>
              <w:rPr>
                <w:sz w:val="16"/>
              </w:rPr>
              <w:t>自由時報電子報</w:t>
            </w:r>
          </w:p>
        </w:tc>
        <w:tc>
          <w:tcPr>
            <w:tcW w:type="dxa" w:w="2160"/>
          </w:tcPr>
          <w:p>
            <w:r>
              <w:rPr>
                <w:sz w:val="16"/>
              </w:rPr>
              <w:t>蔣萬安突拋松機遷移 曾提案參選人名單曝！新北議員：通通落選</w:t>
            </w:r>
          </w:p>
        </w:tc>
        <w:tc>
          <w:tcPr>
            <w:tcW w:type="dxa" w:w="2160"/>
          </w:tcPr>
          <w:p>
            <w:r>
              <w:rPr>
                <w:sz w:val="16"/>
              </w:rPr>
              <w:t>2026-10-08</w:t>
            </w:r>
          </w:p>
        </w:tc>
        <w:tc>
          <w:tcPr>
            <w:tcW w:type="dxa" w:w="2160"/>
          </w:tcPr>
          <w:p>
            <w:r>
              <w:rPr>
                <w:sz w:val="16"/>
              </w:rPr>
              <w:t>https://news.ltn.com.tw/news/politics/breakingnews/5599693</w:t>
            </w:r>
          </w:p>
        </w:tc>
      </w:tr>
      <w:tr>
        <w:tc>
          <w:tcPr>
            <w:tcW w:type="dxa" w:w="2160"/>
          </w:tcPr>
          <w:p>
            <w:r>
              <w:rPr>
                <w:sz w:val="16"/>
              </w:rPr>
              <w:t>自由時報電子報</w:t>
            </w:r>
          </w:p>
        </w:tc>
        <w:tc>
          <w:tcPr>
            <w:tcW w:type="dxa" w:w="2160"/>
          </w:tcPr>
          <w:p>
            <w:r>
              <w:rPr>
                <w:sz w:val="16"/>
              </w:rPr>
              <w:t>台股收盤》5萬點漸行漸遠！指數重挫492點收49313點</w:t>
            </w:r>
          </w:p>
        </w:tc>
        <w:tc>
          <w:tcPr>
            <w:tcW w:type="dxa" w:w="2160"/>
          </w:tcPr>
          <w:p>
            <w:r>
              <w:rPr>
                <w:sz w:val="16"/>
              </w:rPr>
              <w:t>2026-10-08</w:t>
            </w:r>
          </w:p>
        </w:tc>
        <w:tc>
          <w:tcPr>
            <w:tcW w:type="dxa" w:w="2160"/>
          </w:tcPr>
          <w:p>
            <w:r>
              <w:rPr>
                <w:sz w:val="16"/>
              </w:rPr>
              <w:t>https://ec.ltn.com.tw/article/breakingnews/5599281</w:t>
            </w:r>
          </w:p>
        </w:tc>
      </w:tr>
      <w:tr>
        <w:tc>
          <w:tcPr>
            <w:tcW w:type="dxa" w:w="2160"/>
          </w:tcPr>
          <w:p>
            <w:r>
              <w:rPr>
                <w:sz w:val="16"/>
              </w:rPr>
              <w:t>自由時報電子報</w:t>
            </w:r>
          </w:p>
        </w:tc>
        <w:tc>
          <w:tcPr>
            <w:tcW w:type="dxa" w:w="2160"/>
          </w:tcPr>
          <w:p>
            <w:r>
              <w:rPr>
                <w:sz w:val="16"/>
              </w:rPr>
              <w:t>高雄精神危機護送就醫人次攀升 警消醫聯手提升應變能力</w:t>
            </w:r>
          </w:p>
        </w:tc>
        <w:tc>
          <w:tcPr>
            <w:tcW w:type="dxa" w:w="2160"/>
          </w:tcPr>
          <w:p>
            <w:r>
              <w:rPr>
                <w:sz w:val="16"/>
              </w:rPr>
              <w:t>2026-10-08</w:t>
            </w:r>
          </w:p>
        </w:tc>
        <w:tc>
          <w:tcPr>
            <w:tcW w:type="dxa" w:w="2160"/>
          </w:tcPr>
          <w:p>
            <w:r>
              <w:rPr>
                <w:sz w:val="16"/>
              </w:rPr>
              <w:t>https://news.ltn.com.tw/news/life/breakingnews/5599700</w:t>
            </w:r>
          </w:p>
        </w:tc>
      </w:tr>
      <w:tr>
        <w:tc>
          <w:tcPr>
            <w:tcW w:type="dxa" w:w="2160"/>
          </w:tcPr>
          <w:p>
            <w:r>
              <w:rPr>
                <w:sz w:val="16"/>
              </w:rPr>
              <w:t>自由時報電子報</w:t>
            </w:r>
          </w:p>
        </w:tc>
        <w:tc>
          <w:tcPr>
            <w:tcW w:type="dxa" w:w="2160"/>
          </w:tcPr>
          <w:p>
            <w:r>
              <w:rPr>
                <w:sz w:val="16"/>
              </w:rPr>
              <w:t>搭飛機千萬別做！空服員揭「最雷乘客行為」 看似沒事其實超困擾</w:t>
            </w:r>
          </w:p>
        </w:tc>
        <w:tc>
          <w:tcPr>
            <w:tcW w:type="dxa" w:w="2160"/>
          </w:tcPr>
          <w:p>
            <w:r>
              <w:rPr>
                <w:sz w:val="16"/>
              </w:rPr>
              <w:t>2026-10-08</w:t>
            </w:r>
          </w:p>
        </w:tc>
        <w:tc>
          <w:tcPr>
            <w:tcW w:type="dxa" w:w="2160"/>
          </w:tcPr>
          <w:p>
            <w:r>
              <w:rPr>
                <w:sz w:val="16"/>
              </w:rPr>
              <w:t>https://ec.ltn.com.tw/article/breakingnews/5599664</w:t>
            </w:r>
          </w:p>
        </w:tc>
      </w:tr>
      <w:tr>
        <w:tc>
          <w:tcPr>
            <w:tcW w:type="dxa" w:w="2160"/>
          </w:tcPr>
          <w:p>
            <w:r>
              <w:rPr>
                <w:sz w:val="16"/>
              </w:rPr>
              <w:t>自由時報電子報</w:t>
            </w:r>
          </w:p>
        </w:tc>
        <w:tc>
          <w:tcPr>
            <w:tcW w:type="dxa" w:w="2160"/>
          </w:tcPr>
          <w:p>
            <w:r>
              <w:rPr>
                <w:sz w:val="16"/>
              </w:rPr>
              <w:t>獨家》清大校長高為元10/20校務會議決定去留 校友總會搶10/14辦餐會遭質疑</w:t>
            </w:r>
          </w:p>
        </w:tc>
        <w:tc>
          <w:tcPr>
            <w:tcW w:type="dxa" w:w="2160"/>
          </w:tcPr>
          <w:p>
            <w:r>
              <w:rPr>
                <w:sz w:val="16"/>
              </w:rPr>
              <w:t>2026-10-08</w:t>
            </w:r>
          </w:p>
        </w:tc>
        <w:tc>
          <w:tcPr>
            <w:tcW w:type="dxa" w:w="2160"/>
          </w:tcPr>
          <w:p>
            <w:r>
              <w:rPr>
                <w:sz w:val="16"/>
              </w:rPr>
              <w:t>https://news.ltn.com.tw/news/life/breakingnews/5599669</w:t>
            </w:r>
          </w:p>
        </w:tc>
      </w:tr>
      <w:tr>
        <w:tc>
          <w:tcPr>
            <w:tcW w:type="dxa" w:w="2160"/>
          </w:tcPr>
          <w:p>
            <w:r>
              <w:rPr>
                <w:sz w:val="16"/>
              </w:rPr>
              <w:t>自由時報電子報</w:t>
            </w:r>
          </w:p>
        </w:tc>
        <w:tc>
          <w:tcPr>
            <w:tcW w:type="dxa" w:w="2160"/>
          </w:tcPr>
          <w:p>
            <w:r>
              <w:rPr>
                <w:sz w:val="16"/>
              </w:rPr>
              <w:t>北市6校食安連環爆！民進黨轟蔣萬安：營養午餐變「烙賽輪盤」</w:t>
            </w:r>
          </w:p>
        </w:tc>
        <w:tc>
          <w:tcPr>
            <w:tcW w:type="dxa" w:w="2160"/>
          </w:tcPr>
          <w:p>
            <w:r>
              <w:rPr>
                <w:sz w:val="16"/>
              </w:rPr>
              <w:t>2026-10-08</w:t>
            </w:r>
          </w:p>
        </w:tc>
        <w:tc>
          <w:tcPr>
            <w:tcW w:type="dxa" w:w="2160"/>
          </w:tcPr>
          <w:p>
            <w:r>
              <w:rPr>
                <w:sz w:val="16"/>
              </w:rPr>
              <w:t>https://news.ltn.com.tw/news/politics/breakingnews/5599702</w:t>
            </w:r>
          </w:p>
        </w:tc>
      </w:tr>
      <w:tr>
        <w:tc>
          <w:tcPr>
            <w:tcW w:type="dxa" w:w="2160"/>
          </w:tcPr>
          <w:p>
            <w:r>
              <w:rPr>
                <w:sz w:val="16"/>
              </w:rPr>
              <w:t>自由時報電子報</w:t>
            </w:r>
          </w:p>
        </w:tc>
        <w:tc>
          <w:tcPr>
            <w:tcW w:type="dxa" w:w="2160"/>
          </w:tcPr>
          <w:p>
            <w:r>
              <w:rPr>
                <w:sz w:val="16"/>
              </w:rPr>
              <w:t>蔣萬安拋松機遷建！郭正亮直言「很像2028總統政見」：不可能4年內完成</w:t>
            </w:r>
          </w:p>
        </w:tc>
        <w:tc>
          <w:tcPr>
            <w:tcW w:type="dxa" w:w="2160"/>
          </w:tcPr>
          <w:p>
            <w:r>
              <w:rPr>
                <w:sz w:val="16"/>
              </w:rPr>
              <w:t>2026-10-08</w:t>
            </w:r>
          </w:p>
        </w:tc>
        <w:tc>
          <w:tcPr>
            <w:tcW w:type="dxa" w:w="2160"/>
          </w:tcPr>
          <w:p>
            <w:r>
              <w:rPr>
                <w:sz w:val="16"/>
              </w:rPr>
              <w:t>https://news.ltn.com.tw/news/politics/breakingnews/5599696</w:t>
            </w:r>
          </w:p>
        </w:tc>
      </w:tr>
      <w:tr>
        <w:tc>
          <w:tcPr>
            <w:tcW w:type="dxa" w:w="2160"/>
          </w:tcPr>
          <w:p>
            <w:r>
              <w:rPr>
                <w:sz w:val="16"/>
              </w:rPr>
              <w:t>自由時報電子報</w:t>
            </w:r>
          </w:p>
        </w:tc>
        <w:tc>
          <w:tcPr>
            <w:tcW w:type="dxa" w:w="2160"/>
          </w:tcPr>
          <w:p>
            <w:r>
              <w:rPr>
                <w:sz w:val="16"/>
              </w:rPr>
              <w:t>沈伯洋遭跟監跨境鎮壓案求刑低  政院：修「反滲透法」加嚴</w:t>
            </w:r>
          </w:p>
        </w:tc>
        <w:tc>
          <w:tcPr>
            <w:tcW w:type="dxa" w:w="2160"/>
          </w:tcPr>
          <w:p>
            <w:r>
              <w:rPr>
                <w:sz w:val="16"/>
              </w:rPr>
              <w:t>2026-10-08</w:t>
            </w:r>
          </w:p>
        </w:tc>
        <w:tc>
          <w:tcPr>
            <w:tcW w:type="dxa" w:w="2160"/>
          </w:tcPr>
          <w:p>
            <w:r>
              <w:rPr>
                <w:sz w:val="16"/>
              </w:rPr>
              <w:t>https://news.ltn.com.tw/news/politics/breakingnews/5599752</w:t>
            </w:r>
          </w:p>
        </w:tc>
      </w:tr>
      <w:tr>
        <w:tc>
          <w:tcPr>
            <w:tcW w:type="dxa" w:w="2160"/>
          </w:tcPr>
          <w:p>
            <w:r>
              <w:rPr>
                <w:sz w:val="16"/>
              </w:rPr>
              <w:t>自由時報電子報</w:t>
            </w:r>
          </w:p>
        </w:tc>
        <w:tc>
          <w:tcPr>
            <w:tcW w:type="dxa" w:w="2160"/>
          </w:tcPr>
          <w:p>
            <w:r>
              <w:rPr>
                <w:sz w:val="16"/>
              </w:rPr>
              <w:t>藍營民調蘇巧慧板橋微幅領先 李四川今晚掃湳雅夜市「加強傾聽市民聲音」</w:t>
            </w:r>
          </w:p>
        </w:tc>
        <w:tc>
          <w:tcPr>
            <w:tcW w:type="dxa" w:w="2160"/>
          </w:tcPr>
          <w:p>
            <w:r>
              <w:rPr>
                <w:sz w:val="16"/>
              </w:rPr>
              <w:t>2026-10-08</w:t>
            </w:r>
          </w:p>
        </w:tc>
        <w:tc>
          <w:tcPr>
            <w:tcW w:type="dxa" w:w="2160"/>
          </w:tcPr>
          <w:p>
            <w:r>
              <w:rPr>
                <w:sz w:val="16"/>
              </w:rPr>
              <w:t>https://news.ltn.com.tw/news/politics/breakingnews/5599726</w:t>
            </w:r>
          </w:p>
        </w:tc>
      </w:tr>
      <w:tr>
        <w:tc>
          <w:tcPr>
            <w:tcW w:type="dxa" w:w="2160"/>
          </w:tcPr>
          <w:p>
            <w:r>
              <w:rPr>
                <w:sz w:val="16"/>
              </w:rPr>
              <w:t>自由時報電子報</w:t>
            </w:r>
          </w:p>
        </w:tc>
        <w:tc>
          <w:tcPr>
            <w:tcW w:type="dxa" w:w="2160"/>
          </w:tcPr>
          <w:p>
            <w:r>
              <w:rPr>
                <w:sz w:val="16"/>
              </w:rPr>
              <w:t>憂蔡康永遭跨境鎮壓加派警力維安？  行政院回應了</w:t>
            </w:r>
          </w:p>
        </w:tc>
        <w:tc>
          <w:tcPr>
            <w:tcW w:type="dxa" w:w="2160"/>
          </w:tcPr>
          <w:p>
            <w:r>
              <w:rPr>
                <w:sz w:val="16"/>
              </w:rPr>
              <w:t>2026-10-08</w:t>
            </w:r>
          </w:p>
        </w:tc>
        <w:tc>
          <w:tcPr>
            <w:tcW w:type="dxa" w:w="2160"/>
          </w:tcPr>
          <w:p>
            <w:r>
              <w:rPr>
                <w:sz w:val="16"/>
              </w:rPr>
              <w:t>https://news.ltn.com.tw/news/politics/breakingnews/5599736</w:t>
            </w:r>
          </w:p>
        </w:tc>
      </w:tr>
      <w:tr>
        <w:tc>
          <w:tcPr>
            <w:tcW w:type="dxa" w:w="2160"/>
          </w:tcPr>
          <w:p>
            <w:r>
              <w:rPr>
                <w:sz w:val="16"/>
              </w:rPr>
              <w:t>自由時報電子報</w:t>
            </w:r>
          </w:p>
        </w:tc>
        <w:tc>
          <w:tcPr>
            <w:tcW w:type="dxa" w:w="2160"/>
          </w:tcPr>
          <w:p>
            <w:r>
              <w:rPr>
                <w:sz w:val="16"/>
              </w:rPr>
              <w:t>蔣萬安拋松機遷建 何孟樺憂欠規劃、別成下一個「無菸城市」</w:t>
            </w:r>
          </w:p>
        </w:tc>
        <w:tc>
          <w:tcPr>
            <w:tcW w:type="dxa" w:w="2160"/>
          </w:tcPr>
          <w:p>
            <w:r>
              <w:rPr>
                <w:sz w:val="16"/>
              </w:rPr>
              <w:t>2026-10-08</w:t>
            </w:r>
          </w:p>
        </w:tc>
        <w:tc>
          <w:tcPr>
            <w:tcW w:type="dxa" w:w="2160"/>
          </w:tcPr>
          <w:p>
            <w:r>
              <w:rPr>
                <w:sz w:val="16"/>
              </w:rPr>
              <w:t>https://news.ltn.com.tw/news/politics/breakingnews/5599745</w:t>
            </w:r>
          </w:p>
        </w:tc>
      </w:tr>
      <w:tr>
        <w:tc>
          <w:tcPr>
            <w:tcW w:type="dxa" w:w="2160"/>
          </w:tcPr>
          <w:p>
            <w:r>
              <w:rPr>
                <w:sz w:val="16"/>
              </w:rPr>
              <w:t>自由時報電子報</w:t>
            </w:r>
          </w:p>
        </w:tc>
        <w:tc>
          <w:tcPr>
            <w:tcW w:type="dxa" w:w="2160"/>
          </w:tcPr>
          <w:p>
            <w:r>
              <w:rPr>
                <w:sz w:val="16"/>
              </w:rPr>
              <w:t>不是李應元！ 最早提松機遷建是他 周偉航：上任後又變反遷移</w:t>
            </w:r>
          </w:p>
        </w:tc>
        <w:tc>
          <w:tcPr>
            <w:tcW w:type="dxa" w:w="2160"/>
          </w:tcPr>
          <w:p>
            <w:r>
              <w:rPr>
                <w:sz w:val="16"/>
              </w:rPr>
              <w:t>2026-10-08</w:t>
            </w:r>
          </w:p>
        </w:tc>
        <w:tc>
          <w:tcPr>
            <w:tcW w:type="dxa" w:w="2160"/>
          </w:tcPr>
          <w:p>
            <w:r>
              <w:rPr>
                <w:sz w:val="16"/>
              </w:rPr>
              <w:t>https://news.ltn.com.tw/news/politics/breakingnews/5599640</w:t>
            </w:r>
          </w:p>
        </w:tc>
      </w:tr>
      <w:tr>
        <w:tc>
          <w:tcPr>
            <w:tcW w:type="dxa" w:w="2160"/>
          </w:tcPr>
          <w:p>
            <w:r>
              <w:rPr>
                <w:sz w:val="16"/>
              </w:rPr>
              <w:t>自由時報電子報</w:t>
            </w:r>
          </w:p>
        </w:tc>
        <w:tc>
          <w:tcPr>
            <w:tcW w:type="dxa" w:w="2160"/>
          </w:tcPr>
          <w:p>
            <w:r>
              <w:rPr>
                <w:sz w:val="16"/>
              </w:rPr>
              <w:t>交安巡迴宣導熱烈起跑 宜蘭凱旋國小齊呼「停讓保平安」</w:t>
            </w:r>
          </w:p>
        </w:tc>
        <w:tc>
          <w:tcPr>
            <w:tcW w:type="dxa" w:w="2160"/>
          </w:tcPr>
          <w:p>
            <w:r>
              <w:rPr>
                <w:sz w:val="16"/>
              </w:rPr>
              <w:t>2026-10-08</w:t>
            </w:r>
          </w:p>
        </w:tc>
        <w:tc>
          <w:tcPr>
            <w:tcW w:type="dxa" w:w="2160"/>
          </w:tcPr>
          <w:p>
            <w:r>
              <w:rPr>
                <w:sz w:val="16"/>
              </w:rPr>
              <w:t>https://news.ltn.com.tw/news/life/breakingnews/5599751</w:t>
            </w:r>
          </w:p>
        </w:tc>
      </w:tr>
      <w:tr>
        <w:tc>
          <w:tcPr>
            <w:tcW w:type="dxa" w:w="2160"/>
          </w:tcPr>
          <w:p>
            <w:r>
              <w:rPr>
                <w:sz w:val="16"/>
              </w:rPr>
              <w:t>自由時報電子報</w:t>
            </w:r>
          </w:p>
        </w:tc>
        <w:tc>
          <w:tcPr>
            <w:tcW w:type="dxa" w:w="2160"/>
          </w:tcPr>
          <w:p>
            <w:r>
              <w:rPr>
                <w:sz w:val="16"/>
              </w:rPr>
              <w:t>出國搭機最怕遇到這些人！機場10大雷包行為 第一名很多人都見過</w:t>
            </w:r>
          </w:p>
        </w:tc>
        <w:tc>
          <w:tcPr>
            <w:tcW w:type="dxa" w:w="2160"/>
          </w:tcPr>
          <w:p>
            <w:r>
              <w:rPr>
                <w:sz w:val="16"/>
              </w:rPr>
              <w:t>2026-10-08</w:t>
            </w:r>
          </w:p>
        </w:tc>
        <w:tc>
          <w:tcPr>
            <w:tcW w:type="dxa" w:w="2160"/>
          </w:tcPr>
          <w:p>
            <w:r>
              <w:rPr>
                <w:sz w:val="16"/>
              </w:rPr>
              <w:t>https://ec.ltn.com.tw/article/breakingnews/5599455</w:t>
            </w:r>
          </w:p>
        </w:tc>
      </w:tr>
      <w:tr>
        <w:tc>
          <w:tcPr>
            <w:tcW w:type="dxa" w:w="2160"/>
          </w:tcPr>
          <w:p>
            <w:r>
              <w:rPr>
                <w:sz w:val="16"/>
              </w:rPr>
              <w:t>自由時報電子報</w:t>
            </w:r>
          </w:p>
        </w:tc>
        <w:tc>
          <w:tcPr>
            <w:tcW w:type="dxa" w:w="2160"/>
          </w:tcPr>
          <w:p>
            <w:r>
              <w:rPr>
                <w:sz w:val="16"/>
              </w:rPr>
              <w:t>普發1萬預計1/26入帳  一般民眾及新生兒領取期限一次看</w:t>
            </w:r>
          </w:p>
        </w:tc>
        <w:tc>
          <w:tcPr>
            <w:tcW w:type="dxa" w:w="2160"/>
          </w:tcPr>
          <w:p>
            <w:r>
              <w:rPr>
                <w:sz w:val="16"/>
              </w:rPr>
              <w:t>2026-10-08</w:t>
            </w:r>
          </w:p>
        </w:tc>
        <w:tc>
          <w:tcPr>
            <w:tcW w:type="dxa" w:w="2160"/>
          </w:tcPr>
          <w:p>
            <w:r>
              <w:rPr>
                <w:sz w:val="16"/>
              </w:rPr>
              <w:t>https://ec.ltn.com.tw/article/breakingnews/5599770</w:t>
            </w:r>
          </w:p>
        </w:tc>
      </w:tr>
      <w:tr>
        <w:tc>
          <w:tcPr>
            <w:tcW w:type="dxa" w:w="2160"/>
          </w:tcPr>
          <w:p>
            <w:r>
              <w:rPr>
                <w:sz w:val="16"/>
              </w:rPr>
              <w:t>自由時報電子報</w:t>
            </w:r>
          </w:p>
        </w:tc>
        <w:tc>
          <w:tcPr>
            <w:tcW w:type="dxa" w:w="2160"/>
          </w:tcPr>
          <w:p>
            <w:r>
              <w:rPr>
                <w:sz w:val="16"/>
              </w:rPr>
              <w:t>公布「基港雙心」港區模擬動畫 童子瑋：串聯東西岸觀光動能</w:t>
            </w:r>
          </w:p>
        </w:tc>
        <w:tc>
          <w:tcPr>
            <w:tcW w:type="dxa" w:w="2160"/>
          </w:tcPr>
          <w:p>
            <w:r>
              <w:rPr>
                <w:sz w:val="16"/>
              </w:rPr>
              <w:t>2026-10-08</w:t>
            </w:r>
          </w:p>
        </w:tc>
        <w:tc>
          <w:tcPr>
            <w:tcW w:type="dxa" w:w="2160"/>
          </w:tcPr>
          <w:p>
            <w:r>
              <w:rPr>
                <w:sz w:val="16"/>
              </w:rPr>
              <w:t>https://news.ltn.com.tw/news/politics/breakingnews/5599725</w:t>
            </w:r>
          </w:p>
        </w:tc>
      </w:tr>
      <w:tr>
        <w:tc>
          <w:tcPr>
            <w:tcW w:type="dxa" w:w="2160"/>
          </w:tcPr>
          <w:p>
            <w:r>
              <w:rPr>
                <w:sz w:val="16"/>
              </w:rPr>
              <w:t>自由時報電子報</w:t>
            </w:r>
          </w:p>
        </w:tc>
        <w:tc>
          <w:tcPr>
            <w:tcW w:type="dxa" w:w="2160"/>
          </w:tcPr>
          <w:p>
            <w:r>
              <w:rPr>
                <w:sz w:val="16"/>
              </w:rPr>
              <w:t>民間兵推出書 學者曝中國圍台文宣與兵推想定相近「嚇一大跳」</w:t>
            </w:r>
          </w:p>
        </w:tc>
        <w:tc>
          <w:tcPr>
            <w:tcW w:type="dxa" w:w="2160"/>
          </w:tcPr>
          <w:p>
            <w:r>
              <w:rPr>
                <w:sz w:val="16"/>
              </w:rPr>
              <w:t>2026-10-08</w:t>
            </w:r>
          </w:p>
        </w:tc>
        <w:tc>
          <w:tcPr>
            <w:tcW w:type="dxa" w:w="2160"/>
          </w:tcPr>
          <w:p>
            <w:r>
              <w:rPr>
                <w:sz w:val="16"/>
              </w:rPr>
              <w:t>https://news.ltn.com.tw/news/politics/breakingnews/5599753</w:t>
            </w:r>
          </w:p>
        </w:tc>
      </w:tr>
      <w:tr>
        <w:tc>
          <w:tcPr>
            <w:tcW w:type="dxa" w:w="2160"/>
          </w:tcPr>
          <w:p>
            <w:r>
              <w:rPr>
                <w:sz w:val="16"/>
              </w:rPr>
              <w:t>自由時報電子報</w:t>
            </w:r>
          </w:p>
        </w:tc>
        <w:tc>
          <w:tcPr>
            <w:tcW w:type="dxa" w:w="2160"/>
          </w:tcPr>
          <w:p>
            <w:r>
              <w:rPr>
                <w:sz w:val="16"/>
              </w:rPr>
              <w:t>台北科技大樓站外沈伯洋巨幅廣告 網友驚呼「越夜越美麗」</w:t>
            </w:r>
          </w:p>
        </w:tc>
        <w:tc>
          <w:tcPr>
            <w:tcW w:type="dxa" w:w="2160"/>
          </w:tcPr>
          <w:p>
            <w:r>
              <w:rPr>
                <w:sz w:val="16"/>
              </w:rPr>
              <w:t>2026-10-08</w:t>
            </w:r>
          </w:p>
        </w:tc>
        <w:tc>
          <w:tcPr>
            <w:tcW w:type="dxa" w:w="2160"/>
          </w:tcPr>
          <w:p>
            <w:r>
              <w:rPr>
                <w:sz w:val="16"/>
              </w:rPr>
              <w:t>https://news.ltn.com.tw/news/politics/breakingnews/5599685</w:t>
            </w:r>
          </w:p>
        </w:tc>
      </w:tr>
      <w:tr>
        <w:tc>
          <w:tcPr>
            <w:tcW w:type="dxa" w:w="2160"/>
          </w:tcPr>
          <w:p>
            <w:r>
              <w:rPr>
                <w:sz w:val="16"/>
              </w:rPr>
              <w:t>自由時報電子報</w:t>
            </w:r>
          </w:p>
        </w:tc>
        <w:tc>
          <w:tcPr>
            <w:tcW w:type="dxa" w:w="2160"/>
          </w:tcPr>
          <w:p>
            <w:r>
              <w:rPr>
                <w:sz w:val="16"/>
              </w:rPr>
              <w:t>大立光Q3毛利率42.2％  林恩平：11月拉貨動能將下滑</w:t>
            </w:r>
          </w:p>
        </w:tc>
        <w:tc>
          <w:tcPr>
            <w:tcW w:type="dxa" w:w="2160"/>
          </w:tcPr>
          <w:p>
            <w:r>
              <w:rPr>
                <w:sz w:val="16"/>
              </w:rPr>
              <w:t>2026-10-08</w:t>
            </w:r>
          </w:p>
        </w:tc>
        <w:tc>
          <w:tcPr>
            <w:tcW w:type="dxa" w:w="2160"/>
          </w:tcPr>
          <w:p>
            <w:r>
              <w:rPr>
                <w:sz w:val="16"/>
              </w:rPr>
              <w:t>https://ec.ltn.com.tw/article/breakingnews/5599792</w:t>
            </w:r>
          </w:p>
        </w:tc>
      </w:tr>
      <w:tr>
        <w:tc>
          <w:tcPr>
            <w:tcW w:type="dxa" w:w="2160"/>
          </w:tcPr>
          <w:p>
            <w:r>
              <w:rPr>
                <w:sz w:val="16"/>
              </w:rPr>
              <w:t>自由時報電子報</w:t>
            </w:r>
          </w:p>
        </w:tc>
        <w:tc>
          <w:tcPr>
            <w:tcW w:type="dxa" w:w="2160"/>
          </w:tcPr>
          <w:p>
            <w:r>
              <w:rPr>
                <w:sz w:val="16"/>
              </w:rPr>
              <w:t>國際自由行重遊客抽8千！ 觀光署：逾5萬人登記「這國」最多</w:t>
            </w:r>
          </w:p>
        </w:tc>
        <w:tc>
          <w:tcPr>
            <w:tcW w:type="dxa" w:w="2160"/>
          </w:tcPr>
          <w:p>
            <w:r>
              <w:rPr>
                <w:sz w:val="16"/>
              </w:rPr>
              <w:t>2026-10-08</w:t>
            </w:r>
          </w:p>
        </w:tc>
        <w:tc>
          <w:tcPr>
            <w:tcW w:type="dxa" w:w="2160"/>
          </w:tcPr>
          <w:p>
            <w:r>
              <w:rPr>
                <w:sz w:val="16"/>
              </w:rPr>
              <w:t>https://news.ltn.com.tw/news/life/breakingnews/5599737</w:t>
            </w:r>
          </w:p>
        </w:tc>
      </w:tr>
      <w:tr>
        <w:tc>
          <w:tcPr>
            <w:tcW w:type="dxa" w:w="2160"/>
          </w:tcPr>
          <w:p>
            <w:r>
              <w:rPr>
                <w:sz w:val="16"/>
              </w:rPr>
              <w:t>自由時報電子報</w:t>
            </w:r>
          </w:p>
        </w:tc>
        <w:tc>
          <w:tcPr>
            <w:tcW w:type="dxa" w:w="2160"/>
          </w:tcPr>
          <w:p>
            <w:r>
              <w:rPr>
                <w:sz w:val="16"/>
              </w:rPr>
              <w:t>日本山形馬拉松逾8000人報名 台南赴日搶攻「跑旅」客群</w:t>
            </w:r>
          </w:p>
        </w:tc>
        <w:tc>
          <w:tcPr>
            <w:tcW w:type="dxa" w:w="2160"/>
          </w:tcPr>
          <w:p>
            <w:r>
              <w:rPr>
                <w:sz w:val="16"/>
              </w:rPr>
              <w:t>2026-10-08</w:t>
            </w:r>
          </w:p>
        </w:tc>
        <w:tc>
          <w:tcPr>
            <w:tcW w:type="dxa" w:w="2160"/>
          </w:tcPr>
          <w:p>
            <w:r>
              <w:rPr>
                <w:sz w:val="16"/>
              </w:rPr>
              <w:t>https://news.ltn.com.tw/news/life/breakingnews/5599788</w:t>
            </w:r>
          </w:p>
        </w:tc>
      </w:tr>
      <w:tr>
        <w:tc>
          <w:tcPr>
            <w:tcW w:type="dxa" w:w="2160"/>
          </w:tcPr>
          <w:p>
            <w:r>
              <w:rPr>
                <w:sz w:val="16"/>
              </w:rPr>
              <w:t>自由時報電子報</w:t>
            </w:r>
          </w:p>
        </w:tc>
        <w:tc>
          <w:tcPr>
            <w:tcW w:type="dxa" w:w="2160"/>
          </w:tcPr>
          <w:p>
            <w:r>
              <w:rPr>
                <w:sz w:val="16"/>
              </w:rPr>
              <w:t>高鐵每週五、連假前一日加開8班全車自由座 今起至明年7/1實施</w:t>
            </w:r>
          </w:p>
        </w:tc>
        <w:tc>
          <w:tcPr>
            <w:tcW w:type="dxa" w:w="2160"/>
          </w:tcPr>
          <w:p>
            <w:r>
              <w:rPr>
                <w:sz w:val="16"/>
              </w:rPr>
              <w:t>2026-10-08</w:t>
            </w:r>
          </w:p>
        </w:tc>
        <w:tc>
          <w:tcPr>
            <w:tcW w:type="dxa" w:w="2160"/>
          </w:tcPr>
          <w:p>
            <w:r>
              <w:rPr>
                <w:sz w:val="16"/>
              </w:rPr>
              <w:t>https://news.ltn.com.tw/news/life/breakingnews/5599815</w:t>
            </w:r>
          </w:p>
        </w:tc>
      </w:tr>
      <w:tr>
        <w:tc>
          <w:tcPr>
            <w:tcW w:type="dxa" w:w="2160"/>
          </w:tcPr>
          <w:p>
            <w:r>
              <w:rPr>
                <w:sz w:val="16"/>
              </w:rPr>
              <w:t>自由時報電子報</w:t>
            </w:r>
          </w:p>
        </w:tc>
        <w:tc>
          <w:tcPr>
            <w:tcW w:type="dxa" w:w="2160"/>
          </w:tcPr>
          <w:p>
            <w:r>
              <w:rPr>
                <w:sz w:val="16"/>
              </w:rPr>
              <w:t>周大觀基金會跨國送愛印尼 助弱勢兒童閱讀圓夢</w:t>
            </w:r>
          </w:p>
        </w:tc>
        <w:tc>
          <w:tcPr>
            <w:tcW w:type="dxa" w:w="2160"/>
          </w:tcPr>
          <w:p>
            <w:r>
              <w:rPr>
                <w:sz w:val="16"/>
              </w:rPr>
              <w:t>2026-10-08</w:t>
            </w:r>
          </w:p>
        </w:tc>
        <w:tc>
          <w:tcPr>
            <w:tcW w:type="dxa" w:w="2160"/>
          </w:tcPr>
          <w:p>
            <w:r>
              <w:rPr>
                <w:sz w:val="16"/>
              </w:rPr>
              <w:t>https://news.ltn.com.tw/news/life/breakingnews/5599826</w:t>
            </w:r>
          </w:p>
        </w:tc>
      </w:tr>
      <w:tr>
        <w:tc>
          <w:tcPr>
            <w:tcW w:type="dxa" w:w="2160"/>
          </w:tcPr>
          <w:p>
            <w:r>
              <w:rPr>
                <w:sz w:val="16"/>
              </w:rPr>
              <w:t>自由時報電子報</w:t>
            </w:r>
          </w:p>
        </w:tc>
        <w:tc>
          <w:tcPr>
            <w:tcW w:type="dxa" w:w="2160"/>
          </w:tcPr>
          <w:p>
            <w:r>
              <w:rPr>
                <w:sz w:val="16"/>
              </w:rPr>
              <w:t>不是只有微笑！她連16年傳授「國慶禮賓學」 新航、華航經驗全用上</w:t>
            </w:r>
          </w:p>
        </w:tc>
        <w:tc>
          <w:tcPr>
            <w:tcW w:type="dxa" w:w="2160"/>
          </w:tcPr>
          <w:p>
            <w:r>
              <w:rPr>
                <w:sz w:val="16"/>
              </w:rPr>
              <w:t>2026-10-08</w:t>
            </w:r>
          </w:p>
        </w:tc>
        <w:tc>
          <w:tcPr>
            <w:tcW w:type="dxa" w:w="2160"/>
          </w:tcPr>
          <w:p>
            <w:r>
              <w:rPr>
                <w:sz w:val="16"/>
              </w:rPr>
              <w:t>https://news.ltn.com.tw/news/life/breakingnews/5599828</w:t>
            </w:r>
          </w:p>
        </w:tc>
      </w:tr>
      <w:tr>
        <w:tc>
          <w:tcPr>
            <w:tcW w:type="dxa" w:w="2160"/>
          </w:tcPr>
          <w:p>
            <w:r>
              <w:rPr>
                <w:sz w:val="16"/>
              </w:rPr>
              <w:t>自由時報電子報</w:t>
            </w:r>
          </w:p>
        </w:tc>
        <w:tc>
          <w:tcPr>
            <w:tcW w:type="dxa" w:w="2160"/>
          </w:tcPr>
          <w:p>
            <w:r>
              <w:rPr>
                <w:sz w:val="16"/>
              </w:rPr>
              <w:t>臻鼎：9月營收飆新高！IC載板營收年增逾3倍</w:t>
            </w:r>
          </w:p>
        </w:tc>
        <w:tc>
          <w:tcPr>
            <w:tcW w:type="dxa" w:w="2160"/>
          </w:tcPr>
          <w:p>
            <w:r>
              <w:rPr>
                <w:sz w:val="16"/>
              </w:rPr>
              <w:t>2026-10-08</w:t>
            </w:r>
          </w:p>
        </w:tc>
        <w:tc>
          <w:tcPr>
            <w:tcW w:type="dxa" w:w="2160"/>
          </w:tcPr>
          <w:p>
            <w:r>
              <w:rPr>
                <w:sz w:val="16"/>
              </w:rPr>
              <w:t>https://ec.ltn.com.tw/article/breakingnews/5599915</w:t>
            </w:r>
          </w:p>
        </w:tc>
      </w:tr>
      <w:tr>
        <w:tc>
          <w:tcPr>
            <w:tcW w:type="dxa" w:w="2160"/>
          </w:tcPr>
          <w:p>
            <w:r>
              <w:rPr>
                <w:sz w:val="16"/>
              </w:rPr>
              <w:t>自由時報電子報</w:t>
            </w:r>
          </w:p>
        </w:tc>
        <w:tc>
          <w:tcPr>
            <w:tcW w:type="dxa" w:w="2160"/>
          </w:tcPr>
          <w:p>
            <w:r>
              <w:rPr>
                <w:sz w:val="16"/>
              </w:rPr>
              <w:t>世界先進9月營收改寫次高 Q3業績季增逾一成創新高</w:t>
            </w:r>
          </w:p>
        </w:tc>
        <w:tc>
          <w:tcPr>
            <w:tcW w:type="dxa" w:w="2160"/>
          </w:tcPr>
          <w:p>
            <w:r>
              <w:rPr>
                <w:sz w:val="16"/>
              </w:rPr>
              <w:t>2026-10-08</w:t>
            </w:r>
          </w:p>
        </w:tc>
        <w:tc>
          <w:tcPr>
            <w:tcW w:type="dxa" w:w="2160"/>
          </w:tcPr>
          <w:p>
            <w:r>
              <w:rPr>
                <w:sz w:val="16"/>
              </w:rPr>
              <w:t>https://ec.ltn.com.tw/article/breakingnews/5599904</w:t>
            </w:r>
          </w:p>
        </w:tc>
      </w:tr>
      <w:tr>
        <w:tc>
          <w:tcPr>
            <w:tcW w:type="dxa" w:w="2160"/>
          </w:tcPr>
          <w:p>
            <w:r>
              <w:rPr>
                <w:sz w:val="16"/>
              </w:rPr>
              <w:t>自由時報電子報</w:t>
            </w:r>
          </w:p>
        </w:tc>
        <w:tc>
          <w:tcPr>
            <w:tcW w:type="dxa" w:w="2160"/>
          </w:tcPr>
          <w:p>
            <w:r>
              <w:rPr>
                <w:sz w:val="16"/>
              </w:rPr>
              <w:t>拉攏人心？高為元去留決戰10/20  校務會議前大撒幣發教師業務費惹議</w:t>
            </w:r>
          </w:p>
        </w:tc>
        <w:tc>
          <w:tcPr>
            <w:tcW w:type="dxa" w:w="2160"/>
          </w:tcPr>
          <w:p>
            <w:r>
              <w:rPr>
                <w:sz w:val="16"/>
              </w:rPr>
              <w:t>2026-10-08</w:t>
            </w:r>
          </w:p>
        </w:tc>
        <w:tc>
          <w:tcPr>
            <w:tcW w:type="dxa" w:w="2160"/>
          </w:tcPr>
          <w:p>
            <w:r>
              <w:rPr>
                <w:sz w:val="16"/>
              </w:rPr>
              <w:t>https://news.ltn.com.tw/news/life/breakingnews/5599883</w:t>
            </w:r>
          </w:p>
        </w:tc>
      </w:tr>
      <w:tr>
        <w:tc>
          <w:tcPr>
            <w:tcW w:type="dxa" w:w="2160"/>
          </w:tcPr>
          <w:p>
            <w:r>
              <w:rPr>
                <w:sz w:val="16"/>
              </w:rPr>
              <w:t>自由時報電子報</w:t>
            </w:r>
          </w:p>
        </w:tc>
        <w:tc>
          <w:tcPr>
            <w:tcW w:type="dxa" w:w="2160"/>
          </w:tcPr>
          <w:p>
            <w:r>
              <w:rPr>
                <w:sz w:val="16"/>
              </w:rPr>
              <w:t>合晶第四度申請台商回台投資 再砸178.8億元擴廠</w:t>
            </w:r>
          </w:p>
        </w:tc>
        <w:tc>
          <w:tcPr>
            <w:tcW w:type="dxa" w:w="2160"/>
          </w:tcPr>
          <w:p>
            <w:r>
              <w:rPr>
                <w:sz w:val="16"/>
              </w:rPr>
              <w:t>2026-10-08</w:t>
            </w:r>
          </w:p>
        </w:tc>
        <w:tc>
          <w:tcPr>
            <w:tcW w:type="dxa" w:w="2160"/>
          </w:tcPr>
          <w:p>
            <w:r>
              <w:rPr>
                <w:sz w:val="16"/>
              </w:rPr>
              <w:t>https://ec.ltn.com.tw/article/breakingnews/5599926</w:t>
            </w:r>
          </w:p>
        </w:tc>
      </w:tr>
      <w:tr>
        <w:tc>
          <w:tcPr>
            <w:tcW w:type="dxa" w:w="2160"/>
          </w:tcPr>
          <w:p>
            <w:r>
              <w:rPr>
                <w:sz w:val="16"/>
              </w:rPr>
              <w:t>自由時報電子報</w:t>
            </w:r>
          </w:p>
        </w:tc>
        <w:tc>
          <w:tcPr>
            <w:tcW w:type="dxa" w:w="2160"/>
          </w:tcPr>
          <w:p>
            <w:r>
              <w:rPr>
                <w:sz w:val="16"/>
              </w:rPr>
              <w:t>AI通膨效應發酵！市調示警2027筆電出貨恐衰退高個位數</w:t>
            </w:r>
          </w:p>
        </w:tc>
        <w:tc>
          <w:tcPr>
            <w:tcW w:type="dxa" w:w="2160"/>
          </w:tcPr>
          <w:p>
            <w:r>
              <w:rPr>
                <w:sz w:val="16"/>
              </w:rPr>
              <w:t>2026-10-08</w:t>
            </w:r>
          </w:p>
        </w:tc>
        <w:tc>
          <w:tcPr>
            <w:tcW w:type="dxa" w:w="2160"/>
          </w:tcPr>
          <w:p>
            <w:r>
              <w:rPr>
                <w:sz w:val="16"/>
              </w:rPr>
              <w:t>https://ec.ltn.com.tw/article/breakingnews/5599933</w:t>
            </w:r>
          </w:p>
        </w:tc>
      </w:tr>
      <w:tr>
        <w:tc>
          <w:tcPr>
            <w:tcW w:type="dxa" w:w="2160"/>
          </w:tcPr>
          <w:p>
            <w:r>
              <w:rPr>
                <w:sz w:val="16"/>
              </w:rPr>
              <w:t>自由時報電子報</w:t>
            </w:r>
          </w:p>
        </w:tc>
        <w:tc>
          <w:tcPr>
            <w:tcW w:type="dxa" w:w="2160"/>
          </w:tcPr>
          <w:p>
            <w:r>
              <w:rPr>
                <w:sz w:val="16"/>
              </w:rPr>
              <w:t>比哈佛還難進？華爾街10週實習薪水159萬 搶人鎖定「2種」牌桌高手</w:t>
            </w:r>
          </w:p>
        </w:tc>
        <w:tc>
          <w:tcPr>
            <w:tcW w:type="dxa" w:w="2160"/>
          </w:tcPr>
          <w:p>
            <w:r>
              <w:rPr>
                <w:sz w:val="16"/>
              </w:rPr>
              <w:t>2026-10-08</w:t>
            </w:r>
          </w:p>
        </w:tc>
        <w:tc>
          <w:tcPr>
            <w:tcW w:type="dxa" w:w="2160"/>
          </w:tcPr>
          <w:p>
            <w:r>
              <w:rPr>
                <w:sz w:val="16"/>
              </w:rPr>
              <w:t>https://ec.ltn.com.tw/article/breakingnews/5599734</w:t>
            </w:r>
          </w:p>
        </w:tc>
      </w:tr>
      <w:tr>
        <w:tc>
          <w:tcPr>
            <w:tcW w:type="dxa" w:w="2160"/>
          </w:tcPr>
          <w:p>
            <w:r>
              <w:rPr>
                <w:sz w:val="16"/>
              </w:rPr>
              <w:t>自由時報電子報</w:t>
            </w:r>
          </w:p>
        </w:tc>
        <w:tc>
          <w:tcPr>
            <w:tcW w:type="dxa" w:w="2160"/>
          </w:tcPr>
          <w:p>
            <w:r>
              <w:rPr>
                <w:sz w:val="16"/>
              </w:rPr>
              <w:t>嘉義縣道159線媽祖文化大道改善工程一期完工 新增左轉專用道升級</w:t>
            </w:r>
          </w:p>
        </w:tc>
        <w:tc>
          <w:tcPr>
            <w:tcW w:type="dxa" w:w="2160"/>
          </w:tcPr>
          <w:p>
            <w:r>
              <w:rPr>
                <w:sz w:val="16"/>
              </w:rPr>
              <w:t>2026-10-08</w:t>
            </w:r>
          </w:p>
        </w:tc>
        <w:tc>
          <w:tcPr>
            <w:tcW w:type="dxa" w:w="2160"/>
          </w:tcPr>
          <w:p>
            <w:r>
              <w:rPr>
                <w:sz w:val="16"/>
              </w:rPr>
              <w:t>https://news.ltn.com.tw/news/life/breakingnews/5599921</w:t>
            </w:r>
          </w:p>
        </w:tc>
      </w:tr>
      <w:tr>
        <w:tc>
          <w:tcPr>
            <w:tcW w:type="dxa" w:w="2160"/>
          </w:tcPr>
          <w:p>
            <w:r>
              <w:rPr>
                <w:sz w:val="16"/>
              </w:rPr>
              <w:t>自由時報電子報</w:t>
            </w:r>
          </w:p>
        </w:tc>
        <w:tc>
          <w:tcPr>
            <w:tcW w:type="dxa" w:w="2160"/>
          </w:tcPr>
          <w:p>
            <w:r>
              <w:rPr>
                <w:sz w:val="16"/>
              </w:rPr>
              <w:t>長榮海總經理吳光輝：明年春節前沒有悲觀理由</w:t>
            </w:r>
          </w:p>
        </w:tc>
        <w:tc>
          <w:tcPr>
            <w:tcW w:type="dxa" w:w="2160"/>
          </w:tcPr>
          <w:p>
            <w:r>
              <w:rPr>
                <w:sz w:val="16"/>
              </w:rPr>
              <w:t>2026-10-08</w:t>
            </w:r>
          </w:p>
        </w:tc>
        <w:tc>
          <w:tcPr>
            <w:tcW w:type="dxa" w:w="2160"/>
          </w:tcPr>
          <w:p>
            <w:r>
              <w:rPr>
                <w:sz w:val="16"/>
              </w:rPr>
              <w:t>https://ec.ltn.com.tw/article/breakingnews/5599969</w:t>
            </w:r>
          </w:p>
        </w:tc>
      </w:tr>
      <w:tr>
        <w:tc>
          <w:tcPr>
            <w:tcW w:type="dxa" w:w="2160"/>
          </w:tcPr>
          <w:p>
            <w:r>
              <w:rPr>
                <w:sz w:val="16"/>
              </w:rPr>
              <w:t>自由時報電子報</w:t>
            </w:r>
          </w:p>
        </w:tc>
        <w:tc>
          <w:tcPr>
            <w:tcW w:type="dxa" w:w="2160"/>
          </w:tcPr>
          <w:p>
            <w:r>
              <w:rPr>
                <w:sz w:val="16"/>
              </w:rPr>
              <w:t>神達旗下神雲砸82億元 建造桃園楊梅新廠</w:t>
            </w:r>
          </w:p>
        </w:tc>
        <w:tc>
          <w:tcPr>
            <w:tcW w:type="dxa" w:w="2160"/>
          </w:tcPr>
          <w:p>
            <w:r>
              <w:rPr>
                <w:sz w:val="16"/>
              </w:rPr>
              <w:t>2026-10-08</w:t>
            </w:r>
          </w:p>
        </w:tc>
        <w:tc>
          <w:tcPr>
            <w:tcW w:type="dxa" w:w="2160"/>
          </w:tcPr>
          <w:p>
            <w:r>
              <w:rPr>
                <w:sz w:val="16"/>
              </w:rPr>
              <w:t>https://ec.ltn.com.tw/article/breakingnews/5599982</w:t>
            </w:r>
          </w:p>
        </w:tc>
      </w:tr>
      <w:tr>
        <w:tc>
          <w:tcPr>
            <w:tcW w:type="dxa" w:w="2160"/>
          </w:tcPr>
          <w:p>
            <w:r>
              <w:rPr>
                <w:sz w:val="16"/>
              </w:rPr>
              <w:t>自由時報電子報</w:t>
            </w:r>
          </w:p>
        </w:tc>
        <w:tc>
          <w:tcPr>
            <w:tcW w:type="dxa" w:w="2160"/>
          </w:tcPr>
          <w:p>
            <w:r>
              <w:rPr>
                <w:sz w:val="16"/>
              </w:rPr>
              <w:t>攜手高雄銀行 高市府率先全國推包租代管「押金信託」</w:t>
            </w:r>
          </w:p>
        </w:tc>
        <w:tc>
          <w:tcPr>
            <w:tcW w:type="dxa" w:w="2160"/>
          </w:tcPr>
          <w:p>
            <w:r>
              <w:rPr>
                <w:sz w:val="16"/>
              </w:rPr>
              <w:t>2026-10-08</w:t>
            </w:r>
          </w:p>
        </w:tc>
        <w:tc>
          <w:tcPr>
            <w:tcW w:type="dxa" w:w="2160"/>
          </w:tcPr>
          <w:p>
            <w:r>
              <w:rPr>
                <w:sz w:val="16"/>
              </w:rPr>
              <w:t>https://ec.ltn.com.tw/article/breakingnews/5599993</w:t>
            </w:r>
          </w:p>
        </w:tc>
      </w:tr>
      <w:tr>
        <w:tc>
          <w:tcPr>
            <w:tcW w:type="dxa" w:w="2160"/>
          </w:tcPr>
          <w:p>
            <w:r>
              <w:rPr>
                <w:sz w:val="16"/>
              </w:rPr>
              <w:t>自由時報電子報</w:t>
            </w:r>
          </w:p>
        </w:tc>
        <w:tc>
          <w:tcPr>
            <w:tcW w:type="dxa" w:w="2160"/>
          </w:tcPr>
          <w:p>
            <w:r>
              <w:rPr>
                <w:sz w:val="16"/>
              </w:rPr>
              <w:t>華碩：9月營收寫歷史次高   Q3營收連兩季創新高</w:t>
            </w:r>
          </w:p>
        </w:tc>
        <w:tc>
          <w:tcPr>
            <w:tcW w:type="dxa" w:w="2160"/>
          </w:tcPr>
          <w:p>
            <w:r>
              <w:rPr>
                <w:sz w:val="16"/>
              </w:rPr>
              <w:t>2026-10-08</w:t>
            </w:r>
          </w:p>
        </w:tc>
        <w:tc>
          <w:tcPr>
            <w:tcW w:type="dxa" w:w="2160"/>
          </w:tcPr>
          <w:p>
            <w:r>
              <w:rPr>
                <w:sz w:val="16"/>
              </w:rPr>
              <w:t>https://ec.ltn.com.tw/article/breakingnews/5599990</w:t>
            </w:r>
          </w:p>
        </w:tc>
      </w:tr>
      <w:tr>
        <w:tc>
          <w:tcPr>
            <w:tcW w:type="dxa" w:w="2160"/>
          </w:tcPr>
          <w:p>
            <w:r>
              <w:rPr>
                <w:sz w:val="16"/>
              </w:rPr>
              <w:t>自由時報電子報</w:t>
            </w:r>
          </w:p>
        </w:tc>
        <w:tc>
          <w:tcPr>
            <w:tcW w:type="dxa" w:w="2160"/>
          </w:tcPr>
          <w:p>
            <w:r>
              <w:rPr>
                <w:sz w:val="16"/>
              </w:rPr>
              <w:t>再鬆綁！銀行辦理「家族辦公室」顧問業務  擴大至專區外</w:t>
            </w:r>
          </w:p>
        </w:tc>
        <w:tc>
          <w:tcPr>
            <w:tcW w:type="dxa" w:w="2160"/>
          </w:tcPr>
          <w:p>
            <w:r>
              <w:rPr>
                <w:sz w:val="16"/>
              </w:rPr>
              <w:t>2026-10-08</w:t>
            </w:r>
          </w:p>
        </w:tc>
        <w:tc>
          <w:tcPr>
            <w:tcW w:type="dxa" w:w="2160"/>
          </w:tcPr>
          <w:p>
            <w:r>
              <w:rPr>
                <w:sz w:val="16"/>
              </w:rPr>
              <w:t>https://ec.ltn.com.tw/article/breakingnews/5599995</w:t>
            </w:r>
          </w:p>
        </w:tc>
      </w:tr>
      <w:tr>
        <w:tc>
          <w:tcPr>
            <w:tcW w:type="dxa" w:w="2160"/>
          </w:tcPr>
          <w:p>
            <w:r>
              <w:rPr>
                <w:sz w:val="16"/>
              </w:rPr>
              <w:t>自由時報電子報</w:t>
            </w:r>
          </w:p>
        </w:tc>
        <w:tc>
          <w:tcPr>
            <w:tcW w:type="dxa" w:w="2160"/>
          </w:tcPr>
          <w:p>
            <w:r>
              <w:rPr>
                <w:sz w:val="16"/>
              </w:rPr>
              <w:t>仁寶9月營收年月雙增 第四季營運優於第三季</w:t>
            </w:r>
          </w:p>
        </w:tc>
        <w:tc>
          <w:tcPr>
            <w:tcW w:type="dxa" w:w="2160"/>
          </w:tcPr>
          <w:p>
            <w:r>
              <w:rPr>
                <w:sz w:val="16"/>
              </w:rPr>
              <w:t>2026-10-08</w:t>
            </w:r>
          </w:p>
        </w:tc>
        <w:tc>
          <w:tcPr>
            <w:tcW w:type="dxa" w:w="2160"/>
          </w:tcPr>
          <w:p>
            <w:r>
              <w:rPr>
                <w:sz w:val="16"/>
              </w:rPr>
              <w:t>https://ec.ltn.com.tw/article/breakingnews/5600007</w:t>
            </w:r>
          </w:p>
        </w:tc>
      </w:tr>
      <w:tr>
        <w:tc>
          <w:tcPr>
            <w:tcW w:type="dxa" w:w="2160"/>
          </w:tcPr>
          <w:p>
            <w:r>
              <w:rPr>
                <w:sz w:val="16"/>
              </w:rPr>
              <w:t>自由時報電子報</w:t>
            </w:r>
          </w:p>
        </w:tc>
        <w:tc>
          <w:tcPr>
            <w:tcW w:type="dxa" w:w="2160"/>
          </w:tcPr>
          <w:p>
            <w:r>
              <w:rPr>
                <w:sz w:val="16"/>
              </w:rPr>
              <w:t>漢測9月營收再創新高 Q3季增25％同締新猷</w:t>
            </w:r>
          </w:p>
        </w:tc>
        <w:tc>
          <w:tcPr>
            <w:tcW w:type="dxa" w:w="2160"/>
          </w:tcPr>
          <w:p>
            <w:r>
              <w:rPr>
                <w:sz w:val="16"/>
              </w:rPr>
              <w:t>2026-10-08</w:t>
            </w:r>
          </w:p>
        </w:tc>
        <w:tc>
          <w:tcPr>
            <w:tcW w:type="dxa" w:w="2160"/>
          </w:tcPr>
          <w:p>
            <w:r>
              <w:rPr>
                <w:sz w:val="16"/>
              </w:rPr>
              <w:t>https://ec.ltn.com.tw/article/breakingnews/5600003</w:t>
            </w:r>
          </w:p>
        </w:tc>
      </w:tr>
      <w:tr>
        <w:tc>
          <w:tcPr>
            <w:tcW w:type="dxa" w:w="2160"/>
          </w:tcPr>
          <w:p>
            <w:r>
              <w:rPr>
                <w:sz w:val="16"/>
              </w:rPr>
              <w:t>自由時報電子報</w:t>
            </w:r>
          </w:p>
        </w:tc>
        <w:tc>
          <w:tcPr>
            <w:tcW w:type="dxa" w:w="2160"/>
          </w:tcPr>
          <w:p>
            <w:r>
              <w:rPr>
                <w:sz w:val="16"/>
              </w:rPr>
              <w:t>蔣萬安喊遷松機造AI園區！ 張文潔：缺實質配套「別拿空頭支票畫大餅」</w:t>
            </w:r>
          </w:p>
        </w:tc>
        <w:tc>
          <w:tcPr>
            <w:tcW w:type="dxa" w:w="2160"/>
          </w:tcPr>
          <w:p>
            <w:r>
              <w:rPr>
                <w:sz w:val="16"/>
              </w:rPr>
              <w:t>2026-10-08</w:t>
            </w:r>
          </w:p>
        </w:tc>
        <w:tc>
          <w:tcPr>
            <w:tcW w:type="dxa" w:w="2160"/>
          </w:tcPr>
          <w:p>
            <w:r>
              <w:rPr>
                <w:sz w:val="16"/>
              </w:rPr>
              <w:t>https://news.ltn.com.tw/news/politics/breakingnews/5600015</w:t>
            </w:r>
          </w:p>
        </w:tc>
      </w:tr>
      <w:tr>
        <w:tc>
          <w:tcPr>
            <w:tcW w:type="dxa" w:w="2160"/>
          </w:tcPr>
          <w:p>
            <w:r>
              <w:rPr>
                <w:sz w:val="16"/>
              </w:rPr>
              <w:t>自由時報電子報</w:t>
            </w:r>
          </w:p>
        </w:tc>
        <w:tc>
          <w:tcPr>
            <w:tcW w:type="dxa" w:w="2160"/>
          </w:tcPr>
          <w:p>
            <w:r>
              <w:rPr>
                <w:sz w:val="16"/>
              </w:rPr>
              <w:t>沈伯洋1打3接受趙少康專訪 呂秋遠酸：蔣萬安已成網路笑話</w:t>
            </w:r>
          </w:p>
        </w:tc>
        <w:tc>
          <w:tcPr>
            <w:tcW w:type="dxa" w:w="2160"/>
          </w:tcPr>
          <w:p>
            <w:r>
              <w:rPr>
                <w:sz w:val="16"/>
              </w:rPr>
              <w:t>2026-10-08</w:t>
            </w:r>
          </w:p>
        </w:tc>
        <w:tc>
          <w:tcPr>
            <w:tcW w:type="dxa" w:w="2160"/>
          </w:tcPr>
          <w:p>
            <w:r>
              <w:rPr>
                <w:sz w:val="16"/>
              </w:rPr>
              <w:t>https://news.ltn.com.tw/news/politics/breakingnews/5599906</w:t>
            </w:r>
          </w:p>
        </w:tc>
      </w:tr>
      <w:tr>
        <w:tc>
          <w:tcPr>
            <w:tcW w:type="dxa" w:w="2160"/>
          </w:tcPr>
          <w:p>
            <w:r>
              <w:rPr>
                <w:sz w:val="16"/>
              </w:rPr>
              <w:t>自由時報電子報</w:t>
            </w:r>
          </w:p>
        </w:tc>
        <w:tc>
          <w:tcPr>
            <w:tcW w:type="dxa" w:w="2160"/>
          </w:tcPr>
          <w:p>
            <w:r>
              <w:rPr>
                <w:sz w:val="16"/>
              </w:rPr>
              <w:t>大立光FA、FAU皆在明年中量產 Q4毛利率承壓</w:t>
            </w:r>
          </w:p>
        </w:tc>
        <w:tc>
          <w:tcPr>
            <w:tcW w:type="dxa" w:w="2160"/>
          </w:tcPr>
          <w:p>
            <w:r>
              <w:rPr>
                <w:sz w:val="16"/>
              </w:rPr>
              <w:t>2026-10-08</w:t>
            </w:r>
          </w:p>
        </w:tc>
        <w:tc>
          <w:tcPr>
            <w:tcW w:type="dxa" w:w="2160"/>
          </w:tcPr>
          <w:p>
            <w:r>
              <w:rPr>
                <w:sz w:val="16"/>
              </w:rPr>
              <w:t>https://ec.ltn.com.tw/article/breakingnews/5600023</w:t>
            </w:r>
          </w:p>
        </w:tc>
      </w:tr>
      <w:tr>
        <w:tc>
          <w:tcPr>
            <w:tcW w:type="dxa" w:w="2160"/>
          </w:tcPr>
          <w:p>
            <w:r>
              <w:rPr>
                <w:sz w:val="16"/>
              </w:rPr>
              <w:t>自由時報電子報</w:t>
            </w:r>
          </w:p>
        </w:tc>
        <w:tc>
          <w:tcPr>
            <w:tcW w:type="dxa" w:w="2160"/>
          </w:tcPr>
          <w:p>
            <w:r>
              <w:rPr>
                <w:sz w:val="16"/>
              </w:rPr>
              <w:t>松機遷建蓋AI園區 沈榮欽：竟完全沒有電力及變電所規劃</w:t>
            </w:r>
          </w:p>
        </w:tc>
        <w:tc>
          <w:tcPr>
            <w:tcW w:type="dxa" w:w="2160"/>
          </w:tcPr>
          <w:p>
            <w:r>
              <w:rPr>
                <w:sz w:val="16"/>
              </w:rPr>
              <w:t>2026-10-08</w:t>
            </w:r>
          </w:p>
        </w:tc>
        <w:tc>
          <w:tcPr>
            <w:tcW w:type="dxa" w:w="2160"/>
          </w:tcPr>
          <w:p>
            <w:r>
              <w:rPr>
                <w:sz w:val="16"/>
              </w:rPr>
              <w:t>https://news.ltn.com.tw/news/politics/breakingnews/5600006</w:t>
            </w:r>
          </w:p>
        </w:tc>
      </w:tr>
      <w:tr>
        <w:tc>
          <w:tcPr>
            <w:tcW w:type="dxa" w:w="2160"/>
          </w:tcPr>
          <w:p>
            <w:r>
              <w:rPr>
                <w:sz w:val="16"/>
              </w:rPr>
              <w:t>自由時報電子報</w:t>
            </w:r>
          </w:p>
        </w:tc>
        <w:tc>
          <w:tcPr>
            <w:tcW w:type="dxa" w:w="2160"/>
          </w:tcPr>
          <w:p>
            <w:r>
              <w:rPr>
                <w:sz w:val="16"/>
              </w:rPr>
              <w:t>磐儀9月、第三季營收雙創新高 半導體、醫療需求續旺</w:t>
            </w:r>
          </w:p>
        </w:tc>
        <w:tc>
          <w:tcPr>
            <w:tcW w:type="dxa" w:w="2160"/>
          </w:tcPr>
          <w:p>
            <w:r>
              <w:rPr>
                <w:sz w:val="16"/>
              </w:rPr>
              <w:t>2026-10-08</w:t>
            </w:r>
          </w:p>
        </w:tc>
        <w:tc>
          <w:tcPr>
            <w:tcW w:type="dxa" w:w="2160"/>
          </w:tcPr>
          <w:p>
            <w:r>
              <w:rPr>
                <w:sz w:val="16"/>
              </w:rPr>
              <w:t>https://ec.ltn.com.tw/article/breakingnews/5600025</w:t>
            </w:r>
          </w:p>
        </w:tc>
      </w:tr>
      <w:tr>
        <w:tc>
          <w:tcPr>
            <w:tcW w:type="dxa" w:w="2160"/>
          </w:tcPr>
          <w:p>
            <w:r>
              <w:rPr>
                <w:sz w:val="16"/>
              </w:rPr>
              <w:t>自由時報電子報</w:t>
            </w:r>
          </w:p>
        </w:tc>
        <w:tc>
          <w:tcPr>
            <w:tcW w:type="dxa" w:w="2160"/>
          </w:tcPr>
          <w:p>
            <w:r>
              <w:rPr>
                <w:sz w:val="16"/>
              </w:rPr>
              <w:t>台南「後壁實境大富翁」活絡商圈  8校學生攜手播種</w:t>
            </w:r>
          </w:p>
        </w:tc>
        <w:tc>
          <w:tcPr>
            <w:tcW w:type="dxa" w:w="2160"/>
          </w:tcPr>
          <w:p>
            <w:r>
              <w:rPr>
                <w:sz w:val="16"/>
              </w:rPr>
              <w:t>2026-10-08</w:t>
            </w:r>
          </w:p>
        </w:tc>
        <w:tc>
          <w:tcPr>
            <w:tcW w:type="dxa" w:w="2160"/>
          </w:tcPr>
          <w:p>
            <w:r>
              <w:rPr>
                <w:sz w:val="16"/>
              </w:rPr>
              <w:t>https://news.ltn.com.tw/news/life/breakingnews/5600024</w:t>
            </w:r>
          </w:p>
        </w:tc>
      </w:tr>
      <w:tr>
        <w:tc>
          <w:tcPr>
            <w:tcW w:type="dxa" w:w="2160"/>
          </w:tcPr>
          <w:p>
            <w:r>
              <w:rPr>
                <w:sz w:val="16"/>
              </w:rPr>
              <w:t>自由時報電子報</w:t>
            </w:r>
          </w:p>
        </w:tc>
        <w:tc>
          <w:tcPr>
            <w:tcW w:type="dxa" w:w="2160"/>
          </w:tcPr>
          <w:p>
            <w:r>
              <w:rPr>
                <w:sz w:val="16"/>
              </w:rPr>
              <w:t>澎湖子傑PK金門子傑 雙方角力爭取花蓮釋出空運運能</w:t>
            </w:r>
          </w:p>
        </w:tc>
        <w:tc>
          <w:tcPr>
            <w:tcW w:type="dxa" w:w="2160"/>
          </w:tcPr>
          <w:p>
            <w:r>
              <w:rPr>
                <w:sz w:val="16"/>
              </w:rPr>
              <w:t>2026-10-08</w:t>
            </w:r>
          </w:p>
        </w:tc>
        <w:tc>
          <w:tcPr>
            <w:tcW w:type="dxa" w:w="2160"/>
          </w:tcPr>
          <w:p>
            <w:r>
              <w:rPr>
                <w:sz w:val="16"/>
              </w:rPr>
              <w:t>https://news.ltn.com.tw/news/life/breakingnews/5599989</w:t>
            </w:r>
          </w:p>
        </w:tc>
      </w:tr>
      <w:tr>
        <w:tc>
          <w:tcPr>
            <w:tcW w:type="dxa" w:w="2160"/>
          </w:tcPr>
          <w:p>
            <w:r>
              <w:rPr>
                <w:sz w:val="16"/>
              </w:rPr>
              <w:t>自由時報電子報</w:t>
            </w:r>
          </w:p>
        </w:tc>
        <w:tc>
          <w:tcPr>
            <w:tcW w:type="dxa" w:w="2160"/>
          </w:tcPr>
          <w:p>
            <w:r>
              <w:rPr>
                <w:sz w:val="16"/>
              </w:rPr>
              <w:t>超強引路人! 小輝達Astera Labs亞太副總裁甘博隆任熙特爾董事</w:t>
            </w:r>
          </w:p>
        </w:tc>
        <w:tc>
          <w:tcPr>
            <w:tcW w:type="dxa" w:w="2160"/>
          </w:tcPr>
          <w:p>
            <w:r>
              <w:rPr>
                <w:sz w:val="16"/>
              </w:rPr>
              <w:t>2026-10-08</w:t>
            </w:r>
          </w:p>
        </w:tc>
        <w:tc>
          <w:tcPr>
            <w:tcW w:type="dxa" w:w="2160"/>
          </w:tcPr>
          <w:p>
            <w:r>
              <w:rPr>
                <w:sz w:val="16"/>
              </w:rPr>
              <w:t>https://ec.ltn.com.tw/article/breakingnews/5600029</w:t>
            </w:r>
          </w:p>
        </w:tc>
      </w:tr>
      <w:tr>
        <w:tc>
          <w:tcPr>
            <w:tcW w:type="dxa" w:w="2160"/>
          </w:tcPr>
          <w:p>
            <w:r>
              <w:rPr>
                <w:sz w:val="16"/>
              </w:rPr>
              <w:t>自由時報電子報</w:t>
            </w:r>
          </w:p>
        </w:tc>
        <w:tc>
          <w:tcPr>
            <w:tcW w:type="dxa" w:w="2160"/>
          </w:tcPr>
          <w:p>
            <w:r>
              <w:rPr>
                <w:sz w:val="16"/>
              </w:rPr>
              <w:t>蔣萬安拋遷松山機場 林俊憲：7候選人都想搬 多數沒當選</w:t>
            </w:r>
          </w:p>
        </w:tc>
        <w:tc>
          <w:tcPr>
            <w:tcW w:type="dxa" w:w="2160"/>
          </w:tcPr>
          <w:p>
            <w:r>
              <w:rPr>
                <w:sz w:val="16"/>
              </w:rPr>
              <w:t>2026-10-08</w:t>
            </w:r>
          </w:p>
        </w:tc>
        <w:tc>
          <w:tcPr>
            <w:tcW w:type="dxa" w:w="2160"/>
          </w:tcPr>
          <w:p>
            <w:r>
              <w:rPr>
                <w:sz w:val="16"/>
              </w:rPr>
              <w:t>https://news.ltn.com.tw/news/politics/breakingnews/5599985</w:t>
            </w:r>
          </w:p>
        </w:tc>
      </w:tr>
      <w:tr>
        <w:tc>
          <w:tcPr>
            <w:tcW w:type="dxa" w:w="2160"/>
          </w:tcPr>
          <w:p>
            <w:r>
              <w:rPr>
                <w:sz w:val="16"/>
              </w:rPr>
              <w:t>自由時報電子報</w:t>
            </w:r>
          </w:p>
        </w:tc>
        <w:tc>
          <w:tcPr>
            <w:tcW w:type="dxa" w:w="2160"/>
          </w:tcPr>
          <w:p>
            <w:r>
              <w:rPr>
                <w:sz w:val="16"/>
              </w:rPr>
              <w:t>台灣、瑞典深化醫護教育合作 規劃研究生交換與異地實習</w:t>
            </w:r>
          </w:p>
        </w:tc>
        <w:tc>
          <w:tcPr>
            <w:tcW w:type="dxa" w:w="2160"/>
          </w:tcPr>
          <w:p>
            <w:r>
              <w:rPr>
                <w:sz w:val="16"/>
              </w:rPr>
              <w:t>2026-10-08</w:t>
            </w:r>
          </w:p>
        </w:tc>
        <w:tc>
          <w:tcPr>
            <w:tcW w:type="dxa" w:w="2160"/>
          </w:tcPr>
          <w:p>
            <w:r>
              <w:rPr>
                <w:sz w:val="16"/>
              </w:rPr>
              <w:t>https://news.ltn.com.tw/news/life/breakingnews/5600040</w:t>
            </w:r>
          </w:p>
        </w:tc>
      </w:tr>
      <w:tr>
        <w:tc>
          <w:tcPr>
            <w:tcW w:type="dxa" w:w="2160"/>
          </w:tcPr>
          <w:p>
            <w:r>
              <w:rPr>
                <w:sz w:val="16"/>
              </w:rPr>
              <w:t>自由時報電子報</w:t>
            </w:r>
          </w:p>
        </w:tc>
        <w:tc>
          <w:tcPr>
            <w:tcW w:type="dxa" w:w="2160"/>
          </w:tcPr>
          <w:p>
            <w:r>
              <w:rPr>
                <w:sz w:val="16"/>
              </w:rPr>
              <w:t>黃偉哲訪南韓  拓展台南與京畿道農產合作</w:t>
            </w:r>
          </w:p>
        </w:tc>
        <w:tc>
          <w:tcPr>
            <w:tcW w:type="dxa" w:w="2160"/>
          </w:tcPr>
          <w:p>
            <w:r>
              <w:rPr>
                <w:sz w:val="16"/>
              </w:rPr>
              <w:t>2026-10-08</w:t>
            </w:r>
          </w:p>
        </w:tc>
        <w:tc>
          <w:tcPr>
            <w:tcW w:type="dxa" w:w="2160"/>
          </w:tcPr>
          <w:p>
            <w:r>
              <w:rPr>
                <w:sz w:val="16"/>
              </w:rPr>
              <w:t>https://news.ltn.com.tw/news/life/breakingnews/5600049</w:t>
            </w:r>
          </w:p>
        </w:tc>
      </w:tr>
      <w:tr>
        <w:tc>
          <w:tcPr>
            <w:tcW w:type="dxa" w:w="2160"/>
          </w:tcPr>
          <w:p>
            <w:r>
              <w:rPr>
                <w:sz w:val="16"/>
              </w:rPr>
              <w:t>自由時報電子報</w:t>
            </w:r>
          </w:p>
        </w:tc>
        <w:tc>
          <w:tcPr>
            <w:tcW w:type="dxa" w:w="2160"/>
          </w:tcPr>
          <w:p>
            <w:r>
              <w:rPr>
                <w:sz w:val="16"/>
              </w:rPr>
              <w:t>易威9月營收年增8成 連續第二個月創新高</w:t>
            </w:r>
          </w:p>
        </w:tc>
        <w:tc>
          <w:tcPr>
            <w:tcW w:type="dxa" w:w="2160"/>
          </w:tcPr>
          <w:p>
            <w:r>
              <w:rPr>
                <w:sz w:val="16"/>
              </w:rPr>
              <w:t>2026-10-08</w:t>
            </w:r>
          </w:p>
        </w:tc>
        <w:tc>
          <w:tcPr>
            <w:tcW w:type="dxa" w:w="2160"/>
          </w:tcPr>
          <w:p>
            <w:r>
              <w:rPr>
                <w:sz w:val="16"/>
              </w:rPr>
              <w:t>https://ec.ltn.com.tw/article/breakingnews/5600041</w:t>
            </w:r>
          </w:p>
        </w:tc>
      </w:tr>
      <w:tr>
        <w:tc>
          <w:tcPr>
            <w:tcW w:type="dxa" w:w="2160"/>
          </w:tcPr>
          <w:p>
            <w:r>
              <w:rPr>
                <w:sz w:val="16"/>
              </w:rPr>
              <w:t>自由時報電子報</w:t>
            </w:r>
          </w:p>
        </w:tc>
        <w:tc>
          <w:tcPr>
            <w:tcW w:type="dxa" w:w="2160"/>
          </w:tcPr>
          <w:p>
            <w:r>
              <w:rPr>
                <w:sz w:val="16"/>
              </w:rPr>
              <w:t>台南東區社造組「尋糖探險隊」用闖關了解地方糖業文史</w:t>
            </w:r>
          </w:p>
        </w:tc>
        <w:tc>
          <w:tcPr>
            <w:tcW w:type="dxa" w:w="2160"/>
          </w:tcPr>
          <w:p>
            <w:r>
              <w:rPr>
                <w:sz w:val="16"/>
              </w:rPr>
              <w:t>2026-10-08</w:t>
            </w:r>
          </w:p>
        </w:tc>
        <w:tc>
          <w:tcPr>
            <w:tcW w:type="dxa" w:w="2160"/>
          </w:tcPr>
          <w:p>
            <w:r>
              <w:rPr>
                <w:sz w:val="16"/>
              </w:rPr>
              <w:t>https://news.ltn.com.tw/news/life/breakingnews/5600054</w:t>
            </w:r>
          </w:p>
        </w:tc>
      </w:tr>
      <w:tr>
        <w:tc>
          <w:tcPr>
            <w:tcW w:type="dxa" w:w="2160"/>
          </w:tcPr>
          <w:p>
            <w:r>
              <w:rPr>
                <w:sz w:val="16"/>
              </w:rPr>
              <w:t>自由時報電子報</w:t>
            </w:r>
          </w:p>
        </w:tc>
        <w:tc>
          <w:tcPr>
            <w:tcW w:type="dxa" w:w="2160"/>
          </w:tcPr>
          <w:p>
            <w:r>
              <w:rPr>
                <w:sz w:val="16"/>
              </w:rPr>
              <w:t>中研院攜手史丹佛大學 推動台美檔案史料共享</w:t>
            </w:r>
          </w:p>
        </w:tc>
        <w:tc>
          <w:tcPr>
            <w:tcW w:type="dxa" w:w="2160"/>
          </w:tcPr>
          <w:p>
            <w:r>
              <w:rPr>
                <w:sz w:val="16"/>
              </w:rPr>
              <w:t>2026-10-08</w:t>
            </w:r>
          </w:p>
        </w:tc>
        <w:tc>
          <w:tcPr>
            <w:tcW w:type="dxa" w:w="2160"/>
          </w:tcPr>
          <w:p>
            <w:r>
              <w:rPr>
                <w:sz w:val="16"/>
              </w:rPr>
              <w:t>https://news.ltn.com.tw/news/life/breakingnews/5600063</w:t>
            </w:r>
          </w:p>
        </w:tc>
      </w:tr>
      <w:tr>
        <w:tc>
          <w:tcPr>
            <w:tcW w:type="dxa" w:w="2160"/>
          </w:tcPr>
          <w:p>
            <w:r>
              <w:rPr>
                <w:sz w:val="16"/>
              </w:rPr>
              <w:t>自由時報電子報</w:t>
            </w:r>
          </w:p>
        </w:tc>
        <w:tc>
          <w:tcPr>
            <w:tcW w:type="dxa" w:w="2160"/>
          </w:tcPr>
          <w:p>
            <w:r>
              <w:rPr>
                <w:sz w:val="16"/>
              </w:rPr>
              <w:t>星展基金會擴大超高齡社會支持！啟動3大專案計畫再投入逾3.4億</w:t>
            </w:r>
          </w:p>
        </w:tc>
        <w:tc>
          <w:tcPr>
            <w:tcW w:type="dxa" w:w="2160"/>
          </w:tcPr>
          <w:p>
            <w:r>
              <w:rPr>
                <w:sz w:val="16"/>
              </w:rPr>
              <w:t>2026-10-08</w:t>
            </w:r>
          </w:p>
        </w:tc>
        <w:tc>
          <w:tcPr>
            <w:tcW w:type="dxa" w:w="2160"/>
          </w:tcPr>
          <w:p>
            <w:r>
              <w:rPr>
                <w:sz w:val="16"/>
              </w:rPr>
              <w:t>https://ec.ltn.com.tw/article/breakingnews/5600059</w:t>
            </w:r>
          </w:p>
        </w:tc>
      </w:tr>
      <w:tr>
        <w:tc>
          <w:tcPr>
            <w:tcW w:type="dxa" w:w="2160"/>
          </w:tcPr>
          <w:p>
            <w:r>
              <w:rPr>
                <w:sz w:val="16"/>
              </w:rPr>
              <w:t>自由時報電子報</w:t>
            </w:r>
          </w:p>
        </w:tc>
        <w:tc>
          <w:tcPr>
            <w:tcW w:type="dxa" w:w="2160"/>
          </w:tcPr>
          <w:p>
            <w:r>
              <w:rPr>
                <w:sz w:val="16"/>
              </w:rPr>
              <w:t>NGO總合外交不可或缺 吳志中：提供「Taiwan can Help」具體內涵</w:t>
            </w:r>
          </w:p>
        </w:tc>
        <w:tc>
          <w:tcPr>
            <w:tcW w:type="dxa" w:w="2160"/>
          </w:tcPr>
          <w:p>
            <w:r>
              <w:rPr>
                <w:sz w:val="16"/>
              </w:rPr>
              <w:t>2026-10-08</w:t>
            </w:r>
          </w:p>
        </w:tc>
        <w:tc>
          <w:tcPr>
            <w:tcW w:type="dxa" w:w="2160"/>
          </w:tcPr>
          <w:p>
            <w:r>
              <w:rPr>
                <w:sz w:val="16"/>
              </w:rPr>
              <w:t>https://news.ltn.com.tw/news/politics/breakingnews/5600036</w:t>
            </w:r>
          </w:p>
        </w:tc>
      </w:tr>
      <w:tr>
        <w:tc>
          <w:tcPr>
            <w:tcW w:type="dxa" w:w="2160"/>
          </w:tcPr>
          <w:p>
            <w:r>
              <w:rPr>
                <w:sz w:val="16"/>
              </w:rPr>
              <w:t>自由時報電子報</w:t>
            </w:r>
          </w:p>
        </w:tc>
        <w:tc>
          <w:tcPr>
            <w:tcW w:type="dxa" w:w="2160"/>
          </w:tcPr>
          <w:p>
            <w:r>
              <w:rPr>
                <w:sz w:val="16"/>
              </w:rPr>
              <w:t>6個8太搶手！百元鈔曾標出面額的153倍 央行特殊號碼鈔券10/22開拍</w:t>
            </w:r>
          </w:p>
        </w:tc>
        <w:tc>
          <w:tcPr>
            <w:tcW w:type="dxa" w:w="2160"/>
          </w:tcPr>
          <w:p>
            <w:r>
              <w:rPr>
                <w:sz w:val="16"/>
              </w:rPr>
              <w:t>2026-10-08</w:t>
            </w:r>
          </w:p>
        </w:tc>
        <w:tc>
          <w:tcPr>
            <w:tcW w:type="dxa" w:w="2160"/>
          </w:tcPr>
          <w:p>
            <w:r>
              <w:rPr>
                <w:sz w:val="16"/>
              </w:rPr>
              <w:t>https://ec.ltn.com.tw/article/breakingnews/5600067</w:t>
            </w:r>
          </w:p>
        </w:tc>
      </w:tr>
      <w:tr>
        <w:tc>
          <w:tcPr>
            <w:tcW w:type="dxa" w:w="2160"/>
          </w:tcPr>
          <w:p>
            <w:r>
              <w:rPr>
                <w:sz w:val="16"/>
              </w:rPr>
              <w:t>自由時報電子報</w:t>
            </w:r>
          </w:p>
        </w:tc>
        <w:tc>
          <w:tcPr>
            <w:tcW w:type="dxa" w:w="2160"/>
          </w:tcPr>
          <w:p>
            <w:r>
              <w:rPr>
                <w:sz w:val="16"/>
              </w:rPr>
              <w:t>蔣萬安拋松機遷移 詹凌瑀：市長政見還是「總統級暖身」？</w:t>
            </w:r>
          </w:p>
        </w:tc>
        <w:tc>
          <w:tcPr>
            <w:tcW w:type="dxa" w:w="2160"/>
          </w:tcPr>
          <w:p>
            <w:r>
              <w:rPr>
                <w:sz w:val="16"/>
              </w:rPr>
              <w:t>2026-10-08</w:t>
            </w:r>
          </w:p>
        </w:tc>
        <w:tc>
          <w:tcPr>
            <w:tcW w:type="dxa" w:w="2160"/>
          </w:tcPr>
          <w:p>
            <w:r>
              <w:rPr>
                <w:sz w:val="16"/>
              </w:rPr>
              <w:t>https://news.ltn.com.tw/news/politics/breakingnews/5600055</w:t>
            </w:r>
          </w:p>
        </w:tc>
      </w:tr>
      <w:tr>
        <w:tc>
          <w:tcPr>
            <w:tcW w:type="dxa" w:w="2160"/>
          </w:tcPr>
          <w:p>
            <w:r>
              <w:rPr>
                <w:sz w:val="16"/>
              </w:rPr>
              <w:t>自由時報電子報</w:t>
            </w:r>
          </w:p>
        </w:tc>
        <w:tc>
          <w:tcPr>
            <w:tcW w:type="dxa" w:w="2160"/>
          </w:tcPr>
          <w:p>
            <w:r>
              <w:rPr>
                <w:sz w:val="16"/>
              </w:rPr>
              <w:t>中火燃氣二期環評遭北高行撤銷 台電：配合環境部 拚早日無煤</w:t>
            </w:r>
          </w:p>
        </w:tc>
        <w:tc>
          <w:tcPr>
            <w:tcW w:type="dxa" w:w="2160"/>
          </w:tcPr>
          <w:p>
            <w:r>
              <w:rPr>
                <w:sz w:val="16"/>
              </w:rPr>
              <w:t>2026-10-08</w:t>
            </w:r>
          </w:p>
        </w:tc>
        <w:tc>
          <w:tcPr>
            <w:tcW w:type="dxa" w:w="2160"/>
          </w:tcPr>
          <w:p>
            <w:r>
              <w:rPr>
                <w:sz w:val="16"/>
              </w:rPr>
              <w:t>https://ec.ltn.com.tw/article/breakingnews/5600071</w:t>
            </w:r>
          </w:p>
        </w:tc>
      </w:tr>
      <w:tr>
        <w:tc>
          <w:tcPr>
            <w:tcW w:type="dxa" w:w="2160"/>
          </w:tcPr>
          <w:p>
            <w:r>
              <w:rPr>
                <w:sz w:val="16"/>
              </w:rPr>
              <w:t>自由時報電子報</w:t>
            </w:r>
          </w:p>
        </w:tc>
        <w:tc>
          <w:tcPr>
            <w:tcW w:type="dxa" w:w="2160"/>
          </w:tcPr>
          <w:p>
            <w:r>
              <w:rPr>
                <w:sz w:val="16"/>
              </w:rPr>
              <w:t>導師兼行政累翻！屏東教師退休潮加劇 議員與工會促減課及行政減量</w:t>
            </w:r>
          </w:p>
        </w:tc>
        <w:tc>
          <w:tcPr>
            <w:tcW w:type="dxa" w:w="2160"/>
          </w:tcPr>
          <w:p>
            <w:r>
              <w:rPr>
                <w:sz w:val="16"/>
              </w:rPr>
              <w:t>2026-10-08</w:t>
            </w:r>
          </w:p>
        </w:tc>
        <w:tc>
          <w:tcPr>
            <w:tcW w:type="dxa" w:w="2160"/>
          </w:tcPr>
          <w:p>
            <w:r>
              <w:rPr>
                <w:sz w:val="16"/>
              </w:rPr>
              <w:t>https://news.ltn.com.tw/news/life/breakingnews/5600079</w:t>
            </w:r>
          </w:p>
        </w:tc>
      </w:tr>
      <w:tr>
        <w:tc>
          <w:tcPr>
            <w:tcW w:type="dxa" w:w="2160"/>
          </w:tcPr>
          <w:p>
            <w:r>
              <w:rPr>
                <w:sz w:val="16"/>
              </w:rPr>
              <w:t>自由時報電子報</w:t>
            </w:r>
          </w:p>
        </w:tc>
        <w:tc>
          <w:tcPr>
            <w:tcW w:type="dxa" w:w="2160"/>
          </w:tcPr>
          <w:p>
            <w:r>
              <w:rPr>
                <w:sz w:val="16"/>
              </w:rPr>
              <w:t>出席慈祐宮建廟340週年餐會 蘇巧慧重申打造新莊觀光影視廊道</w:t>
            </w:r>
          </w:p>
        </w:tc>
        <w:tc>
          <w:tcPr>
            <w:tcW w:type="dxa" w:w="2160"/>
          </w:tcPr>
          <w:p>
            <w:r>
              <w:rPr>
                <w:sz w:val="16"/>
              </w:rPr>
              <w:t>2026-10-08</w:t>
            </w:r>
          </w:p>
        </w:tc>
        <w:tc>
          <w:tcPr>
            <w:tcW w:type="dxa" w:w="2160"/>
          </w:tcPr>
          <w:p>
            <w:r>
              <w:rPr>
                <w:sz w:val="16"/>
              </w:rPr>
              <w:t>https://news.ltn.com.tw/news/politics/breakingnews/5600073</w:t>
            </w:r>
          </w:p>
        </w:tc>
      </w:tr>
      <w:tr>
        <w:tc>
          <w:tcPr>
            <w:tcW w:type="dxa" w:w="2160"/>
          </w:tcPr>
          <w:p>
            <w:r>
              <w:rPr>
                <w:sz w:val="16"/>
              </w:rPr>
              <w:t>自由時報電子報</w:t>
            </w:r>
          </w:p>
        </w:tc>
        <w:tc>
          <w:tcPr>
            <w:tcW w:type="dxa" w:w="2160"/>
          </w:tcPr>
          <w:p>
            <w:r>
              <w:rPr>
                <w:sz w:val="16"/>
              </w:rPr>
              <w:t>價量齊揚 力積電9月營收創新高、Q3登次高</w:t>
            </w:r>
          </w:p>
        </w:tc>
        <w:tc>
          <w:tcPr>
            <w:tcW w:type="dxa" w:w="2160"/>
          </w:tcPr>
          <w:p>
            <w:r>
              <w:rPr>
                <w:sz w:val="16"/>
              </w:rPr>
              <w:t>2026-10-08</w:t>
            </w:r>
          </w:p>
        </w:tc>
        <w:tc>
          <w:tcPr>
            <w:tcW w:type="dxa" w:w="2160"/>
          </w:tcPr>
          <w:p>
            <w:r>
              <w:rPr>
                <w:sz w:val="16"/>
              </w:rPr>
              <w:t>https://ec.ltn.com.tw/article/breakingnews/5600090</w:t>
            </w:r>
          </w:p>
        </w:tc>
      </w:tr>
      <w:tr>
        <w:tc>
          <w:tcPr>
            <w:tcW w:type="dxa" w:w="2160"/>
          </w:tcPr>
          <w:p>
            <w:r>
              <w:rPr>
                <w:sz w:val="16"/>
              </w:rPr>
              <w:t>自由時報電子報</w:t>
            </w:r>
          </w:p>
        </w:tc>
        <w:tc>
          <w:tcPr>
            <w:tcW w:type="dxa" w:w="2160"/>
          </w:tcPr>
          <w:p>
            <w:r>
              <w:rPr>
                <w:sz w:val="16"/>
              </w:rPr>
              <w:t>沈伯洋主張選前7週每週1辯  蔣萬安持續跳針「交由幕僚協商」</w:t>
            </w:r>
          </w:p>
        </w:tc>
        <w:tc>
          <w:tcPr>
            <w:tcW w:type="dxa" w:w="2160"/>
          </w:tcPr>
          <w:p>
            <w:r>
              <w:rPr>
                <w:sz w:val="16"/>
              </w:rPr>
              <w:t>2026-10-08</w:t>
            </w:r>
          </w:p>
        </w:tc>
        <w:tc>
          <w:tcPr>
            <w:tcW w:type="dxa" w:w="2160"/>
          </w:tcPr>
          <w:p>
            <w:r>
              <w:rPr>
                <w:sz w:val="16"/>
              </w:rPr>
              <w:t>https://news.ltn.com.tw/news/politics/breakingnews/5600099</w:t>
            </w:r>
          </w:p>
        </w:tc>
      </w:tr>
      <w:tr>
        <w:tc>
          <w:tcPr>
            <w:tcW w:type="dxa" w:w="2160"/>
          </w:tcPr>
          <w:p>
            <w:r>
              <w:rPr>
                <w:sz w:val="16"/>
              </w:rPr>
              <w:t>自由時報電子報</w:t>
            </w:r>
          </w:p>
        </w:tc>
        <w:tc>
          <w:tcPr>
            <w:tcW w:type="dxa" w:w="2160"/>
          </w:tcPr>
          <w:p>
            <w:r>
              <w:rPr>
                <w:sz w:val="16"/>
              </w:rPr>
              <w:t>聯發科：9月營收年增1.97％   Q3營收飛越財測高標</w:t>
            </w:r>
          </w:p>
        </w:tc>
        <w:tc>
          <w:tcPr>
            <w:tcW w:type="dxa" w:w="2160"/>
          </w:tcPr>
          <w:p>
            <w:r>
              <w:rPr>
                <w:sz w:val="16"/>
              </w:rPr>
              <w:t>2026-10-08</w:t>
            </w:r>
          </w:p>
        </w:tc>
        <w:tc>
          <w:tcPr>
            <w:tcW w:type="dxa" w:w="2160"/>
          </w:tcPr>
          <w:p>
            <w:r>
              <w:rPr>
                <w:sz w:val="16"/>
              </w:rPr>
              <w:t>https://ec.ltn.com.tw/article/breakingnews/5600110</w:t>
            </w:r>
          </w:p>
        </w:tc>
      </w:tr>
      <w:tr>
        <w:tc>
          <w:tcPr>
            <w:tcW w:type="dxa" w:w="2160"/>
          </w:tcPr>
          <w:p>
            <w:r>
              <w:rPr>
                <w:sz w:val="16"/>
              </w:rPr>
              <w:t>自由時報電子報</w:t>
            </w:r>
          </w:p>
        </w:tc>
        <w:tc>
          <w:tcPr>
            <w:tcW w:type="dxa" w:w="2160"/>
          </w:tcPr>
          <w:p>
            <w:r>
              <w:rPr>
                <w:sz w:val="16"/>
              </w:rPr>
              <w:t>萬海9月營收超車陽明  創50個月新高</w:t>
            </w:r>
          </w:p>
        </w:tc>
        <w:tc>
          <w:tcPr>
            <w:tcW w:type="dxa" w:w="2160"/>
          </w:tcPr>
          <w:p>
            <w:r>
              <w:rPr>
                <w:sz w:val="16"/>
              </w:rPr>
              <w:t>2026-10-08</w:t>
            </w:r>
          </w:p>
        </w:tc>
        <w:tc>
          <w:tcPr>
            <w:tcW w:type="dxa" w:w="2160"/>
          </w:tcPr>
          <w:p>
            <w:r>
              <w:rPr>
                <w:sz w:val="16"/>
              </w:rPr>
              <w:t>https://ec.ltn.com.tw/article/breakingnews/5600115</w:t>
            </w:r>
          </w:p>
        </w:tc>
      </w:tr>
      <w:tr>
        <w:tc>
          <w:tcPr>
            <w:tcW w:type="dxa" w:w="2160"/>
          </w:tcPr>
          <w:p>
            <w:r>
              <w:rPr>
                <w:sz w:val="16"/>
              </w:rPr>
              <w:t>自由時報電子報</w:t>
            </w:r>
          </w:p>
        </w:tc>
        <w:tc>
          <w:tcPr>
            <w:tcW w:type="dxa" w:w="2160"/>
          </w:tcPr>
          <w:p>
            <w:r>
              <w:rPr>
                <w:sz w:val="16"/>
              </w:rPr>
              <w:t>森崴後又一家風電類股要下市 4.3萬名股東股票成壁紙</w:t>
            </w:r>
          </w:p>
        </w:tc>
        <w:tc>
          <w:tcPr>
            <w:tcW w:type="dxa" w:w="2160"/>
          </w:tcPr>
          <w:p>
            <w:r>
              <w:rPr>
                <w:sz w:val="16"/>
              </w:rPr>
              <w:t>2026-10-08</w:t>
            </w:r>
          </w:p>
        </w:tc>
        <w:tc>
          <w:tcPr>
            <w:tcW w:type="dxa" w:w="2160"/>
          </w:tcPr>
          <w:p>
            <w:r>
              <w:rPr>
                <w:sz w:val="16"/>
              </w:rPr>
              <w:t>https://ec.ltn.com.tw/article/breakingnews/5600122</w:t>
            </w:r>
          </w:p>
        </w:tc>
      </w:tr>
      <w:tr>
        <w:tc>
          <w:tcPr>
            <w:tcW w:type="dxa" w:w="2160"/>
          </w:tcPr>
          <w:p>
            <w:r>
              <w:rPr>
                <w:sz w:val="16"/>
              </w:rPr>
              <w:t>自由時報電子報</w:t>
            </w:r>
          </w:p>
        </w:tc>
        <w:tc>
          <w:tcPr>
            <w:tcW w:type="dxa" w:w="2160"/>
          </w:tcPr>
          <w:p>
            <w:r>
              <w:rPr>
                <w:sz w:val="16"/>
              </w:rPr>
              <w:t>家登9月、Q3營收雙寫新高 拿下韓系客戶先進封裝載具大單</w:t>
            </w:r>
          </w:p>
        </w:tc>
        <w:tc>
          <w:tcPr>
            <w:tcW w:type="dxa" w:w="2160"/>
          </w:tcPr>
          <w:p>
            <w:r>
              <w:rPr>
                <w:sz w:val="16"/>
              </w:rPr>
              <w:t>2026-10-08</w:t>
            </w:r>
          </w:p>
        </w:tc>
        <w:tc>
          <w:tcPr>
            <w:tcW w:type="dxa" w:w="2160"/>
          </w:tcPr>
          <w:p>
            <w:r>
              <w:rPr>
                <w:sz w:val="16"/>
              </w:rPr>
              <w:t>https://ec.ltn.com.tw/article/breakingnews/5600123</w:t>
            </w:r>
          </w:p>
        </w:tc>
      </w:tr>
      <w:tr>
        <w:tc>
          <w:tcPr>
            <w:tcW w:type="dxa" w:w="2160"/>
          </w:tcPr>
          <w:p>
            <w:r>
              <w:rPr>
                <w:sz w:val="16"/>
              </w:rPr>
              <w:t>自由時報電子報</w:t>
            </w:r>
          </w:p>
        </w:tc>
        <w:tc>
          <w:tcPr>
            <w:tcW w:type="dxa" w:w="2160"/>
          </w:tcPr>
          <w:p>
            <w:r>
              <w:rPr>
                <w:sz w:val="16"/>
              </w:rPr>
              <w:t>蔣萬安拋松山機場遷建 柯文哲：2大問題要解決</w:t>
            </w:r>
          </w:p>
        </w:tc>
        <w:tc>
          <w:tcPr>
            <w:tcW w:type="dxa" w:w="2160"/>
          </w:tcPr>
          <w:p>
            <w:r>
              <w:rPr>
                <w:sz w:val="16"/>
              </w:rPr>
              <w:t>2026-10-08</w:t>
            </w:r>
          </w:p>
        </w:tc>
        <w:tc>
          <w:tcPr>
            <w:tcW w:type="dxa" w:w="2160"/>
          </w:tcPr>
          <w:p>
            <w:r>
              <w:rPr>
                <w:sz w:val="16"/>
              </w:rPr>
              <w:t>https://news.ltn.com.tw/news/politics/breakingnews/5600127</w:t>
            </w:r>
          </w:p>
        </w:tc>
      </w:tr>
      <w:tr>
        <w:tc>
          <w:tcPr>
            <w:tcW w:type="dxa" w:w="2160"/>
          </w:tcPr>
          <w:p>
            <w:r>
              <w:rPr>
                <w:sz w:val="16"/>
              </w:rPr>
              <w:t>自由時報電子報</w:t>
            </w:r>
          </w:p>
        </w:tc>
        <w:tc>
          <w:tcPr>
            <w:tcW w:type="dxa" w:w="2160"/>
          </w:tcPr>
          <w:p>
            <w:r>
              <w:rPr>
                <w:sz w:val="16"/>
              </w:rPr>
              <w:t>蔣萬安拋遷松山機場 張景森：對台北好處大 3大原因卡關</w:t>
            </w:r>
          </w:p>
        </w:tc>
        <w:tc>
          <w:tcPr>
            <w:tcW w:type="dxa" w:w="2160"/>
          </w:tcPr>
          <w:p>
            <w:r>
              <w:rPr>
                <w:sz w:val="16"/>
              </w:rPr>
              <w:t>2026-10-08</w:t>
            </w:r>
          </w:p>
        </w:tc>
        <w:tc>
          <w:tcPr>
            <w:tcW w:type="dxa" w:w="2160"/>
          </w:tcPr>
          <w:p>
            <w:r>
              <w:rPr>
                <w:sz w:val="16"/>
              </w:rPr>
              <w:t>https://news.ltn.com.tw/news/politics/breakingnews/5599955</w:t>
            </w:r>
          </w:p>
        </w:tc>
      </w:tr>
      <w:tr>
        <w:tc>
          <w:tcPr>
            <w:tcW w:type="dxa" w:w="2160"/>
          </w:tcPr>
          <w:p>
            <w:r>
              <w:rPr>
                <w:sz w:val="16"/>
              </w:rPr>
              <w:t>自由時報電子報</w:t>
            </w:r>
          </w:p>
        </w:tc>
        <w:tc>
          <w:tcPr>
            <w:tcW w:type="dxa" w:w="2160"/>
          </w:tcPr>
          <w:p>
            <w:r>
              <w:rPr>
                <w:sz w:val="16"/>
              </w:rPr>
              <w:t>國慶連假前外資倒貨！股匯雙殺  新台幣一度貶破31.9元</w:t>
            </w:r>
          </w:p>
        </w:tc>
        <w:tc>
          <w:tcPr>
            <w:tcW w:type="dxa" w:w="2160"/>
          </w:tcPr>
          <w:p>
            <w:r>
              <w:rPr>
                <w:sz w:val="16"/>
              </w:rPr>
              <w:t>2026-10-08</w:t>
            </w:r>
          </w:p>
        </w:tc>
        <w:tc>
          <w:tcPr>
            <w:tcW w:type="dxa" w:w="2160"/>
          </w:tcPr>
          <w:p>
            <w:r>
              <w:rPr>
                <w:sz w:val="16"/>
              </w:rPr>
              <w:t>https://ec.ltn.com.tw/article/breakingnews/5600191</w:t>
            </w:r>
          </w:p>
        </w:tc>
      </w:tr>
      <w:tr>
        <w:tc>
          <w:tcPr>
            <w:tcW w:type="dxa" w:w="2160"/>
          </w:tcPr>
          <w:p>
            <w:r>
              <w:rPr>
                <w:sz w:val="16"/>
              </w:rPr>
              <w:t>自由時報電子報</w:t>
            </w:r>
          </w:p>
        </w:tc>
        <w:tc>
          <w:tcPr>
            <w:tcW w:type="dxa" w:w="2160"/>
          </w:tcPr>
          <w:p>
            <w:r>
              <w:rPr>
                <w:sz w:val="16"/>
              </w:rPr>
              <w:t>北市大附小生午餐吃「丸子」腹瀉  2局處互推最後推給學校</w:t>
            </w:r>
          </w:p>
        </w:tc>
        <w:tc>
          <w:tcPr>
            <w:tcW w:type="dxa" w:w="2160"/>
          </w:tcPr>
          <w:p>
            <w:r>
              <w:rPr>
                <w:sz w:val="16"/>
              </w:rPr>
              <w:t>2026-10-08</w:t>
            </w:r>
          </w:p>
        </w:tc>
        <w:tc>
          <w:tcPr>
            <w:tcW w:type="dxa" w:w="2160"/>
          </w:tcPr>
          <w:p>
            <w:r>
              <w:rPr>
                <w:sz w:val="16"/>
              </w:rPr>
              <w:t>https://news.ltn.com.tw/news/life/breakingnews/5600163</w:t>
            </w:r>
          </w:p>
        </w:tc>
      </w:tr>
      <w:tr>
        <w:tc>
          <w:tcPr>
            <w:tcW w:type="dxa" w:w="2160"/>
          </w:tcPr>
          <w:p>
            <w:r>
              <w:rPr>
                <w:sz w:val="16"/>
              </w:rPr>
              <w:t>自由時報電子報</w:t>
            </w:r>
          </w:p>
        </w:tc>
        <w:tc>
          <w:tcPr>
            <w:tcW w:type="dxa" w:w="2160"/>
          </w:tcPr>
          <w:p>
            <w:r>
              <w:rPr>
                <w:sz w:val="16"/>
              </w:rPr>
              <w:t>下週要小心？台指期夜盤殺破4萬9大關</w:t>
            </w:r>
          </w:p>
        </w:tc>
        <w:tc>
          <w:tcPr>
            <w:tcW w:type="dxa" w:w="2160"/>
          </w:tcPr>
          <w:p>
            <w:r>
              <w:rPr>
                <w:sz w:val="16"/>
              </w:rPr>
              <w:t>2026-10-08</w:t>
            </w:r>
          </w:p>
        </w:tc>
        <w:tc>
          <w:tcPr>
            <w:tcW w:type="dxa" w:w="2160"/>
          </w:tcPr>
          <w:p>
            <w:r>
              <w:rPr>
                <w:sz w:val="16"/>
              </w:rPr>
              <w:t>https://ec.ltn.com.tw/article/breakingnews/5600190</w:t>
            </w:r>
          </w:p>
        </w:tc>
      </w:tr>
      <w:tr>
        <w:tc>
          <w:tcPr>
            <w:tcW w:type="dxa" w:w="2160"/>
          </w:tcPr>
          <w:p>
            <w:r>
              <w:rPr>
                <w:sz w:val="16"/>
              </w:rPr>
              <w:t>自由時報電子報</w:t>
            </w:r>
          </w:p>
        </w:tc>
        <w:tc>
          <w:tcPr>
            <w:tcW w:type="dxa" w:w="2160"/>
          </w:tcPr>
          <w:p>
            <w:r>
              <w:rPr>
                <w:sz w:val="16"/>
              </w:rPr>
              <w:t>國慶連假空運國內線10.1萬座位 3離島管制航線9.4萬個</w:t>
            </w:r>
          </w:p>
        </w:tc>
        <w:tc>
          <w:tcPr>
            <w:tcW w:type="dxa" w:w="2160"/>
          </w:tcPr>
          <w:p>
            <w:r>
              <w:rPr>
                <w:sz w:val="16"/>
              </w:rPr>
              <w:t>2026-10-08</w:t>
            </w:r>
          </w:p>
        </w:tc>
        <w:tc>
          <w:tcPr>
            <w:tcW w:type="dxa" w:w="2160"/>
          </w:tcPr>
          <w:p>
            <w:r>
              <w:rPr>
                <w:sz w:val="16"/>
              </w:rPr>
              <w:t>https://news.ltn.com.tw/news/life/breakingnews/5600206</w:t>
            </w:r>
          </w:p>
        </w:tc>
      </w:tr>
      <w:tr>
        <w:tc>
          <w:tcPr>
            <w:tcW w:type="dxa" w:w="2160"/>
          </w:tcPr>
          <w:p>
            <w:r>
              <w:rPr>
                <w:sz w:val="16"/>
              </w:rPr>
              <w:t>自由時報電子報</w:t>
            </w:r>
          </w:p>
        </w:tc>
        <w:tc>
          <w:tcPr>
            <w:tcW w:type="dxa" w:w="2160"/>
          </w:tcPr>
          <w:p>
            <w:r>
              <w:rPr>
                <w:sz w:val="16"/>
              </w:rPr>
              <w:t>小港醫院推職災一條龍照護 助勞工重返職場</w:t>
            </w:r>
          </w:p>
        </w:tc>
        <w:tc>
          <w:tcPr>
            <w:tcW w:type="dxa" w:w="2160"/>
          </w:tcPr>
          <w:p>
            <w:r>
              <w:rPr>
                <w:sz w:val="16"/>
              </w:rPr>
              <w:t>2026-10-08</w:t>
            </w:r>
          </w:p>
        </w:tc>
        <w:tc>
          <w:tcPr>
            <w:tcW w:type="dxa" w:w="2160"/>
          </w:tcPr>
          <w:p>
            <w:r>
              <w:rPr>
                <w:sz w:val="16"/>
              </w:rPr>
              <w:t>https://news.ltn.com.tw/news/life/breakingnews/5600124</w:t>
            </w:r>
          </w:p>
        </w:tc>
      </w:tr>
      <w:tr>
        <w:tc>
          <w:tcPr>
            <w:tcW w:type="dxa" w:w="2160"/>
          </w:tcPr>
          <w:p>
            <w:r>
              <w:rPr>
                <w:sz w:val="16"/>
              </w:rPr>
              <w:t>自由時報電子報</w:t>
            </w:r>
          </w:p>
        </w:tc>
        <w:tc>
          <w:tcPr>
            <w:tcW w:type="dxa" w:w="2160"/>
          </w:tcPr>
          <w:p>
            <w:r>
              <w:rPr>
                <w:sz w:val="16"/>
              </w:rPr>
              <w:t>找到羅智強的車車了！「台灣迷因」曝造謠廣告已下架 怒轟炒聲量</w:t>
            </w:r>
          </w:p>
        </w:tc>
        <w:tc>
          <w:tcPr>
            <w:tcW w:type="dxa" w:w="2160"/>
          </w:tcPr>
          <w:p>
            <w:r>
              <w:rPr>
                <w:sz w:val="16"/>
              </w:rPr>
              <w:t>2026-10-08</w:t>
            </w:r>
          </w:p>
        </w:tc>
        <w:tc>
          <w:tcPr>
            <w:tcW w:type="dxa" w:w="2160"/>
          </w:tcPr>
          <w:p>
            <w:r>
              <w:rPr>
                <w:sz w:val="16"/>
              </w:rPr>
              <w:t>https://news.ltn.com.tw/news/politics/breakingnews/5600098</w:t>
            </w:r>
          </w:p>
        </w:tc>
      </w:tr>
      <w:tr>
        <w:tc>
          <w:tcPr>
            <w:tcW w:type="dxa" w:w="2160"/>
          </w:tcPr>
          <w:p>
            <w:r>
              <w:rPr>
                <w:sz w:val="16"/>
              </w:rPr>
              <w:t>自由時報電子報</w:t>
            </w:r>
          </w:p>
        </w:tc>
        <w:tc>
          <w:tcPr>
            <w:tcW w:type="dxa" w:w="2160"/>
          </w:tcPr>
          <w:p>
            <w:r>
              <w:rPr>
                <w:sz w:val="16"/>
              </w:rPr>
              <w:t>才獲德媒關注！這家無人機廠今遭調查局搜索</w:t>
            </w:r>
          </w:p>
        </w:tc>
        <w:tc>
          <w:tcPr>
            <w:tcW w:type="dxa" w:w="2160"/>
          </w:tcPr>
          <w:p>
            <w:r>
              <w:rPr>
                <w:sz w:val="16"/>
              </w:rPr>
              <w:t>2026-10-08</w:t>
            </w:r>
          </w:p>
        </w:tc>
        <w:tc>
          <w:tcPr>
            <w:tcW w:type="dxa" w:w="2160"/>
          </w:tcPr>
          <w:p>
            <w:r>
              <w:rPr>
                <w:sz w:val="16"/>
              </w:rPr>
              <w:t>https://ec.ltn.com.tw/article/breakingnews/5600227</w:t>
            </w:r>
          </w:p>
        </w:tc>
      </w:tr>
      <w:tr>
        <w:tc>
          <w:tcPr>
            <w:tcW w:type="dxa" w:w="2160"/>
          </w:tcPr>
          <w:p>
            <w:r>
              <w:rPr>
                <w:sz w:val="16"/>
              </w:rPr>
              <w:t>自由時報電子報</w:t>
            </w:r>
          </w:p>
        </w:tc>
        <w:tc>
          <w:tcPr>
            <w:tcW w:type="dxa" w:w="2160"/>
          </w:tcPr>
          <w:p>
            <w:r>
              <w:rPr>
                <w:sz w:val="16"/>
              </w:rPr>
              <w:t>日職讀賣巨人啦啦隊行銷高雄 10/8起YouTube上架</w:t>
            </w:r>
          </w:p>
        </w:tc>
        <w:tc>
          <w:tcPr>
            <w:tcW w:type="dxa" w:w="2160"/>
          </w:tcPr>
          <w:p>
            <w:r>
              <w:rPr>
                <w:sz w:val="16"/>
              </w:rPr>
              <w:t>2026-10-08</w:t>
            </w:r>
          </w:p>
        </w:tc>
        <w:tc>
          <w:tcPr>
            <w:tcW w:type="dxa" w:w="2160"/>
          </w:tcPr>
          <w:p>
            <w:r>
              <w:rPr>
                <w:sz w:val="16"/>
              </w:rPr>
              <w:t>https://news.ltn.com.tw/news/life/breakingnews/5600143</w:t>
            </w:r>
          </w:p>
        </w:tc>
      </w:tr>
      <w:tr>
        <w:tc>
          <w:tcPr>
            <w:tcW w:type="dxa" w:w="2160"/>
          </w:tcPr>
          <w:p>
            <w:r>
              <w:rPr>
                <w:sz w:val="16"/>
              </w:rPr>
              <w:t>自由時報電子報</w:t>
            </w:r>
          </w:p>
        </w:tc>
        <w:tc>
          <w:tcPr>
            <w:tcW w:type="dxa" w:w="2160"/>
          </w:tcPr>
          <w:p>
            <w:r>
              <w:rPr>
                <w:sz w:val="16"/>
              </w:rPr>
              <w:t>彰銀前9月稅前盈餘破200億大關  逼近去年全年獲利</w:t>
            </w:r>
          </w:p>
        </w:tc>
        <w:tc>
          <w:tcPr>
            <w:tcW w:type="dxa" w:w="2160"/>
          </w:tcPr>
          <w:p>
            <w:r>
              <w:rPr>
                <w:sz w:val="16"/>
              </w:rPr>
              <w:t>2026-10-08</w:t>
            </w:r>
          </w:p>
        </w:tc>
        <w:tc>
          <w:tcPr>
            <w:tcW w:type="dxa" w:w="2160"/>
          </w:tcPr>
          <w:p>
            <w:r>
              <w:rPr>
                <w:sz w:val="16"/>
              </w:rPr>
              <w:t>https://ec.ltn.com.tw/article/breakingnews/5600203</w:t>
            </w:r>
          </w:p>
        </w:tc>
      </w:tr>
      <w:tr>
        <w:tc>
          <w:tcPr>
            <w:tcW w:type="dxa" w:w="2160"/>
          </w:tcPr>
          <w:p>
            <w:r>
              <w:rPr>
                <w:sz w:val="16"/>
              </w:rPr>
              <w:t>自由時報電子報</w:t>
            </w:r>
          </w:p>
        </w:tc>
        <w:tc>
          <w:tcPr>
            <w:tcW w:type="dxa" w:w="2160"/>
          </w:tcPr>
          <w:p>
            <w:r>
              <w:rPr>
                <w:sz w:val="16"/>
              </w:rPr>
              <w:t>華航 Q3 、前三季營收雙創歷史新高</w:t>
            </w:r>
          </w:p>
        </w:tc>
        <w:tc>
          <w:tcPr>
            <w:tcW w:type="dxa" w:w="2160"/>
          </w:tcPr>
          <w:p>
            <w:r>
              <w:rPr>
                <w:sz w:val="16"/>
              </w:rPr>
              <w:t>2026-10-08</w:t>
            </w:r>
          </w:p>
        </w:tc>
        <w:tc>
          <w:tcPr>
            <w:tcW w:type="dxa" w:w="2160"/>
          </w:tcPr>
          <w:p>
            <w:r>
              <w:rPr>
                <w:sz w:val="16"/>
              </w:rPr>
              <w:t>https://ec.ltn.com.tw/article/breakingnews/5600214</w:t>
            </w:r>
          </w:p>
        </w:tc>
      </w:tr>
      <w:tr>
        <w:tc>
          <w:tcPr>
            <w:tcW w:type="dxa" w:w="2160"/>
          </w:tcPr>
          <w:p>
            <w:r>
              <w:rPr>
                <w:sz w:val="16"/>
              </w:rPr>
              <w:t>自由時報電子報</w:t>
            </w:r>
          </w:p>
        </w:tc>
        <w:tc>
          <w:tcPr>
            <w:tcW w:type="dxa" w:w="2160"/>
          </w:tcPr>
          <w:p>
            <w:r>
              <w:rPr>
                <w:sz w:val="16"/>
              </w:rPr>
              <w:t>長榮航9月營收創同期新高  前三季攀歷史新巔峰</w:t>
            </w:r>
          </w:p>
        </w:tc>
        <w:tc>
          <w:tcPr>
            <w:tcW w:type="dxa" w:w="2160"/>
          </w:tcPr>
          <w:p>
            <w:r>
              <w:rPr>
                <w:sz w:val="16"/>
              </w:rPr>
              <w:t>2026-10-08</w:t>
            </w:r>
          </w:p>
        </w:tc>
        <w:tc>
          <w:tcPr>
            <w:tcW w:type="dxa" w:w="2160"/>
          </w:tcPr>
          <w:p>
            <w:r>
              <w:rPr>
                <w:sz w:val="16"/>
              </w:rPr>
              <w:t>https://ec.ltn.com.tw/article/breakingnews/5600234</w:t>
            </w:r>
          </w:p>
        </w:tc>
      </w:tr>
      <w:tr>
        <w:tc>
          <w:tcPr>
            <w:tcW w:type="dxa" w:w="2160"/>
          </w:tcPr>
          <w:p>
            <w:r>
              <w:rPr>
                <w:sz w:val="16"/>
              </w:rPr>
              <w:t>自由時報電子報</w:t>
            </w:r>
          </w:p>
        </w:tc>
        <w:tc>
          <w:tcPr>
            <w:tcW w:type="dxa" w:w="2160"/>
          </w:tcPr>
          <w:p>
            <w:r>
              <w:rPr>
                <w:sz w:val="16"/>
              </w:rPr>
              <w:t>玉晶光9月營收26.72億元 新品進度符合預期</w:t>
            </w:r>
          </w:p>
        </w:tc>
        <w:tc>
          <w:tcPr>
            <w:tcW w:type="dxa" w:w="2160"/>
          </w:tcPr>
          <w:p>
            <w:r>
              <w:rPr>
                <w:sz w:val="16"/>
              </w:rPr>
              <w:t>2026-10-08</w:t>
            </w:r>
          </w:p>
        </w:tc>
        <w:tc>
          <w:tcPr>
            <w:tcW w:type="dxa" w:w="2160"/>
          </w:tcPr>
          <w:p>
            <w:r>
              <w:rPr>
                <w:sz w:val="16"/>
              </w:rPr>
              <w:t>https://ec.ltn.com.tw/article/breakingnews/5600225</w:t>
            </w:r>
          </w:p>
        </w:tc>
      </w:tr>
      <w:tr>
        <w:tc>
          <w:tcPr>
            <w:tcW w:type="dxa" w:w="2160"/>
          </w:tcPr>
          <w:p>
            <w:r>
              <w:rPr>
                <w:sz w:val="16"/>
              </w:rPr>
              <w:t>自由時報電子報</w:t>
            </w:r>
          </w:p>
        </w:tc>
        <w:tc>
          <w:tcPr>
            <w:tcW w:type="dxa" w:w="2160"/>
          </w:tcPr>
          <w:p>
            <w:r>
              <w:rPr>
                <w:sz w:val="16"/>
              </w:rPr>
              <w:t>遭質疑用經費籠絡教師 清大澄清：依規定核配教育部世界卓越100經費</w:t>
            </w:r>
          </w:p>
        </w:tc>
        <w:tc>
          <w:tcPr>
            <w:tcW w:type="dxa" w:w="2160"/>
          </w:tcPr>
          <w:p>
            <w:r>
              <w:rPr>
                <w:sz w:val="16"/>
              </w:rPr>
              <w:t>2026-10-08</w:t>
            </w:r>
          </w:p>
        </w:tc>
        <w:tc>
          <w:tcPr>
            <w:tcW w:type="dxa" w:w="2160"/>
          </w:tcPr>
          <w:p>
            <w:r>
              <w:rPr>
                <w:sz w:val="16"/>
              </w:rPr>
              <w:t>https://news.ltn.com.tw/news/life/breakingnews/5600117</w:t>
            </w:r>
          </w:p>
        </w:tc>
      </w:tr>
      <w:tr>
        <w:tc>
          <w:tcPr>
            <w:tcW w:type="dxa" w:w="2160"/>
          </w:tcPr>
          <w:p>
            <w:r>
              <w:rPr>
                <w:sz w:val="16"/>
              </w:rPr>
              <w:t>自由時報電子報</w:t>
            </w:r>
          </w:p>
        </w:tc>
        <w:tc>
          <w:tcPr>
            <w:tcW w:type="dxa" w:w="2160"/>
          </w:tcPr>
          <w:p>
            <w:r>
              <w:rPr>
                <w:sz w:val="16"/>
              </w:rPr>
              <w:t>批市府列管營養午餐索資  簡舒培轟蔣萬安「護選情不護學生」</w:t>
            </w:r>
          </w:p>
        </w:tc>
        <w:tc>
          <w:tcPr>
            <w:tcW w:type="dxa" w:w="2160"/>
          </w:tcPr>
          <w:p>
            <w:r>
              <w:rPr>
                <w:sz w:val="16"/>
              </w:rPr>
              <w:t>2026-10-08</w:t>
            </w:r>
          </w:p>
        </w:tc>
        <w:tc>
          <w:tcPr>
            <w:tcW w:type="dxa" w:w="2160"/>
          </w:tcPr>
          <w:p>
            <w:r>
              <w:rPr>
                <w:sz w:val="16"/>
              </w:rPr>
              <w:t>https://news.ltn.com.tw/news/politics/breakingnews/5600268</w:t>
            </w:r>
          </w:p>
        </w:tc>
      </w:tr>
      <w:tr>
        <w:tc>
          <w:tcPr>
            <w:tcW w:type="dxa" w:w="2160"/>
          </w:tcPr>
          <w:p>
            <w:r>
              <w:rPr>
                <w:sz w:val="16"/>
              </w:rPr>
              <w:t>自由時報電子報</w:t>
            </w:r>
          </w:p>
        </w:tc>
        <w:tc>
          <w:tcPr>
            <w:tcW w:type="dxa" w:w="2160"/>
          </w:tcPr>
          <w:p>
            <w:r>
              <w:rPr>
                <w:sz w:val="16"/>
              </w:rPr>
              <w:t>不只做記憶體！台灣美光員工頂秋陽淨灘 清出1100公斤垃圾</w:t>
            </w:r>
          </w:p>
        </w:tc>
        <w:tc>
          <w:tcPr>
            <w:tcW w:type="dxa" w:w="2160"/>
          </w:tcPr>
          <w:p>
            <w:r>
              <w:rPr>
                <w:sz w:val="16"/>
              </w:rPr>
              <w:t>2026-10-08</w:t>
            </w:r>
          </w:p>
        </w:tc>
        <w:tc>
          <w:tcPr>
            <w:tcW w:type="dxa" w:w="2160"/>
          </w:tcPr>
          <w:p>
            <w:r>
              <w:rPr>
                <w:sz w:val="16"/>
              </w:rPr>
              <w:t>https://ec.ltn.com.tw/article/breakingnews/5600235</w:t>
            </w:r>
          </w:p>
        </w:tc>
      </w:tr>
      <w:tr>
        <w:tc>
          <w:tcPr>
            <w:tcW w:type="dxa" w:w="2160"/>
          </w:tcPr>
          <w:p>
            <w:r>
              <w:rPr>
                <w:sz w:val="16"/>
              </w:rPr>
              <w:t>自由時報電子報</w:t>
            </w:r>
          </w:p>
        </w:tc>
        <w:tc>
          <w:tcPr>
            <w:tcW w:type="dxa" w:w="2160"/>
          </w:tcPr>
          <w:p>
            <w:r>
              <w:rPr>
                <w:sz w:val="16"/>
              </w:rPr>
              <w:t>政院普發1萬不滿足？ 許宇甄：國民黨力推普發2萬「絕不退讓」</w:t>
            </w:r>
          </w:p>
        </w:tc>
        <w:tc>
          <w:tcPr>
            <w:tcW w:type="dxa" w:w="2160"/>
          </w:tcPr>
          <w:p>
            <w:r>
              <w:rPr>
                <w:sz w:val="16"/>
              </w:rPr>
              <w:t>2026-10-08</w:t>
            </w:r>
          </w:p>
        </w:tc>
        <w:tc>
          <w:tcPr>
            <w:tcW w:type="dxa" w:w="2160"/>
          </w:tcPr>
          <w:p>
            <w:r>
              <w:rPr>
                <w:sz w:val="16"/>
              </w:rPr>
              <w:t>https://news.ltn.com.tw/news/politics/breakingnews/5600172</w:t>
            </w:r>
          </w:p>
        </w:tc>
      </w:tr>
      <w:tr>
        <w:tc>
          <w:tcPr>
            <w:tcW w:type="dxa" w:w="2160"/>
          </w:tcPr>
          <w:p>
            <w:r>
              <w:rPr>
                <w:sz w:val="16"/>
              </w:rPr>
              <w:t>自由時報電子報</w:t>
            </w:r>
          </w:p>
        </w:tc>
        <w:tc>
          <w:tcPr>
            <w:tcW w:type="dxa" w:w="2160"/>
          </w:tcPr>
          <w:p>
            <w:r>
              <w:rPr>
                <w:sz w:val="16"/>
              </w:rPr>
              <w:t>電腦公會、華碩捐贈百台再生電腦給弱勢家庭</w:t>
            </w:r>
          </w:p>
        </w:tc>
        <w:tc>
          <w:tcPr>
            <w:tcW w:type="dxa" w:w="2160"/>
          </w:tcPr>
          <w:p>
            <w:r>
              <w:rPr>
                <w:sz w:val="16"/>
              </w:rPr>
              <w:t>2026-10-08</w:t>
            </w:r>
          </w:p>
        </w:tc>
        <w:tc>
          <w:tcPr>
            <w:tcW w:type="dxa" w:w="2160"/>
          </w:tcPr>
          <w:p>
            <w:r>
              <w:rPr>
                <w:sz w:val="16"/>
              </w:rPr>
              <w:t>https://news.ltn.com.tw/news/life/breakingnews/5600279</w:t>
            </w:r>
          </w:p>
        </w:tc>
      </w:tr>
      <w:tr>
        <w:tc>
          <w:tcPr>
            <w:tcW w:type="dxa" w:w="2160"/>
          </w:tcPr>
          <w:p>
            <w:r>
              <w:rPr>
                <w:sz w:val="16"/>
              </w:rPr>
              <w:t>自由時報電子報</w:t>
            </w:r>
          </w:p>
        </w:tc>
        <w:tc>
          <w:tcPr>
            <w:tcW w:type="dxa" w:w="2160"/>
          </w:tcPr>
          <w:p>
            <w:r>
              <w:rPr>
                <w:sz w:val="16"/>
              </w:rPr>
              <w:t>李四川挺遷松山機場：輝達進駐沒地 北市應提早規劃</w:t>
            </w:r>
          </w:p>
        </w:tc>
        <w:tc>
          <w:tcPr>
            <w:tcW w:type="dxa" w:w="2160"/>
          </w:tcPr>
          <w:p>
            <w:r>
              <w:rPr>
                <w:sz w:val="16"/>
              </w:rPr>
              <w:t>2026-10-08</w:t>
            </w:r>
          </w:p>
        </w:tc>
        <w:tc>
          <w:tcPr>
            <w:tcW w:type="dxa" w:w="2160"/>
          </w:tcPr>
          <w:p>
            <w:r>
              <w:rPr>
                <w:sz w:val="16"/>
              </w:rPr>
              <w:t>https://news.ltn.com.tw/news/politics/breakingnews/5600237</w:t>
            </w:r>
          </w:p>
        </w:tc>
      </w:tr>
      <w:tr>
        <w:tc>
          <w:tcPr>
            <w:tcW w:type="dxa" w:w="2160"/>
          </w:tcPr>
          <w:p>
            <w:r>
              <w:rPr>
                <w:sz w:val="16"/>
              </w:rPr>
              <w:t>自由時報電子報</w:t>
            </w:r>
          </w:p>
        </w:tc>
        <w:tc>
          <w:tcPr>
            <w:tcW w:type="dxa" w:w="2160"/>
          </w:tcPr>
          <w:p>
            <w:r>
              <w:rPr>
                <w:sz w:val="16"/>
              </w:rPr>
              <w:t>普發1萬明年底前出生皆可領  預估2353萬人受惠</w:t>
            </w:r>
          </w:p>
        </w:tc>
        <w:tc>
          <w:tcPr>
            <w:tcW w:type="dxa" w:w="2160"/>
          </w:tcPr>
          <w:p>
            <w:r>
              <w:rPr>
                <w:sz w:val="16"/>
              </w:rPr>
              <w:t>2026-10-08</w:t>
            </w:r>
          </w:p>
        </w:tc>
        <w:tc>
          <w:tcPr>
            <w:tcW w:type="dxa" w:w="2160"/>
          </w:tcPr>
          <w:p>
            <w:r>
              <w:rPr>
                <w:sz w:val="16"/>
              </w:rPr>
              <w:t>https://ec.ltn.com.tw/article/breakingnews/5600290</w:t>
            </w:r>
          </w:p>
        </w:tc>
      </w:tr>
      <w:tr>
        <w:tc>
          <w:tcPr>
            <w:tcW w:type="dxa" w:w="2160"/>
          </w:tcPr>
          <w:p>
            <w:r>
              <w:rPr>
                <w:sz w:val="16"/>
              </w:rPr>
              <w:t>自由時報電子報</w:t>
            </w:r>
          </w:p>
        </w:tc>
        <w:tc>
          <w:tcPr>
            <w:tcW w:type="dxa" w:w="2160"/>
          </w:tcPr>
          <w:p>
            <w:r>
              <w:rPr>
                <w:sz w:val="16"/>
              </w:rPr>
              <w:t>苗縣某國中接連傳校園霸凌  陳品安要求縣府勿息事寧人、確保調查公正</w:t>
            </w:r>
          </w:p>
        </w:tc>
        <w:tc>
          <w:tcPr>
            <w:tcW w:type="dxa" w:w="2160"/>
          </w:tcPr>
          <w:p>
            <w:r>
              <w:rPr>
                <w:sz w:val="16"/>
              </w:rPr>
              <w:t>2026-10-08</w:t>
            </w:r>
          </w:p>
        </w:tc>
        <w:tc>
          <w:tcPr>
            <w:tcW w:type="dxa" w:w="2160"/>
          </w:tcPr>
          <w:p>
            <w:r>
              <w:rPr>
                <w:sz w:val="16"/>
              </w:rPr>
              <w:t>https://news.ltn.com.tw/news/life/breakingnews/5600245</w:t>
            </w:r>
          </w:p>
        </w:tc>
      </w:tr>
      <w:tr>
        <w:tc>
          <w:tcPr>
            <w:tcW w:type="dxa" w:w="2160"/>
          </w:tcPr>
          <w:p>
            <w:r>
              <w:rPr>
                <w:sz w:val="16"/>
              </w:rPr>
              <w:t>自由時報電子報</w:t>
            </w:r>
          </w:p>
        </w:tc>
        <w:tc>
          <w:tcPr>
            <w:tcW w:type="dxa" w:w="2160"/>
          </w:tcPr>
          <w:p>
            <w:r>
              <w:rPr>
                <w:sz w:val="16"/>
              </w:rPr>
              <w:t>世界章魚日 澎湖鳥嶼國小打造藍環章魚海廢地景藝術致敬大海</w:t>
            </w:r>
          </w:p>
        </w:tc>
        <w:tc>
          <w:tcPr>
            <w:tcW w:type="dxa" w:w="2160"/>
          </w:tcPr>
          <w:p>
            <w:r>
              <w:rPr>
                <w:sz w:val="16"/>
              </w:rPr>
              <w:t>2026-10-08</w:t>
            </w:r>
          </w:p>
        </w:tc>
        <w:tc>
          <w:tcPr>
            <w:tcW w:type="dxa" w:w="2160"/>
          </w:tcPr>
          <w:p>
            <w:r>
              <w:rPr>
                <w:sz w:val="16"/>
              </w:rPr>
              <w:t>https://news.ltn.com.tw/news/life/breakingnews/5600198</w:t>
            </w:r>
          </w:p>
        </w:tc>
      </w:tr>
      <w:tr>
        <w:tc>
          <w:tcPr>
            <w:tcW w:type="dxa" w:w="2160"/>
          </w:tcPr>
          <w:p>
            <w:r>
              <w:rPr>
                <w:sz w:val="16"/>
              </w:rPr>
              <w:t>自由時報電子報</w:t>
            </w:r>
          </w:p>
        </w:tc>
        <w:tc>
          <w:tcPr>
            <w:tcW w:type="dxa" w:w="2160"/>
          </w:tcPr>
          <w:p>
            <w:r>
              <w:rPr>
                <w:sz w:val="16"/>
              </w:rPr>
              <w:t>中台灣高中首間半導體教室！文華高中拚讓半導體成「通識課程」</w:t>
            </w:r>
          </w:p>
        </w:tc>
        <w:tc>
          <w:tcPr>
            <w:tcW w:type="dxa" w:w="2160"/>
          </w:tcPr>
          <w:p>
            <w:r>
              <w:rPr>
                <w:sz w:val="16"/>
              </w:rPr>
              <w:t>2026-10-08</w:t>
            </w:r>
          </w:p>
        </w:tc>
        <w:tc>
          <w:tcPr>
            <w:tcW w:type="dxa" w:w="2160"/>
          </w:tcPr>
          <w:p>
            <w:r>
              <w:rPr>
                <w:sz w:val="16"/>
              </w:rPr>
              <w:t>https://news.ltn.com.tw/news/life/breakingnews/5600267</w:t>
            </w:r>
          </w:p>
        </w:tc>
      </w:tr>
      <w:tr>
        <w:tc>
          <w:tcPr>
            <w:tcW w:type="dxa" w:w="2160"/>
          </w:tcPr>
          <w:p>
            <w:r>
              <w:rPr>
                <w:sz w:val="16"/>
              </w:rPr>
              <w:t>自由時報電子報</w:t>
            </w:r>
          </w:p>
        </w:tc>
        <w:tc>
          <w:tcPr>
            <w:tcW w:type="dxa" w:w="2160"/>
          </w:tcPr>
          <w:p>
            <w:r>
              <w:rPr>
                <w:sz w:val="16"/>
              </w:rPr>
              <w:t>馬公週日垃圾清運增至7處 11日新增東衛、文澳及文山路3定點</w:t>
            </w:r>
          </w:p>
        </w:tc>
        <w:tc>
          <w:tcPr>
            <w:tcW w:type="dxa" w:w="2160"/>
          </w:tcPr>
          <w:p>
            <w:r>
              <w:rPr>
                <w:sz w:val="16"/>
              </w:rPr>
              <w:t>2026-10-08</w:t>
            </w:r>
          </w:p>
        </w:tc>
        <w:tc>
          <w:tcPr>
            <w:tcW w:type="dxa" w:w="2160"/>
          </w:tcPr>
          <w:p>
            <w:r>
              <w:rPr>
                <w:sz w:val="16"/>
              </w:rPr>
              <w:t>https://news.ltn.com.tw/news/life/breakingnews/5600212</w:t>
            </w:r>
          </w:p>
        </w:tc>
      </w:tr>
      <w:tr>
        <w:tc>
          <w:tcPr>
            <w:tcW w:type="dxa" w:w="2160"/>
          </w:tcPr>
          <w:p>
            <w:r>
              <w:rPr>
                <w:sz w:val="16"/>
              </w:rPr>
              <w:t>自由時報電子報</w:t>
            </w:r>
          </w:p>
        </w:tc>
        <w:tc>
          <w:tcPr>
            <w:tcW w:type="dxa" w:w="2160"/>
          </w:tcPr>
          <w:p>
            <w:r>
              <w:rPr>
                <w:sz w:val="16"/>
              </w:rPr>
              <w:t>蔣萬安喊松山機場遷建  東基醫師警告：台東醫療會先垮</w:t>
            </w:r>
          </w:p>
        </w:tc>
        <w:tc>
          <w:tcPr>
            <w:tcW w:type="dxa" w:w="2160"/>
          </w:tcPr>
          <w:p>
            <w:r>
              <w:rPr>
                <w:sz w:val="16"/>
              </w:rPr>
              <w:t>2026-10-08</w:t>
            </w:r>
          </w:p>
        </w:tc>
        <w:tc>
          <w:tcPr>
            <w:tcW w:type="dxa" w:w="2160"/>
          </w:tcPr>
          <w:p>
            <w:r>
              <w:rPr>
                <w:sz w:val="16"/>
              </w:rPr>
              <w:t>https://news.ltn.com.tw/news/politics/breakingnews/5600293</w:t>
            </w:r>
          </w:p>
        </w:tc>
      </w:tr>
      <w:tr>
        <w:tc>
          <w:tcPr>
            <w:tcW w:type="dxa" w:w="2160"/>
          </w:tcPr>
          <w:p>
            <w:r>
              <w:rPr>
                <w:sz w:val="16"/>
              </w:rPr>
              <w:t>自由時報電子報</w:t>
            </w:r>
          </w:p>
        </w:tc>
        <w:tc>
          <w:tcPr>
            <w:tcW w:type="dxa" w:w="2160"/>
          </w:tcPr>
          <w:p>
            <w:r>
              <w:rPr>
                <w:sz w:val="16"/>
              </w:rPr>
              <w:t>永豐金前三季大賺逾367億  年增79％創同期新高</w:t>
            </w:r>
          </w:p>
        </w:tc>
        <w:tc>
          <w:tcPr>
            <w:tcW w:type="dxa" w:w="2160"/>
          </w:tcPr>
          <w:p>
            <w:r>
              <w:rPr>
                <w:sz w:val="16"/>
              </w:rPr>
              <w:t>2026-10-08</w:t>
            </w:r>
          </w:p>
        </w:tc>
        <w:tc>
          <w:tcPr>
            <w:tcW w:type="dxa" w:w="2160"/>
          </w:tcPr>
          <w:p>
            <w:r>
              <w:rPr>
                <w:sz w:val="16"/>
              </w:rPr>
              <w:t>https://ec.ltn.com.tw/article/breakingnews/5600301</w:t>
            </w:r>
          </w:p>
        </w:tc>
      </w:tr>
      <w:tr>
        <w:tc>
          <w:tcPr>
            <w:tcW w:type="dxa" w:w="2160"/>
          </w:tcPr>
          <w:p>
            <w:r>
              <w:rPr>
                <w:sz w:val="16"/>
              </w:rPr>
              <w:t>自由時報電子報</w:t>
            </w:r>
          </w:p>
        </w:tc>
        <w:tc>
          <w:tcPr>
            <w:tcW w:type="dxa" w:w="2160"/>
          </w:tcPr>
          <w:p>
            <w:r>
              <w:rPr>
                <w:sz w:val="16"/>
              </w:rPr>
              <w:t>頭份市長競總10/11尬場！徐功凡藍營大咖助陣 曾玟學市民派對同樂</w:t>
            </w:r>
          </w:p>
        </w:tc>
        <w:tc>
          <w:tcPr>
            <w:tcW w:type="dxa" w:w="2160"/>
          </w:tcPr>
          <w:p>
            <w:r>
              <w:rPr>
                <w:sz w:val="16"/>
              </w:rPr>
              <w:t>2026-10-08</w:t>
            </w:r>
          </w:p>
        </w:tc>
        <w:tc>
          <w:tcPr>
            <w:tcW w:type="dxa" w:w="2160"/>
          </w:tcPr>
          <w:p>
            <w:r>
              <w:rPr>
                <w:sz w:val="16"/>
              </w:rPr>
              <w:t>https://news.ltn.com.tw/news/politics/breakingnews/5600297</w:t>
            </w:r>
          </w:p>
        </w:tc>
      </w:tr>
      <w:tr>
        <w:tc>
          <w:tcPr>
            <w:tcW w:type="dxa" w:w="2160"/>
          </w:tcPr>
          <w:p>
            <w:r>
              <w:rPr>
                <w:sz w:val="16"/>
              </w:rPr>
              <w:t>自由時報電子報</w:t>
            </w:r>
          </w:p>
        </w:tc>
        <w:tc>
          <w:tcPr>
            <w:tcW w:type="dxa" w:w="2160"/>
          </w:tcPr>
          <w:p>
            <w:r>
              <w:rPr>
                <w:sz w:val="16"/>
              </w:rPr>
              <w:t>台中免費營養午餐學生最愛10大菜色曝光 珍奶衝第二 榜首是它！</w:t>
            </w:r>
          </w:p>
        </w:tc>
        <w:tc>
          <w:tcPr>
            <w:tcW w:type="dxa" w:w="2160"/>
          </w:tcPr>
          <w:p>
            <w:r>
              <w:rPr>
                <w:sz w:val="16"/>
              </w:rPr>
              <w:t>2026-10-08</w:t>
            </w:r>
          </w:p>
        </w:tc>
        <w:tc>
          <w:tcPr>
            <w:tcW w:type="dxa" w:w="2160"/>
          </w:tcPr>
          <w:p>
            <w:r>
              <w:rPr>
                <w:sz w:val="16"/>
              </w:rPr>
              <w:t>https://news.ltn.com.tw/news/life/breakingnews/5600323</w:t>
            </w:r>
          </w:p>
        </w:tc>
      </w:tr>
      <w:tr>
        <w:tc>
          <w:tcPr>
            <w:tcW w:type="dxa" w:w="2160"/>
          </w:tcPr>
          <w:p>
            <w:r>
              <w:rPr>
                <w:sz w:val="16"/>
              </w:rPr>
              <w:t>自由時報電子報</w:t>
            </w:r>
          </w:p>
        </w:tc>
        <w:tc>
          <w:tcPr>
            <w:tcW w:type="dxa" w:w="2160"/>
          </w:tcPr>
          <w:p>
            <w:r>
              <w:rPr>
                <w:sz w:val="16"/>
              </w:rPr>
              <w:t>打破淡水河阻隔！李四川推蘆社大橋 用30分鐘生活圈縫合雙北</w:t>
            </w:r>
          </w:p>
        </w:tc>
        <w:tc>
          <w:tcPr>
            <w:tcW w:type="dxa" w:w="2160"/>
          </w:tcPr>
          <w:p>
            <w:r>
              <w:rPr>
                <w:sz w:val="16"/>
              </w:rPr>
              <w:t>2026-10-08</w:t>
            </w:r>
          </w:p>
        </w:tc>
        <w:tc>
          <w:tcPr>
            <w:tcW w:type="dxa" w:w="2160"/>
          </w:tcPr>
          <w:p>
            <w:r>
              <w:rPr>
                <w:sz w:val="16"/>
              </w:rPr>
              <w:t>https://news.ltn.com.tw/news/politics/breakingnews/5600310</w:t>
            </w:r>
          </w:p>
        </w:tc>
      </w:tr>
      <w:tr>
        <w:tc>
          <w:tcPr>
            <w:tcW w:type="dxa" w:w="2160"/>
          </w:tcPr>
          <w:p>
            <w:r>
              <w:rPr>
                <w:sz w:val="16"/>
              </w:rPr>
              <w:t>自由時報電子報</w:t>
            </w:r>
          </w:p>
        </w:tc>
        <w:tc>
          <w:tcPr>
            <w:tcW w:type="dxa" w:w="2160"/>
          </w:tcPr>
          <w:p>
            <w:r>
              <w:rPr>
                <w:sz w:val="16"/>
              </w:rPr>
              <w:t>高雄流感重症累計150例 衛生局：首週接種逾去年同期2成</w:t>
            </w:r>
          </w:p>
        </w:tc>
        <w:tc>
          <w:tcPr>
            <w:tcW w:type="dxa" w:w="2160"/>
          </w:tcPr>
          <w:p>
            <w:r>
              <w:rPr>
                <w:sz w:val="16"/>
              </w:rPr>
              <w:t>2026-10-08</w:t>
            </w:r>
          </w:p>
        </w:tc>
        <w:tc>
          <w:tcPr>
            <w:tcW w:type="dxa" w:w="2160"/>
          </w:tcPr>
          <w:p>
            <w:r>
              <w:rPr>
                <w:sz w:val="16"/>
              </w:rPr>
              <w:t>https://news.ltn.com.tw/news/life/breakingnews/5600317</w:t>
            </w:r>
          </w:p>
        </w:tc>
      </w:tr>
      <w:tr>
        <w:tc>
          <w:tcPr>
            <w:tcW w:type="dxa" w:w="2160"/>
          </w:tcPr>
          <w:p>
            <w:r>
              <w:rPr>
                <w:sz w:val="16"/>
              </w:rPr>
              <w:t>自由時報電子報</w:t>
            </w:r>
          </w:p>
        </w:tc>
        <w:tc>
          <w:tcPr>
            <w:tcW w:type="dxa" w:w="2160"/>
          </w:tcPr>
          <w:p>
            <w:r>
              <w:rPr>
                <w:sz w:val="16"/>
              </w:rPr>
              <w:t>沈伯洋合體吳怡農市政對談 「只抽100人」不到1天近5千人報名！</w:t>
            </w:r>
          </w:p>
        </w:tc>
        <w:tc>
          <w:tcPr>
            <w:tcW w:type="dxa" w:w="2160"/>
          </w:tcPr>
          <w:p>
            <w:r>
              <w:rPr>
                <w:sz w:val="16"/>
              </w:rPr>
              <w:t>2026-10-08</w:t>
            </w:r>
          </w:p>
        </w:tc>
        <w:tc>
          <w:tcPr>
            <w:tcW w:type="dxa" w:w="2160"/>
          </w:tcPr>
          <w:p>
            <w:r>
              <w:rPr>
                <w:sz w:val="16"/>
              </w:rPr>
              <w:t>https://news.ltn.com.tw/news/politics/breakingnews/5600205</w:t>
            </w:r>
          </w:p>
        </w:tc>
      </w:tr>
      <w:tr>
        <w:tc>
          <w:tcPr>
            <w:tcW w:type="dxa" w:w="2160"/>
          </w:tcPr>
          <w:p>
            <w:r>
              <w:rPr>
                <w:sz w:val="16"/>
              </w:rPr>
              <w:t>自由時報電子報</w:t>
            </w:r>
          </w:p>
        </w:tc>
        <w:tc>
          <w:tcPr>
            <w:tcW w:type="dxa" w:w="2160"/>
          </w:tcPr>
          <w:p>
            <w:r>
              <w:rPr>
                <w:sz w:val="16"/>
              </w:rPr>
              <w:t>拚人生第一桶金！調查揭19至22歲大學生82.7％擁有證券帳戶</w:t>
            </w:r>
          </w:p>
        </w:tc>
        <w:tc>
          <w:tcPr>
            <w:tcW w:type="dxa" w:w="2160"/>
          </w:tcPr>
          <w:p>
            <w:r>
              <w:rPr>
                <w:sz w:val="16"/>
              </w:rPr>
              <w:t>2026-10-08</w:t>
            </w:r>
          </w:p>
        </w:tc>
        <w:tc>
          <w:tcPr>
            <w:tcW w:type="dxa" w:w="2160"/>
          </w:tcPr>
          <w:p>
            <w:r>
              <w:rPr>
                <w:sz w:val="16"/>
              </w:rPr>
              <w:t>https://ec.ltn.com.tw/article/breakingnews/5600345</w:t>
            </w:r>
          </w:p>
        </w:tc>
      </w:tr>
      <w:tr>
        <w:tc>
          <w:tcPr>
            <w:tcW w:type="dxa" w:w="2160"/>
          </w:tcPr>
          <w:p>
            <w:r>
              <w:rPr>
                <w:sz w:val="16"/>
              </w:rPr>
              <w:t>自由時報電子報</w:t>
            </w:r>
          </w:p>
        </w:tc>
        <w:tc>
          <w:tcPr>
            <w:tcW w:type="dxa" w:w="2160"/>
          </w:tcPr>
          <w:p>
            <w:r>
              <w:rPr>
                <w:sz w:val="16"/>
              </w:rPr>
              <w:t>蔡英文教史丹佛演說「10英文關鍵字」 全網狂Cue蔣萬安補課</w:t>
            </w:r>
          </w:p>
        </w:tc>
        <w:tc>
          <w:tcPr>
            <w:tcW w:type="dxa" w:w="2160"/>
          </w:tcPr>
          <w:p>
            <w:r>
              <w:rPr>
                <w:sz w:val="16"/>
              </w:rPr>
              <w:t>2026-10-08</w:t>
            </w:r>
          </w:p>
        </w:tc>
        <w:tc>
          <w:tcPr>
            <w:tcW w:type="dxa" w:w="2160"/>
          </w:tcPr>
          <w:p>
            <w:r>
              <w:rPr>
                <w:sz w:val="16"/>
              </w:rPr>
              <w:t>https://news.ltn.com.tw/news/politics/breakingnews/5600120</w:t>
            </w:r>
          </w:p>
        </w:tc>
      </w:tr>
      <w:tr>
        <w:tc>
          <w:tcPr>
            <w:tcW w:type="dxa" w:w="2160"/>
          </w:tcPr>
          <w:p>
            <w:r>
              <w:rPr>
                <w:sz w:val="16"/>
              </w:rPr>
              <w:t>自由時報電子報</w:t>
            </w:r>
          </w:p>
        </w:tc>
        <w:tc>
          <w:tcPr>
            <w:tcW w:type="dxa" w:w="2160"/>
          </w:tcPr>
          <w:p>
            <w:r>
              <w:rPr>
                <w:sz w:val="16"/>
              </w:rPr>
              <w:t>台中購物節暖身！10/14起推近2萬項優惠  買一送一、5折都有</w:t>
            </w:r>
          </w:p>
        </w:tc>
        <w:tc>
          <w:tcPr>
            <w:tcW w:type="dxa" w:w="2160"/>
          </w:tcPr>
          <w:p>
            <w:r>
              <w:rPr>
                <w:sz w:val="16"/>
              </w:rPr>
              <w:t>2026-10-08</w:t>
            </w:r>
          </w:p>
        </w:tc>
        <w:tc>
          <w:tcPr>
            <w:tcW w:type="dxa" w:w="2160"/>
          </w:tcPr>
          <w:p>
            <w:r>
              <w:rPr>
                <w:sz w:val="16"/>
              </w:rPr>
              <w:t>https://news.ltn.com.tw/news/life/breakingnews/5600374</w:t>
            </w:r>
          </w:p>
        </w:tc>
      </w:tr>
      <w:tr>
        <w:tc>
          <w:tcPr>
            <w:tcW w:type="dxa" w:w="2160"/>
          </w:tcPr>
          <w:p>
            <w:r>
              <w:rPr>
                <w:sz w:val="16"/>
              </w:rPr>
              <w:t>自由時報電子報</w:t>
            </w:r>
          </w:p>
        </w:tc>
        <w:tc>
          <w:tcPr>
            <w:tcW w:type="dxa" w:w="2160"/>
          </w:tcPr>
          <w:p>
            <w:r>
              <w:rPr>
                <w:sz w:val="16"/>
              </w:rPr>
              <w:t>盧秀燕剩4個月畢業！焚化爐簽BOT近1年 終於要開工</w:t>
            </w:r>
          </w:p>
        </w:tc>
        <w:tc>
          <w:tcPr>
            <w:tcW w:type="dxa" w:w="2160"/>
          </w:tcPr>
          <w:p>
            <w:r>
              <w:rPr>
                <w:sz w:val="16"/>
              </w:rPr>
              <w:t>2026-10-08</w:t>
            </w:r>
          </w:p>
        </w:tc>
        <w:tc>
          <w:tcPr>
            <w:tcW w:type="dxa" w:w="2160"/>
          </w:tcPr>
          <w:p>
            <w:r>
              <w:rPr>
                <w:sz w:val="16"/>
              </w:rPr>
              <w:t>https://news.ltn.com.tw/news/politics/breakingnews/5600365</w:t>
            </w:r>
          </w:p>
        </w:tc>
      </w:tr>
      <w:tr>
        <w:tc>
          <w:tcPr>
            <w:tcW w:type="dxa" w:w="2160"/>
          </w:tcPr>
          <w:p>
            <w:r>
              <w:rPr>
                <w:sz w:val="16"/>
              </w:rPr>
              <w:t>自由時報電子報</w:t>
            </w:r>
          </w:p>
        </w:tc>
        <w:tc>
          <w:tcPr>
            <w:tcW w:type="dxa" w:w="2160"/>
          </w:tcPr>
          <w:p>
            <w:r>
              <w:rPr>
                <w:sz w:val="16"/>
              </w:rPr>
              <w:t>LINE盜帳通報暴增近1倍！TWNIC示警：企業網站、Email都要防假冒</w:t>
            </w:r>
          </w:p>
        </w:tc>
        <w:tc>
          <w:tcPr>
            <w:tcW w:type="dxa" w:w="2160"/>
          </w:tcPr>
          <w:p>
            <w:r>
              <w:rPr>
                <w:sz w:val="16"/>
              </w:rPr>
              <w:t>2026-10-08</w:t>
            </w:r>
          </w:p>
        </w:tc>
        <w:tc>
          <w:tcPr>
            <w:tcW w:type="dxa" w:w="2160"/>
          </w:tcPr>
          <w:p>
            <w:r>
              <w:rPr>
                <w:sz w:val="16"/>
              </w:rPr>
              <w:t>https://ec.ltn.com.tw/article/breakingnews/5600376</w:t>
            </w:r>
          </w:p>
        </w:tc>
      </w:tr>
      <w:tr>
        <w:tc>
          <w:tcPr>
            <w:tcW w:type="dxa" w:w="2160"/>
          </w:tcPr>
          <w:p>
            <w:r>
              <w:rPr>
                <w:sz w:val="16"/>
              </w:rPr>
              <w:t>自由時報電子報</w:t>
            </w:r>
          </w:p>
        </w:tc>
        <w:tc>
          <w:tcPr>
            <w:tcW w:type="dxa" w:w="2160"/>
          </w:tcPr>
          <w:p>
            <w:r>
              <w:rPr>
                <w:sz w:val="16"/>
              </w:rPr>
              <w:t>咖啡不只能提神！醫：每天飲用 肝癌風險降35％</w:t>
            </w:r>
          </w:p>
        </w:tc>
        <w:tc>
          <w:tcPr>
            <w:tcW w:type="dxa" w:w="2160"/>
          </w:tcPr>
          <w:p>
            <w:r>
              <w:rPr>
                <w:sz w:val="16"/>
              </w:rPr>
              <w:t>2026-10-08</w:t>
            </w:r>
          </w:p>
        </w:tc>
        <w:tc>
          <w:tcPr>
            <w:tcW w:type="dxa" w:w="2160"/>
          </w:tcPr>
          <w:p>
            <w:r>
              <w:rPr>
                <w:sz w:val="16"/>
              </w:rPr>
              <w:t>https://news.ltn.com.tw/news/life/breakingnews/5600223</w:t>
            </w:r>
          </w:p>
        </w:tc>
      </w:tr>
      <w:tr>
        <w:tc>
          <w:tcPr>
            <w:tcW w:type="dxa" w:w="2160"/>
          </w:tcPr>
          <w:p>
            <w:r>
              <w:rPr>
                <w:sz w:val="16"/>
              </w:rPr>
              <w:t>自由時報電子報</w:t>
            </w:r>
          </w:p>
        </w:tc>
        <w:tc>
          <w:tcPr>
            <w:tcW w:type="dxa" w:w="2160"/>
          </w:tcPr>
          <w:p>
            <w:r>
              <w:rPr>
                <w:sz w:val="16"/>
              </w:rPr>
              <w:t>湳雅夜市掃街 李四川：推動商圈升級與觀光行銷</w:t>
            </w:r>
          </w:p>
        </w:tc>
        <w:tc>
          <w:tcPr>
            <w:tcW w:type="dxa" w:w="2160"/>
          </w:tcPr>
          <w:p>
            <w:r>
              <w:rPr>
                <w:sz w:val="16"/>
              </w:rPr>
              <w:t>2026-10-08</w:t>
            </w:r>
          </w:p>
        </w:tc>
        <w:tc>
          <w:tcPr>
            <w:tcW w:type="dxa" w:w="2160"/>
          </w:tcPr>
          <w:p>
            <w:r>
              <w:rPr>
                <w:sz w:val="16"/>
              </w:rPr>
              <w:t>https://news.ltn.com.tw/news/politics/breakingnews/5600385</w:t>
            </w:r>
          </w:p>
        </w:tc>
      </w:tr>
      <w:tr>
        <w:tc>
          <w:tcPr>
            <w:tcW w:type="dxa" w:w="2160"/>
          </w:tcPr>
          <w:p>
            <w:r>
              <w:rPr>
                <w:sz w:val="16"/>
              </w:rPr>
              <w:t>自由時報電子報</w:t>
            </w:r>
          </w:p>
        </w:tc>
        <w:tc>
          <w:tcPr>
            <w:tcW w:type="dxa" w:w="2160"/>
          </w:tcPr>
          <w:p>
            <w:r>
              <w:rPr>
                <w:sz w:val="16"/>
              </w:rPr>
              <w:t>格羅方德簽20億美元協議  為台積電生產CoWoS關鍵元件</w:t>
            </w:r>
          </w:p>
        </w:tc>
        <w:tc>
          <w:tcPr>
            <w:tcW w:type="dxa" w:w="2160"/>
          </w:tcPr>
          <w:p>
            <w:r>
              <w:rPr>
                <w:sz w:val="16"/>
              </w:rPr>
              <w:t>2026-10-08</w:t>
            </w:r>
          </w:p>
        </w:tc>
        <w:tc>
          <w:tcPr>
            <w:tcW w:type="dxa" w:w="2160"/>
          </w:tcPr>
          <w:p>
            <w:r>
              <w:rPr>
                <w:sz w:val="16"/>
              </w:rPr>
              <w:t>https://ec.ltn.com.tw/article/breakingnews/5600397</w:t>
            </w:r>
          </w:p>
        </w:tc>
      </w:tr>
      <w:tr>
        <w:tc>
          <w:tcPr>
            <w:tcW w:type="dxa" w:w="2160"/>
          </w:tcPr>
          <w:p>
            <w:r>
              <w:rPr>
                <w:sz w:val="16"/>
              </w:rPr>
              <w:t>自由時報電子報</w:t>
            </w:r>
          </w:p>
        </w:tc>
        <w:tc>
          <w:tcPr>
            <w:tcW w:type="dxa" w:w="2160"/>
          </w:tcPr>
          <w:p>
            <w:r>
              <w:rPr>
                <w:sz w:val="16"/>
              </w:rPr>
              <w:t>Costco薪水好香！最新年報揭謎底 「這地區」時薪飆到1051元</w:t>
            </w:r>
          </w:p>
        </w:tc>
        <w:tc>
          <w:tcPr>
            <w:tcW w:type="dxa" w:w="2160"/>
          </w:tcPr>
          <w:p>
            <w:r>
              <w:rPr>
                <w:sz w:val="16"/>
              </w:rPr>
              <w:t>2026-10-08</w:t>
            </w:r>
          </w:p>
        </w:tc>
        <w:tc>
          <w:tcPr>
            <w:tcW w:type="dxa" w:w="2160"/>
          </w:tcPr>
          <w:p>
            <w:r>
              <w:rPr>
                <w:sz w:val="16"/>
              </w:rPr>
              <w:t>https://ec.ltn.com.tw/article/breakingnews/5600410</w:t>
            </w:r>
          </w:p>
        </w:tc>
      </w:tr>
      <w:tr>
        <w:tc>
          <w:tcPr>
            <w:tcW w:type="dxa" w:w="2160"/>
          </w:tcPr>
          <w:p>
            <w:r>
              <w:rPr>
                <w:sz w:val="16"/>
              </w:rPr>
              <w:t>自由時報電子報</w:t>
            </w:r>
          </w:p>
        </w:tc>
        <w:tc>
          <w:tcPr>
            <w:tcW w:type="dxa" w:w="2160"/>
          </w:tcPr>
          <w:p>
            <w:r>
              <w:rPr>
                <w:sz w:val="16"/>
              </w:rPr>
              <w:t>蘇巧慧淡水掃街談加速推動科學城  還要爭取區域型教學醫院</w:t>
            </w:r>
          </w:p>
        </w:tc>
        <w:tc>
          <w:tcPr>
            <w:tcW w:type="dxa" w:w="2160"/>
          </w:tcPr>
          <w:p>
            <w:r>
              <w:rPr>
                <w:sz w:val="16"/>
              </w:rPr>
              <w:t>2026-10-08</w:t>
            </w:r>
          </w:p>
        </w:tc>
        <w:tc>
          <w:tcPr>
            <w:tcW w:type="dxa" w:w="2160"/>
          </w:tcPr>
          <w:p>
            <w:r>
              <w:rPr>
                <w:sz w:val="16"/>
              </w:rPr>
              <w:t>https://news.ltn.com.tw/news/politics/breakingnews/5600404</w:t>
            </w:r>
          </w:p>
        </w:tc>
      </w:tr>
      <w:tr>
        <w:tc>
          <w:tcPr>
            <w:tcW w:type="dxa" w:w="2160"/>
          </w:tcPr>
          <w:p>
            <w:r>
              <w:rPr>
                <w:sz w:val="16"/>
              </w:rPr>
              <w:t>自由時報電子報</w:t>
            </w:r>
          </w:p>
        </w:tc>
        <w:tc>
          <w:tcPr>
            <w:tcW w:type="dxa" w:w="2160"/>
          </w:tcPr>
          <w:p>
            <w:r>
              <w:rPr>
                <w:sz w:val="16"/>
              </w:rPr>
              <w:t>蔣萬安拋遷建松山機場 何欣純、江啟臣齊喊台中機場擴建3航廈</w:t>
            </w:r>
          </w:p>
        </w:tc>
        <w:tc>
          <w:tcPr>
            <w:tcW w:type="dxa" w:w="2160"/>
          </w:tcPr>
          <w:p>
            <w:r>
              <w:rPr>
                <w:sz w:val="16"/>
              </w:rPr>
              <w:t>2026-10-08</w:t>
            </w:r>
          </w:p>
        </w:tc>
        <w:tc>
          <w:tcPr>
            <w:tcW w:type="dxa" w:w="2160"/>
          </w:tcPr>
          <w:p>
            <w:r>
              <w:rPr>
                <w:sz w:val="16"/>
              </w:rPr>
              <w:t>https://news.ltn.com.tw/news/politics/breakingnews/5600406</w:t>
            </w:r>
          </w:p>
        </w:tc>
      </w:tr>
      <w:tr>
        <w:tc>
          <w:tcPr>
            <w:tcW w:type="dxa" w:w="2160"/>
          </w:tcPr>
          <w:p>
            <w:r>
              <w:rPr>
                <w:sz w:val="16"/>
              </w:rPr>
              <w:t>自由時報電子報</w:t>
            </w:r>
          </w:p>
        </w:tc>
        <w:tc>
          <w:tcPr>
            <w:tcW w:type="dxa" w:w="2160"/>
          </w:tcPr>
          <w:p>
            <w:r>
              <w:rPr>
                <w:sz w:val="16"/>
              </w:rPr>
              <w:t>李四川競總親子友善空間 旋轉木馬開放團體線上預約</w:t>
            </w:r>
          </w:p>
        </w:tc>
        <w:tc>
          <w:tcPr>
            <w:tcW w:type="dxa" w:w="2160"/>
          </w:tcPr>
          <w:p>
            <w:r>
              <w:rPr>
                <w:sz w:val="16"/>
              </w:rPr>
              <w:t>2026-10-08</w:t>
            </w:r>
          </w:p>
        </w:tc>
        <w:tc>
          <w:tcPr>
            <w:tcW w:type="dxa" w:w="2160"/>
          </w:tcPr>
          <w:p>
            <w:r>
              <w:rPr>
                <w:sz w:val="16"/>
              </w:rPr>
              <w:t>https://news.ltn.com.tw/news/politics/breakingnews/5600408</w:t>
            </w:r>
          </w:p>
        </w:tc>
      </w:tr>
      <w:tr>
        <w:tc>
          <w:tcPr>
            <w:tcW w:type="dxa" w:w="2160"/>
          </w:tcPr>
          <w:p>
            <w:r>
              <w:rPr>
                <w:sz w:val="16"/>
              </w:rPr>
              <w:t>自由時報電子報</w:t>
            </w:r>
          </w:p>
        </w:tc>
        <w:tc>
          <w:tcPr>
            <w:tcW w:type="dxa" w:w="2160"/>
          </w:tcPr>
          <w:p>
            <w:r>
              <w:rPr>
                <w:sz w:val="16"/>
              </w:rPr>
              <w:t>台中免費營養午餐滿月！雙主菜都出籠 滿意度不到7成</w:t>
            </w:r>
          </w:p>
        </w:tc>
        <w:tc>
          <w:tcPr>
            <w:tcW w:type="dxa" w:w="2160"/>
          </w:tcPr>
          <w:p>
            <w:r>
              <w:rPr>
                <w:sz w:val="16"/>
              </w:rPr>
              <w:t>2026-10-08</w:t>
            </w:r>
          </w:p>
        </w:tc>
        <w:tc>
          <w:tcPr>
            <w:tcW w:type="dxa" w:w="2160"/>
          </w:tcPr>
          <w:p>
            <w:r>
              <w:rPr>
                <w:sz w:val="16"/>
              </w:rPr>
              <w:t>https://news.ltn.com.tw/news/life/breakingnews/5600436</w:t>
            </w:r>
          </w:p>
        </w:tc>
      </w:tr>
      <w:tr>
        <w:tc>
          <w:tcPr>
            <w:tcW w:type="dxa" w:w="2160"/>
          </w:tcPr>
          <w:p>
            <w:r>
              <w:rPr>
                <w:sz w:val="16"/>
              </w:rPr>
              <w:t>自由時報電子報</w:t>
            </w:r>
          </w:p>
        </w:tc>
        <w:tc>
          <w:tcPr>
            <w:tcW w:type="dxa" w:w="2160"/>
          </w:tcPr>
          <w:p>
            <w:r>
              <w:rPr>
                <w:sz w:val="16"/>
              </w:rPr>
              <w:t>3天連假慶雙十！國高中生卡這原因「怨氣超重」</w:t>
            </w:r>
          </w:p>
        </w:tc>
        <w:tc>
          <w:tcPr>
            <w:tcW w:type="dxa" w:w="2160"/>
          </w:tcPr>
          <w:p>
            <w:r>
              <w:rPr>
                <w:sz w:val="16"/>
              </w:rPr>
              <w:t>2026-10-08</w:t>
            </w:r>
          </w:p>
        </w:tc>
        <w:tc>
          <w:tcPr>
            <w:tcW w:type="dxa" w:w="2160"/>
          </w:tcPr>
          <w:p>
            <w:r>
              <w:rPr>
                <w:sz w:val="16"/>
              </w:rPr>
              <w:t>https://news.ltn.com.tw/news/life/breakingnews/5600444</w:t>
            </w:r>
          </w:p>
        </w:tc>
      </w:tr>
      <w:tr>
        <w:tc>
          <w:tcPr>
            <w:tcW w:type="dxa" w:w="2160"/>
          </w:tcPr>
          <w:p>
            <w:r>
              <w:rPr>
                <w:sz w:val="16"/>
              </w:rPr>
              <w:t>自由時報電子報</w:t>
            </w:r>
          </w:p>
        </w:tc>
        <w:tc>
          <w:tcPr>
            <w:tcW w:type="dxa" w:w="2160"/>
          </w:tcPr>
          <w:p>
            <w:r>
              <w:rPr>
                <w:sz w:val="16"/>
              </w:rPr>
              <w:t>香港客「潛進」小琉球暢玩兼拿證照 鵬管處打造國際潛水考照勝地</w:t>
            </w:r>
          </w:p>
        </w:tc>
        <w:tc>
          <w:tcPr>
            <w:tcW w:type="dxa" w:w="2160"/>
          </w:tcPr>
          <w:p>
            <w:r>
              <w:rPr>
                <w:sz w:val="16"/>
              </w:rPr>
              <w:t>2026-10-08</w:t>
            </w:r>
          </w:p>
        </w:tc>
        <w:tc>
          <w:tcPr>
            <w:tcW w:type="dxa" w:w="2160"/>
          </w:tcPr>
          <w:p>
            <w:r>
              <w:rPr>
                <w:sz w:val="16"/>
              </w:rPr>
              <w:t>https://news.ltn.com.tw/news/life/breakingnews/5600435</w:t>
            </w:r>
          </w:p>
        </w:tc>
      </w:tr>
      <w:tr>
        <w:tc>
          <w:tcPr>
            <w:tcW w:type="dxa" w:w="2160"/>
          </w:tcPr>
          <w:p>
            <w:r>
              <w:rPr>
                <w:sz w:val="16"/>
              </w:rPr>
              <w:t>自由時報電子報</w:t>
            </w:r>
          </w:p>
        </w:tc>
        <w:tc>
          <w:tcPr>
            <w:tcW w:type="dxa" w:w="2160"/>
          </w:tcPr>
          <w:p>
            <w:r>
              <w:rPr>
                <w:sz w:val="16"/>
              </w:rPr>
              <w:t>北市大附小4學生疑吃營養午餐不適 校方：未達食物中毒標準</w:t>
            </w:r>
          </w:p>
        </w:tc>
        <w:tc>
          <w:tcPr>
            <w:tcW w:type="dxa" w:w="2160"/>
          </w:tcPr>
          <w:p>
            <w:r>
              <w:rPr>
                <w:sz w:val="16"/>
              </w:rPr>
              <w:t>2026-10-09</w:t>
            </w:r>
          </w:p>
        </w:tc>
        <w:tc>
          <w:tcPr>
            <w:tcW w:type="dxa" w:w="2160"/>
          </w:tcPr>
          <w:p>
            <w:r>
              <w:rPr>
                <w:sz w:val="16"/>
              </w:rPr>
              <w:t>https://news.ltn.com.tw/news/life/breakingnews/5600452</w:t>
            </w:r>
          </w:p>
        </w:tc>
      </w:tr>
      <w:tr>
        <w:tc>
          <w:tcPr>
            <w:tcW w:type="dxa" w:w="2160"/>
          </w:tcPr>
          <w:p>
            <w:r>
              <w:rPr>
                <w:sz w:val="16"/>
              </w:rPr>
              <w:t>自由時報電子報</w:t>
            </w:r>
          </w:p>
        </w:tc>
        <w:tc>
          <w:tcPr>
            <w:tcW w:type="dxa" w:w="2160"/>
          </w:tcPr>
          <w:p>
            <w:r>
              <w:rPr>
                <w:sz w:val="16"/>
              </w:rPr>
              <w:t>傳美國考慮對伊朗發動新一波攻擊　歐股收黑</w:t>
            </w:r>
          </w:p>
        </w:tc>
        <w:tc>
          <w:tcPr>
            <w:tcW w:type="dxa" w:w="2160"/>
          </w:tcPr>
          <w:p>
            <w:r>
              <w:rPr>
                <w:sz w:val="16"/>
              </w:rPr>
              <w:t>2026-10-09</w:t>
            </w:r>
          </w:p>
        </w:tc>
        <w:tc>
          <w:tcPr>
            <w:tcW w:type="dxa" w:w="2160"/>
          </w:tcPr>
          <w:p>
            <w:r>
              <w:rPr>
                <w:sz w:val="16"/>
              </w:rPr>
              <w:t>https://ec.ltn.com.tw/article/breakingnews/5600461</w:t>
            </w:r>
          </w:p>
        </w:tc>
      </w:tr>
      <w:tr>
        <w:tc>
          <w:tcPr>
            <w:tcW w:type="dxa" w:w="2160"/>
          </w:tcPr>
          <w:p>
            <w:r>
              <w:rPr>
                <w:sz w:val="16"/>
              </w:rPr>
              <w:t>自由時報電子報</w:t>
            </w:r>
          </w:p>
        </w:tc>
        <w:tc>
          <w:tcPr>
            <w:tcW w:type="dxa" w:w="2160"/>
          </w:tcPr>
          <w:p>
            <w:r>
              <w:rPr>
                <w:sz w:val="16"/>
              </w:rPr>
              <w:t>熱門股─內外資捧場 台塑向淨值靠攏</w:t>
            </w:r>
          </w:p>
        </w:tc>
        <w:tc>
          <w:tcPr>
            <w:tcW w:type="dxa" w:w="2160"/>
          </w:tcPr>
          <w:p>
            <w:r>
              <w:rPr>
                <w:sz w:val="16"/>
              </w:rPr>
              <w:t>2026-10-09</w:t>
            </w:r>
          </w:p>
        </w:tc>
        <w:tc>
          <w:tcPr>
            <w:tcW w:type="dxa" w:w="2160"/>
          </w:tcPr>
          <w:p>
            <w:r>
              <w:rPr>
                <w:sz w:val="16"/>
              </w:rPr>
              <w:t>https://ec.ltn.com.tw/article/paper/1773794</w:t>
            </w:r>
          </w:p>
        </w:tc>
      </w:tr>
      <w:tr>
        <w:tc>
          <w:tcPr>
            <w:tcW w:type="dxa" w:w="2160"/>
          </w:tcPr>
          <w:p>
            <w:r>
              <w:rPr>
                <w:sz w:val="16"/>
              </w:rPr>
              <w:t>自由時報電子報</w:t>
            </w:r>
          </w:p>
        </w:tc>
        <w:tc>
          <w:tcPr>
            <w:tcW w:type="dxa" w:w="2160"/>
          </w:tcPr>
          <w:p>
            <w:r>
              <w:rPr>
                <w:sz w:val="16"/>
              </w:rPr>
              <w:t>盤勢分析─5萬點缺臨門一腳 量能是關鍵</w:t>
            </w:r>
          </w:p>
        </w:tc>
        <w:tc>
          <w:tcPr>
            <w:tcW w:type="dxa" w:w="2160"/>
          </w:tcPr>
          <w:p>
            <w:r>
              <w:rPr>
                <w:sz w:val="16"/>
              </w:rPr>
              <w:t>2026-10-09</w:t>
            </w:r>
          </w:p>
        </w:tc>
        <w:tc>
          <w:tcPr>
            <w:tcW w:type="dxa" w:w="2160"/>
          </w:tcPr>
          <w:p>
            <w:r>
              <w:rPr>
                <w:sz w:val="16"/>
              </w:rPr>
              <w:t>https://ec.ltn.com.tw/article/paper/1773796</w:t>
            </w:r>
          </w:p>
        </w:tc>
      </w:tr>
      <w:tr>
        <w:tc>
          <w:tcPr>
            <w:tcW w:type="dxa" w:w="2160"/>
          </w:tcPr>
          <w:p>
            <w:r>
              <w:rPr>
                <w:sz w:val="16"/>
              </w:rPr>
              <w:t>自由時報電子報</w:t>
            </w:r>
          </w:p>
        </w:tc>
        <w:tc>
          <w:tcPr>
            <w:tcW w:type="dxa" w:w="2160"/>
          </w:tcPr>
          <w:p>
            <w:r>
              <w:rPr>
                <w:sz w:val="16"/>
              </w:rPr>
              <w:t>合晶4度申請回台投資 再砸178.8億擴廠</w:t>
            </w:r>
          </w:p>
        </w:tc>
        <w:tc>
          <w:tcPr>
            <w:tcW w:type="dxa" w:w="2160"/>
          </w:tcPr>
          <w:p>
            <w:r>
              <w:rPr>
                <w:sz w:val="16"/>
              </w:rPr>
              <w:t>2026-10-09</w:t>
            </w:r>
          </w:p>
        </w:tc>
        <w:tc>
          <w:tcPr>
            <w:tcW w:type="dxa" w:w="2160"/>
          </w:tcPr>
          <w:p>
            <w:r>
              <w:rPr>
                <w:sz w:val="16"/>
              </w:rPr>
              <w:t>https://ec.ltn.com.tw/article/paper/1773841</w:t>
            </w:r>
          </w:p>
        </w:tc>
      </w:tr>
      <w:tr>
        <w:tc>
          <w:tcPr>
            <w:tcW w:type="dxa" w:w="2160"/>
          </w:tcPr>
          <w:p>
            <w:r>
              <w:rPr>
                <w:sz w:val="16"/>
              </w:rPr>
              <w:t>自由時報電子報</w:t>
            </w:r>
          </w:p>
        </w:tc>
        <w:tc>
          <w:tcPr>
            <w:tcW w:type="dxa" w:w="2160"/>
          </w:tcPr>
          <w:p>
            <w:r>
              <w:rPr>
                <w:sz w:val="16"/>
              </w:rPr>
              <w:t>AI記憶體爆賺 三星Q3獲利首破百兆韓元</w:t>
            </w:r>
          </w:p>
        </w:tc>
        <w:tc>
          <w:tcPr>
            <w:tcW w:type="dxa" w:w="2160"/>
          </w:tcPr>
          <w:p>
            <w:r>
              <w:rPr>
                <w:sz w:val="16"/>
              </w:rPr>
              <w:t>2026-10-09</w:t>
            </w:r>
          </w:p>
        </w:tc>
        <w:tc>
          <w:tcPr>
            <w:tcW w:type="dxa" w:w="2160"/>
          </w:tcPr>
          <w:p>
            <w:r>
              <w:rPr>
                <w:sz w:val="16"/>
              </w:rPr>
              <w:t>https://ec.ltn.com.tw/article/paper/1773840</w:t>
            </w:r>
          </w:p>
        </w:tc>
      </w:tr>
      <w:tr>
        <w:tc>
          <w:tcPr>
            <w:tcW w:type="dxa" w:w="2160"/>
          </w:tcPr>
          <w:p>
            <w:r>
              <w:rPr>
                <w:sz w:val="16"/>
              </w:rPr>
              <w:t>自由時報電子報</w:t>
            </w:r>
          </w:p>
        </w:tc>
        <w:tc>
          <w:tcPr>
            <w:tcW w:type="dxa" w:w="2160"/>
          </w:tcPr>
          <w:p>
            <w:r>
              <w:rPr>
                <w:sz w:val="16"/>
              </w:rPr>
              <w:t>熱門股─漲價題材激勵 南亞科逆勢走強</w:t>
            </w:r>
          </w:p>
        </w:tc>
        <w:tc>
          <w:tcPr>
            <w:tcW w:type="dxa" w:w="2160"/>
          </w:tcPr>
          <w:p>
            <w:r>
              <w:rPr>
                <w:sz w:val="16"/>
              </w:rPr>
              <w:t>2026-10-09</w:t>
            </w:r>
          </w:p>
        </w:tc>
        <w:tc>
          <w:tcPr>
            <w:tcW w:type="dxa" w:w="2160"/>
          </w:tcPr>
          <w:p>
            <w:r>
              <w:rPr>
                <w:sz w:val="16"/>
              </w:rPr>
              <w:t>https://ec.ltn.com.tw/article/paper/1773793</w:t>
            </w:r>
          </w:p>
        </w:tc>
      </w:tr>
      <w:tr>
        <w:tc>
          <w:tcPr>
            <w:tcW w:type="dxa" w:w="2160"/>
          </w:tcPr>
          <w:p>
            <w:r>
              <w:rPr>
                <w:sz w:val="16"/>
              </w:rPr>
              <w:t>自由時報電子報</w:t>
            </w:r>
          </w:p>
        </w:tc>
        <w:tc>
          <w:tcPr>
            <w:tcW w:type="dxa" w:w="2160"/>
          </w:tcPr>
          <w:p>
            <w:r>
              <w:rPr>
                <w:sz w:val="16"/>
              </w:rPr>
              <w:t>9月營收又衝破5千億 台積電Q3再創單季新高</w:t>
            </w:r>
          </w:p>
        </w:tc>
        <w:tc>
          <w:tcPr>
            <w:tcW w:type="dxa" w:w="2160"/>
          </w:tcPr>
          <w:p>
            <w:r>
              <w:rPr>
                <w:sz w:val="16"/>
              </w:rPr>
              <w:t>2026-10-09</w:t>
            </w:r>
          </w:p>
        </w:tc>
        <w:tc>
          <w:tcPr>
            <w:tcW w:type="dxa" w:w="2160"/>
          </w:tcPr>
          <w:p>
            <w:r>
              <w:rPr>
                <w:sz w:val="16"/>
              </w:rPr>
              <w:t>https://ec.ltn.com.tw/article/paper/1773789</w:t>
            </w:r>
          </w:p>
        </w:tc>
      </w:tr>
      <w:tr>
        <w:tc>
          <w:tcPr>
            <w:tcW w:type="dxa" w:w="2160"/>
          </w:tcPr>
          <w:p>
            <w:r>
              <w:rPr>
                <w:sz w:val="16"/>
              </w:rPr>
              <w:t>自由時報電子報</w:t>
            </w:r>
          </w:p>
        </w:tc>
        <w:tc>
          <w:tcPr>
            <w:tcW w:type="dxa" w:w="2160"/>
          </w:tcPr>
          <w:p>
            <w:r>
              <w:rPr>
                <w:sz w:val="16"/>
              </w:rPr>
              <w:t>明年春節前沒有悲觀理由 長榮看好美國線長約價</w:t>
            </w:r>
          </w:p>
        </w:tc>
        <w:tc>
          <w:tcPr>
            <w:tcW w:type="dxa" w:w="2160"/>
          </w:tcPr>
          <w:p>
            <w:r>
              <w:rPr>
                <w:sz w:val="16"/>
              </w:rPr>
              <w:t>2026-10-09</w:t>
            </w:r>
          </w:p>
        </w:tc>
        <w:tc>
          <w:tcPr>
            <w:tcW w:type="dxa" w:w="2160"/>
          </w:tcPr>
          <w:p>
            <w:r>
              <w:rPr>
                <w:sz w:val="16"/>
              </w:rPr>
              <w:t>https://ec.ltn.com.tw/article/paper/1773792</w:t>
            </w:r>
          </w:p>
        </w:tc>
      </w:tr>
      <w:tr>
        <w:tc>
          <w:tcPr>
            <w:tcW w:type="dxa" w:w="2160"/>
          </w:tcPr>
          <w:p>
            <w:r>
              <w:rPr>
                <w:sz w:val="16"/>
              </w:rPr>
              <w:t>自由時報電子報</w:t>
            </w:r>
          </w:p>
        </w:tc>
        <w:tc>
          <w:tcPr>
            <w:tcW w:type="dxa" w:w="2160"/>
          </w:tcPr>
          <w:p>
            <w:r>
              <w:rPr>
                <w:sz w:val="16"/>
              </w:rPr>
              <w:t>大立光FA通過認證 明年中量產貢獻營收</w:t>
            </w:r>
          </w:p>
        </w:tc>
        <w:tc>
          <w:tcPr>
            <w:tcW w:type="dxa" w:w="2160"/>
          </w:tcPr>
          <w:p>
            <w:r>
              <w:rPr>
                <w:sz w:val="16"/>
              </w:rPr>
              <w:t>2026-10-09</w:t>
            </w:r>
          </w:p>
        </w:tc>
        <w:tc>
          <w:tcPr>
            <w:tcW w:type="dxa" w:w="2160"/>
          </w:tcPr>
          <w:p>
            <w:r>
              <w:rPr>
                <w:sz w:val="16"/>
              </w:rPr>
              <w:t>https://ec.ltn.com.tw/article/paper/1773790</w:t>
            </w:r>
          </w:p>
        </w:tc>
      </w:tr>
      <w:tr>
        <w:tc>
          <w:tcPr>
            <w:tcW w:type="dxa" w:w="2160"/>
          </w:tcPr>
          <w:p>
            <w:r>
              <w:rPr>
                <w:sz w:val="16"/>
              </w:rPr>
              <w:t>自由時報電子報</w:t>
            </w:r>
          </w:p>
        </w:tc>
        <w:tc>
          <w:tcPr>
            <w:tcW w:type="dxa" w:w="2160"/>
          </w:tcPr>
          <w:p>
            <w:r>
              <w:rPr>
                <w:sz w:val="16"/>
              </w:rPr>
              <w:t>微型店家升級 投資效益500億</w:t>
            </w:r>
          </w:p>
        </w:tc>
        <w:tc>
          <w:tcPr>
            <w:tcW w:type="dxa" w:w="2160"/>
          </w:tcPr>
          <w:p>
            <w:r>
              <w:rPr>
                <w:sz w:val="16"/>
              </w:rPr>
              <w:t>2026-10-09</w:t>
            </w:r>
          </w:p>
        </w:tc>
        <w:tc>
          <w:tcPr>
            <w:tcW w:type="dxa" w:w="2160"/>
          </w:tcPr>
          <w:p>
            <w:r>
              <w:rPr>
                <w:sz w:val="16"/>
              </w:rPr>
              <w:t>https://ec.ltn.com.tw/article/paper/1773839</w:t>
            </w:r>
          </w:p>
        </w:tc>
      </w:tr>
      <w:tr>
        <w:tc>
          <w:tcPr>
            <w:tcW w:type="dxa" w:w="2160"/>
          </w:tcPr>
          <w:p>
            <w:r>
              <w:rPr>
                <w:sz w:val="16"/>
              </w:rPr>
              <w:t>自由時報電子報</w:t>
            </w:r>
          </w:p>
        </w:tc>
        <w:tc>
          <w:tcPr>
            <w:tcW w:type="dxa" w:w="2160"/>
          </w:tcPr>
          <w:p>
            <w:r>
              <w:rPr>
                <w:sz w:val="16"/>
              </w:rPr>
              <w:t>美股多收黑　OpenAI年化營收低於投資人預期拖累AI股</w:t>
            </w:r>
          </w:p>
        </w:tc>
        <w:tc>
          <w:tcPr>
            <w:tcW w:type="dxa" w:w="2160"/>
          </w:tcPr>
          <w:p>
            <w:r>
              <w:rPr>
                <w:sz w:val="16"/>
              </w:rPr>
              <w:t>2026-10-09</w:t>
            </w:r>
          </w:p>
        </w:tc>
        <w:tc>
          <w:tcPr>
            <w:tcW w:type="dxa" w:w="2160"/>
          </w:tcPr>
          <w:p>
            <w:r>
              <w:rPr>
                <w:sz w:val="16"/>
              </w:rPr>
              <w:t>https://ec.ltn.com.tw/article/breakingnews/5600478</w:t>
            </w:r>
          </w:p>
        </w:tc>
      </w:tr>
      <w:tr>
        <w:tc>
          <w:tcPr>
            <w:tcW w:type="dxa" w:w="2160"/>
          </w:tcPr>
          <w:p>
            <w:r>
              <w:rPr>
                <w:sz w:val="16"/>
              </w:rPr>
              <w:t>自由時報電子報</w:t>
            </w:r>
          </w:p>
        </w:tc>
        <w:tc>
          <w:tcPr>
            <w:tcW w:type="dxa" w:w="2160"/>
          </w:tcPr>
          <w:p>
            <w:r>
              <w:rPr>
                <w:sz w:val="16"/>
              </w:rPr>
              <w:t>美股收盤》AI股重摔！費半大跌3.39％ 台積電ADR重挫3％</w:t>
            </w:r>
          </w:p>
        </w:tc>
        <w:tc>
          <w:tcPr>
            <w:tcW w:type="dxa" w:w="2160"/>
          </w:tcPr>
          <w:p>
            <w:r>
              <w:rPr>
                <w:sz w:val="16"/>
              </w:rPr>
              <w:t>2026-10-09</w:t>
            </w:r>
          </w:p>
        </w:tc>
        <w:tc>
          <w:tcPr>
            <w:tcW w:type="dxa" w:w="2160"/>
          </w:tcPr>
          <w:p>
            <w:r>
              <w:rPr>
                <w:sz w:val="16"/>
              </w:rPr>
              <w:t>https://ec.ltn.com.tw/article/breakingnews/5600482</w:t>
            </w:r>
          </w:p>
        </w:tc>
      </w:tr>
      <w:tr>
        <w:tc>
          <w:tcPr>
            <w:tcW w:type="dxa" w:w="2160"/>
          </w:tcPr>
          <w:p>
            <w:r>
              <w:rPr>
                <w:sz w:val="16"/>
              </w:rPr>
              <w:t>自由時報電子報</w:t>
            </w:r>
          </w:p>
        </w:tc>
        <w:tc>
          <w:tcPr>
            <w:tcW w:type="dxa" w:w="2160"/>
          </w:tcPr>
          <w:p>
            <w:r>
              <w:rPr>
                <w:sz w:val="16"/>
              </w:rPr>
              <w:t>中國遍地是債3》運包水泥拖欠一年 央企賴帳狠過比亞迪</w:t>
            </w:r>
          </w:p>
        </w:tc>
        <w:tc>
          <w:tcPr>
            <w:tcW w:type="dxa" w:w="2160"/>
          </w:tcPr>
          <w:p>
            <w:r>
              <w:rPr>
                <w:sz w:val="16"/>
              </w:rPr>
              <w:t>2026-10-09</w:t>
            </w:r>
          </w:p>
        </w:tc>
        <w:tc>
          <w:tcPr>
            <w:tcW w:type="dxa" w:w="2160"/>
          </w:tcPr>
          <w:p>
            <w:r>
              <w:rPr>
                <w:sz w:val="16"/>
              </w:rPr>
              <w:t>https://ec.ltn.com.tw/article/breakingnews/5599382</w:t>
            </w:r>
          </w:p>
        </w:tc>
      </w:tr>
      <w:tr>
        <w:tc>
          <w:tcPr>
            <w:tcW w:type="dxa" w:w="2160"/>
          </w:tcPr>
          <w:p>
            <w:r>
              <w:rPr>
                <w:sz w:val="16"/>
              </w:rPr>
              <w:t>自由時報電子報</w:t>
            </w:r>
          </w:p>
        </w:tc>
        <w:tc>
          <w:tcPr>
            <w:tcW w:type="dxa" w:w="2160"/>
          </w:tcPr>
          <w:p>
            <w:r>
              <w:rPr>
                <w:sz w:val="16"/>
              </w:rPr>
              <w:t>川普買賣輝達股票紀錄曝光！今頒國家科學獎章給黃仁勳 白宮回應了</w:t>
            </w:r>
          </w:p>
        </w:tc>
        <w:tc>
          <w:tcPr>
            <w:tcW w:type="dxa" w:w="2160"/>
          </w:tcPr>
          <w:p>
            <w:r>
              <w:rPr>
                <w:sz w:val="16"/>
              </w:rPr>
              <w:t>2026-10-09</w:t>
            </w:r>
          </w:p>
        </w:tc>
        <w:tc>
          <w:tcPr>
            <w:tcW w:type="dxa" w:w="2160"/>
          </w:tcPr>
          <w:p>
            <w:r>
              <w:rPr>
                <w:sz w:val="16"/>
              </w:rPr>
              <w:t>https://ec.ltn.com.tw/article/breakingnews/5600503</w:t>
            </w:r>
          </w:p>
        </w:tc>
      </w:tr>
      <w:tr>
        <w:tc>
          <w:tcPr>
            <w:tcW w:type="dxa" w:w="2160"/>
          </w:tcPr>
          <w:p>
            <w:r>
              <w:rPr>
                <w:sz w:val="16"/>
              </w:rPr>
              <w:t>自由時報電子報</w:t>
            </w:r>
          </w:p>
        </w:tc>
        <w:tc>
          <w:tcPr>
            <w:tcW w:type="dxa" w:w="2160"/>
          </w:tcPr>
          <w:p>
            <w:r>
              <w:rPr>
                <w:sz w:val="16"/>
              </w:rPr>
              <w:t>Google地圖首推「人氣美食榜單」 10大城市熱門餐廳出爐、東京這家店入選</w:t>
            </w:r>
          </w:p>
        </w:tc>
        <w:tc>
          <w:tcPr>
            <w:tcW w:type="dxa" w:w="2160"/>
          </w:tcPr>
          <w:p>
            <w:r>
              <w:rPr>
                <w:sz w:val="16"/>
              </w:rPr>
              <w:t>2026-10-09</w:t>
            </w:r>
          </w:p>
        </w:tc>
        <w:tc>
          <w:tcPr>
            <w:tcW w:type="dxa" w:w="2160"/>
          </w:tcPr>
          <w:p>
            <w:r>
              <w:rPr>
                <w:sz w:val="16"/>
              </w:rPr>
              <w:t>https://ec.ltn.com.tw/article/breakingnews/5600527</w:t>
            </w:r>
          </w:p>
        </w:tc>
      </w:tr>
      <w:tr>
        <w:tc>
          <w:tcPr>
            <w:tcW w:type="dxa" w:w="2160"/>
          </w:tcPr>
          <w:p>
            <w:r>
              <w:rPr>
                <w:sz w:val="16"/>
              </w:rPr>
              <w:t>自由時報電子報</w:t>
            </w:r>
          </w:p>
        </w:tc>
        <w:tc>
          <w:tcPr>
            <w:tcW w:type="dxa" w:w="2160"/>
          </w:tcPr>
          <w:p>
            <w:r>
              <w:rPr>
                <w:sz w:val="16"/>
              </w:rPr>
              <w:t>黃金價格反彈！跌破2個月低點後回升 聯準會利率走向成焦點</w:t>
            </w:r>
          </w:p>
        </w:tc>
        <w:tc>
          <w:tcPr>
            <w:tcW w:type="dxa" w:w="2160"/>
          </w:tcPr>
          <w:p>
            <w:r>
              <w:rPr>
                <w:sz w:val="16"/>
              </w:rPr>
              <w:t>2026-10-09</w:t>
            </w:r>
          </w:p>
        </w:tc>
        <w:tc>
          <w:tcPr>
            <w:tcW w:type="dxa" w:w="2160"/>
          </w:tcPr>
          <w:p>
            <w:r>
              <w:rPr>
                <w:sz w:val="16"/>
              </w:rPr>
              <w:t>https://ec.ltn.com.tw/article/breakingnews/5600574</w:t>
            </w:r>
          </w:p>
        </w:tc>
      </w:tr>
      <w:tr>
        <w:tc>
          <w:tcPr>
            <w:tcW w:type="dxa" w:w="2160"/>
          </w:tcPr>
          <w:p>
            <w:r>
              <w:rPr>
                <w:sz w:val="16"/>
              </w:rPr>
              <w:t>自由時報電子報</w:t>
            </w:r>
          </w:p>
        </w:tc>
        <w:tc>
          <w:tcPr>
            <w:tcW w:type="dxa" w:w="2160"/>
          </w:tcPr>
          <w:p>
            <w:r>
              <w:rPr>
                <w:sz w:val="16"/>
              </w:rPr>
              <w:t>日本新潟百年名校頭一回 與嘉縣永慶高中締結姊妹校</w:t>
            </w:r>
          </w:p>
        </w:tc>
        <w:tc>
          <w:tcPr>
            <w:tcW w:type="dxa" w:w="2160"/>
          </w:tcPr>
          <w:p>
            <w:r>
              <w:rPr>
                <w:sz w:val="16"/>
              </w:rPr>
              <w:t>2026-10-09</w:t>
            </w:r>
          </w:p>
        </w:tc>
        <w:tc>
          <w:tcPr>
            <w:tcW w:type="dxa" w:w="2160"/>
          </w:tcPr>
          <w:p>
            <w:r>
              <w:rPr>
                <w:sz w:val="16"/>
              </w:rPr>
              <w:t>https://news.ltn.com.tw/news/life/breakingnews/5600559</w:t>
            </w:r>
          </w:p>
        </w:tc>
      </w:tr>
      <w:tr>
        <w:tc>
          <w:tcPr>
            <w:tcW w:type="dxa" w:w="2160"/>
          </w:tcPr>
          <w:p>
            <w:r>
              <w:rPr>
                <w:sz w:val="16"/>
              </w:rPr>
              <w:t>自由時報電子報</w:t>
            </w:r>
          </w:p>
        </w:tc>
        <w:tc>
          <w:tcPr>
            <w:tcW w:type="dxa" w:w="2160"/>
          </w:tcPr>
          <w:p>
            <w:r>
              <w:rPr>
                <w:sz w:val="16"/>
              </w:rPr>
              <w:t>台南賞電影、古蹟文創DIY 偏鄉學童難忘戶外學旅</w:t>
            </w:r>
          </w:p>
        </w:tc>
        <w:tc>
          <w:tcPr>
            <w:tcW w:type="dxa" w:w="2160"/>
          </w:tcPr>
          <w:p>
            <w:r>
              <w:rPr>
                <w:sz w:val="16"/>
              </w:rPr>
              <w:t>2026-10-09</w:t>
            </w:r>
          </w:p>
        </w:tc>
        <w:tc>
          <w:tcPr>
            <w:tcW w:type="dxa" w:w="2160"/>
          </w:tcPr>
          <w:p>
            <w:r>
              <w:rPr>
                <w:sz w:val="16"/>
              </w:rPr>
              <w:t>https://news.ltn.com.tw/news/life/breakingnews/5600591</w:t>
            </w:r>
          </w:p>
        </w:tc>
      </w:tr>
      <w:tr>
        <w:tc>
          <w:tcPr>
            <w:tcW w:type="dxa" w:w="2160"/>
          </w:tcPr>
          <w:p>
            <w:r>
              <w:rPr>
                <w:sz w:val="16"/>
              </w:rPr>
              <w:t>自由時報電子報</w:t>
            </w:r>
          </w:p>
        </w:tc>
        <w:tc>
          <w:tcPr>
            <w:tcW w:type="dxa" w:w="2160"/>
          </w:tcPr>
          <w:p>
            <w:r>
              <w:rPr>
                <w:sz w:val="16"/>
              </w:rPr>
              <w:t>浩鼎股東利多報到！可認子公司鼎晉增資股 每股賺近一倍</w:t>
            </w:r>
          </w:p>
        </w:tc>
        <w:tc>
          <w:tcPr>
            <w:tcW w:type="dxa" w:w="2160"/>
          </w:tcPr>
          <w:p>
            <w:r>
              <w:rPr>
                <w:sz w:val="16"/>
              </w:rPr>
              <w:t>2026-10-09</w:t>
            </w:r>
          </w:p>
        </w:tc>
        <w:tc>
          <w:tcPr>
            <w:tcW w:type="dxa" w:w="2160"/>
          </w:tcPr>
          <w:p>
            <w:r>
              <w:rPr>
                <w:sz w:val="16"/>
              </w:rPr>
              <w:t>https://ec.ltn.com.tw/article/breakingnews/5600610</w:t>
            </w:r>
          </w:p>
        </w:tc>
      </w:tr>
      <w:tr>
        <w:tc>
          <w:tcPr>
            <w:tcW w:type="dxa" w:w="2160"/>
          </w:tcPr>
          <w:p>
            <w:r>
              <w:rPr>
                <w:sz w:val="16"/>
              </w:rPr>
              <w:t>自由時報電子報</w:t>
            </w:r>
          </w:p>
        </w:tc>
        <w:tc>
          <w:tcPr>
            <w:tcW w:type="dxa" w:w="2160"/>
          </w:tcPr>
          <w:p>
            <w:r>
              <w:rPr>
                <w:sz w:val="16"/>
              </w:rPr>
              <w:t>美簽風暴來襲 ! 范斯痛批濫用 微軟等7家公司綠卡申請被封</w:t>
            </w:r>
          </w:p>
        </w:tc>
        <w:tc>
          <w:tcPr>
            <w:tcW w:type="dxa" w:w="2160"/>
          </w:tcPr>
          <w:p>
            <w:r>
              <w:rPr>
                <w:sz w:val="16"/>
              </w:rPr>
              <w:t>2026-10-09</w:t>
            </w:r>
          </w:p>
        </w:tc>
        <w:tc>
          <w:tcPr>
            <w:tcW w:type="dxa" w:w="2160"/>
          </w:tcPr>
          <w:p>
            <w:r>
              <w:rPr>
                <w:sz w:val="16"/>
              </w:rPr>
              <w:t>https://ec.ltn.com.tw/article/breakingnews/5600530</w:t>
            </w:r>
          </w:p>
        </w:tc>
      </w:tr>
      <w:tr>
        <w:tc>
          <w:tcPr>
            <w:tcW w:type="dxa" w:w="2160"/>
          </w:tcPr>
          <w:p>
            <w:r>
              <w:rPr>
                <w:sz w:val="16"/>
              </w:rPr>
              <w:t>自由時報電子報</w:t>
            </w:r>
          </w:p>
        </w:tc>
        <w:tc>
          <w:tcPr>
            <w:tcW w:type="dxa" w:w="2160"/>
          </w:tcPr>
          <w:p>
            <w:r>
              <w:rPr>
                <w:sz w:val="16"/>
              </w:rPr>
              <w:t>中央大學法律與政府學系掛牌 延續研究所20年基礎115學年度招生</w:t>
            </w:r>
          </w:p>
        </w:tc>
        <w:tc>
          <w:tcPr>
            <w:tcW w:type="dxa" w:w="2160"/>
          </w:tcPr>
          <w:p>
            <w:r>
              <w:rPr>
                <w:sz w:val="16"/>
              </w:rPr>
              <w:t>2026-10-09</w:t>
            </w:r>
          </w:p>
        </w:tc>
        <w:tc>
          <w:tcPr>
            <w:tcW w:type="dxa" w:w="2160"/>
          </w:tcPr>
          <w:p>
            <w:r>
              <w:rPr>
                <w:sz w:val="16"/>
              </w:rPr>
              <w:t>https://news.ltn.com.tw/news/life/breakingnews/5600611</w:t>
            </w:r>
          </w:p>
        </w:tc>
      </w:tr>
      <w:tr>
        <w:tc>
          <w:tcPr>
            <w:tcW w:type="dxa" w:w="2160"/>
          </w:tcPr>
          <w:p>
            <w:r>
              <w:rPr>
                <w:sz w:val="16"/>
              </w:rPr>
              <w:t>自由時報電子報</w:t>
            </w:r>
          </w:p>
        </w:tc>
        <w:tc>
          <w:tcPr>
            <w:tcW w:type="dxa" w:w="2160"/>
          </w:tcPr>
          <w:p>
            <w:r>
              <w:rPr>
                <w:sz w:val="16"/>
              </w:rPr>
              <w:t>Costco會員別錯過！收過「這封信」就能領和解金 適用對象一次看</w:t>
            </w:r>
          </w:p>
        </w:tc>
        <w:tc>
          <w:tcPr>
            <w:tcW w:type="dxa" w:w="2160"/>
          </w:tcPr>
          <w:p>
            <w:r>
              <w:rPr>
                <w:sz w:val="16"/>
              </w:rPr>
              <w:t>2026-10-09</w:t>
            </w:r>
          </w:p>
        </w:tc>
        <w:tc>
          <w:tcPr>
            <w:tcW w:type="dxa" w:w="2160"/>
          </w:tcPr>
          <w:p>
            <w:r>
              <w:rPr>
                <w:sz w:val="16"/>
              </w:rPr>
              <w:t>https://ec.ltn.com.tw/article/breakingnews/5600529</w:t>
            </w:r>
          </w:p>
        </w:tc>
      </w:tr>
      <w:tr>
        <w:tc>
          <w:tcPr>
            <w:tcW w:type="dxa" w:w="2160"/>
          </w:tcPr>
          <w:p>
            <w:r>
              <w:rPr>
                <w:sz w:val="16"/>
              </w:rPr>
              <w:t>自由時報電子報</w:t>
            </w:r>
          </w:p>
        </w:tc>
        <w:tc>
          <w:tcPr>
            <w:tcW w:type="dxa" w:w="2160"/>
          </w:tcPr>
          <w:p>
            <w:r>
              <w:rPr>
                <w:sz w:val="16"/>
              </w:rPr>
              <w:t>台海衝突風險「定價過高」？美特使點出投資人「1盲點」 : 嚴重高估</w:t>
            </w:r>
          </w:p>
        </w:tc>
        <w:tc>
          <w:tcPr>
            <w:tcW w:type="dxa" w:w="2160"/>
          </w:tcPr>
          <w:p>
            <w:r>
              <w:rPr>
                <w:sz w:val="16"/>
              </w:rPr>
              <w:t>2026-10-09</w:t>
            </w:r>
          </w:p>
        </w:tc>
        <w:tc>
          <w:tcPr>
            <w:tcW w:type="dxa" w:w="2160"/>
          </w:tcPr>
          <w:p>
            <w:r>
              <w:rPr>
                <w:sz w:val="16"/>
              </w:rPr>
              <w:t>https://ec.ltn.com.tw/article/breakingnews/5600646</w:t>
            </w:r>
          </w:p>
        </w:tc>
      </w:tr>
      <w:tr>
        <w:tc>
          <w:tcPr>
            <w:tcW w:type="dxa" w:w="2160"/>
          </w:tcPr>
          <w:p>
            <w:r>
              <w:rPr>
                <w:sz w:val="16"/>
              </w:rPr>
              <w:t>自由時報電子報</w:t>
            </w:r>
          </w:p>
        </w:tc>
        <w:tc>
          <w:tcPr>
            <w:tcW w:type="dxa" w:w="2160"/>
          </w:tcPr>
          <w:p>
            <w:r>
              <w:rPr>
                <w:sz w:val="16"/>
              </w:rPr>
              <w:t>今年颱風又多又強！專家揭「5大特徵」：本月中恐有新擾動</w:t>
            </w:r>
          </w:p>
        </w:tc>
        <w:tc>
          <w:tcPr>
            <w:tcW w:type="dxa" w:w="2160"/>
          </w:tcPr>
          <w:p>
            <w:r>
              <w:rPr>
                <w:sz w:val="16"/>
              </w:rPr>
              <w:t>2026-10-09</w:t>
            </w:r>
          </w:p>
        </w:tc>
        <w:tc>
          <w:tcPr>
            <w:tcW w:type="dxa" w:w="2160"/>
          </w:tcPr>
          <w:p>
            <w:r>
              <w:rPr>
                <w:sz w:val="16"/>
              </w:rPr>
              <w:t>https://news.ltn.com.tw/news/life/breakingnews/5600518</w:t>
            </w:r>
          </w:p>
        </w:tc>
      </w:tr>
      <w:tr>
        <w:tc>
          <w:tcPr>
            <w:tcW w:type="dxa" w:w="2160"/>
          </w:tcPr>
          <w:p>
            <w:r>
              <w:rPr>
                <w:sz w:val="16"/>
              </w:rPr>
              <w:t>自由時報電子報</w:t>
            </w:r>
          </w:p>
        </w:tc>
        <w:tc>
          <w:tcPr>
            <w:tcW w:type="dxa" w:w="2160"/>
          </w:tcPr>
          <w:p>
            <w:r>
              <w:rPr>
                <w:sz w:val="16"/>
              </w:rPr>
              <w:t>國民黨反毒宣示活動 鄭麗文籲沈伯洋正面回答毒品政策</w:t>
            </w:r>
          </w:p>
        </w:tc>
        <w:tc>
          <w:tcPr>
            <w:tcW w:type="dxa" w:w="2160"/>
          </w:tcPr>
          <w:p>
            <w:r>
              <w:rPr>
                <w:sz w:val="16"/>
              </w:rPr>
              <w:t>2026-10-09</w:t>
            </w:r>
          </w:p>
        </w:tc>
        <w:tc>
          <w:tcPr>
            <w:tcW w:type="dxa" w:w="2160"/>
          </w:tcPr>
          <w:p>
            <w:r>
              <w:rPr>
                <w:sz w:val="16"/>
              </w:rPr>
              <w:t>https://news.ltn.com.tw/news/politics/breakingnews/5600733</w:t>
            </w:r>
          </w:p>
        </w:tc>
      </w:tr>
      <w:tr>
        <w:tc>
          <w:tcPr>
            <w:tcW w:type="dxa" w:w="2160"/>
          </w:tcPr>
          <w:p>
            <w:r>
              <w:rPr>
                <w:sz w:val="16"/>
              </w:rPr>
              <w:t>自由時報電子報</w:t>
            </w:r>
          </w:p>
        </w:tc>
        <w:tc>
          <w:tcPr>
            <w:tcW w:type="dxa" w:w="2160"/>
          </w:tcPr>
          <w:p>
            <w:r>
              <w:rPr>
                <w:sz w:val="16"/>
              </w:rPr>
              <w:t>陽明交大教師涉性平 校方：不排除為去年已處置舊案</w:t>
            </w:r>
          </w:p>
        </w:tc>
        <w:tc>
          <w:tcPr>
            <w:tcW w:type="dxa" w:w="2160"/>
          </w:tcPr>
          <w:p>
            <w:r>
              <w:rPr>
                <w:sz w:val="16"/>
              </w:rPr>
              <w:t>2026-10-09</w:t>
            </w:r>
          </w:p>
        </w:tc>
        <w:tc>
          <w:tcPr>
            <w:tcW w:type="dxa" w:w="2160"/>
          </w:tcPr>
          <w:p>
            <w:r>
              <w:rPr>
                <w:sz w:val="16"/>
              </w:rPr>
              <w:t>https://news.ltn.com.tw/news/life/breakingnews/5600671</w:t>
            </w:r>
          </w:p>
        </w:tc>
      </w:tr>
      <w:tr>
        <w:tc>
          <w:tcPr>
            <w:tcW w:type="dxa" w:w="2160"/>
          </w:tcPr>
          <w:p>
            <w:r>
              <w:rPr>
                <w:sz w:val="16"/>
              </w:rPr>
              <w:t>自由時報電子報</w:t>
            </w:r>
          </w:p>
        </w:tc>
        <w:tc>
          <w:tcPr>
            <w:tcW w:type="dxa" w:w="2160"/>
          </w:tcPr>
          <w:p>
            <w:r>
              <w:rPr>
                <w:sz w:val="16"/>
              </w:rPr>
              <w:t>拋松機改AI園區 蔣萬安：賴政府應思考重啟核電</w:t>
            </w:r>
          </w:p>
        </w:tc>
        <w:tc>
          <w:tcPr>
            <w:tcW w:type="dxa" w:w="2160"/>
          </w:tcPr>
          <w:p>
            <w:r>
              <w:rPr>
                <w:sz w:val="16"/>
              </w:rPr>
              <w:t>2026-10-09</w:t>
            </w:r>
          </w:p>
        </w:tc>
        <w:tc>
          <w:tcPr>
            <w:tcW w:type="dxa" w:w="2160"/>
          </w:tcPr>
          <w:p>
            <w:r>
              <w:rPr>
                <w:sz w:val="16"/>
              </w:rPr>
              <w:t>https://news.ltn.com.tw/news/politics/breakingnews/5600790</w:t>
            </w:r>
          </w:p>
        </w:tc>
      </w:tr>
      <w:tr>
        <w:tc>
          <w:tcPr>
            <w:tcW w:type="dxa" w:w="2160"/>
          </w:tcPr>
          <w:p>
            <w:r>
              <w:rPr>
                <w:sz w:val="16"/>
              </w:rPr>
              <w:t>自由時報電子報</w:t>
            </w:r>
          </w:p>
        </w:tc>
        <w:tc>
          <w:tcPr>
            <w:tcW w:type="dxa" w:w="2160"/>
          </w:tcPr>
          <w:p>
            <w:r>
              <w:rPr>
                <w:sz w:val="16"/>
              </w:rPr>
              <w:t>台中公園驚見復古新娘轎 網歪樓：晚上去走走整個嚇壞</w:t>
            </w:r>
          </w:p>
        </w:tc>
        <w:tc>
          <w:tcPr>
            <w:tcW w:type="dxa" w:w="2160"/>
          </w:tcPr>
          <w:p>
            <w:r>
              <w:rPr>
                <w:sz w:val="16"/>
              </w:rPr>
              <w:t>2026-10-09</w:t>
            </w:r>
          </w:p>
        </w:tc>
        <w:tc>
          <w:tcPr>
            <w:tcW w:type="dxa" w:w="2160"/>
          </w:tcPr>
          <w:p>
            <w:r>
              <w:rPr>
                <w:sz w:val="16"/>
              </w:rPr>
              <w:t>https://news.ltn.com.tw/news/life/breakingnews/5600708</w:t>
            </w:r>
          </w:p>
        </w:tc>
      </w:tr>
      <w:tr>
        <w:tc>
          <w:tcPr>
            <w:tcW w:type="dxa" w:w="2160"/>
          </w:tcPr>
          <w:p>
            <w:r>
              <w:rPr>
                <w:sz w:val="16"/>
              </w:rPr>
              <w:t>自由時報電子報</w:t>
            </w:r>
          </w:p>
        </w:tc>
        <w:tc>
          <w:tcPr>
            <w:tcW w:type="dxa" w:w="2160"/>
          </w:tcPr>
          <w:p>
            <w:r>
              <w:rPr>
                <w:sz w:val="16"/>
              </w:rPr>
              <w:t>你會留下還是離開？莊競程推「風城樂園」遊戲 曝新竹生活感受</w:t>
            </w:r>
          </w:p>
        </w:tc>
        <w:tc>
          <w:tcPr>
            <w:tcW w:type="dxa" w:w="2160"/>
          </w:tcPr>
          <w:p>
            <w:r>
              <w:rPr>
                <w:sz w:val="16"/>
              </w:rPr>
              <w:t>2026-10-09</w:t>
            </w:r>
          </w:p>
        </w:tc>
        <w:tc>
          <w:tcPr>
            <w:tcW w:type="dxa" w:w="2160"/>
          </w:tcPr>
          <w:p>
            <w:r>
              <w:rPr>
                <w:sz w:val="16"/>
              </w:rPr>
              <w:t>https://news.ltn.com.tw/news/politics/breakingnews/5600813</w:t>
            </w:r>
          </w:p>
        </w:tc>
      </w:tr>
      <w:tr>
        <w:tc>
          <w:tcPr>
            <w:tcW w:type="dxa" w:w="2160"/>
          </w:tcPr>
          <w:p>
            <w:r>
              <w:rPr>
                <w:sz w:val="16"/>
              </w:rPr>
              <w:t>自由時報電子報</w:t>
            </w:r>
          </w:p>
        </w:tc>
        <w:tc>
          <w:tcPr>
            <w:tcW w:type="dxa" w:w="2160"/>
          </w:tcPr>
          <w:p>
            <w:r>
              <w:rPr>
                <w:sz w:val="16"/>
              </w:rPr>
              <w:t>蔡英文：威脅或脅迫不會動搖台灣為世界做出貢獻決心</w:t>
            </w:r>
          </w:p>
        </w:tc>
        <w:tc>
          <w:tcPr>
            <w:tcW w:type="dxa" w:w="2160"/>
          </w:tcPr>
          <w:p>
            <w:r>
              <w:rPr>
                <w:sz w:val="16"/>
              </w:rPr>
              <w:t>2026-10-09</w:t>
            </w:r>
          </w:p>
        </w:tc>
        <w:tc>
          <w:tcPr>
            <w:tcW w:type="dxa" w:w="2160"/>
          </w:tcPr>
          <w:p>
            <w:r>
              <w:rPr>
                <w:sz w:val="16"/>
              </w:rPr>
              <w:t>https://news.ltn.com.tw/news/politics/breakingnews/5600743</w:t>
            </w:r>
          </w:p>
        </w:tc>
      </w:tr>
      <w:tr>
        <w:tc>
          <w:tcPr>
            <w:tcW w:type="dxa" w:w="2160"/>
          </w:tcPr>
          <w:p>
            <w:r>
              <w:rPr>
                <w:sz w:val="16"/>
              </w:rPr>
              <w:t>自由時報電子報</w:t>
            </w:r>
          </w:p>
        </w:tc>
        <w:tc>
          <w:tcPr>
            <w:tcW w:type="dxa" w:w="2160"/>
          </w:tcPr>
          <w:p>
            <w:r>
              <w:rPr>
                <w:sz w:val="16"/>
              </w:rPr>
              <w:t>CCS生意萌芽》減碳最後一哩靠「抓碳」學者籲國營示範要專款推動</w:t>
            </w:r>
          </w:p>
        </w:tc>
        <w:tc>
          <w:tcPr>
            <w:tcW w:type="dxa" w:w="2160"/>
          </w:tcPr>
          <w:p>
            <w:r>
              <w:rPr>
                <w:sz w:val="16"/>
              </w:rPr>
              <w:t>2026-10-09</w:t>
            </w:r>
          </w:p>
        </w:tc>
        <w:tc>
          <w:tcPr>
            <w:tcW w:type="dxa" w:w="2160"/>
          </w:tcPr>
          <w:p>
            <w:r>
              <w:rPr>
                <w:sz w:val="16"/>
              </w:rPr>
              <w:t>https://ec.ltn.com.tw/article/breakingnews/5600675</w:t>
            </w:r>
          </w:p>
        </w:tc>
      </w:tr>
      <w:tr>
        <w:tc>
          <w:tcPr>
            <w:tcW w:type="dxa" w:w="2160"/>
          </w:tcPr>
          <w:p>
            <w:r>
              <w:rPr>
                <w:sz w:val="16"/>
              </w:rPr>
              <w:t>自由時報電子報</w:t>
            </w:r>
          </w:p>
        </w:tc>
        <w:tc>
          <w:tcPr>
            <w:tcW w:type="dxa" w:w="2160"/>
          </w:tcPr>
          <w:p>
            <w:r>
              <w:rPr>
                <w:sz w:val="16"/>
              </w:rPr>
              <w:t>核電重啟、維持AI競爭力都要真金白銀！台電獨董：711億撥補比漲電價好</w:t>
            </w:r>
          </w:p>
        </w:tc>
        <w:tc>
          <w:tcPr>
            <w:tcW w:type="dxa" w:w="2160"/>
          </w:tcPr>
          <w:p>
            <w:r>
              <w:rPr>
                <w:sz w:val="16"/>
              </w:rPr>
              <w:t>2026-10-09</w:t>
            </w:r>
          </w:p>
        </w:tc>
        <w:tc>
          <w:tcPr>
            <w:tcW w:type="dxa" w:w="2160"/>
          </w:tcPr>
          <w:p>
            <w:r>
              <w:rPr>
                <w:sz w:val="16"/>
              </w:rPr>
              <w:t>https://ec.ltn.com.tw/article/breakingnews/5600740</w:t>
            </w:r>
          </w:p>
        </w:tc>
      </w:tr>
      <w:tr>
        <w:tc>
          <w:tcPr>
            <w:tcW w:type="dxa" w:w="2160"/>
          </w:tcPr>
          <w:p>
            <w:r>
              <w:rPr>
                <w:sz w:val="16"/>
              </w:rPr>
              <w:t>自由時報電子報</w:t>
            </w:r>
          </w:p>
        </w:tc>
        <w:tc>
          <w:tcPr>
            <w:tcW w:type="dxa" w:w="2160"/>
          </w:tcPr>
          <w:p>
            <w:r>
              <w:rPr>
                <w:sz w:val="16"/>
              </w:rPr>
              <w:t>雙十連假去哪玩？台中旅遊攻略大公開 全台最高媽祖、泡湯優惠全包了</w:t>
            </w:r>
          </w:p>
        </w:tc>
        <w:tc>
          <w:tcPr>
            <w:tcW w:type="dxa" w:w="2160"/>
          </w:tcPr>
          <w:p>
            <w:r>
              <w:rPr>
                <w:sz w:val="16"/>
              </w:rPr>
              <w:t>2026-10-09</w:t>
            </w:r>
          </w:p>
        </w:tc>
        <w:tc>
          <w:tcPr>
            <w:tcW w:type="dxa" w:w="2160"/>
          </w:tcPr>
          <w:p>
            <w:r>
              <w:rPr>
                <w:sz w:val="16"/>
              </w:rPr>
              <w:t>https://news.ltn.com.tw/news/life/breakingnews/5600705</w:t>
            </w:r>
          </w:p>
        </w:tc>
      </w:tr>
      <w:tr>
        <w:tc>
          <w:tcPr>
            <w:tcW w:type="dxa" w:w="2160"/>
          </w:tcPr>
          <w:p>
            <w:r>
              <w:rPr>
                <w:sz w:val="16"/>
              </w:rPr>
              <w:t>自由時報電子報</w:t>
            </w:r>
          </w:p>
        </w:tc>
        <w:tc>
          <w:tcPr>
            <w:tcW w:type="dxa" w:w="2160"/>
          </w:tcPr>
          <w:p>
            <w:r>
              <w:rPr>
                <w:sz w:val="16"/>
              </w:rPr>
              <w:t>台灣東側出現「一片雲」！鄭明典示警「低壓擾動接近」：恐帶來降雨</w:t>
            </w:r>
          </w:p>
        </w:tc>
        <w:tc>
          <w:tcPr>
            <w:tcW w:type="dxa" w:w="2160"/>
          </w:tcPr>
          <w:p>
            <w:r>
              <w:rPr>
                <w:sz w:val="16"/>
              </w:rPr>
              <w:t>2026-10-09</w:t>
            </w:r>
          </w:p>
        </w:tc>
        <w:tc>
          <w:tcPr>
            <w:tcW w:type="dxa" w:w="2160"/>
          </w:tcPr>
          <w:p>
            <w:r>
              <w:rPr>
                <w:sz w:val="16"/>
              </w:rPr>
              <w:t>https://news.ltn.com.tw/news/life/breakingnews/5600674</w:t>
            </w:r>
          </w:p>
        </w:tc>
      </w:tr>
      <w:tr>
        <w:tc>
          <w:tcPr>
            <w:tcW w:type="dxa" w:w="2160"/>
          </w:tcPr>
          <w:p>
            <w:r>
              <w:rPr>
                <w:sz w:val="16"/>
              </w:rPr>
              <w:t>自由時報電子報</w:t>
            </w:r>
          </w:p>
        </w:tc>
        <w:tc>
          <w:tcPr>
            <w:tcW w:type="dxa" w:w="2160"/>
          </w:tcPr>
          <w:p>
            <w:r>
              <w:rPr>
                <w:sz w:val="16"/>
              </w:rPr>
              <w:t>成立三芝石門競總 李四川重申淡海新市鎮醫院等北海岸政見</w:t>
            </w:r>
          </w:p>
        </w:tc>
        <w:tc>
          <w:tcPr>
            <w:tcW w:type="dxa" w:w="2160"/>
          </w:tcPr>
          <w:p>
            <w:r>
              <w:rPr>
                <w:sz w:val="16"/>
              </w:rPr>
              <w:t>2026-10-09</w:t>
            </w:r>
          </w:p>
        </w:tc>
        <w:tc>
          <w:tcPr>
            <w:tcW w:type="dxa" w:w="2160"/>
          </w:tcPr>
          <w:p>
            <w:r>
              <w:rPr>
                <w:sz w:val="16"/>
              </w:rPr>
              <w:t>https://news.ltn.com.tw/news/politics/breakingnews/5600849</w:t>
            </w:r>
          </w:p>
        </w:tc>
      </w:tr>
      <w:tr>
        <w:tc>
          <w:tcPr>
            <w:tcW w:type="dxa" w:w="2160"/>
          </w:tcPr>
          <w:p>
            <w:r>
              <w:rPr>
                <w:sz w:val="16"/>
              </w:rPr>
              <w:t>自由時報電子報</w:t>
            </w:r>
          </w:p>
        </w:tc>
        <w:tc>
          <w:tcPr>
            <w:tcW w:type="dxa" w:w="2160"/>
          </w:tcPr>
          <w:p>
            <w:r>
              <w:rPr>
                <w:sz w:val="16"/>
              </w:rPr>
              <w:t>北投24小時動物醫院掛零 陳怡潔提「毛孩夜間急救網」</w:t>
            </w:r>
          </w:p>
        </w:tc>
        <w:tc>
          <w:tcPr>
            <w:tcW w:type="dxa" w:w="2160"/>
          </w:tcPr>
          <w:p>
            <w:r>
              <w:rPr>
                <w:sz w:val="16"/>
              </w:rPr>
              <w:t>2026-10-09</w:t>
            </w:r>
          </w:p>
        </w:tc>
        <w:tc>
          <w:tcPr>
            <w:tcW w:type="dxa" w:w="2160"/>
          </w:tcPr>
          <w:p>
            <w:r>
              <w:rPr>
                <w:sz w:val="16"/>
              </w:rPr>
              <w:t>https://news.ltn.com.tw/news/politics/breakingnews/5600850</w:t>
            </w:r>
          </w:p>
        </w:tc>
      </w:tr>
      <w:tr>
        <w:tc>
          <w:tcPr>
            <w:tcW w:type="dxa" w:w="2160"/>
          </w:tcPr>
          <w:p>
            <w:r>
              <w:rPr>
                <w:sz w:val="16"/>
              </w:rPr>
              <w:t>自由時報電子報</w:t>
            </w:r>
          </w:p>
        </w:tc>
        <w:tc>
          <w:tcPr>
            <w:tcW w:type="dxa" w:w="2160"/>
          </w:tcPr>
          <w:p>
            <w:r>
              <w:rPr>
                <w:sz w:val="16"/>
              </w:rPr>
              <w:t>台灣獨立建國缺國際支持 賴中強籲：別走回頭路、防範中國威脅</w:t>
            </w:r>
          </w:p>
        </w:tc>
        <w:tc>
          <w:tcPr>
            <w:tcW w:type="dxa" w:w="2160"/>
          </w:tcPr>
          <w:p>
            <w:r>
              <w:rPr>
                <w:sz w:val="16"/>
              </w:rPr>
              <w:t>2026-10-09</w:t>
            </w:r>
          </w:p>
        </w:tc>
        <w:tc>
          <w:tcPr>
            <w:tcW w:type="dxa" w:w="2160"/>
          </w:tcPr>
          <w:p>
            <w:r>
              <w:rPr>
                <w:sz w:val="16"/>
              </w:rPr>
              <w:t>https://news.ltn.com.tw/news/politics/breakingnews/5600852</w:t>
            </w:r>
          </w:p>
        </w:tc>
      </w:tr>
      <w:tr>
        <w:tc>
          <w:tcPr>
            <w:tcW w:type="dxa" w:w="2160"/>
          </w:tcPr>
          <w:p>
            <w:r>
              <w:rPr>
                <w:sz w:val="16"/>
              </w:rPr>
              <w:t>自由時報電子報</w:t>
            </w:r>
          </w:p>
        </w:tc>
        <w:tc>
          <w:tcPr>
            <w:tcW w:type="dxa" w:w="2160"/>
          </w:tcPr>
          <w:p>
            <w:r>
              <w:rPr>
                <w:sz w:val="16"/>
              </w:rPr>
              <w:t>安捷航機未具氧氣設備爬升逾1萬呎 民航局罰機師6萬</w:t>
            </w:r>
          </w:p>
        </w:tc>
        <w:tc>
          <w:tcPr>
            <w:tcW w:type="dxa" w:w="2160"/>
          </w:tcPr>
          <w:p>
            <w:r>
              <w:rPr>
                <w:sz w:val="16"/>
              </w:rPr>
              <w:t>2026-10-09</w:t>
            </w:r>
          </w:p>
        </w:tc>
        <w:tc>
          <w:tcPr>
            <w:tcW w:type="dxa" w:w="2160"/>
          </w:tcPr>
          <w:p>
            <w:r>
              <w:rPr>
                <w:sz w:val="16"/>
              </w:rPr>
              <w:t>https://news.ltn.com.tw/news/life/breakingnews/5600756</w:t>
            </w:r>
          </w:p>
        </w:tc>
      </w:tr>
      <w:tr>
        <w:tc>
          <w:tcPr>
            <w:tcW w:type="dxa" w:w="2160"/>
          </w:tcPr>
          <w:p>
            <w:r>
              <w:rPr>
                <w:sz w:val="16"/>
              </w:rPr>
              <w:t>自由時報電子報</w:t>
            </w:r>
          </w:p>
        </w:tc>
        <w:tc>
          <w:tcPr>
            <w:tcW w:type="dxa" w:w="2160"/>
          </w:tcPr>
          <w:p>
            <w:r>
              <w:rPr>
                <w:sz w:val="16"/>
              </w:rPr>
              <w:t>蔣萬安無預警拋松機遷建 丁瑀：5大理由不贊同</w:t>
            </w:r>
          </w:p>
        </w:tc>
        <w:tc>
          <w:tcPr>
            <w:tcW w:type="dxa" w:w="2160"/>
          </w:tcPr>
          <w:p>
            <w:r>
              <w:rPr>
                <w:sz w:val="16"/>
              </w:rPr>
              <w:t>2026-10-09</w:t>
            </w:r>
          </w:p>
        </w:tc>
        <w:tc>
          <w:tcPr>
            <w:tcW w:type="dxa" w:w="2160"/>
          </w:tcPr>
          <w:p>
            <w:r>
              <w:rPr>
                <w:sz w:val="16"/>
              </w:rPr>
              <w:t>https://news.ltn.com.tw/news/politics/breakingnews/5600878</w:t>
            </w:r>
          </w:p>
        </w:tc>
      </w:tr>
      <w:tr>
        <w:tc>
          <w:tcPr>
            <w:tcW w:type="dxa" w:w="2160"/>
          </w:tcPr>
          <w:p>
            <w:r>
              <w:rPr>
                <w:sz w:val="16"/>
              </w:rPr>
              <w:t>自由時報電子報</w:t>
            </w:r>
          </w:p>
        </w:tc>
        <w:tc>
          <w:tcPr>
            <w:tcW w:type="dxa" w:w="2160"/>
          </w:tcPr>
          <w:p>
            <w:r>
              <w:rPr>
                <w:sz w:val="16"/>
              </w:rPr>
              <w:t>直搗江啟臣本命區！何欣純合體顏清標扶轎 網友熱議：江本人去哪了？</w:t>
            </w:r>
          </w:p>
        </w:tc>
        <w:tc>
          <w:tcPr>
            <w:tcW w:type="dxa" w:w="2160"/>
          </w:tcPr>
          <w:p>
            <w:r>
              <w:rPr>
                <w:sz w:val="16"/>
              </w:rPr>
              <w:t>2026-10-09</w:t>
            </w:r>
          </w:p>
        </w:tc>
        <w:tc>
          <w:tcPr>
            <w:tcW w:type="dxa" w:w="2160"/>
          </w:tcPr>
          <w:p>
            <w:r>
              <w:rPr>
                <w:sz w:val="16"/>
              </w:rPr>
              <w:t>https://news.ltn.com.tw/news/politics/breakingnews/5600791</w:t>
            </w:r>
          </w:p>
        </w:tc>
      </w:tr>
      <w:tr>
        <w:tc>
          <w:tcPr>
            <w:tcW w:type="dxa" w:w="2160"/>
          </w:tcPr>
          <w:p>
            <w:r>
              <w:rPr>
                <w:sz w:val="16"/>
              </w:rPr>
              <w:t>自由時報電子報</w:t>
            </w:r>
          </w:p>
        </w:tc>
        <w:tc>
          <w:tcPr>
            <w:tcW w:type="dxa" w:w="2160"/>
          </w:tcPr>
          <w:p>
            <w:r>
              <w:rPr>
                <w:sz w:val="16"/>
              </w:rPr>
              <w:t>童子瑋推《基隆400：世界循海而來》 盼讓更多市民重新認識家鄉</w:t>
            </w:r>
          </w:p>
        </w:tc>
        <w:tc>
          <w:tcPr>
            <w:tcW w:type="dxa" w:w="2160"/>
          </w:tcPr>
          <w:p>
            <w:r>
              <w:rPr>
                <w:sz w:val="16"/>
              </w:rPr>
              <w:t>2026-10-09</w:t>
            </w:r>
          </w:p>
        </w:tc>
        <w:tc>
          <w:tcPr>
            <w:tcW w:type="dxa" w:w="2160"/>
          </w:tcPr>
          <w:p>
            <w:r>
              <w:rPr>
                <w:sz w:val="16"/>
              </w:rPr>
              <w:t>https://news.ltn.com.tw/news/politics/breakingnews/5600879</w:t>
            </w:r>
          </w:p>
        </w:tc>
      </w:tr>
      <w:tr>
        <w:tc>
          <w:tcPr>
            <w:tcW w:type="dxa" w:w="2160"/>
          </w:tcPr>
          <w:p>
            <w:r>
              <w:rPr>
                <w:sz w:val="16"/>
              </w:rPr>
              <w:t>自由時報電子報</w:t>
            </w:r>
          </w:p>
        </w:tc>
        <w:tc>
          <w:tcPr>
            <w:tcW w:type="dxa" w:w="2160"/>
          </w:tcPr>
          <w:p>
            <w:r>
              <w:rPr>
                <w:sz w:val="16"/>
              </w:rPr>
              <w:t>中國學歷可「洗」成美學位來台行醫？ 衛福部：須經考選部審查</w:t>
            </w:r>
          </w:p>
        </w:tc>
        <w:tc>
          <w:tcPr>
            <w:tcW w:type="dxa" w:w="2160"/>
          </w:tcPr>
          <w:p>
            <w:r>
              <w:rPr>
                <w:sz w:val="16"/>
              </w:rPr>
              <w:t>2026-10-09</w:t>
            </w:r>
          </w:p>
        </w:tc>
        <w:tc>
          <w:tcPr>
            <w:tcW w:type="dxa" w:w="2160"/>
          </w:tcPr>
          <w:p>
            <w:r>
              <w:rPr>
                <w:sz w:val="16"/>
              </w:rPr>
              <w:t>https://news.ltn.com.tw/news/life/breakingnews/5600888</w:t>
            </w:r>
          </w:p>
        </w:tc>
      </w:tr>
      <w:tr>
        <w:tc>
          <w:tcPr>
            <w:tcW w:type="dxa" w:w="2160"/>
          </w:tcPr>
          <w:p>
            <w:r>
              <w:rPr>
                <w:sz w:val="16"/>
              </w:rPr>
              <w:t>自由時報電子報</w:t>
            </w:r>
          </w:p>
        </w:tc>
        <w:tc>
          <w:tcPr>
            <w:tcW w:type="dxa" w:w="2160"/>
          </w:tcPr>
          <w:p>
            <w:r>
              <w:rPr>
                <w:sz w:val="16"/>
              </w:rPr>
              <w:t>蔡英文胡佛演說談領導力：有時「無聊」反而有用</w:t>
            </w:r>
          </w:p>
        </w:tc>
        <w:tc>
          <w:tcPr>
            <w:tcW w:type="dxa" w:w="2160"/>
          </w:tcPr>
          <w:p>
            <w:r>
              <w:rPr>
                <w:sz w:val="16"/>
              </w:rPr>
              <w:t>2026-10-09</w:t>
            </w:r>
          </w:p>
        </w:tc>
        <w:tc>
          <w:tcPr>
            <w:tcW w:type="dxa" w:w="2160"/>
          </w:tcPr>
          <w:p>
            <w:r>
              <w:rPr>
                <w:sz w:val="16"/>
              </w:rPr>
              <w:t>https://news.ltn.com.tw/news/politics/breakingnews/5600890</w:t>
            </w:r>
          </w:p>
        </w:tc>
      </w:tr>
      <w:tr>
        <w:tc>
          <w:tcPr>
            <w:tcW w:type="dxa" w:w="2160"/>
          </w:tcPr>
          <w:p>
            <w:r>
              <w:rPr>
                <w:sz w:val="16"/>
              </w:rPr>
              <w:t>自由時報電子報</w:t>
            </w:r>
          </w:p>
        </w:tc>
        <w:tc>
          <w:tcPr>
            <w:tcW w:type="dxa" w:w="2160"/>
          </w:tcPr>
          <w:p>
            <w:r>
              <w:rPr>
                <w:sz w:val="16"/>
              </w:rPr>
              <w:t>理工背景李添焜投身特教37年 帶學生征戰特奧打開世界視野</w:t>
            </w:r>
          </w:p>
        </w:tc>
        <w:tc>
          <w:tcPr>
            <w:tcW w:type="dxa" w:w="2160"/>
          </w:tcPr>
          <w:p>
            <w:r>
              <w:rPr>
                <w:sz w:val="16"/>
              </w:rPr>
              <w:t>2026-10-09</w:t>
            </w:r>
          </w:p>
        </w:tc>
        <w:tc>
          <w:tcPr>
            <w:tcW w:type="dxa" w:w="2160"/>
          </w:tcPr>
          <w:p>
            <w:r>
              <w:rPr>
                <w:sz w:val="16"/>
              </w:rPr>
              <w:t>https://news.ltn.com.tw/news/life/breakingnews/5600906</w:t>
            </w:r>
          </w:p>
        </w:tc>
      </w:tr>
      <w:tr>
        <w:tc>
          <w:tcPr>
            <w:tcW w:type="dxa" w:w="2160"/>
          </w:tcPr>
          <w:p>
            <w:r>
              <w:rPr>
                <w:sz w:val="16"/>
              </w:rPr>
              <w:t>自由時報電子報</w:t>
            </w:r>
          </w:p>
        </w:tc>
        <w:tc>
          <w:tcPr>
            <w:tcW w:type="dxa" w:w="2160"/>
          </w:tcPr>
          <w:p>
            <w:r>
              <w:rPr>
                <w:sz w:val="16"/>
              </w:rPr>
              <w:t>觀光工廠創意遊嘉年華登場 10縣市觀光工廠特色讓民眾一次逛個夠</w:t>
            </w:r>
          </w:p>
        </w:tc>
        <w:tc>
          <w:tcPr>
            <w:tcW w:type="dxa" w:w="2160"/>
          </w:tcPr>
          <w:p>
            <w:r>
              <w:rPr>
                <w:sz w:val="16"/>
              </w:rPr>
              <w:t>2026-10-09</w:t>
            </w:r>
          </w:p>
        </w:tc>
        <w:tc>
          <w:tcPr>
            <w:tcW w:type="dxa" w:w="2160"/>
          </w:tcPr>
          <w:p>
            <w:r>
              <w:rPr>
                <w:sz w:val="16"/>
              </w:rPr>
              <w:t>https://news.ltn.com.tw/news/life/breakingnews/5600907</w:t>
            </w:r>
          </w:p>
        </w:tc>
      </w:tr>
      <w:tr>
        <w:tc>
          <w:tcPr>
            <w:tcW w:type="dxa" w:w="2160"/>
          </w:tcPr>
          <w:p>
            <w:r>
              <w:rPr>
                <w:sz w:val="16"/>
              </w:rPr>
              <w:t>自由時報電子報</w:t>
            </w:r>
          </w:p>
        </w:tc>
        <w:tc>
          <w:tcPr>
            <w:tcW w:type="dxa" w:w="2160"/>
          </w:tcPr>
          <w:p>
            <w:r>
              <w:rPr>
                <w:sz w:val="16"/>
              </w:rPr>
              <w:t>50隻黑貓現身雲南文化公園 結合國旗元素盼帶動商圈發展</w:t>
            </w:r>
          </w:p>
        </w:tc>
        <w:tc>
          <w:tcPr>
            <w:tcW w:type="dxa" w:w="2160"/>
          </w:tcPr>
          <w:p>
            <w:r>
              <w:rPr>
                <w:sz w:val="16"/>
              </w:rPr>
              <w:t>2026-10-09</w:t>
            </w:r>
          </w:p>
        </w:tc>
        <w:tc>
          <w:tcPr>
            <w:tcW w:type="dxa" w:w="2160"/>
          </w:tcPr>
          <w:p>
            <w:r>
              <w:rPr>
                <w:sz w:val="16"/>
              </w:rPr>
              <w:t>https://news.ltn.com.tw/news/life/breakingnews/5600911</w:t>
            </w:r>
          </w:p>
        </w:tc>
      </w:tr>
      <w:tr>
        <w:tc>
          <w:tcPr>
            <w:tcW w:type="dxa" w:w="2160"/>
          </w:tcPr>
          <w:p>
            <w:r>
              <w:rPr>
                <w:sz w:val="16"/>
              </w:rPr>
              <w:t>自由時報電子報</w:t>
            </w:r>
          </w:p>
        </w:tc>
        <w:tc>
          <w:tcPr>
            <w:tcW w:type="dxa" w:w="2160"/>
          </w:tcPr>
          <w:p>
            <w:r>
              <w:rPr>
                <w:sz w:val="16"/>
              </w:rPr>
              <w:t>北高雄全民運動新據點  高雄第13座運動中心路竹啟用</w:t>
            </w:r>
          </w:p>
        </w:tc>
        <w:tc>
          <w:tcPr>
            <w:tcW w:type="dxa" w:w="2160"/>
          </w:tcPr>
          <w:p>
            <w:r>
              <w:rPr>
                <w:sz w:val="16"/>
              </w:rPr>
              <w:t>2026-10-09</w:t>
            </w:r>
          </w:p>
        </w:tc>
        <w:tc>
          <w:tcPr>
            <w:tcW w:type="dxa" w:w="2160"/>
          </w:tcPr>
          <w:p>
            <w:r>
              <w:rPr>
                <w:sz w:val="16"/>
              </w:rPr>
              <w:t>https://news.ltn.com.tw/news/life/breakingnews/5600942</w:t>
            </w:r>
          </w:p>
        </w:tc>
      </w:tr>
      <w:tr>
        <w:tc>
          <w:tcPr>
            <w:tcW w:type="dxa" w:w="2160"/>
          </w:tcPr>
          <w:p>
            <w:r>
              <w:rPr>
                <w:sz w:val="16"/>
              </w:rPr>
              <w:t>自由時報電子報</w:t>
            </w:r>
          </w:p>
        </w:tc>
        <w:tc>
          <w:tcPr>
            <w:tcW w:type="dxa" w:w="2160"/>
          </w:tcPr>
          <w:p>
            <w:r>
              <w:rPr>
                <w:sz w:val="16"/>
              </w:rPr>
              <w:t>Google揭3大美食趨勢！紐約冷凍優格討論度增3倍  東京「這甜點」也翻紅</w:t>
            </w:r>
          </w:p>
        </w:tc>
        <w:tc>
          <w:tcPr>
            <w:tcW w:type="dxa" w:w="2160"/>
          </w:tcPr>
          <w:p>
            <w:r>
              <w:rPr>
                <w:sz w:val="16"/>
              </w:rPr>
              <w:t>2026-10-09</w:t>
            </w:r>
          </w:p>
        </w:tc>
        <w:tc>
          <w:tcPr>
            <w:tcW w:type="dxa" w:w="2160"/>
          </w:tcPr>
          <w:p>
            <w:r>
              <w:rPr>
                <w:sz w:val="16"/>
              </w:rPr>
              <w:t>https://ec.ltn.com.tw/article/breakingnews/5600954</w:t>
            </w:r>
          </w:p>
        </w:tc>
      </w:tr>
      <w:tr>
        <w:tc>
          <w:tcPr>
            <w:tcW w:type="dxa" w:w="2160"/>
          </w:tcPr>
          <w:p>
            <w:r>
              <w:rPr>
                <w:sz w:val="16"/>
              </w:rPr>
              <w:t>自由時報電子報</w:t>
            </w:r>
          </w:p>
        </w:tc>
        <w:tc>
          <w:tcPr>
            <w:tcW w:type="dxa" w:w="2160"/>
          </w:tcPr>
          <w:p>
            <w:r>
              <w:rPr>
                <w:sz w:val="16"/>
              </w:rPr>
              <w:t>不只賣香氛！Google搜尋量暴增50倍  Diptyque從中嗅出新商機</w:t>
            </w:r>
          </w:p>
        </w:tc>
        <w:tc>
          <w:tcPr>
            <w:tcW w:type="dxa" w:w="2160"/>
          </w:tcPr>
          <w:p>
            <w:r>
              <w:rPr>
                <w:sz w:val="16"/>
              </w:rPr>
              <w:t>2026-10-09</w:t>
            </w:r>
          </w:p>
        </w:tc>
        <w:tc>
          <w:tcPr>
            <w:tcW w:type="dxa" w:w="2160"/>
          </w:tcPr>
          <w:p>
            <w:r>
              <w:rPr>
                <w:sz w:val="16"/>
              </w:rPr>
              <w:t>https://ec.ltn.com.tw/article/breakingnews/5600958</w:t>
            </w:r>
          </w:p>
        </w:tc>
      </w:tr>
      <w:tr>
        <w:tc>
          <w:tcPr>
            <w:tcW w:type="dxa" w:w="2160"/>
          </w:tcPr>
          <w:p>
            <w:r>
              <w:rPr>
                <w:sz w:val="16"/>
              </w:rPr>
              <w:t>自由時報電子報</w:t>
            </w:r>
          </w:p>
        </w:tc>
        <w:tc>
          <w:tcPr>
            <w:tcW w:type="dxa" w:w="2160"/>
          </w:tcPr>
          <w:p>
            <w:r>
              <w:rPr>
                <w:sz w:val="16"/>
              </w:rPr>
              <w:t>Google地圖新增「行前攻略」！免爬評論就能避雷 官方推薦3大功能1次看</w:t>
            </w:r>
          </w:p>
        </w:tc>
        <w:tc>
          <w:tcPr>
            <w:tcW w:type="dxa" w:w="2160"/>
          </w:tcPr>
          <w:p>
            <w:r>
              <w:rPr>
                <w:sz w:val="16"/>
              </w:rPr>
              <w:t>2026-10-09</w:t>
            </w:r>
          </w:p>
        </w:tc>
        <w:tc>
          <w:tcPr>
            <w:tcW w:type="dxa" w:w="2160"/>
          </w:tcPr>
          <w:p>
            <w:r>
              <w:rPr>
                <w:sz w:val="16"/>
              </w:rPr>
              <w:t>https://ec.ltn.com.tw/article/breakingnews/5600967</w:t>
            </w:r>
          </w:p>
        </w:tc>
      </w:tr>
      <w:tr>
        <w:tc>
          <w:tcPr>
            <w:tcW w:type="dxa" w:w="2160"/>
          </w:tcPr>
          <w:p>
            <w:r>
              <w:rPr>
                <w:sz w:val="16"/>
              </w:rPr>
              <w:t>自由時報電子報</w:t>
            </w:r>
          </w:p>
        </w:tc>
        <w:tc>
          <w:tcPr>
            <w:tcW w:type="dxa" w:w="2160"/>
          </w:tcPr>
          <w:p>
            <w:r>
              <w:rPr>
                <w:sz w:val="16"/>
              </w:rPr>
              <w:t>嘉義科學園區帶動學生成長 嘉縣安東國小新建專科教室、增設附幼</w:t>
            </w:r>
          </w:p>
        </w:tc>
        <w:tc>
          <w:tcPr>
            <w:tcW w:type="dxa" w:w="2160"/>
          </w:tcPr>
          <w:p>
            <w:r>
              <w:rPr>
                <w:sz w:val="16"/>
              </w:rPr>
              <w:t>2026-10-09</w:t>
            </w:r>
          </w:p>
        </w:tc>
        <w:tc>
          <w:tcPr>
            <w:tcW w:type="dxa" w:w="2160"/>
          </w:tcPr>
          <w:p>
            <w:r>
              <w:rPr>
                <w:sz w:val="16"/>
              </w:rPr>
              <w:t>https://news.ltn.com.tw/news/life/breakingnews/5600960</w:t>
            </w:r>
          </w:p>
        </w:tc>
      </w:tr>
      <w:tr>
        <w:tc>
          <w:tcPr>
            <w:tcW w:type="dxa" w:w="2160"/>
          </w:tcPr>
          <w:p>
            <w:r>
              <w:rPr>
                <w:sz w:val="16"/>
              </w:rPr>
              <w:t>自由時報電子報</w:t>
            </w:r>
          </w:p>
        </w:tc>
        <w:tc>
          <w:tcPr>
            <w:tcW w:type="dxa" w:w="2160"/>
          </w:tcPr>
          <w:p>
            <w:r>
              <w:rPr>
                <w:sz w:val="16"/>
              </w:rPr>
              <w:t>十日內9航次出勤  凌天直升機即將歲修澎湖後送進入空窗期</w:t>
            </w:r>
          </w:p>
        </w:tc>
        <w:tc>
          <w:tcPr>
            <w:tcW w:type="dxa" w:w="2160"/>
          </w:tcPr>
          <w:p>
            <w:r>
              <w:rPr>
                <w:sz w:val="16"/>
              </w:rPr>
              <w:t>2026-10-09</w:t>
            </w:r>
          </w:p>
        </w:tc>
        <w:tc>
          <w:tcPr>
            <w:tcW w:type="dxa" w:w="2160"/>
          </w:tcPr>
          <w:p>
            <w:r>
              <w:rPr>
                <w:sz w:val="16"/>
              </w:rPr>
              <w:t>https://news.ltn.com.tw/news/life/breakingnews/5600981</w:t>
            </w:r>
          </w:p>
        </w:tc>
      </w:tr>
      <w:tr>
        <w:tc>
          <w:tcPr>
            <w:tcW w:type="dxa" w:w="2160"/>
          </w:tcPr>
          <w:p>
            <w:r>
              <w:rPr>
                <w:sz w:val="16"/>
              </w:rPr>
              <w:t>自由時報電子報</w:t>
            </w:r>
          </w:p>
        </w:tc>
        <w:tc>
          <w:tcPr>
            <w:tcW w:type="dxa" w:w="2160"/>
          </w:tcPr>
          <w:p>
            <w:r>
              <w:rPr>
                <w:sz w:val="16"/>
              </w:rPr>
              <w:t>日經亞洲：需求疲軟 蘋果削減iPhone 18 Pro訂單</w:t>
            </w:r>
          </w:p>
        </w:tc>
        <w:tc>
          <w:tcPr>
            <w:tcW w:type="dxa" w:w="2160"/>
          </w:tcPr>
          <w:p>
            <w:r>
              <w:rPr>
                <w:sz w:val="16"/>
              </w:rPr>
              <w:t>2026-10-09</w:t>
            </w:r>
          </w:p>
        </w:tc>
        <w:tc>
          <w:tcPr>
            <w:tcW w:type="dxa" w:w="2160"/>
          </w:tcPr>
          <w:p>
            <w:r>
              <w:rPr>
                <w:sz w:val="16"/>
              </w:rPr>
              <w:t>https://ec.ltn.com.tw/article/breakingnews/5601001</w:t>
            </w:r>
          </w:p>
        </w:tc>
      </w:tr>
      <w:tr>
        <w:tc>
          <w:tcPr>
            <w:tcW w:type="dxa" w:w="2160"/>
          </w:tcPr>
          <w:p>
            <w:r>
              <w:rPr>
                <w:sz w:val="16"/>
              </w:rPr>
              <w:t>自由時報電子報</w:t>
            </w:r>
          </w:p>
        </w:tc>
        <w:tc>
          <w:tcPr>
            <w:tcW w:type="dxa" w:w="2160"/>
          </w:tcPr>
          <w:p>
            <w:r>
              <w:rPr>
                <w:sz w:val="16"/>
              </w:rPr>
              <w:t>讀哲學也能闖進AI產業！24歲男轉戰資料中心工程師 如今年薪破300萬</w:t>
            </w:r>
          </w:p>
        </w:tc>
        <w:tc>
          <w:tcPr>
            <w:tcW w:type="dxa" w:w="2160"/>
          </w:tcPr>
          <w:p>
            <w:r>
              <w:rPr>
                <w:sz w:val="16"/>
              </w:rPr>
              <w:t>2026-10-09</w:t>
            </w:r>
          </w:p>
        </w:tc>
        <w:tc>
          <w:tcPr>
            <w:tcW w:type="dxa" w:w="2160"/>
          </w:tcPr>
          <w:p>
            <w:r>
              <w:rPr>
                <w:sz w:val="16"/>
              </w:rPr>
              <w:t>https://ec.ltn.com.tw/article/breakingnews/5600924</w:t>
            </w:r>
          </w:p>
        </w:tc>
      </w:tr>
      <w:tr>
        <w:tc>
          <w:tcPr>
            <w:tcW w:type="dxa" w:w="2160"/>
          </w:tcPr>
          <w:p>
            <w:r>
              <w:rPr>
                <w:sz w:val="16"/>
              </w:rPr>
              <w:t>自由時報電子報</w:t>
            </w:r>
          </w:p>
        </w:tc>
        <w:tc>
          <w:tcPr>
            <w:tcW w:type="dxa" w:w="2160"/>
          </w:tcPr>
          <w:p>
            <w:r>
              <w:rPr>
                <w:sz w:val="16"/>
              </w:rPr>
              <w:t>蔣萬安稱遷松機解內湖交通 沈伯洋狐疑：比我提蓋自行車橋更久哎！</w:t>
            </w:r>
          </w:p>
        </w:tc>
        <w:tc>
          <w:tcPr>
            <w:tcW w:type="dxa" w:w="2160"/>
          </w:tcPr>
          <w:p>
            <w:r>
              <w:rPr>
                <w:sz w:val="16"/>
              </w:rPr>
              <w:t>2026-10-09</w:t>
            </w:r>
          </w:p>
        </w:tc>
        <w:tc>
          <w:tcPr>
            <w:tcW w:type="dxa" w:w="2160"/>
          </w:tcPr>
          <w:p>
            <w:r>
              <w:rPr>
                <w:sz w:val="16"/>
              </w:rPr>
              <w:t>https://news.ltn.com.tw/news/politics/breakingnews/5600999</w:t>
            </w:r>
          </w:p>
        </w:tc>
      </w:tr>
      <w:tr>
        <w:tc>
          <w:tcPr>
            <w:tcW w:type="dxa" w:w="2160"/>
          </w:tcPr>
          <w:p>
            <w:r>
              <w:rPr>
                <w:sz w:val="16"/>
              </w:rPr>
              <w:t>自由時報電子報</w:t>
            </w:r>
          </w:p>
        </w:tc>
        <w:tc>
          <w:tcPr>
            <w:tcW w:type="dxa" w:w="2160"/>
          </w:tcPr>
          <w:p>
            <w:r>
              <w:rPr>
                <w:sz w:val="16"/>
              </w:rPr>
              <w:t>日本印度料理封神！老饕認證：全世界最乾淨又最好吃的咖哩</w:t>
            </w:r>
          </w:p>
        </w:tc>
        <w:tc>
          <w:tcPr>
            <w:tcW w:type="dxa" w:w="2160"/>
          </w:tcPr>
          <w:p>
            <w:r>
              <w:rPr>
                <w:sz w:val="16"/>
              </w:rPr>
              <w:t>2026-10-09</w:t>
            </w:r>
          </w:p>
        </w:tc>
        <w:tc>
          <w:tcPr>
            <w:tcW w:type="dxa" w:w="2160"/>
          </w:tcPr>
          <w:p>
            <w:r>
              <w:rPr>
                <w:sz w:val="16"/>
              </w:rPr>
              <w:t>https://news.ltn.com.tw/news/life/breakingnews/5600918</w:t>
            </w:r>
          </w:p>
        </w:tc>
      </w:tr>
      <w:tr>
        <w:tc>
          <w:tcPr>
            <w:tcW w:type="dxa" w:w="2160"/>
          </w:tcPr>
          <w:p>
            <w:r>
              <w:rPr>
                <w:sz w:val="16"/>
              </w:rPr>
              <w:t>自由時報電子報</w:t>
            </w:r>
          </w:p>
        </w:tc>
        <w:tc>
          <w:tcPr>
            <w:tcW w:type="dxa" w:w="2160"/>
          </w:tcPr>
          <w:p>
            <w:r>
              <w:rPr>
                <w:sz w:val="16"/>
              </w:rPr>
              <w:t>總獎金超過70萬！台電第27屆瓩設計獎徵件起跑</w:t>
            </w:r>
          </w:p>
        </w:tc>
        <w:tc>
          <w:tcPr>
            <w:tcW w:type="dxa" w:w="2160"/>
          </w:tcPr>
          <w:p>
            <w:r>
              <w:rPr>
                <w:sz w:val="16"/>
              </w:rPr>
              <w:t>2026-10-09</w:t>
            </w:r>
          </w:p>
        </w:tc>
        <w:tc>
          <w:tcPr>
            <w:tcW w:type="dxa" w:w="2160"/>
          </w:tcPr>
          <w:p>
            <w:r>
              <w:rPr>
                <w:sz w:val="16"/>
              </w:rPr>
              <w:t>https://ec.ltn.com.tw/article/breakingnews/5601030</w:t>
            </w:r>
          </w:p>
        </w:tc>
      </w:tr>
      <w:tr>
        <w:tc>
          <w:tcPr>
            <w:tcW w:type="dxa" w:w="2160"/>
          </w:tcPr>
          <w:p>
            <w:r>
              <w:rPr>
                <w:sz w:val="16"/>
              </w:rPr>
              <w:t>自由時報電子報</w:t>
            </w:r>
          </w:p>
        </w:tc>
        <w:tc>
          <w:tcPr>
            <w:tcW w:type="dxa" w:w="2160"/>
          </w:tcPr>
          <w:p>
            <w:r>
              <w:rPr>
                <w:sz w:val="16"/>
              </w:rPr>
              <w:t>中國念醫學系拿美國學歷回台當醫生？網傳台南診所醫學歷造假</w:t>
            </w:r>
          </w:p>
        </w:tc>
        <w:tc>
          <w:tcPr>
            <w:tcW w:type="dxa" w:w="2160"/>
          </w:tcPr>
          <w:p>
            <w:r>
              <w:rPr>
                <w:sz w:val="16"/>
              </w:rPr>
              <w:t>2026-10-09</w:t>
            </w:r>
          </w:p>
        </w:tc>
        <w:tc>
          <w:tcPr>
            <w:tcW w:type="dxa" w:w="2160"/>
          </w:tcPr>
          <w:p>
            <w:r>
              <w:rPr>
                <w:sz w:val="16"/>
              </w:rPr>
              <w:t>https://news.ltn.com.tw/news/life/breakingnews/5601023</w:t>
            </w:r>
          </w:p>
        </w:tc>
      </w:tr>
      <w:tr>
        <w:tc>
          <w:tcPr>
            <w:tcW w:type="dxa" w:w="2160"/>
          </w:tcPr>
          <w:p>
            <w:r>
              <w:rPr>
                <w:sz w:val="16"/>
              </w:rPr>
              <w:t>自由時報電子報</w:t>
            </w:r>
          </w:p>
        </w:tc>
        <w:tc>
          <w:tcPr>
            <w:tcW w:type="dxa" w:w="2160"/>
          </w:tcPr>
          <w:p>
            <w:r>
              <w:rPr>
                <w:sz w:val="16"/>
              </w:rPr>
              <w:t>不見天日！競選廣告牆將整棟樓「遮好遮滿」 網虧：還寫建築師</w:t>
            </w:r>
          </w:p>
        </w:tc>
        <w:tc>
          <w:tcPr>
            <w:tcW w:type="dxa" w:w="2160"/>
          </w:tcPr>
          <w:p>
            <w:r>
              <w:rPr>
                <w:sz w:val="16"/>
              </w:rPr>
              <w:t>2026-10-09</w:t>
            </w:r>
          </w:p>
        </w:tc>
        <w:tc>
          <w:tcPr>
            <w:tcW w:type="dxa" w:w="2160"/>
          </w:tcPr>
          <w:p>
            <w:r>
              <w:rPr>
                <w:sz w:val="16"/>
              </w:rPr>
              <w:t>https://news.ltn.com.tw/news/politics/breakingnews/5600991</w:t>
            </w:r>
          </w:p>
        </w:tc>
      </w:tr>
      <w:tr>
        <w:tc>
          <w:tcPr>
            <w:tcW w:type="dxa" w:w="2160"/>
          </w:tcPr>
          <w:p>
            <w:r>
              <w:rPr>
                <w:sz w:val="16"/>
              </w:rPr>
              <w:t>自由時報電子報</w:t>
            </w:r>
          </w:p>
        </w:tc>
        <w:tc>
          <w:tcPr>
            <w:tcW w:type="dxa" w:w="2160"/>
          </w:tcPr>
          <w:p>
            <w:r>
              <w:rPr>
                <w:sz w:val="16"/>
              </w:rPr>
              <w:t>記憶體漲價扛不住了！傳蘋果砍iPhone 18 Pro元件訂單逾15％</w:t>
            </w:r>
          </w:p>
        </w:tc>
        <w:tc>
          <w:tcPr>
            <w:tcW w:type="dxa" w:w="2160"/>
          </w:tcPr>
          <w:p>
            <w:r>
              <w:rPr>
                <w:sz w:val="16"/>
              </w:rPr>
              <w:t>2026-10-09</w:t>
            </w:r>
          </w:p>
        </w:tc>
        <w:tc>
          <w:tcPr>
            <w:tcW w:type="dxa" w:w="2160"/>
          </w:tcPr>
          <w:p>
            <w:r>
              <w:rPr>
                <w:sz w:val="16"/>
              </w:rPr>
              <w:t>https://ec.ltn.com.tw/article/breakingnews/5601031</w:t>
            </w:r>
          </w:p>
        </w:tc>
      </w:tr>
      <w:tr>
        <w:tc>
          <w:tcPr>
            <w:tcW w:type="dxa" w:w="2160"/>
          </w:tcPr>
          <w:p>
            <w:r>
              <w:rPr>
                <w:sz w:val="16"/>
              </w:rPr>
              <w:t>自由時報電子報</w:t>
            </w:r>
          </w:p>
        </w:tc>
        <w:tc>
          <w:tcPr>
            <w:tcW w:type="dxa" w:w="2160"/>
          </w:tcPr>
          <w:p>
            <w:r>
              <w:rPr>
                <w:sz w:val="16"/>
              </w:rPr>
              <w:t>中國學歷洗成美國學歷行醫？考選部：外國學歷須經審查才具國考資格</w:t>
            </w:r>
          </w:p>
        </w:tc>
        <w:tc>
          <w:tcPr>
            <w:tcW w:type="dxa" w:w="2160"/>
          </w:tcPr>
          <w:p>
            <w:r>
              <w:rPr>
                <w:sz w:val="16"/>
              </w:rPr>
              <w:t>2026-10-09</w:t>
            </w:r>
          </w:p>
        </w:tc>
        <w:tc>
          <w:tcPr>
            <w:tcW w:type="dxa" w:w="2160"/>
          </w:tcPr>
          <w:p>
            <w:r>
              <w:rPr>
                <w:sz w:val="16"/>
              </w:rPr>
              <w:t>https://news.ltn.com.tw/news/life/breakingnews/5601019</w:t>
            </w:r>
          </w:p>
        </w:tc>
      </w:tr>
      <w:tr>
        <w:tc>
          <w:tcPr>
            <w:tcW w:type="dxa" w:w="2160"/>
          </w:tcPr>
          <w:p>
            <w:r>
              <w:rPr>
                <w:sz w:val="16"/>
              </w:rPr>
              <w:t>自由時報電子報</w:t>
            </w:r>
          </w:p>
        </w:tc>
        <w:tc>
          <w:tcPr>
            <w:tcW w:type="dxa" w:w="2160"/>
          </w:tcPr>
          <w:p>
            <w:r>
              <w:rPr>
                <w:sz w:val="16"/>
              </w:rPr>
              <w:t>台水獲國際水協會進階認證 年減碳逾10萬噸、AI抓漏降漏水率</w:t>
            </w:r>
          </w:p>
        </w:tc>
        <w:tc>
          <w:tcPr>
            <w:tcW w:type="dxa" w:w="2160"/>
          </w:tcPr>
          <w:p>
            <w:r>
              <w:rPr>
                <w:sz w:val="16"/>
              </w:rPr>
              <w:t>2026-10-09</w:t>
            </w:r>
          </w:p>
        </w:tc>
        <w:tc>
          <w:tcPr>
            <w:tcW w:type="dxa" w:w="2160"/>
          </w:tcPr>
          <w:p>
            <w:r>
              <w:rPr>
                <w:sz w:val="16"/>
              </w:rPr>
              <w:t>https://ec.ltn.com.tw/article/breakingnews/5601047</w:t>
            </w:r>
          </w:p>
        </w:tc>
      </w:tr>
      <w:tr>
        <w:tc>
          <w:tcPr>
            <w:tcW w:type="dxa" w:w="2160"/>
          </w:tcPr>
          <w:p>
            <w:r>
              <w:rPr>
                <w:sz w:val="16"/>
              </w:rPr>
              <w:t>自由時報電子報</w:t>
            </w:r>
          </w:p>
        </w:tc>
        <w:tc>
          <w:tcPr>
            <w:tcW w:type="dxa" w:w="2160"/>
          </w:tcPr>
          <w:p>
            <w:r>
              <w:rPr>
                <w:sz w:val="16"/>
              </w:rPr>
              <w:t>直言國民黨已被中共穿插分割  董立文嘆：對中共在地協力者究責過輕</w:t>
            </w:r>
          </w:p>
        </w:tc>
        <w:tc>
          <w:tcPr>
            <w:tcW w:type="dxa" w:w="2160"/>
          </w:tcPr>
          <w:p>
            <w:r>
              <w:rPr>
                <w:sz w:val="16"/>
              </w:rPr>
              <w:t>2026-10-09</w:t>
            </w:r>
          </w:p>
        </w:tc>
        <w:tc>
          <w:tcPr>
            <w:tcW w:type="dxa" w:w="2160"/>
          </w:tcPr>
          <w:p>
            <w:r>
              <w:rPr>
                <w:sz w:val="16"/>
              </w:rPr>
              <w:t>https://news.ltn.com.tw/news/politics/breakingnews/5601060</w:t>
            </w:r>
          </w:p>
        </w:tc>
      </w:tr>
      <w:tr>
        <w:tc>
          <w:tcPr>
            <w:tcW w:type="dxa" w:w="2160"/>
          </w:tcPr>
          <w:p>
            <w:r>
              <w:rPr>
                <w:sz w:val="16"/>
              </w:rPr>
              <w:t>自由時報電子報</w:t>
            </w:r>
          </w:p>
        </w:tc>
        <w:tc>
          <w:tcPr>
            <w:tcW w:type="dxa" w:w="2160"/>
          </w:tcPr>
          <w:p>
            <w:r>
              <w:rPr>
                <w:sz w:val="16"/>
              </w:rPr>
              <w:t>連假車潮塞觀光區道路 公路局曝明天易塞車路段</w:t>
            </w:r>
          </w:p>
        </w:tc>
        <w:tc>
          <w:tcPr>
            <w:tcW w:type="dxa" w:w="2160"/>
          </w:tcPr>
          <w:p>
            <w:r>
              <w:rPr>
                <w:sz w:val="16"/>
              </w:rPr>
              <w:t>2026-10-09</w:t>
            </w:r>
          </w:p>
        </w:tc>
        <w:tc>
          <w:tcPr>
            <w:tcW w:type="dxa" w:w="2160"/>
          </w:tcPr>
          <w:p>
            <w:r>
              <w:rPr>
                <w:sz w:val="16"/>
              </w:rPr>
              <w:t>https://news.ltn.com.tw/news/life/breakingnews/5601059</w:t>
            </w:r>
          </w:p>
        </w:tc>
      </w:tr>
      <w:tr>
        <w:tc>
          <w:tcPr>
            <w:tcW w:type="dxa" w:w="2160"/>
          </w:tcPr>
          <w:p>
            <w:r>
              <w:rPr>
                <w:sz w:val="16"/>
              </w:rPr>
              <w:t>自由時報電子報</w:t>
            </w:r>
          </w:p>
        </w:tc>
        <w:tc>
          <w:tcPr>
            <w:tcW w:type="dxa" w:w="2160"/>
          </w:tcPr>
          <w:p>
            <w:r>
              <w:rPr>
                <w:sz w:val="16"/>
              </w:rPr>
              <w:t>台積電要小心？輝達、英特爾爆重大合作  2028年是關鍵</w:t>
            </w:r>
          </w:p>
        </w:tc>
        <w:tc>
          <w:tcPr>
            <w:tcW w:type="dxa" w:w="2160"/>
          </w:tcPr>
          <w:p>
            <w:r>
              <w:rPr>
                <w:sz w:val="16"/>
              </w:rPr>
              <w:t>2026-10-09</w:t>
            </w:r>
          </w:p>
        </w:tc>
        <w:tc>
          <w:tcPr>
            <w:tcW w:type="dxa" w:w="2160"/>
          </w:tcPr>
          <w:p>
            <w:r>
              <w:rPr>
                <w:sz w:val="16"/>
              </w:rPr>
              <w:t>https://ec.ltn.com.tw/article/breakingnews/5601035</w:t>
            </w:r>
          </w:p>
        </w:tc>
      </w:tr>
      <w:tr>
        <w:tc>
          <w:tcPr>
            <w:tcW w:type="dxa" w:w="2160"/>
          </w:tcPr>
          <w:p>
            <w:r>
              <w:rPr>
                <w:sz w:val="16"/>
              </w:rPr>
              <w:t>自由時報電子報</w:t>
            </w:r>
          </w:p>
        </w:tc>
        <w:tc>
          <w:tcPr>
            <w:tcW w:type="dxa" w:w="2160"/>
          </w:tcPr>
          <w:p>
            <w:r>
              <w:rPr>
                <w:sz w:val="16"/>
              </w:rPr>
              <w:t>「皮蛇」疫苗補助成江啟臣競選政見 綠營質疑盧市府8年沒做、竟成福利加碼？</w:t>
            </w:r>
          </w:p>
        </w:tc>
        <w:tc>
          <w:tcPr>
            <w:tcW w:type="dxa" w:w="2160"/>
          </w:tcPr>
          <w:p>
            <w:r>
              <w:rPr>
                <w:sz w:val="16"/>
              </w:rPr>
              <w:t>2026-10-09</w:t>
            </w:r>
          </w:p>
        </w:tc>
        <w:tc>
          <w:tcPr>
            <w:tcW w:type="dxa" w:w="2160"/>
          </w:tcPr>
          <w:p>
            <w:r>
              <w:rPr>
                <w:sz w:val="16"/>
              </w:rPr>
              <w:t>https://news.ltn.com.tw/news/politics/breakingnews/5601095</w:t>
            </w:r>
          </w:p>
        </w:tc>
      </w:tr>
      <w:tr>
        <w:tc>
          <w:tcPr>
            <w:tcW w:type="dxa" w:w="2160"/>
          </w:tcPr>
          <w:p>
            <w:r>
              <w:rPr>
                <w:sz w:val="16"/>
              </w:rPr>
              <w:t>自由時報電子報</w:t>
            </w:r>
          </w:p>
        </w:tc>
        <w:tc>
          <w:tcPr>
            <w:tcW w:type="dxa" w:w="2160"/>
          </w:tcPr>
          <w:p>
            <w:r>
              <w:rPr>
                <w:sz w:val="16"/>
              </w:rPr>
              <w:t>獨家》國慶前夕又來！共機逼近台灣西南空域 我空軍廣播強勢驅離</w:t>
            </w:r>
          </w:p>
        </w:tc>
        <w:tc>
          <w:tcPr>
            <w:tcW w:type="dxa" w:w="2160"/>
          </w:tcPr>
          <w:p>
            <w:r>
              <w:rPr>
                <w:sz w:val="16"/>
              </w:rPr>
              <w:t>2026-10-09</w:t>
            </w:r>
          </w:p>
        </w:tc>
        <w:tc>
          <w:tcPr>
            <w:tcW w:type="dxa" w:w="2160"/>
          </w:tcPr>
          <w:p>
            <w:r>
              <w:rPr>
                <w:sz w:val="16"/>
              </w:rPr>
              <w:t>https://news.ltn.com.tw/news/politics/breakingnews/5601112</w:t>
            </w:r>
          </w:p>
        </w:tc>
      </w:tr>
      <w:tr>
        <w:tc>
          <w:tcPr>
            <w:tcW w:type="dxa" w:w="2160"/>
          </w:tcPr>
          <w:p>
            <w:r>
              <w:rPr>
                <w:sz w:val="16"/>
              </w:rPr>
              <w:t>自由時報電子報</w:t>
            </w:r>
          </w:p>
        </w:tc>
        <w:tc>
          <w:tcPr>
            <w:tcW w:type="dxa" w:w="2160"/>
          </w:tcPr>
          <w:p>
            <w:r>
              <w:rPr>
                <w:sz w:val="16"/>
              </w:rPr>
              <w:t>沈伯洋掀熱潮！温世政將邀合體造勢 給南投溫暖「洋流」</w:t>
            </w:r>
          </w:p>
        </w:tc>
        <w:tc>
          <w:tcPr>
            <w:tcW w:type="dxa" w:w="2160"/>
          </w:tcPr>
          <w:p>
            <w:r>
              <w:rPr>
                <w:sz w:val="16"/>
              </w:rPr>
              <w:t>2026-10-09</w:t>
            </w:r>
          </w:p>
        </w:tc>
        <w:tc>
          <w:tcPr>
            <w:tcW w:type="dxa" w:w="2160"/>
          </w:tcPr>
          <w:p>
            <w:r>
              <w:rPr>
                <w:sz w:val="16"/>
              </w:rPr>
              <w:t>https://news.ltn.com.tw/news/politics/breakingnews/5601115</w:t>
            </w:r>
          </w:p>
        </w:tc>
      </w:tr>
      <w:tr>
        <w:tc>
          <w:tcPr>
            <w:tcW w:type="dxa" w:w="2160"/>
          </w:tcPr>
          <w:p>
            <w:r>
              <w:rPr>
                <w:sz w:val="16"/>
              </w:rPr>
              <w:t>自由時報電子報</w:t>
            </w:r>
          </w:p>
        </w:tc>
        <w:tc>
          <w:tcPr>
            <w:tcW w:type="dxa" w:w="2160"/>
          </w:tcPr>
          <w:p>
            <w:r>
              <w:rPr>
                <w:sz w:val="16"/>
              </w:rPr>
              <w:t>賴清德國慶演說重點搶先曝 向國人說明全民共享經濟成果</w:t>
            </w:r>
          </w:p>
        </w:tc>
        <w:tc>
          <w:tcPr>
            <w:tcW w:type="dxa" w:w="2160"/>
          </w:tcPr>
          <w:p>
            <w:r>
              <w:rPr>
                <w:sz w:val="16"/>
              </w:rPr>
              <w:t>2026-10-09</w:t>
            </w:r>
          </w:p>
        </w:tc>
        <w:tc>
          <w:tcPr>
            <w:tcW w:type="dxa" w:w="2160"/>
          </w:tcPr>
          <w:p>
            <w:r>
              <w:rPr>
                <w:sz w:val="16"/>
              </w:rPr>
              <w:t>https://news.ltn.com.tw/news/politics/breakingnews/5601099</w:t>
            </w:r>
          </w:p>
        </w:tc>
      </w:tr>
      <w:tr>
        <w:tc>
          <w:tcPr>
            <w:tcW w:type="dxa" w:w="2160"/>
          </w:tcPr>
          <w:p>
            <w:r>
              <w:rPr>
                <w:sz w:val="16"/>
              </w:rPr>
              <w:t>自由時報電子報</w:t>
            </w:r>
          </w:p>
        </w:tc>
        <w:tc>
          <w:tcPr>
            <w:tcW w:type="dxa" w:w="2160"/>
          </w:tcPr>
          <w:p>
            <w:r>
              <w:rPr>
                <w:sz w:val="16"/>
              </w:rPr>
              <w:t>花20多萬元入住產後護理之家 男嬰2度住院疑照護疏失</w:t>
            </w:r>
          </w:p>
        </w:tc>
        <w:tc>
          <w:tcPr>
            <w:tcW w:type="dxa" w:w="2160"/>
          </w:tcPr>
          <w:p>
            <w:r>
              <w:rPr>
                <w:sz w:val="16"/>
              </w:rPr>
              <w:t>2026-10-09</w:t>
            </w:r>
          </w:p>
        </w:tc>
        <w:tc>
          <w:tcPr>
            <w:tcW w:type="dxa" w:w="2160"/>
          </w:tcPr>
          <w:p>
            <w:r>
              <w:rPr>
                <w:sz w:val="16"/>
              </w:rPr>
              <w:t>https://news.ltn.com.tw/news/life/breakingnews/5601114</w:t>
            </w:r>
          </w:p>
        </w:tc>
      </w:tr>
      <w:tr>
        <w:tc>
          <w:tcPr>
            <w:tcW w:type="dxa" w:w="2160"/>
          </w:tcPr>
          <w:p>
            <w:r>
              <w:rPr>
                <w:sz w:val="16"/>
              </w:rPr>
              <w:t>自由時報電子報</w:t>
            </w:r>
          </w:p>
        </w:tc>
        <w:tc>
          <w:tcPr>
            <w:tcW w:type="dxa" w:w="2160"/>
          </w:tcPr>
          <w:p>
            <w:r>
              <w:rPr>
                <w:sz w:val="16"/>
              </w:rPr>
              <w:t>發表「療癒苗栗」觀光政見  陳品安：全面提升軟硬體品質</w:t>
            </w:r>
          </w:p>
        </w:tc>
        <w:tc>
          <w:tcPr>
            <w:tcW w:type="dxa" w:w="2160"/>
          </w:tcPr>
          <w:p>
            <w:r>
              <w:rPr>
                <w:sz w:val="16"/>
              </w:rPr>
              <w:t>2026-10-09</w:t>
            </w:r>
          </w:p>
        </w:tc>
        <w:tc>
          <w:tcPr>
            <w:tcW w:type="dxa" w:w="2160"/>
          </w:tcPr>
          <w:p>
            <w:r>
              <w:rPr>
                <w:sz w:val="16"/>
              </w:rPr>
              <w:t>https://news.ltn.com.tw/news/politics/breakingnews/5601137</w:t>
            </w:r>
          </w:p>
        </w:tc>
      </w:tr>
      <w:tr>
        <w:tc>
          <w:tcPr>
            <w:tcW w:type="dxa" w:w="2160"/>
          </w:tcPr>
          <w:p>
            <w:r>
              <w:rPr>
                <w:sz w:val="16"/>
              </w:rPr>
              <w:t>自由時報電子報</w:t>
            </w:r>
          </w:p>
        </w:tc>
        <w:tc>
          <w:tcPr>
            <w:tcW w:type="dxa" w:w="2160"/>
          </w:tcPr>
          <w:p>
            <w:r>
              <w:rPr>
                <w:sz w:val="16"/>
              </w:rPr>
              <w:t>黃金強彈！每盎司一度衝破4200美元  後市變數曝光</w:t>
            </w:r>
          </w:p>
        </w:tc>
        <w:tc>
          <w:tcPr>
            <w:tcW w:type="dxa" w:w="2160"/>
          </w:tcPr>
          <w:p>
            <w:r>
              <w:rPr>
                <w:sz w:val="16"/>
              </w:rPr>
              <w:t>2026-10-09</w:t>
            </w:r>
          </w:p>
        </w:tc>
        <w:tc>
          <w:tcPr>
            <w:tcW w:type="dxa" w:w="2160"/>
          </w:tcPr>
          <w:p>
            <w:r>
              <w:rPr>
                <w:sz w:val="16"/>
              </w:rPr>
              <w:t>https://ec.ltn.com.tw/article/breakingnews/5601107</w:t>
            </w:r>
          </w:p>
        </w:tc>
      </w:tr>
      <w:tr>
        <w:tc>
          <w:tcPr>
            <w:tcW w:type="dxa" w:w="2160"/>
          </w:tcPr>
          <w:p>
            <w:r>
              <w:rPr>
                <w:sz w:val="16"/>
              </w:rPr>
              <w:t>自由時報電子報</w:t>
            </w:r>
          </w:p>
        </w:tc>
        <w:tc>
          <w:tcPr>
            <w:tcW w:type="dxa" w:w="2160"/>
          </w:tcPr>
          <w:p>
            <w:r>
              <w:rPr>
                <w:sz w:val="16"/>
              </w:rPr>
              <w:t>李彥秀稱「以後社工會在社區提供毒品」網怒轟：國民黨剩造謠抹黑</w:t>
            </w:r>
          </w:p>
        </w:tc>
        <w:tc>
          <w:tcPr>
            <w:tcW w:type="dxa" w:w="2160"/>
          </w:tcPr>
          <w:p>
            <w:r>
              <w:rPr>
                <w:sz w:val="16"/>
              </w:rPr>
              <w:t>2026-10-09</w:t>
            </w:r>
          </w:p>
        </w:tc>
        <w:tc>
          <w:tcPr>
            <w:tcW w:type="dxa" w:w="2160"/>
          </w:tcPr>
          <w:p>
            <w:r>
              <w:rPr>
                <w:sz w:val="16"/>
              </w:rPr>
              <w:t>https://news.ltn.com.tw/news/politics/breakingnews/5601122</w:t>
            </w:r>
          </w:p>
        </w:tc>
      </w:tr>
      <w:tr>
        <w:tc>
          <w:tcPr>
            <w:tcW w:type="dxa" w:w="2160"/>
          </w:tcPr>
          <w:p>
            <w:r>
              <w:rPr>
                <w:sz w:val="16"/>
              </w:rPr>
              <w:t>自由時報電子報</w:t>
            </w:r>
          </w:p>
        </w:tc>
        <w:tc>
          <w:tcPr>
            <w:tcW w:type="dxa" w:w="2160"/>
          </w:tcPr>
          <w:p>
            <w:r>
              <w:rPr>
                <w:sz w:val="16"/>
              </w:rPr>
              <w:t>廣告時間遭錢怡君逼問！趙少康1句話幫沈伯洋緩頰 網讚爆：私下超暖</w:t>
            </w:r>
          </w:p>
        </w:tc>
        <w:tc>
          <w:tcPr>
            <w:tcW w:type="dxa" w:w="2160"/>
          </w:tcPr>
          <w:p>
            <w:r>
              <w:rPr>
                <w:sz w:val="16"/>
              </w:rPr>
              <w:t>2026-10-09</w:t>
            </w:r>
          </w:p>
        </w:tc>
        <w:tc>
          <w:tcPr>
            <w:tcW w:type="dxa" w:w="2160"/>
          </w:tcPr>
          <w:p>
            <w:r>
              <w:rPr>
                <w:sz w:val="16"/>
              </w:rPr>
              <w:t>https://news.ltn.com.tw/news/politics/breakingnews/5601184</w:t>
            </w:r>
          </w:p>
        </w:tc>
      </w:tr>
      <w:tr>
        <w:tc>
          <w:tcPr>
            <w:tcW w:type="dxa" w:w="2160"/>
          </w:tcPr>
          <w:p>
            <w:r>
              <w:rPr>
                <w:sz w:val="16"/>
              </w:rPr>
              <w:t>自由時報電子報</w:t>
            </w:r>
          </w:p>
        </w:tc>
        <w:tc>
          <w:tcPr>
            <w:tcW w:type="dxa" w:w="2160"/>
          </w:tcPr>
          <w:p>
            <w:r>
              <w:rPr>
                <w:sz w:val="16"/>
              </w:rPr>
              <w:t>北海岸4總部成立！李四川：青春山海線2.0拚觀光 重啟萬雙隧道</w:t>
            </w:r>
          </w:p>
        </w:tc>
        <w:tc>
          <w:tcPr>
            <w:tcW w:type="dxa" w:w="2160"/>
          </w:tcPr>
          <w:p>
            <w:r>
              <w:rPr>
                <w:sz w:val="16"/>
              </w:rPr>
              <w:t>2026-10-09</w:t>
            </w:r>
          </w:p>
        </w:tc>
        <w:tc>
          <w:tcPr>
            <w:tcW w:type="dxa" w:w="2160"/>
          </w:tcPr>
          <w:p>
            <w:r>
              <w:rPr>
                <w:sz w:val="16"/>
              </w:rPr>
              <w:t>https://news.ltn.com.tw/news/politics/breakingnews/5601198</w:t>
            </w:r>
          </w:p>
        </w:tc>
      </w:tr>
      <w:tr>
        <w:tc>
          <w:tcPr>
            <w:tcW w:type="dxa" w:w="2160"/>
          </w:tcPr>
          <w:p>
            <w:r>
              <w:rPr>
                <w:sz w:val="16"/>
              </w:rPr>
              <w:t>自由時報電子報</w:t>
            </w:r>
          </w:p>
        </w:tc>
        <w:tc>
          <w:tcPr>
            <w:tcW w:type="dxa" w:w="2160"/>
          </w:tcPr>
          <w:p>
            <w:r>
              <w:rPr>
                <w:sz w:val="16"/>
              </w:rPr>
              <w:t>賴清德國慶晚會致詞 喊話韓國瑜、各黨派立委支持總預算、追加預算</w:t>
            </w:r>
          </w:p>
        </w:tc>
        <w:tc>
          <w:tcPr>
            <w:tcW w:type="dxa" w:w="2160"/>
          </w:tcPr>
          <w:p>
            <w:r>
              <w:rPr>
                <w:sz w:val="16"/>
              </w:rPr>
              <w:t>2026-10-09</w:t>
            </w:r>
          </w:p>
        </w:tc>
        <w:tc>
          <w:tcPr>
            <w:tcW w:type="dxa" w:w="2160"/>
          </w:tcPr>
          <w:p>
            <w:r>
              <w:rPr>
                <w:sz w:val="16"/>
              </w:rPr>
              <w:t>https://news.ltn.com.tw/news/politics/breakingnews/5601212</w:t>
            </w:r>
          </w:p>
        </w:tc>
      </w:tr>
      <w:tr>
        <w:tc>
          <w:tcPr>
            <w:tcW w:type="dxa" w:w="2160"/>
          </w:tcPr>
          <w:p>
            <w:r>
              <w:rPr>
                <w:sz w:val="16"/>
              </w:rPr>
              <w:t>自由時報電子報</w:t>
            </w:r>
          </w:p>
        </w:tc>
        <w:tc>
          <w:tcPr>
            <w:tcW w:type="dxa" w:w="2160"/>
          </w:tcPr>
          <w:p>
            <w:r>
              <w:rPr>
                <w:sz w:val="16"/>
              </w:rPr>
              <w:t>與馬斯克合作有戲？台積電法說會10/15登場 分析師最想知道的事1次看</w:t>
            </w:r>
          </w:p>
        </w:tc>
        <w:tc>
          <w:tcPr>
            <w:tcW w:type="dxa" w:w="2160"/>
          </w:tcPr>
          <w:p>
            <w:r>
              <w:rPr>
                <w:sz w:val="16"/>
              </w:rPr>
              <w:t>2026-10-09</w:t>
            </w:r>
          </w:p>
        </w:tc>
        <w:tc>
          <w:tcPr>
            <w:tcW w:type="dxa" w:w="2160"/>
          </w:tcPr>
          <w:p>
            <w:r>
              <w:rPr>
                <w:sz w:val="16"/>
              </w:rPr>
              <w:t>https://ec.ltn.com.tw/article/breakingnews/5601207</w:t>
            </w:r>
          </w:p>
        </w:tc>
      </w:tr>
      <w:tr>
        <w:tc>
          <w:tcPr>
            <w:tcW w:type="dxa" w:w="2160"/>
          </w:tcPr>
          <w:p>
            <w:r>
              <w:rPr>
                <w:sz w:val="16"/>
              </w:rPr>
              <w:t>自由時報電子報</w:t>
            </w:r>
          </w:p>
        </w:tc>
        <w:tc>
          <w:tcPr>
            <w:tcW w:type="dxa" w:w="2160"/>
          </w:tcPr>
          <w:p>
            <w:r>
              <w:rPr>
                <w:sz w:val="16"/>
              </w:rPr>
              <w:t>首度籌辦國慶晚會 侯友宜致感謝中央、邀大眾連假「感受新北」</w:t>
            </w:r>
          </w:p>
        </w:tc>
        <w:tc>
          <w:tcPr>
            <w:tcW w:type="dxa" w:w="2160"/>
          </w:tcPr>
          <w:p>
            <w:r>
              <w:rPr>
                <w:sz w:val="16"/>
              </w:rPr>
              <w:t>2026-10-09</w:t>
            </w:r>
          </w:p>
        </w:tc>
        <w:tc>
          <w:tcPr>
            <w:tcW w:type="dxa" w:w="2160"/>
          </w:tcPr>
          <w:p>
            <w:r>
              <w:rPr>
                <w:sz w:val="16"/>
              </w:rPr>
              <w:t>https://news.ltn.com.tw/news/politics/breakingnews/5601227</w:t>
            </w:r>
          </w:p>
        </w:tc>
      </w:tr>
      <w:tr>
        <w:tc>
          <w:tcPr>
            <w:tcW w:type="dxa" w:w="2160"/>
          </w:tcPr>
          <w:p>
            <w:r>
              <w:rPr>
                <w:sz w:val="16"/>
              </w:rPr>
              <w:t>自由時報電子報</w:t>
            </w:r>
          </w:p>
        </w:tc>
        <w:tc>
          <w:tcPr>
            <w:tcW w:type="dxa" w:w="2160"/>
          </w:tcPr>
          <w:p>
            <w:r>
              <w:rPr>
                <w:sz w:val="16"/>
              </w:rPr>
              <w:t>國慶晚會同場賴清德  韓國瑜：「都是新北人」回家為中華民國慶生</w:t>
            </w:r>
          </w:p>
        </w:tc>
        <w:tc>
          <w:tcPr>
            <w:tcW w:type="dxa" w:w="2160"/>
          </w:tcPr>
          <w:p>
            <w:r>
              <w:rPr>
                <w:sz w:val="16"/>
              </w:rPr>
              <w:t>2026-10-09</w:t>
            </w:r>
          </w:p>
        </w:tc>
        <w:tc>
          <w:tcPr>
            <w:tcW w:type="dxa" w:w="2160"/>
          </w:tcPr>
          <w:p>
            <w:r>
              <w:rPr>
                <w:sz w:val="16"/>
              </w:rPr>
              <w:t>https://news.ltn.com.tw/news/politics/breakingnews/5601219</w:t>
            </w:r>
          </w:p>
        </w:tc>
      </w:tr>
      <w:tr>
        <w:tc>
          <w:tcPr>
            <w:tcW w:type="dxa" w:w="2160"/>
          </w:tcPr>
          <w:p>
            <w:r>
              <w:rPr>
                <w:sz w:val="16"/>
              </w:rPr>
              <w:t>自由時報電子報</w:t>
            </w:r>
          </w:p>
        </w:tc>
        <w:tc>
          <w:tcPr>
            <w:tcW w:type="dxa" w:w="2160"/>
          </w:tcPr>
          <w:p>
            <w:r>
              <w:rPr>
                <w:sz w:val="16"/>
              </w:rPr>
              <w:t>樑子結大了！Meta封殺TikTok廣告  7國平台即刻生效</w:t>
            </w:r>
          </w:p>
        </w:tc>
        <w:tc>
          <w:tcPr>
            <w:tcW w:type="dxa" w:w="2160"/>
          </w:tcPr>
          <w:p>
            <w:r>
              <w:rPr>
                <w:sz w:val="16"/>
              </w:rPr>
              <w:t>2026-10-09</w:t>
            </w:r>
          </w:p>
        </w:tc>
        <w:tc>
          <w:tcPr>
            <w:tcW w:type="dxa" w:w="2160"/>
          </w:tcPr>
          <w:p>
            <w:r>
              <w:rPr>
                <w:sz w:val="16"/>
              </w:rPr>
              <w:t>https://ec.ltn.com.tw/article/breakingnews/5601232</w:t>
            </w:r>
          </w:p>
        </w:tc>
      </w:tr>
      <w:tr>
        <w:tc>
          <w:tcPr>
            <w:tcW w:type="dxa" w:w="2160"/>
          </w:tcPr>
          <w:p>
            <w:r>
              <w:rPr>
                <w:sz w:val="16"/>
              </w:rPr>
              <w:t>自由時報電子報</w:t>
            </w:r>
          </w:p>
        </w:tc>
        <w:tc>
          <w:tcPr>
            <w:tcW w:type="dxa" w:w="2160"/>
          </w:tcPr>
          <w:p>
            <w:r>
              <w:rPr>
                <w:sz w:val="16"/>
              </w:rPr>
              <w:t>走過百年待改建！東門中繼市場開幕 蔣萬安贈發財金攤商喊「凍蒜」</w:t>
            </w:r>
          </w:p>
        </w:tc>
        <w:tc>
          <w:tcPr>
            <w:tcW w:type="dxa" w:w="2160"/>
          </w:tcPr>
          <w:p>
            <w:r>
              <w:rPr>
                <w:sz w:val="16"/>
              </w:rPr>
              <w:t>2026-10-09</w:t>
            </w:r>
          </w:p>
        </w:tc>
        <w:tc>
          <w:tcPr>
            <w:tcW w:type="dxa" w:w="2160"/>
          </w:tcPr>
          <w:p>
            <w:r>
              <w:rPr>
                <w:sz w:val="16"/>
              </w:rPr>
              <w:t>https://news.ltn.com.tw/news/politics/breakingnews/5601247</w:t>
            </w:r>
          </w:p>
        </w:tc>
      </w:tr>
      <w:tr>
        <w:tc>
          <w:tcPr>
            <w:tcW w:type="dxa" w:w="2160"/>
          </w:tcPr>
          <w:p>
            <w:r>
              <w:rPr>
                <w:sz w:val="16"/>
              </w:rPr>
              <w:t>自由時報電子報</w:t>
            </w:r>
          </w:p>
        </w:tc>
        <w:tc>
          <w:tcPr>
            <w:tcW w:type="dxa" w:w="2160"/>
          </w:tcPr>
          <w:p>
            <w:r>
              <w:rPr>
                <w:sz w:val="16"/>
              </w:rPr>
              <w:t>「大洋流艦隊」看板正對台南延平郡王祠 網笑：騎馬登艦</w:t>
            </w:r>
          </w:p>
        </w:tc>
        <w:tc>
          <w:tcPr>
            <w:tcW w:type="dxa" w:w="2160"/>
          </w:tcPr>
          <w:p>
            <w:r>
              <w:rPr>
                <w:sz w:val="16"/>
              </w:rPr>
              <w:t>2026-10-09</w:t>
            </w:r>
          </w:p>
        </w:tc>
        <w:tc>
          <w:tcPr>
            <w:tcW w:type="dxa" w:w="2160"/>
          </w:tcPr>
          <w:p>
            <w:r>
              <w:rPr>
                <w:sz w:val="16"/>
              </w:rPr>
              <w:t>https://news.ltn.com.tw/news/politics/breakingnews/5601294</w:t>
            </w:r>
          </w:p>
        </w:tc>
      </w:tr>
      <w:tr>
        <w:tc>
          <w:tcPr>
            <w:tcW w:type="dxa" w:w="2160"/>
          </w:tcPr>
          <w:p>
            <w:r>
              <w:rPr>
                <w:sz w:val="16"/>
              </w:rPr>
              <w:t>自由時報電子報</w:t>
            </w:r>
          </w:p>
        </w:tc>
        <w:tc>
          <w:tcPr>
            <w:tcW w:type="dxa" w:w="2160"/>
          </w:tcPr>
          <w:p>
            <w:r>
              <w:rPr>
                <w:sz w:val="16"/>
              </w:rPr>
              <w:t>李四川出席新北國慶晚會 「老同事」韓國瑜、侯友宜合照</w:t>
            </w:r>
          </w:p>
        </w:tc>
        <w:tc>
          <w:tcPr>
            <w:tcW w:type="dxa" w:w="2160"/>
          </w:tcPr>
          <w:p>
            <w:r>
              <w:rPr>
                <w:sz w:val="16"/>
              </w:rPr>
              <w:t>2026-10-09</w:t>
            </w:r>
          </w:p>
        </w:tc>
        <w:tc>
          <w:tcPr>
            <w:tcW w:type="dxa" w:w="2160"/>
          </w:tcPr>
          <w:p>
            <w:r>
              <w:rPr>
                <w:sz w:val="16"/>
              </w:rPr>
              <w:t>https://news.ltn.com.tw/news/politics/breakingnews/5601309</w:t>
            </w:r>
          </w:p>
        </w:tc>
      </w:tr>
      <w:tr>
        <w:tc>
          <w:tcPr>
            <w:tcW w:type="dxa" w:w="2160"/>
          </w:tcPr>
          <w:p>
            <w:r>
              <w:rPr>
                <w:sz w:val="16"/>
              </w:rPr>
              <w:t>自由時報電子報</w:t>
            </w:r>
          </w:p>
        </w:tc>
        <w:tc>
          <w:tcPr>
            <w:tcW w:type="dxa" w:w="2160"/>
          </w:tcPr>
          <w:p>
            <w:r>
              <w:rPr>
                <w:sz w:val="16"/>
              </w:rPr>
              <w:t>國慶晚會首度移師新北 多元文化、音樂匯聚「世界的舞台」</w:t>
            </w:r>
          </w:p>
        </w:tc>
        <w:tc>
          <w:tcPr>
            <w:tcW w:type="dxa" w:w="2160"/>
          </w:tcPr>
          <w:p>
            <w:r>
              <w:rPr>
                <w:sz w:val="16"/>
              </w:rPr>
              <w:t>2026-10-09</w:t>
            </w:r>
          </w:p>
        </w:tc>
        <w:tc>
          <w:tcPr>
            <w:tcW w:type="dxa" w:w="2160"/>
          </w:tcPr>
          <w:p>
            <w:r>
              <w:rPr>
                <w:sz w:val="16"/>
              </w:rPr>
              <w:t>https://news.ltn.com.tw/news/politics/breakingnews/5601317</w:t>
            </w:r>
          </w:p>
        </w:tc>
      </w:tr>
      <w:tr>
        <w:tc>
          <w:tcPr>
            <w:tcW w:type="dxa" w:w="2160"/>
          </w:tcPr>
          <w:p>
            <w:r>
              <w:rPr>
                <w:sz w:val="16"/>
              </w:rPr>
              <w:t>自由時報電子報</w:t>
            </w:r>
          </w:p>
        </w:tc>
        <w:tc>
          <w:tcPr>
            <w:tcW w:type="dxa" w:w="2160"/>
          </w:tcPr>
          <w:p>
            <w:r>
              <w:rPr>
                <w:sz w:val="16"/>
              </w:rPr>
              <w:t>4大NG伴手禮曝！「這類商品」提防陷阱  攜入境最高恐罰100萬</w:t>
            </w:r>
          </w:p>
        </w:tc>
        <w:tc>
          <w:tcPr>
            <w:tcW w:type="dxa" w:w="2160"/>
          </w:tcPr>
          <w:p>
            <w:r>
              <w:rPr>
                <w:sz w:val="16"/>
              </w:rPr>
              <w:t>2026-10-09</w:t>
            </w:r>
          </w:p>
        </w:tc>
        <w:tc>
          <w:tcPr>
            <w:tcW w:type="dxa" w:w="2160"/>
          </w:tcPr>
          <w:p>
            <w:r>
              <w:rPr>
                <w:sz w:val="16"/>
              </w:rPr>
              <w:t>https://news.ltn.com.tw/news/life/breakingnews/5601330</w:t>
            </w:r>
          </w:p>
        </w:tc>
      </w:tr>
      <w:tr>
        <w:tc>
          <w:tcPr>
            <w:tcW w:type="dxa" w:w="2160"/>
          </w:tcPr>
          <w:p>
            <w:r>
              <w:rPr>
                <w:sz w:val="16"/>
              </w:rPr>
              <w:t>自由時報電子報</w:t>
            </w:r>
          </w:p>
        </w:tc>
        <w:tc>
          <w:tcPr>
            <w:tcW w:type="dxa" w:w="2160"/>
          </w:tcPr>
          <w:p>
            <w:r>
              <w:rPr>
                <w:sz w:val="16"/>
              </w:rPr>
              <w:t>蘇巧慧掃街湳雅夜市 再度細數板橋政見</w:t>
            </w:r>
          </w:p>
        </w:tc>
        <w:tc>
          <w:tcPr>
            <w:tcW w:type="dxa" w:w="2160"/>
          </w:tcPr>
          <w:p>
            <w:r>
              <w:rPr>
                <w:sz w:val="16"/>
              </w:rPr>
              <w:t>2026-10-09</w:t>
            </w:r>
          </w:p>
        </w:tc>
        <w:tc>
          <w:tcPr>
            <w:tcW w:type="dxa" w:w="2160"/>
          </w:tcPr>
          <w:p>
            <w:r>
              <w:rPr>
                <w:sz w:val="16"/>
              </w:rPr>
              <w:t>https://news.ltn.com.tw/news/politics/breakingnews/5601344</w:t>
            </w:r>
          </w:p>
        </w:tc>
      </w:tr>
      <w:tr>
        <w:tc>
          <w:tcPr>
            <w:tcW w:type="dxa" w:w="2160"/>
          </w:tcPr>
          <w:p>
            <w:r>
              <w:rPr>
                <w:sz w:val="16"/>
              </w:rPr>
              <w:t>自由時報電子報</w:t>
            </w:r>
          </w:p>
        </w:tc>
        <w:tc>
          <w:tcPr>
            <w:tcW w:type="dxa" w:w="2160"/>
          </w:tcPr>
          <w:p>
            <w:r>
              <w:rPr>
                <w:sz w:val="16"/>
              </w:rPr>
              <w:t>犬貓認養2-2》老殘毛孩不放棄！肉包、派敏找到家 黑糖糕成「鎮園之寶」</w:t>
            </w:r>
          </w:p>
        </w:tc>
        <w:tc>
          <w:tcPr>
            <w:tcW w:type="dxa" w:w="2160"/>
          </w:tcPr>
          <w:p>
            <w:r>
              <w:rPr>
                <w:sz w:val="16"/>
              </w:rPr>
              <w:t>2026-10-09</w:t>
            </w:r>
          </w:p>
        </w:tc>
        <w:tc>
          <w:tcPr>
            <w:tcW w:type="dxa" w:w="2160"/>
          </w:tcPr>
          <w:p>
            <w:r>
              <w:rPr>
                <w:sz w:val="16"/>
              </w:rPr>
              <w:t>https://news.ltn.com.tw/news/life/breakingnews/5601240</w:t>
            </w:r>
          </w:p>
        </w:tc>
      </w:tr>
      <w:tr>
        <w:tc>
          <w:tcPr>
            <w:tcW w:type="dxa" w:w="2160"/>
          </w:tcPr>
          <w:p>
            <w:r>
              <w:rPr>
                <w:sz w:val="16"/>
              </w:rPr>
              <w:t>自由時報電子報</w:t>
            </w:r>
          </w:p>
        </w:tc>
        <w:tc>
          <w:tcPr>
            <w:tcW w:type="dxa" w:w="2160"/>
          </w:tcPr>
          <w:p>
            <w:r>
              <w:rPr>
                <w:sz w:val="16"/>
              </w:rPr>
              <w:t>Rapidus拚明年2奈米量產   搶台積電外溢訂單成頭號挑戰</w:t>
            </w:r>
          </w:p>
        </w:tc>
        <w:tc>
          <w:tcPr>
            <w:tcW w:type="dxa" w:w="2160"/>
          </w:tcPr>
          <w:p>
            <w:r>
              <w:rPr>
                <w:sz w:val="16"/>
              </w:rPr>
              <w:t>2026-10-09</w:t>
            </w:r>
          </w:p>
        </w:tc>
        <w:tc>
          <w:tcPr>
            <w:tcW w:type="dxa" w:w="2160"/>
          </w:tcPr>
          <w:p>
            <w:r>
              <w:rPr>
                <w:sz w:val="16"/>
              </w:rPr>
              <w:t>https://ec.ltn.com.tw/article/breakingnews/5601384</w:t>
            </w:r>
          </w:p>
        </w:tc>
      </w:tr>
      <w:tr>
        <w:tc>
          <w:tcPr>
            <w:tcW w:type="dxa" w:w="2160"/>
          </w:tcPr>
          <w:p>
            <w:r>
              <w:rPr>
                <w:sz w:val="16"/>
              </w:rPr>
              <w:t>自由時報電子報</w:t>
            </w:r>
          </w:p>
        </w:tc>
        <w:tc>
          <w:tcPr>
            <w:tcW w:type="dxa" w:w="2160"/>
          </w:tcPr>
          <w:p>
            <w:r>
              <w:rPr>
                <w:sz w:val="16"/>
              </w:rPr>
              <w:t>「夜市人聲」10/17、18登場 蘇巧慧揭活動卡司</w:t>
            </w:r>
          </w:p>
        </w:tc>
        <w:tc>
          <w:tcPr>
            <w:tcW w:type="dxa" w:w="2160"/>
          </w:tcPr>
          <w:p>
            <w:r>
              <w:rPr>
                <w:sz w:val="16"/>
              </w:rPr>
              <w:t>2026-10-09</w:t>
            </w:r>
          </w:p>
        </w:tc>
        <w:tc>
          <w:tcPr>
            <w:tcW w:type="dxa" w:w="2160"/>
          </w:tcPr>
          <w:p>
            <w:r>
              <w:rPr>
                <w:sz w:val="16"/>
              </w:rPr>
              <w:t>https://news.ltn.com.tw/news/politics/breakingnews/5601339</w:t>
            </w:r>
          </w:p>
        </w:tc>
      </w:tr>
      <w:tr>
        <w:tc>
          <w:tcPr>
            <w:tcW w:type="dxa" w:w="2160"/>
          </w:tcPr>
          <w:p>
            <w:r>
              <w:rPr>
                <w:sz w:val="16"/>
              </w:rPr>
              <w:t>自由時報電子報</w:t>
            </w:r>
          </w:p>
        </w:tc>
        <w:tc>
          <w:tcPr>
            <w:tcW w:type="dxa" w:w="2160"/>
          </w:tcPr>
          <w:p>
            <w:r>
              <w:rPr>
                <w:sz w:val="16"/>
              </w:rPr>
              <w:t>知名氣象脆只因「糾正」遭電視台封鎖  網友齊喊「反封鎖」</w:t>
            </w:r>
          </w:p>
        </w:tc>
        <w:tc>
          <w:tcPr>
            <w:tcW w:type="dxa" w:w="2160"/>
          </w:tcPr>
          <w:p>
            <w:r>
              <w:rPr>
                <w:sz w:val="16"/>
              </w:rPr>
              <w:t>2026-10-09</w:t>
            </w:r>
          </w:p>
        </w:tc>
        <w:tc>
          <w:tcPr>
            <w:tcW w:type="dxa" w:w="2160"/>
          </w:tcPr>
          <w:p>
            <w:r>
              <w:rPr>
                <w:sz w:val="16"/>
              </w:rPr>
              <w:t>https://news.ltn.com.tw/news/life/breakingnews/5601258</w:t>
            </w:r>
          </w:p>
        </w:tc>
      </w:tr>
      <w:tr>
        <w:tc>
          <w:tcPr>
            <w:tcW w:type="dxa" w:w="2160"/>
          </w:tcPr>
          <w:p>
            <w:r>
              <w:rPr>
                <w:sz w:val="16"/>
              </w:rPr>
              <w:t>自由時報電子報</w:t>
            </w:r>
          </w:p>
        </w:tc>
        <w:tc>
          <w:tcPr>
            <w:tcW w:type="dxa" w:w="2160"/>
          </w:tcPr>
          <w:p>
            <w:r>
              <w:rPr>
                <w:sz w:val="16"/>
              </w:rPr>
              <w:t>勒緊褲帶拚AI！中國經濟困境加劇  政府僅祭補釘式措施</w:t>
            </w:r>
          </w:p>
        </w:tc>
        <w:tc>
          <w:tcPr>
            <w:tcW w:type="dxa" w:w="2160"/>
          </w:tcPr>
          <w:p>
            <w:r>
              <w:rPr>
                <w:sz w:val="16"/>
              </w:rPr>
              <w:t>2026-10-09</w:t>
            </w:r>
          </w:p>
        </w:tc>
        <w:tc>
          <w:tcPr>
            <w:tcW w:type="dxa" w:w="2160"/>
          </w:tcPr>
          <w:p>
            <w:r>
              <w:rPr>
                <w:sz w:val="16"/>
              </w:rPr>
              <w:t>https://ec.ltn.com.tw/article/breakingnews/5601390</w:t>
            </w:r>
          </w:p>
        </w:tc>
      </w:tr>
      <w:tr>
        <w:tc>
          <w:tcPr>
            <w:tcW w:type="dxa" w:w="2160"/>
          </w:tcPr>
          <w:p>
            <w:r>
              <w:rPr>
                <w:sz w:val="16"/>
              </w:rPr>
              <w:t>自由時報電子報</w:t>
            </w:r>
          </w:p>
        </w:tc>
        <w:tc>
          <w:tcPr>
            <w:tcW w:type="dxa" w:w="2160"/>
          </w:tcPr>
          <w:p>
            <w:r>
              <w:rPr>
                <w:sz w:val="16"/>
              </w:rPr>
              <w:t>何欣純國慶連假夜衝逢甲夜市 支持者提前卡位搶簽名、合照</w:t>
            </w:r>
          </w:p>
        </w:tc>
        <w:tc>
          <w:tcPr>
            <w:tcW w:type="dxa" w:w="2160"/>
          </w:tcPr>
          <w:p>
            <w:r>
              <w:rPr>
                <w:sz w:val="16"/>
              </w:rPr>
              <w:t>2026-10-09</w:t>
            </w:r>
          </w:p>
        </w:tc>
        <w:tc>
          <w:tcPr>
            <w:tcW w:type="dxa" w:w="2160"/>
          </w:tcPr>
          <w:p>
            <w:r>
              <w:rPr>
                <w:sz w:val="16"/>
              </w:rPr>
              <w:t>https://news.ltn.com.tw/news/politics/breakingnews/5601392</w:t>
            </w:r>
          </w:p>
        </w:tc>
      </w:tr>
      <w:tr>
        <w:tc>
          <w:tcPr>
            <w:tcW w:type="dxa" w:w="2160"/>
          </w:tcPr>
          <w:p>
            <w:r>
              <w:rPr>
                <w:sz w:val="16"/>
              </w:rPr>
              <w:t>自由時報電子報</w:t>
            </w:r>
          </w:p>
        </w:tc>
        <w:tc>
          <w:tcPr>
            <w:tcW w:type="dxa" w:w="2160"/>
          </w:tcPr>
          <w:p>
            <w:r>
              <w:rPr>
                <w:sz w:val="16"/>
              </w:rPr>
              <w:t>士林美崙公園傳恐砍樹蓋停車場惹毛市民 停管處挨轟急稱未定案</w:t>
            </w:r>
          </w:p>
        </w:tc>
        <w:tc>
          <w:tcPr>
            <w:tcW w:type="dxa" w:w="2160"/>
          </w:tcPr>
          <w:p>
            <w:r>
              <w:rPr>
                <w:sz w:val="16"/>
              </w:rPr>
              <w:t>2026-10-10</w:t>
            </w:r>
          </w:p>
        </w:tc>
        <w:tc>
          <w:tcPr>
            <w:tcW w:type="dxa" w:w="2160"/>
          </w:tcPr>
          <w:p>
            <w:r>
              <w:rPr>
                <w:sz w:val="16"/>
              </w:rPr>
              <w:t>https://news.ltn.com.tw/news/life/breakingnews/5601396</w:t>
            </w:r>
          </w:p>
        </w:tc>
      </w:tr>
      <w:tr>
        <w:tc>
          <w:tcPr>
            <w:tcW w:type="dxa" w:w="2160"/>
          </w:tcPr>
          <w:p>
            <w:r>
              <w:rPr>
                <w:sz w:val="16"/>
              </w:rPr>
              <w:t>自由時報電子報</w:t>
            </w:r>
          </w:p>
        </w:tc>
        <w:tc>
          <w:tcPr>
            <w:tcW w:type="dxa" w:w="2160"/>
          </w:tcPr>
          <w:p>
            <w:r>
              <w:rPr>
                <w:sz w:val="16"/>
              </w:rPr>
              <w:t>台電獨董：撥補711億 比漲電價好</w:t>
            </w:r>
          </w:p>
        </w:tc>
        <w:tc>
          <w:tcPr>
            <w:tcW w:type="dxa" w:w="2160"/>
          </w:tcPr>
          <w:p>
            <w:r>
              <w:rPr>
                <w:sz w:val="16"/>
              </w:rPr>
              <w:t>2026-10-10</w:t>
            </w:r>
          </w:p>
        </w:tc>
        <w:tc>
          <w:tcPr>
            <w:tcW w:type="dxa" w:w="2160"/>
          </w:tcPr>
          <w:p>
            <w:r>
              <w:rPr>
                <w:sz w:val="16"/>
              </w:rPr>
              <w:t>https://ec.ltn.com.tw/article/paper/1773910</w:t>
            </w:r>
          </w:p>
        </w:tc>
      </w:tr>
      <w:tr>
        <w:tc>
          <w:tcPr>
            <w:tcW w:type="dxa" w:w="2160"/>
          </w:tcPr>
          <w:p>
            <w:r>
              <w:rPr>
                <w:sz w:val="16"/>
              </w:rPr>
              <w:t>自由時報電子報</w:t>
            </w:r>
          </w:p>
        </w:tc>
        <w:tc>
          <w:tcPr>
            <w:tcW w:type="dxa" w:w="2160"/>
          </w:tcPr>
          <w:p>
            <w:r>
              <w:rPr>
                <w:sz w:val="16"/>
              </w:rPr>
              <w:t>減碳最後一哩路》碳捕捉 學者：專款補助國營事業示範</w:t>
            </w:r>
          </w:p>
        </w:tc>
        <w:tc>
          <w:tcPr>
            <w:tcW w:type="dxa" w:w="2160"/>
          </w:tcPr>
          <w:p>
            <w:r>
              <w:rPr>
                <w:sz w:val="16"/>
              </w:rPr>
              <w:t>2026-10-10</w:t>
            </w:r>
          </w:p>
        </w:tc>
        <w:tc>
          <w:tcPr>
            <w:tcW w:type="dxa" w:w="2160"/>
          </w:tcPr>
          <w:p>
            <w:r>
              <w:rPr>
                <w:sz w:val="16"/>
              </w:rPr>
              <w:t>https://ec.ltn.com.tw/article/paper/1773912</w:t>
            </w:r>
          </w:p>
        </w:tc>
      </w:tr>
      <w:tr>
        <w:tc>
          <w:tcPr>
            <w:tcW w:type="dxa" w:w="2160"/>
          </w:tcPr>
          <w:p>
            <w:r>
              <w:rPr>
                <w:sz w:val="16"/>
              </w:rPr>
              <w:t>自由時報電子報</w:t>
            </w:r>
          </w:p>
        </w:tc>
        <w:tc>
          <w:tcPr>
            <w:tcW w:type="dxa" w:w="2160"/>
          </w:tcPr>
          <w:p>
            <w:r>
              <w:rPr>
                <w:sz w:val="16"/>
              </w:rPr>
              <w:t>舉國AI後遺症 中國大畢生難就業、企業難獲利</w:t>
            </w:r>
          </w:p>
        </w:tc>
        <w:tc>
          <w:tcPr>
            <w:tcW w:type="dxa" w:w="2160"/>
          </w:tcPr>
          <w:p>
            <w:r>
              <w:rPr>
                <w:sz w:val="16"/>
              </w:rPr>
              <w:t>2026-10-10</w:t>
            </w:r>
          </w:p>
        </w:tc>
        <w:tc>
          <w:tcPr>
            <w:tcW w:type="dxa" w:w="2160"/>
          </w:tcPr>
          <w:p>
            <w:r>
              <w:rPr>
                <w:sz w:val="16"/>
              </w:rPr>
              <w:t>https://ec.ltn.com.tw/article/paper/1773936</w:t>
            </w:r>
          </w:p>
        </w:tc>
      </w:tr>
      <w:tr>
        <w:tc>
          <w:tcPr>
            <w:tcW w:type="dxa" w:w="2160"/>
          </w:tcPr>
          <w:p>
            <w:r>
              <w:rPr>
                <w:sz w:val="16"/>
              </w:rPr>
              <w:t>自由時報電子報</w:t>
            </w:r>
          </w:p>
        </w:tc>
        <w:tc>
          <w:tcPr>
            <w:tcW w:type="dxa" w:w="2160"/>
          </w:tcPr>
          <w:p>
            <w:r>
              <w:rPr>
                <w:sz w:val="16"/>
              </w:rPr>
              <w:t>競爭白熱化 Meta禁字節跳動投放廣告</w:t>
            </w:r>
          </w:p>
        </w:tc>
        <w:tc>
          <w:tcPr>
            <w:tcW w:type="dxa" w:w="2160"/>
          </w:tcPr>
          <w:p>
            <w:r>
              <w:rPr>
                <w:sz w:val="16"/>
              </w:rPr>
              <w:t>2026-10-10</w:t>
            </w:r>
          </w:p>
        </w:tc>
        <w:tc>
          <w:tcPr>
            <w:tcW w:type="dxa" w:w="2160"/>
          </w:tcPr>
          <w:p>
            <w:r>
              <w:rPr>
                <w:sz w:val="16"/>
              </w:rPr>
              <w:t>https://ec.ltn.com.tw/article/paper/1773931</w:t>
            </w:r>
          </w:p>
        </w:tc>
      </w:tr>
      <w:tr>
        <w:tc>
          <w:tcPr>
            <w:tcW w:type="dxa" w:w="2160"/>
          </w:tcPr>
          <w:p>
            <w:r>
              <w:rPr>
                <w:sz w:val="16"/>
              </w:rPr>
              <w:t>自由時報電子報</w:t>
            </w:r>
          </w:p>
        </w:tc>
        <w:tc>
          <w:tcPr>
            <w:tcW w:type="dxa" w:w="2160"/>
          </w:tcPr>
          <w:p>
            <w:r>
              <w:rPr>
                <w:sz w:val="16"/>
              </w:rPr>
              <w:t>債務壓力超過美國 中國三次化債全推老百姓</w:t>
            </w:r>
          </w:p>
        </w:tc>
        <w:tc>
          <w:tcPr>
            <w:tcW w:type="dxa" w:w="2160"/>
          </w:tcPr>
          <w:p>
            <w:r>
              <w:rPr>
                <w:sz w:val="16"/>
              </w:rPr>
              <w:t>2026-10-10</w:t>
            </w:r>
          </w:p>
        </w:tc>
        <w:tc>
          <w:tcPr>
            <w:tcW w:type="dxa" w:w="2160"/>
          </w:tcPr>
          <w:p>
            <w:r>
              <w:rPr>
                <w:sz w:val="16"/>
              </w:rPr>
              <w:t>https://ec.ltn.com.tw/article/paper/1773935</w:t>
            </w:r>
          </w:p>
        </w:tc>
      </w:tr>
      <w:tr>
        <w:tc>
          <w:tcPr>
            <w:tcW w:type="dxa" w:w="2160"/>
          </w:tcPr>
          <w:p>
            <w:r>
              <w:rPr>
                <w:sz w:val="16"/>
              </w:rPr>
              <w:t>自由時報電子報</w:t>
            </w:r>
          </w:p>
        </w:tc>
        <w:tc>
          <w:tcPr>
            <w:tcW w:type="dxa" w:w="2160"/>
          </w:tcPr>
          <w:p>
            <w:r>
              <w:rPr>
                <w:sz w:val="16"/>
              </w:rPr>
              <w:t>美股收盤》道瓊上漲423點 台積電ADR跌逾1％</w:t>
            </w:r>
          </w:p>
        </w:tc>
        <w:tc>
          <w:tcPr>
            <w:tcW w:type="dxa" w:w="2160"/>
          </w:tcPr>
          <w:p>
            <w:r>
              <w:rPr>
                <w:sz w:val="16"/>
              </w:rPr>
              <w:t>2026-10-10</w:t>
            </w:r>
          </w:p>
        </w:tc>
        <w:tc>
          <w:tcPr>
            <w:tcW w:type="dxa" w:w="2160"/>
          </w:tcPr>
          <w:p>
            <w:r>
              <w:rPr>
                <w:sz w:val="16"/>
              </w:rPr>
              <w:t>https://ec.ltn.com.tw/article/breakingnews/5601417</w:t>
            </w:r>
          </w:p>
        </w:tc>
      </w:tr>
      <w:tr>
        <w:tc>
          <w:tcPr>
            <w:tcW w:type="dxa" w:w="2160"/>
          </w:tcPr>
          <w:p>
            <w:r>
              <w:rPr>
                <w:sz w:val="16"/>
              </w:rPr>
              <w:t>自由時報電子報</w:t>
            </w:r>
          </w:p>
        </w:tc>
        <w:tc>
          <w:tcPr>
            <w:tcW w:type="dxa" w:w="2160"/>
          </w:tcPr>
          <w:p>
            <w:r>
              <w:rPr>
                <w:sz w:val="16"/>
              </w:rPr>
              <w:t>一中散場3》賣樓、賣專利、賣團隊！宏達電資產還有388億</w:t>
            </w:r>
          </w:p>
        </w:tc>
        <w:tc>
          <w:tcPr>
            <w:tcW w:type="dxa" w:w="2160"/>
          </w:tcPr>
          <w:p>
            <w:r>
              <w:rPr>
                <w:sz w:val="16"/>
              </w:rPr>
              <w:t>2026-10-10</w:t>
            </w:r>
          </w:p>
        </w:tc>
        <w:tc>
          <w:tcPr>
            <w:tcW w:type="dxa" w:w="2160"/>
          </w:tcPr>
          <w:p>
            <w:r>
              <w:rPr>
                <w:sz w:val="16"/>
              </w:rPr>
              <w:t>https://ec.ltn.com.tw/article/breakingnews/5599786</w:t>
            </w:r>
          </w:p>
        </w:tc>
      </w:tr>
      <w:tr>
        <w:tc>
          <w:tcPr>
            <w:tcW w:type="dxa" w:w="2160"/>
          </w:tcPr>
          <w:p>
            <w:r>
              <w:rPr>
                <w:sz w:val="16"/>
              </w:rPr>
              <w:t>自由時報電子報</w:t>
            </w:r>
          </w:p>
        </w:tc>
        <w:tc>
          <w:tcPr>
            <w:tcW w:type="dxa" w:w="2160"/>
          </w:tcPr>
          <w:p>
            <w:r>
              <w:rPr>
                <w:sz w:val="16"/>
              </w:rPr>
              <w:t>一中散場5》不敵中國狼性手機 MIT品牌只剩回憶</w:t>
            </w:r>
          </w:p>
        </w:tc>
        <w:tc>
          <w:tcPr>
            <w:tcW w:type="dxa" w:w="2160"/>
          </w:tcPr>
          <w:p>
            <w:r>
              <w:rPr>
                <w:sz w:val="16"/>
              </w:rPr>
              <w:t>2026-10-10</w:t>
            </w:r>
          </w:p>
        </w:tc>
        <w:tc>
          <w:tcPr>
            <w:tcW w:type="dxa" w:w="2160"/>
          </w:tcPr>
          <w:p>
            <w:r>
              <w:rPr>
                <w:sz w:val="16"/>
              </w:rPr>
              <w:t>https://ec.ltn.com.tw/article/breakingnews/5599764</w:t>
            </w:r>
          </w:p>
        </w:tc>
      </w:tr>
      <w:tr>
        <w:tc>
          <w:tcPr>
            <w:tcW w:type="dxa" w:w="2160"/>
          </w:tcPr>
          <w:p>
            <w:r>
              <w:rPr>
                <w:sz w:val="16"/>
              </w:rPr>
              <w:t>自由時報電子報</w:t>
            </w:r>
          </w:p>
        </w:tc>
        <w:tc>
          <w:tcPr>
            <w:tcW w:type="dxa" w:w="2160"/>
          </w:tcPr>
          <w:p>
            <w:r>
              <w:rPr>
                <w:sz w:val="16"/>
              </w:rPr>
              <w:t>金價從2個月低點反彈！聯準會升息風險未解除 分析師點名4000美元關鍵支撐</w:t>
            </w:r>
          </w:p>
        </w:tc>
        <w:tc>
          <w:tcPr>
            <w:tcW w:type="dxa" w:w="2160"/>
          </w:tcPr>
          <w:p>
            <w:r>
              <w:rPr>
                <w:sz w:val="16"/>
              </w:rPr>
              <w:t>2026-10-10</w:t>
            </w:r>
          </w:p>
        </w:tc>
        <w:tc>
          <w:tcPr>
            <w:tcW w:type="dxa" w:w="2160"/>
          </w:tcPr>
          <w:p>
            <w:r>
              <w:rPr>
                <w:sz w:val="16"/>
              </w:rPr>
              <w:t>https://ec.ltn.com.tw/article/breakingnews/5601546</w:t>
            </w:r>
          </w:p>
        </w:tc>
      </w:tr>
      <w:tr>
        <w:tc>
          <w:tcPr>
            <w:tcW w:type="dxa" w:w="2160"/>
          </w:tcPr>
          <w:p>
            <w:r>
              <w:rPr>
                <w:sz w:val="16"/>
              </w:rPr>
              <w:t>自由時報電子報</w:t>
            </w:r>
          </w:p>
        </w:tc>
        <w:tc>
          <w:tcPr>
            <w:tcW w:type="dxa" w:w="2160"/>
          </w:tcPr>
          <w:p>
            <w:r>
              <w:rPr>
                <w:sz w:val="16"/>
              </w:rPr>
              <w:t>快評》沒電力配套哪來AI園區？輝達難喊台北安可！</w:t>
            </w:r>
          </w:p>
        </w:tc>
        <w:tc>
          <w:tcPr>
            <w:tcW w:type="dxa" w:w="2160"/>
          </w:tcPr>
          <w:p>
            <w:r>
              <w:rPr>
                <w:sz w:val="16"/>
              </w:rPr>
              <w:t>2026-10-10</w:t>
            </w:r>
          </w:p>
        </w:tc>
        <w:tc>
          <w:tcPr>
            <w:tcW w:type="dxa" w:w="2160"/>
          </w:tcPr>
          <w:p>
            <w:r>
              <w:rPr>
                <w:sz w:val="16"/>
              </w:rPr>
              <w:t>https://ec.ltn.com.tw/article/breakingnews/5601582</w:t>
            </w:r>
          </w:p>
        </w:tc>
      </w:tr>
      <w:tr>
        <w:tc>
          <w:tcPr>
            <w:tcW w:type="dxa" w:w="2160"/>
          </w:tcPr>
          <w:p>
            <w:r>
              <w:rPr>
                <w:sz w:val="16"/>
              </w:rPr>
              <w:t>自由時報電子報</w:t>
            </w:r>
          </w:p>
        </w:tc>
        <w:tc>
          <w:tcPr>
            <w:tcW w:type="dxa" w:w="2160"/>
          </w:tcPr>
          <w:p>
            <w:r>
              <w:rPr>
                <w:sz w:val="16"/>
              </w:rPr>
              <w:t>走私輝達AI晶片到中國！美超微承包商認罪了 4項罪名全曝光</w:t>
            </w:r>
          </w:p>
        </w:tc>
        <w:tc>
          <w:tcPr>
            <w:tcW w:type="dxa" w:w="2160"/>
          </w:tcPr>
          <w:p>
            <w:r>
              <w:rPr>
                <w:sz w:val="16"/>
              </w:rPr>
              <w:t>2026-10-10</w:t>
            </w:r>
          </w:p>
        </w:tc>
        <w:tc>
          <w:tcPr>
            <w:tcW w:type="dxa" w:w="2160"/>
          </w:tcPr>
          <w:p>
            <w:r>
              <w:rPr>
                <w:sz w:val="16"/>
              </w:rPr>
              <w:t>https://ec.ltn.com.tw/article/breakingnews/5601511</w:t>
            </w:r>
          </w:p>
        </w:tc>
      </w:tr>
      <w:tr>
        <w:tc>
          <w:tcPr>
            <w:tcW w:type="dxa" w:w="2160"/>
          </w:tcPr>
          <w:p>
            <w:r>
              <w:rPr>
                <w:sz w:val="16"/>
              </w:rPr>
              <w:t>自由時報電子報</w:t>
            </w:r>
          </w:p>
        </w:tc>
        <w:tc>
          <w:tcPr>
            <w:tcW w:type="dxa" w:w="2160"/>
          </w:tcPr>
          <w:p>
            <w:r>
              <w:rPr>
                <w:sz w:val="16"/>
              </w:rPr>
              <w:t>台股創高拉回   這12檔台股ETF規模逆勢創高</w:t>
            </w:r>
          </w:p>
        </w:tc>
        <w:tc>
          <w:tcPr>
            <w:tcW w:type="dxa" w:w="2160"/>
          </w:tcPr>
          <w:p>
            <w:r>
              <w:rPr>
                <w:sz w:val="16"/>
              </w:rPr>
              <w:t>2026-10-10</w:t>
            </w:r>
          </w:p>
        </w:tc>
        <w:tc>
          <w:tcPr>
            <w:tcW w:type="dxa" w:w="2160"/>
          </w:tcPr>
          <w:p>
            <w:r>
              <w:rPr>
                <w:sz w:val="16"/>
              </w:rPr>
              <w:t>https://ec.ltn.com.tw/article/breakingnews/5601673</w:t>
            </w:r>
          </w:p>
        </w:tc>
      </w:tr>
      <w:tr>
        <w:tc>
          <w:tcPr>
            <w:tcW w:type="dxa" w:w="2160"/>
          </w:tcPr>
          <w:p>
            <w:r>
              <w:rPr>
                <w:sz w:val="16"/>
              </w:rPr>
              <w:t>自由時報電子報</w:t>
            </w:r>
          </w:p>
        </w:tc>
        <w:tc>
          <w:tcPr>
            <w:tcW w:type="dxa" w:w="2160"/>
          </w:tcPr>
          <w:p>
            <w:r>
              <w:rPr>
                <w:sz w:val="16"/>
              </w:rPr>
              <w:t>台積電10/15財報前該進場嗎？外媒分析曝答案 關鍵要看這</w:t>
            </w:r>
          </w:p>
        </w:tc>
        <w:tc>
          <w:tcPr>
            <w:tcW w:type="dxa" w:w="2160"/>
          </w:tcPr>
          <w:p>
            <w:r>
              <w:rPr>
                <w:sz w:val="16"/>
              </w:rPr>
              <w:t>2026-10-10</w:t>
            </w:r>
          </w:p>
        </w:tc>
        <w:tc>
          <w:tcPr>
            <w:tcW w:type="dxa" w:w="2160"/>
          </w:tcPr>
          <w:p>
            <w:r>
              <w:rPr>
                <w:sz w:val="16"/>
              </w:rPr>
              <w:t>https://ec.ltn.com.tw/article/breakingnews/5601707</w:t>
            </w:r>
          </w:p>
        </w:tc>
      </w:tr>
      <w:tr>
        <w:tc>
          <w:tcPr>
            <w:tcW w:type="dxa" w:w="2160"/>
          </w:tcPr>
          <w:p>
            <w:r>
              <w:rPr>
                <w:sz w:val="16"/>
              </w:rPr>
              <w:t>自由時報電子報</w:t>
            </w:r>
          </w:p>
        </w:tc>
        <w:tc>
          <w:tcPr>
            <w:tcW w:type="dxa" w:w="2160"/>
          </w:tcPr>
          <w:p>
            <w:r>
              <w:rPr>
                <w:sz w:val="16"/>
              </w:rPr>
              <w:t>嘉義文財殿頒發助學金 黃敏惠：明年營養午餐擬加碼5元</w:t>
            </w:r>
          </w:p>
        </w:tc>
        <w:tc>
          <w:tcPr>
            <w:tcW w:type="dxa" w:w="2160"/>
          </w:tcPr>
          <w:p>
            <w:r>
              <w:rPr>
                <w:sz w:val="16"/>
              </w:rPr>
              <w:t>2026-10-10</w:t>
            </w:r>
          </w:p>
        </w:tc>
        <w:tc>
          <w:tcPr>
            <w:tcW w:type="dxa" w:w="2160"/>
          </w:tcPr>
          <w:p>
            <w:r>
              <w:rPr>
                <w:sz w:val="16"/>
              </w:rPr>
              <w:t>https://news.ltn.com.tw/news/life/breakingnews/5601749</w:t>
            </w:r>
          </w:p>
        </w:tc>
      </w:tr>
      <w:tr>
        <w:tc>
          <w:tcPr>
            <w:tcW w:type="dxa" w:w="2160"/>
          </w:tcPr>
          <w:p>
            <w:r>
              <w:rPr>
                <w:sz w:val="16"/>
              </w:rPr>
              <w:t>自由時報電子報</w:t>
            </w:r>
          </w:p>
        </w:tc>
        <w:tc>
          <w:tcPr>
            <w:tcW w:type="dxa" w:w="2160"/>
          </w:tcPr>
          <w:p>
            <w:r>
              <w:rPr>
                <w:sz w:val="16"/>
              </w:rPr>
              <w:t>草嶺古道銀白芒浪來了！10/31登場推2條小旅行</w:t>
            </w:r>
          </w:p>
        </w:tc>
        <w:tc>
          <w:tcPr>
            <w:tcW w:type="dxa" w:w="2160"/>
          </w:tcPr>
          <w:p>
            <w:r>
              <w:rPr>
                <w:sz w:val="16"/>
              </w:rPr>
              <w:t>2026-10-10</w:t>
            </w:r>
          </w:p>
        </w:tc>
        <w:tc>
          <w:tcPr>
            <w:tcW w:type="dxa" w:w="2160"/>
          </w:tcPr>
          <w:p>
            <w:r>
              <w:rPr>
                <w:sz w:val="16"/>
              </w:rPr>
              <w:t>https://news.ltn.com.tw/news/life/breakingnews/5601768</w:t>
            </w:r>
          </w:p>
        </w:tc>
      </w:tr>
      <w:tr>
        <w:tc>
          <w:tcPr>
            <w:tcW w:type="dxa" w:w="2160"/>
          </w:tcPr>
          <w:p>
            <w:r>
              <w:rPr>
                <w:sz w:val="16"/>
              </w:rPr>
              <w:t>自由時報電子報</w:t>
            </w:r>
          </w:p>
        </w:tc>
        <w:tc>
          <w:tcPr>
            <w:tcW w:type="dxa" w:w="2160"/>
          </w:tcPr>
          <w:p>
            <w:r>
              <w:rPr>
                <w:sz w:val="16"/>
              </w:rPr>
              <w:t>他玩股票賺1200萬「55歲直接提早退休」爽翻 僅2年超後悔下場曝光</w:t>
            </w:r>
          </w:p>
        </w:tc>
        <w:tc>
          <w:tcPr>
            <w:tcW w:type="dxa" w:w="2160"/>
          </w:tcPr>
          <w:p>
            <w:r>
              <w:rPr>
                <w:sz w:val="16"/>
              </w:rPr>
              <w:t>2026-10-10</w:t>
            </w:r>
          </w:p>
        </w:tc>
        <w:tc>
          <w:tcPr>
            <w:tcW w:type="dxa" w:w="2160"/>
          </w:tcPr>
          <w:p>
            <w:r>
              <w:rPr>
                <w:sz w:val="16"/>
              </w:rPr>
              <w:t>https://ec.ltn.com.tw/article/breakingnews/5601765</w:t>
            </w:r>
          </w:p>
        </w:tc>
      </w:tr>
      <w:tr>
        <w:tc>
          <w:tcPr>
            <w:tcW w:type="dxa" w:w="2160"/>
          </w:tcPr>
          <w:p>
            <w:r>
              <w:rPr>
                <w:sz w:val="16"/>
              </w:rPr>
              <w:t>自由時報電子報</w:t>
            </w:r>
          </w:p>
        </w:tc>
        <w:tc>
          <w:tcPr>
            <w:tcW w:type="dxa" w:w="2160"/>
          </w:tcPr>
          <w:p>
            <w:r>
              <w:rPr>
                <w:sz w:val="16"/>
              </w:rPr>
              <w:t>50歲坐擁7000萬！他提早退休後把3分之1資產買債券 原因曝光</w:t>
            </w:r>
          </w:p>
        </w:tc>
        <w:tc>
          <w:tcPr>
            <w:tcW w:type="dxa" w:w="2160"/>
          </w:tcPr>
          <w:p>
            <w:r>
              <w:rPr>
                <w:sz w:val="16"/>
              </w:rPr>
              <w:t>2026-10-10</w:t>
            </w:r>
          </w:p>
        </w:tc>
        <w:tc>
          <w:tcPr>
            <w:tcW w:type="dxa" w:w="2160"/>
          </w:tcPr>
          <w:p>
            <w:r>
              <w:rPr>
                <w:sz w:val="16"/>
              </w:rPr>
              <w:t>https://ec.ltn.com.tw/article/breakingnews/5601462</w:t>
            </w:r>
          </w:p>
        </w:tc>
      </w:tr>
      <w:tr>
        <w:tc>
          <w:tcPr>
            <w:tcW w:type="dxa" w:w="2160"/>
          </w:tcPr>
          <w:p>
            <w:r>
              <w:rPr>
                <w:sz w:val="16"/>
              </w:rPr>
              <w:t>自由時報電子報</w:t>
            </w:r>
          </w:p>
        </w:tc>
        <w:tc>
          <w:tcPr>
            <w:tcW w:type="dxa" w:w="2160"/>
          </w:tcPr>
          <w:p>
            <w:r>
              <w:rPr>
                <w:sz w:val="16"/>
              </w:rPr>
              <w:t>黃偉哲化身「1日站長」 單手轉帽秀功夫、發椪餅人氣旺</w:t>
            </w:r>
          </w:p>
        </w:tc>
        <w:tc>
          <w:tcPr>
            <w:tcW w:type="dxa" w:w="2160"/>
          </w:tcPr>
          <w:p>
            <w:r>
              <w:rPr>
                <w:sz w:val="16"/>
              </w:rPr>
              <w:t>2026-10-10</w:t>
            </w:r>
          </w:p>
        </w:tc>
        <w:tc>
          <w:tcPr>
            <w:tcW w:type="dxa" w:w="2160"/>
          </w:tcPr>
          <w:p>
            <w:r>
              <w:rPr>
                <w:sz w:val="16"/>
              </w:rPr>
              <w:t>https://news.ltn.com.tw/news/life/breakingnews/5601809</w:t>
            </w:r>
          </w:p>
        </w:tc>
      </w:tr>
      <w:tr>
        <w:tc>
          <w:tcPr>
            <w:tcW w:type="dxa" w:w="2160"/>
          </w:tcPr>
          <w:p>
            <w:r>
              <w:rPr>
                <w:sz w:val="16"/>
              </w:rPr>
              <w:t>自由時報電子報</w:t>
            </w:r>
          </w:p>
        </w:tc>
        <w:tc>
          <w:tcPr>
            <w:tcW w:type="dxa" w:w="2160"/>
          </w:tcPr>
          <w:p>
            <w:r>
              <w:rPr>
                <w:sz w:val="16"/>
              </w:rPr>
              <w:t>搭飛機別再穿內搭褲！醫師曝嚴重後果</w:t>
            </w:r>
          </w:p>
        </w:tc>
        <w:tc>
          <w:tcPr>
            <w:tcW w:type="dxa" w:w="2160"/>
          </w:tcPr>
          <w:p>
            <w:r>
              <w:rPr>
                <w:sz w:val="16"/>
              </w:rPr>
              <w:t>2026-10-10</w:t>
            </w:r>
          </w:p>
        </w:tc>
        <w:tc>
          <w:tcPr>
            <w:tcW w:type="dxa" w:w="2160"/>
          </w:tcPr>
          <w:p>
            <w:r>
              <w:rPr>
                <w:sz w:val="16"/>
              </w:rPr>
              <w:t>https://ec.ltn.com.tw/article/breakingnews/5601717</w:t>
            </w:r>
          </w:p>
        </w:tc>
      </w:tr>
      <w:tr>
        <w:tc>
          <w:tcPr>
            <w:tcW w:type="dxa" w:w="2160"/>
          </w:tcPr>
          <w:p>
            <w:r>
              <w:rPr>
                <w:sz w:val="16"/>
              </w:rPr>
              <w:t>自由時報電子報</w:t>
            </w:r>
          </w:p>
        </w:tc>
        <w:tc>
          <w:tcPr>
            <w:tcW w:type="dxa" w:w="2160"/>
          </w:tcPr>
          <w:p>
            <w:r>
              <w:rPr>
                <w:sz w:val="16"/>
              </w:rPr>
              <w:t>嘉縣番路柿子節登場 品嚐在地好滋味</w:t>
            </w:r>
          </w:p>
        </w:tc>
        <w:tc>
          <w:tcPr>
            <w:tcW w:type="dxa" w:w="2160"/>
          </w:tcPr>
          <w:p>
            <w:r>
              <w:rPr>
                <w:sz w:val="16"/>
              </w:rPr>
              <w:t>2026-10-10</w:t>
            </w:r>
          </w:p>
        </w:tc>
        <w:tc>
          <w:tcPr>
            <w:tcW w:type="dxa" w:w="2160"/>
          </w:tcPr>
          <w:p>
            <w:r>
              <w:rPr>
                <w:sz w:val="16"/>
              </w:rPr>
              <w:t>https://news.ltn.com.tw/news/life/breakingnews/5601820</w:t>
            </w:r>
          </w:p>
        </w:tc>
      </w:tr>
      <w:tr>
        <w:tc>
          <w:tcPr>
            <w:tcW w:type="dxa" w:w="2160"/>
          </w:tcPr>
          <w:p>
            <w:r>
              <w:rPr>
                <w:sz w:val="16"/>
              </w:rPr>
              <w:t>自由時報電子報</w:t>
            </w:r>
          </w:p>
        </w:tc>
        <w:tc>
          <w:tcPr>
            <w:tcW w:type="dxa" w:w="2160"/>
          </w:tcPr>
          <w:p>
            <w:r>
              <w:rPr>
                <w:sz w:val="16"/>
              </w:rPr>
              <w:t>馬斯克自產晶片「比登陸火星還難」被冷嘲至少要30年 傳台積電內部人士認同</w:t>
            </w:r>
          </w:p>
        </w:tc>
        <w:tc>
          <w:tcPr>
            <w:tcW w:type="dxa" w:w="2160"/>
          </w:tcPr>
          <w:p>
            <w:r>
              <w:rPr>
                <w:sz w:val="16"/>
              </w:rPr>
              <w:t>2026-10-10</w:t>
            </w:r>
          </w:p>
        </w:tc>
        <w:tc>
          <w:tcPr>
            <w:tcW w:type="dxa" w:w="2160"/>
          </w:tcPr>
          <w:p>
            <w:r>
              <w:rPr>
                <w:sz w:val="16"/>
              </w:rPr>
              <w:t>https://ec.ltn.com.tw/article/breakingnews/5601786</w:t>
            </w:r>
          </w:p>
        </w:tc>
      </w:tr>
      <w:tr>
        <w:tc>
          <w:tcPr>
            <w:tcW w:type="dxa" w:w="2160"/>
          </w:tcPr>
          <w:p>
            <w:r>
              <w:rPr>
                <w:sz w:val="16"/>
              </w:rPr>
              <w:t>自由時報電子報</w:t>
            </w:r>
          </w:p>
        </w:tc>
        <w:tc>
          <w:tcPr>
            <w:tcW w:type="dxa" w:w="2160"/>
          </w:tcPr>
          <w:p>
            <w:r>
              <w:rPr>
                <w:sz w:val="16"/>
              </w:rPr>
              <w:t>雲林斗南小東運動中心10/14試營運 泳池、健身房10天免費體驗</w:t>
            </w:r>
          </w:p>
        </w:tc>
        <w:tc>
          <w:tcPr>
            <w:tcW w:type="dxa" w:w="2160"/>
          </w:tcPr>
          <w:p>
            <w:r>
              <w:rPr>
                <w:sz w:val="16"/>
              </w:rPr>
              <w:t>2026-10-10</w:t>
            </w:r>
          </w:p>
        </w:tc>
        <w:tc>
          <w:tcPr>
            <w:tcW w:type="dxa" w:w="2160"/>
          </w:tcPr>
          <w:p>
            <w:r>
              <w:rPr>
                <w:sz w:val="16"/>
              </w:rPr>
              <w:t>https://news.ltn.com.tw/news/life/breakingnews/5601815</w:t>
            </w:r>
          </w:p>
        </w:tc>
      </w:tr>
      <w:tr>
        <w:tc>
          <w:tcPr>
            <w:tcW w:type="dxa" w:w="2160"/>
          </w:tcPr>
          <w:p>
            <w:r>
              <w:rPr>
                <w:sz w:val="16"/>
              </w:rPr>
              <w:t>自由時報電子報</w:t>
            </w:r>
          </w:p>
        </w:tc>
        <w:tc>
          <w:tcPr>
            <w:tcW w:type="dxa" w:w="2160"/>
          </w:tcPr>
          <w:p>
            <w:r>
              <w:rPr>
                <w:sz w:val="16"/>
              </w:rPr>
              <w:t>華航10/16起調漲行李費、寵物託運費 日韓航線最高漲3成</w:t>
            </w:r>
          </w:p>
        </w:tc>
        <w:tc>
          <w:tcPr>
            <w:tcW w:type="dxa" w:w="2160"/>
          </w:tcPr>
          <w:p>
            <w:r>
              <w:rPr>
                <w:sz w:val="16"/>
              </w:rPr>
              <w:t>2026-10-10</w:t>
            </w:r>
          </w:p>
        </w:tc>
        <w:tc>
          <w:tcPr>
            <w:tcW w:type="dxa" w:w="2160"/>
          </w:tcPr>
          <w:p>
            <w:r>
              <w:rPr>
                <w:sz w:val="16"/>
              </w:rPr>
              <w:t>https://news.ltn.com.tw/news/life/breakingnews/5601827</w:t>
            </w:r>
          </w:p>
        </w:tc>
      </w:tr>
      <w:tr>
        <w:tc>
          <w:tcPr>
            <w:tcW w:type="dxa" w:w="2160"/>
          </w:tcPr>
          <w:p>
            <w:r>
              <w:rPr>
                <w:sz w:val="16"/>
              </w:rPr>
              <w:t>自由時報電子報</w:t>
            </w:r>
          </w:p>
        </w:tc>
        <w:tc>
          <w:tcPr>
            <w:tcW w:type="dxa" w:w="2160"/>
          </w:tcPr>
          <w:p>
            <w:r>
              <w:rPr>
                <w:sz w:val="16"/>
              </w:rPr>
              <w:t>星巴克新制下週一上路！客製化收費項目一次看</w:t>
            </w:r>
          </w:p>
        </w:tc>
        <w:tc>
          <w:tcPr>
            <w:tcW w:type="dxa" w:w="2160"/>
          </w:tcPr>
          <w:p>
            <w:r>
              <w:rPr>
                <w:sz w:val="16"/>
              </w:rPr>
              <w:t>2026-10-10</w:t>
            </w:r>
          </w:p>
        </w:tc>
        <w:tc>
          <w:tcPr>
            <w:tcW w:type="dxa" w:w="2160"/>
          </w:tcPr>
          <w:p>
            <w:r>
              <w:rPr>
                <w:sz w:val="16"/>
              </w:rPr>
              <w:t>https://news.ltn.com.tw/news/life/breakingnews/5601816</w:t>
            </w:r>
          </w:p>
        </w:tc>
      </w:tr>
      <w:tr>
        <w:tc>
          <w:tcPr>
            <w:tcW w:type="dxa" w:w="2160"/>
          </w:tcPr>
          <w:p>
            <w:r>
              <w:rPr>
                <w:sz w:val="16"/>
              </w:rPr>
              <w:t>自由時報電子報</w:t>
            </w:r>
          </w:p>
        </w:tc>
        <w:tc>
          <w:tcPr>
            <w:tcW w:type="dxa" w:w="2160"/>
          </w:tcPr>
          <w:p>
            <w:r>
              <w:rPr>
                <w:sz w:val="16"/>
              </w:rPr>
              <w:t>新住民子女擁跨文化、雙語優勢 海外職場體驗助發展跨國職涯</w:t>
            </w:r>
          </w:p>
        </w:tc>
        <w:tc>
          <w:tcPr>
            <w:tcW w:type="dxa" w:w="2160"/>
          </w:tcPr>
          <w:p>
            <w:r>
              <w:rPr>
                <w:sz w:val="16"/>
              </w:rPr>
              <w:t>2026-10-10</w:t>
            </w:r>
          </w:p>
        </w:tc>
        <w:tc>
          <w:tcPr>
            <w:tcW w:type="dxa" w:w="2160"/>
          </w:tcPr>
          <w:p>
            <w:r>
              <w:rPr>
                <w:sz w:val="16"/>
              </w:rPr>
              <w:t>https://news.ltn.com.tw/news/life/breakingnews/5601826</w:t>
            </w:r>
          </w:p>
        </w:tc>
      </w:tr>
      <w:tr>
        <w:tc>
          <w:tcPr>
            <w:tcW w:type="dxa" w:w="2160"/>
          </w:tcPr>
          <w:p>
            <w:r>
              <w:rPr>
                <w:sz w:val="16"/>
              </w:rPr>
              <w:t>自由時報電子報</w:t>
            </w:r>
          </w:p>
        </w:tc>
        <w:tc>
          <w:tcPr>
            <w:tcW w:type="dxa" w:w="2160"/>
          </w:tcPr>
          <w:p>
            <w:r>
              <w:rPr>
                <w:sz w:val="16"/>
              </w:rPr>
              <w:t>別只盯著輝達！外媒點名「台積電」是背後最大贏家 曝股價成長空間</w:t>
            </w:r>
          </w:p>
        </w:tc>
        <w:tc>
          <w:tcPr>
            <w:tcW w:type="dxa" w:w="2160"/>
          </w:tcPr>
          <w:p>
            <w:r>
              <w:rPr>
                <w:sz w:val="16"/>
              </w:rPr>
              <w:t>2026-10-10</w:t>
            </w:r>
          </w:p>
        </w:tc>
        <w:tc>
          <w:tcPr>
            <w:tcW w:type="dxa" w:w="2160"/>
          </w:tcPr>
          <w:p>
            <w:r>
              <w:rPr>
                <w:sz w:val="16"/>
              </w:rPr>
              <w:t>https://ec.ltn.com.tw/article/breakingnews/5601708</w:t>
            </w:r>
          </w:p>
        </w:tc>
      </w:tr>
      <w:tr>
        <w:tc>
          <w:tcPr>
            <w:tcW w:type="dxa" w:w="2160"/>
          </w:tcPr>
          <w:p>
            <w:r>
              <w:rPr>
                <w:sz w:val="16"/>
              </w:rPr>
              <w:t>自由時報電子報</w:t>
            </w:r>
          </w:p>
        </w:tc>
        <w:tc>
          <w:tcPr>
            <w:tcW w:type="dxa" w:w="2160"/>
          </w:tcPr>
          <w:p>
            <w:r>
              <w:rPr>
                <w:sz w:val="16"/>
              </w:rPr>
              <w:t>台北市議員無預警曬「親密依偎照」 宣告今天起有新身份</w:t>
            </w:r>
          </w:p>
        </w:tc>
        <w:tc>
          <w:tcPr>
            <w:tcW w:type="dxa" w:w="2160"/>
          </w:tcPr>
          <w:p>
            <w:r>
              <w:rPr>
                <w:sz w:val="16"/>
              </w:rPr>
              <w:t>2026-10-10</w:t>
            </w:r>
          </w:p>
        </w:tc>
        <w:tc>
          <w:tcPr>
            <w:tcW w:type="dxa" w:w="2160"/>
          </w:tcPr>
          <w:p>
            <w:r>
              <w:rPr>
                <w:sz w:val="16"/>
              </w:rPr>
              <w:t>https://news.ltn.com.tw/news/politics/breakingnews/5601884</w:t>
            </w:r>
          </w:p>
        </w:tc>
      </w:tr>
      <w:tr>
        <w:tc>
          <w:tcPr>
            <w:tcW w:type="dxa" w:w="2160"/>
          </w:tcPr>
          <w:p>
            <w:r>
              <w:rPr>
                <w:sz w:val="16"/>
              </w:rPr>
              <w:t>自由時報電子報</w:t>
            </w:r>
          </w:p>
        </w:tc>
        <w:tc>
          <w:tcPr>
            <w:tcW w:type="dxa" w:w="2160"/>
          </w:tcPr>
          <w:p>
            <w:r>
              <w:rPr>
                <w:sz w:val="16"/>
              </w:rPr>
              <w:t>「老王」評論高雄輸綠營10多趴？ 王金平這樣說</w:t>
            </w:r>
          </w:p>
        </w:tc>
        <w:tc>
          <w:tcPr>
            <w:tcW w:type="dxa" w:w="2160"/>
          </w:tcPr>
          <w:p>
            <w:r>
              <w:rPr>
                <w:sz w:val="16"/>
              </w:rPr>
              <w:t>2026-10-10</w:t>
            </w:r>
          </w:p>
        </w:tc>
        <w:tc>
          <w:tcPr>
            <w:tcW w:type="dxa" w:w="2160"/>
          </w:tcPr>
          <w:p>
            <w:r>
              <w:rPr>
                <w:sz w:val="16"/>
              </w:rPr>
              <w:t>https://news.ltn.com.tw/news/politics/breakingnews/5601885</w:t>
            </w:r>
          </w:p>
        </w:tc>
      </w:tr>
      <w:tr>
        <w:tc>
          <w:tcPr>
            <w:tcW w:type="dxa" w:w="2160"/>
          </w:tcPr>
          <w:p>
            <w:r>
              <w:rPr>
                <w:sz w:val="16"/>
              </w:rPr>
              <w:t>自由時報電子報</w:t>
            </w:r>
          </w:p>
        </w:tc>
        <w:tc>
          <w:tcPr>
            <w:tcW w:type="dxa" w:w="2160"/>
          </w:tcPr>
          <w:p>
            <w:r>
              <w:rPr>
                <w:sz w:val="16"/>
              </w:rPr>
              <w:t>「黑道狀元」董念台病逝彰基  昔24輛凱迪拉克向呂秀蓮求婚轟動一時</w:t>
            </w:r>
          </w:p>
        </w:tc>
        <w:tc>
          <w:tcPr>
            <w:tcW w:type="dxa" w:w="2160"/>
          </w:tcPr>
          <w:p>
            <w:r>
              <w:rPr>
                <w:sz w:val="16"/>
              </w:rPr>
              <w:t>2026-10-10</w:t>
            </w:r>
          </w:p>
        </w:tc>
        <w:tc>
          <w:tcPr>
            <w:tcW w:type="dxa" w:w="2160"/>
          </w:tcPr>
          <w:p>
            <w:r>
              <w:rPr>
                <w:sz w:val="16"/>
              </w:rPr>
              <w:t>https://news.ltn.com.tw/news/life/breakingnews/5601878</w:t>
            </w:r>
          </w:p>
        </w:tc>
      </w:tr>
      <w:tr>
        <w:tc>
          <w:tcPr>
            <w:tcW w:type="dxa" w:w="2160"/>
          </w:tcPr>
          <w:p>
            <w:r>
              <w:rPr>
                <w:sz w:val="16"/>
              </w:rPr>
              <w:t>自由時報電子報</w:t>
            </w:r>
          </w:p>
        </w:tc>
        <w:tc>
          <w:tcPr>
            <w:tcW w:type="dxa" w:w="2160"/>
          </w:tcPr>
          <w:p>
            <w:r>
              <w:rPr>
                <w:sz w:val="16"/>
              </w:rPr>
              <w:t>快評》當了4年市長 原來蔣萬安還沒準備好</w:t>
            </w:r>
          </w:p>
        </w:tc>
        <w:tc>
          <w:tcPr>
            <w:tcW w:type="dxa" w:w="2160"/>
          </w:tcPr>
          <w:p>
            <w:r>
              <w:rPr>
                <w:sz w:val="16"/>
              </w:rPr>
              <w:t>2026-10-10</w:t>
            </w:r>
          </w:p>
        </w:tc>
        <w:tc>
          <w:tcPr>
            <w:tcW w:type="dxa" w:w="2160"/>
          </w:tcPr>
          <w:p>
            <w:r>
              <w:rPr>
                <w:sz w:val="16"/>
              </w:rPr>
              <w:t>https://news.ltn.com.tw/news/politics/breakingnews/5601856</w:t>
            </w:r>
          </w:p>
        </w:tc>
      </w:tr>
      <w:tr>
        <w:tc>
          <w:tcPr>
            <w:tcW w:type="dxa" w:w="2160"/>
          </w:tcPr>
          <w:p>
            <w:r>
              <w:rPr>
                <w:sz w:val="16"/>
              </w:rPr>
              <w:t>自由時報電子報</w:t>
            </w:r>
          </w:p>
        </w:tc>
        <w:tc>
          <w:tcPr>
            <w:tcW w:type="dxa" w:w="2160"/>
          </w:tcPr>
          <w:p>
            <w:r>
              <w:rPr>
                <w:sz w:val="16"/>
              </w:rPr>
              <w:t>不只畫面未授權？「台北安可」疑抄襲孫燕姿「第一天」  網嘆：品管差勁</w:t>
            </w:r>
          </w:p>
        </w:tc>
        <w:tc>
          <w:tcPr>
            <w:tcW w:type="dxa" w:w="2160"/>
          </w:tcPr>
          <w:p>
            <w:r>
              <w:rPr>
                <w:sz w:val="16"/>
              </w:rPr>
              <w:t>2026-10-10</w:t>
            </w:r>
          </w:p>
        </w:tc>
        <w:tc>
          <w:tcPr>
            <w:tcW w:type="dxa" w:w="2160"/>
          </w:tcPr>
          <w:p>
            <w:r>
              <w:rPr>
                <w:sz w:val="16"/>
              </w:rPr>
              <w:t>https://news.ltn.com.tw/news/politics/breakingnews/5601865</w:t>
            </w:r>
          </w:p>
        </w:tc>
      </w:tr>
      <w:tr>
        <w:tc>
          <w:tcPr>
            <w:tcW w:type="dxa" w:w="2160"/>
          </w:tcPr>
          <w:p>
            <w:r>
              <w:rPr>
                <w:sz w:val="16"/>
              </w:rPr>
              <w:t>自由時報電子報</w:t>
            </w:r>
          </w:p>
        </w:tc>
        <w:tc>
          <w:tcPr>
            <w:tcW w:type="dxa" w:w="2160"/>
          </w:tcPr>
          <w:p>
            <w:r>
              <w:rPr>
                <w:sz w:val="16"/>
              </w:rPr>
              <w:t>韓國瑜國慶拋「中國第31省」說 鄭運鵬直言從未聽過</w:t>
            </w:r>
          </w:p>
        </w:tc>
        <w:tc>
          <w:tcPr>
            <w:tcW w:type="dxa" w:w="2160"/>
          </w:tcPr>
          <w:p>
            <w:r>
              <w:rPr>
                <w:sz w:val="16"/>
              </w:rPr>
              <w:t>2026-10-10</w:t>
            </w:r>
          </w:p>
        </w:tc>
        <w:tc>
          <w:tcPr>
            <w:tcW w:type="dxa" w:w="2160"/>
          </w:tcPr>
          <w:p>
            <w:r>
              <w:rPr>
                <w:sz w:val="16"/>
              </w:rPr>
              <w:t>https://news.ltn.com.tw/news/politics/breakingnews/5601819</w:t>
            </w:r>
          </w:p>
        </w:tc>
      </w:tr>
      <w:tr>
        <w:tc>
          <w:tcPr>
            <w:tcW w:type="dxa" w:w="2160"/>
          </w:tcPr>
          <w:p>
            <w:r>
              <w:rPr>
                <w:sz w:val="16"/>
              </w:rPr>
              <w:t>自由時報電子報</w:t>
            </w:r>
          </w:p>
        </w:tc>
        <w:tc>
          <w:tcPr>
            <w:tcW w:type="dxa" w:w="2160"/>
          </w:tcPr>
          <w:p>
            <w:r>
              <w:rPr>
                <w:sz w:val="16"/>
              </w:rPr>
              <w:t>超商驚變「米奇妙妙屋」 網曝見本尊反應</w:t>
            </w:r>
          </w:p>
        </w:tc>
        <w:tc>
          <w:tcPr>
            <w:tcW w:type="dxa" w:w="2160"/>
          </w:tcPr>
          <w:p>
            <w:r>
              <w:rPr>
                <w:sz w:val="16"/>
              </w:rPr>
              <w:t>2026-10-10</w:t>
            </w:r>
          </w:p>
        </w:tc>
        <w:tc>
          <w:tcPr>
            <w:tcW w:type="dxa" w:w="2160"/>
          </w:tcPr>
          <w:p>
            <w:r>
              <w:rPr>
                <w:sz w:val="16"/>
              </w:rPr>
              <w:t>https://news.ltn.com.tw/news/life/breakingnews/5601875</w:t>
            </w:r>
          </w:p>
        </w:tc>
      </w:tr>
      <w:tr>
        <w:tc>
          <w:tcPr>
            <w:tcW w:type="dxa" w:w="2160"/>
          </w:tcPr>
          <w:p>
            <w:r>
              <w:rPr>
                <w:sz w:val="16"/>
              </w:rPr>
              <w:t>自由時報電子報</w:t>
            </w:r>
          </w:p>
        </w:tc>
        <w:tc>
          <w:tcPr>
            <w:tcW w:type="dxa" w:w="2160"/>
          </w:tcPr>
          <w:p>
            <w:r>
              <w:rPr>
                <w:sz w:val="16"/>
              </w:rPr>
              <w:t>台北市長選戰民調次數遠低以往！學者曝背後「重大可能」</w:t>
            </w:r>
          </w:p>
        </w:tc>
        <w:tc>
          <w:tcPr>
            <w:tcW w:type="dxa" w:w="2160"/>
          </w:tcPr>
          <w:p>
            <w:r>
              <w:rPr>
                <w:sz w:val="16"/>
              </w:rPr>
              <w:t>2026-10-10</w:t>
            </w:r>
          </w:p>
        </w:tc>
        <w:tc>
          <w:tcPr>
            <w:tcW w:type="dxa" w:w="2160"/>
          </w:tcPr>
          <w:p>
            <w:r>
              <w:rPr>
                <w:sz w:val="16"/>
              </w:rPr>
              <w:t>https://news.ltn.com.tw/news/politics/breakingnews/5601604</w:t>
            </w:r>
          </w:p>
        </w:tc>
      </w:tr>
      <w:tr>
        <w:tc>
          <w:tcPr>
            <w:tcW w:type="dxa" w:w="2160"/>
          </w:tcPr>
          <w:p>
            <w:r>
              <w:rPr>
                <w:sz w:val="16"/>
              </w:rPr>
              <w:t>自由時報電子報</w:t>
            </w:r>
          </w:p>
        </w:tc>
        <w:tc>
          <w:tcPr>
            <w:tcW w:type="dxa" w:w="2160"/>
          </w:tcPr>
          <w:p>
            <w:r>
              <w:rPr>
                <w:sz w:val="16"/>
              </w:rPr>
              <w:t>借32萬滾出6300萬身家！消防員存款見底也要拚 如今賺翻了</w:t>
            </w:r>
          </w:p>
        </w:tc>
        <w:tc>
          <w:tcPr>
            <w:tcW w:type="dxa" w:w="2160"/>
          </w:tcPr>
          <w:p>
            <w:r>
              <w:rPr>
                <w:sz w:val="16"/>
              </w:rPr>
              <w:t>2026-10-10</w:t>
            </w:r>
          </w:p>
        </w:tc>
        <w:tc>
          <w:tcPr>
            <w:tcW w:type="dxa" w:w="2160"/>
          </w:tcPr>
          <w:p>
            <w:r>
              <w:rPr>
                <w:sz w:val="16"/>
              </w:rPr>
              <w:t>https://ec.ltn.com.tw/article/breakingnews/5601732</w:t>
            </w:r>
          </w:p>
        </w:tc>
      </w:tr>
      <w:tr>
        <w:tc>
          <w:tcPr>
            <w:tcW w:type="dxa" w:w="2160"/>
          </w:tcPr>
          <w:p>
            <w:r>
              <w:rPr>
                <w:sz w:val="16"/>
              </w:rPr>
              <w:t>自由時報電子報</w:t>
            </w:r>
          </w:p>
        </w:tc>
        <w:tc>
          <w:tcPr>
            <w:tcW w:type="dxa" w:w="2160"/>
          </w:tcPr>
          <w:p>
            <w:r>
              <w:rPr>
                <w:sz w:val="16"/>
              </w:rPr>
              <w:t>新屋鵝肉「5+1」創意料理 韓籍啦啦隊女神RuRu應援</w:t>
            </w:r>
          </w:p>
        </w:tc>
        <w:tc>
          <w:tcPr>
            <w:tcW w:type="dxa" w:w="2160"/>
          </w:tcPr>
          <w:p>
            <w:r>
              <w:rPr>
                <w:sz w:val="16"/>
              </w:rPr>
              <w:t>2026-10-10</w:t>
            </w:r>
          </w:p>
        </w:tc>
        <w:tc>
          <w:tcPr>
            <w:tcW w:type="dxa" w:w="2160"/>
          </w:tcPr>
          <w:p>
            <w:r>
              <w:rPr>
                <w:sz w:val="16"/>
              </w:rPr>
              <w:t>https://news.ltn.com.tw/news/life/breakingnews/5601925</w:t>
            </w:r>
          </w:p>
        </w:tc>
      </w:tr>
      <w:tr>
        <w:tc>
          <w:tcPr>
            <w:tcW w:type="dxa" w:w="2160"/>
          </w:tcPr>
          <w:p>
            <w:r>
              <w:rPr>
                <w:sz w:val="16"/>
              </w:rPr>
              <w:t>自由時報電子報</w:t>
            </w:r>
          </w:p>
        </w:tc>
        <w:tc>
          <w:tcPr>
            <w:tcW w:type="dxa" w:w="2160"/>
          </w:tcPr>
          <w:p>
            <w:r>
              <w:rPr>
                <w:sz w:val="16"/>
              </w:rPr>
              <w:t>端政策牛肉！陳品安攜手葉忠倫、邱毓興 拚開創苗栗新局</w:t>
            </w:r>
          </w:p>
        </w:tc>
        <w:tc>
          <w:tcPr>
            <w:tcW w:type="dxa" w:w="2160"/>
          </w:tcPr>
          <w:p>
            <w:r>
              <w:rPr>
                <w:sz w:val="16"/>
              </w:rPr>
              <w:t>2026-10-10</w:t>
            </w:r>
          </w:p>
        </w:tc>
        <w:tc>
          <w:tcPr>
            <w:tcW w:type="dxa" w:w="2160"/>
          </w:tcPr>
          <w:p>
            <w:r>
              <w:rPr>
                <w:sz w:val="16"/>
              </w:rPr>
              <w:t>https://news.ltn.com.tw/news/politics/breakingnews/5601958</w:t>
            </w:r>
          </w:p>
        </w:tc>
      </w:tr>
      <w:tr>
        <w:tc>
          <w:tcPr>
            <w:tcW w:type="dxa" w:w="2160"/>
          </w:tcPr>
          <w:p>
            <w:r>
              <w:rPr>
                <w:sz w:val="16"/>
              </w:rPr>
              <w:t>自由時報電子報</w:t>
            </w:r>
          </w:p>
        </w:tc>
        <w:tc>
          <w:tcPr>
            <w:tcW w:type="dxa" w:w="2160"/>
          </w:tcPr>
          <w:p>
            <w:r>
              <w:rPr>
                <w:sz w:val="16"/>
              </w:rPr>
              <w:t>韓國瑜國慶脫稿演出！林俊憲曝原因：覺得自己機會來了</w:t>
            </w:r>
          </w:p>
        </w:tc>
        <w:tc>
          <w:tcPr>
            <w:tcW w:type="dxa" w:w="2160"/>
          </w:tcPr>
          <w:p>
            <w:r>
              <w:rPr>
                <w:sz w:val="16"/>
              </w:rPr>
              <w:t>2026-10-10</w:t>
            </w:r>
          </w:p>
        </w:tc>
        <w:tc>
          <w:tcPr>
            <w:tcW w:type="dxa" w:w="2160"/>
          </w:tcPr>
          <w:p>
            <w:r>
              <w:rPr>
                <w:sz w:val="16"/>
              </w:rPr>
              <w:t>https://news.ltn.com.tw/news/politics/breakingnews/5601941</w:t>
            </w:r>
          </w:p>
        </w:tc>
      </w:tr>
      <w:tr>
        <w:tc>
          <w:tcPr>
            <w:tcW w:type="dxa" w:w="2160"/>
          </w:tcPr>
          <w:p>
            <w:r>
              <w:rPr>
                <w:sz w:val="16"/>
              </w:rPr>
              <w:t>自由時報電子報</w:t>
            </w:r>
          </w:p>
        </w:tc>
        <w:tc>
          <w:tcPr>
            <w:tcW w:type="dxa" w:w="2160"/>
          </w:tcPr>
          <w:p>
            <w:r>
              <w:rPr>
                <w:sz w:val="16"/>
              </w:rPr>
              <w:t>出席新莊原住民歲時祭儀受歡迎 李四川重申「四大原力」政見</w:t>
            </w:r>
          </w:p>
        </w:tc>
        <w:tc>
          <w:tcPr>
            <w:tcW w:type="dxa" w:w="2160"/>
          </w:tcPr>
          <w:p>
            <w:r>
              <w:rPr>
                <w:sz w:val="16"/>
              </w:rPr>
              <w:t>2026-10-10</w:t>
            </w:r>
          </w:p>
        </w:tc>
        <w:tc>
          <w:tcPr>
            <w:tcW w:type="dxa" w:w="2160"/>
          </w:tcPr>
          <w:p>
            <w:r>
              <w:rPr>
                <w:sz w:val="16"/>
              </w:rPr>
              <w:t>https://news.ltn.com.tw/news/politics/breakingnews/5601940</w:t>
            </w:r>
          </w:p>
        </w:tc>
      </w:tr>
      <w:tr>
        <w:tc>
          <w:tcPr>
            <w:tcW w:type="dxa" w:w="2160"/>
          </w:tcPr>
          <w:p>
            <w:r>
              <w:rPr>
                <w:sz w:val="16"/>
              </w:rPr>
              <w:t>自由時報電子報</w:t>
            </w:r>
          </w:p>
        </w:tc>
        <w:tc>
          <w:tcPr>
            <w:tcW w:type="dxa" w:w="2160"/>
          </w:tcPr>
          <w:p>
            <w:r>
              <w:rPr>
                <w:sz w:val="16"/>
              </w:rPr>
              <w:t>國慶升旗變同學會！永福星星幫20年不缺席 健行交友秀成長</w:t>
            </w:r>
          </w:p>
        </w:tc>
        <w:tc>
          <w:tcPr>
            <w:tcW w:type="dxa" w:w="2160"/>
          </w:tcPr>
          <w:p>
            <w:r>
              <w:rPr>
                <w:sz w:val="16"/>
              </w:rPr>
              <w:t>2026-10-10</w:t>
            </w:r>
          </w:p>
        </w:tc>
        <w:tc>
          <w:tcPr>
            <w:tcW w:type="dxa" w:w="2160"/>
          </w:tcPr>
          <w:p>
            <w:r>
              <w:rPr>
                <w:sz w:val="16"/>
              </w:rPr>
              <w:t>https://news.ltn.com.tw/news/life/breakingnews/5601943</w:t>
            </w:r>
          </w:p>
        </w:tc>
      </w:tr>
      <w:tr>
        <w:tc>
          <w:tcPr>
            <w:tcW w:type="dxa" w:w="2160"/>
          </w:tcPr>
          <w:p>
            <w:r>
              <w:rPr>
                <w:sz w:val="16"/>
              </w:rPr>
              <w:t>自由時報電子報</w:t>
            </w:r>
          </w:p>
        </w:tc>
        <w:tc>
          <w:tcPr>
            <w:tcW w:type="dxa" w:w="2160"/>
          </w:tcPr>
          <w:p>
            <w:r>
              <w:rPr>
                <w:sz w:val="16"/>
              </w:rPr>
              <w:t>國慶大典青年學子展創意活力 教育部頒感謝狀</w:t>
            </w:r>
          </w:p>
        </w:tc>
        <w:tc>
          <w:tcPr>
            <w:tcW w:type="dxa" w:w="2160"/>
          </w:tcPr>
          <w:p>
            <w:r>
              <w:rPr>
                <w:sz w:val="16"/>
              </w:rPr>
              <w:t>2026-10-10</w:t>
            </w:r>
          </w:p>
        </w:tc>
        <w:tc>
          <w:tcPr>
            <w:tcW w:type="dxa" w:w="2160"/>
          </w:tcPr>
          <w:p>
            <w:r>
              <w:rPr>
                <w:sz w:val="16"/>
              </w:rPr>
              <w:t>https://news.ltn.com.tw/news/life/breakingnews/5601976</w:t>
            </w:r>
          </w:p>
        </w:tc>
      </w:tr>
      <w:tr>
        <w:tc>
          <w:tcPr>
            <w:tcW w:type="dxa" w:w="2160"/>
          </w:tcPr>
          <w:p>
            <w:r>
              <w:rPr>
                <w:sz w:val="16"/>
              </w:rPr>
              <w:t>自由時報電子報</w:t>
            </w:r>
          </w:p>
        </w:tc>
        <w:tc>
          <w:tcPr>
            <w:tcW w:type="dxa" w:w="2160"/>
          </w:tcPr>
          <w:p>
            <w:r>
              <w:rPr>
                <w:sz w:val="16"/>
              </w:rPr>
              <w:t>293首助攻洋流！沈伯洋競選歌曲採徵件 他大讚：又做了一件拍案叫絕的事</w:t>
            </w:r>
          </w:p>
        </w:tc>
        <w:tc>
          <w:tcPr>
            <w:tcW w:type="dxa" w:w="2160"/>
          </w:tcPr>
          <w:p>
            <w:r>
              <w:rPr>
                <w:sz w:val="16"/>
              </w:rPr>
              <w:t>2026-10-10</w:t>
            </w:r>
          </w:p>
        </w:tc>
        <w:tc>
          <w:tcPr>
            <w:tcW w:type="dxa" w:w="2160"/>
          </w:tcPr>
          <w:p>
            <w:r>
              <w:rPr>
                <w:sz w:val="16"/>
              </w:rPr>
              <w:t>https://news.ltn.com.tw/news/politics/breakingnews/5601917</w:t>
            </w:r>
          </w:p>
        </w:tc>
      </w:tr>
      <w:tr>
        <w:tc>
          <w:tcPr>
            <w:tcW w:type="dxa" w:w="2160"/>
          </w:tcPr>
          <w:p>
            <w:r>
              <w:rPr>
                <w:sz w:val="16"/>
              </w:rPr>
              <w:t>自由時報電子報</w:t>
            </w:r>
          </w:p>
        </w:tc>
        <w:tc>
          <w:tcPr>
            <w:tcW w:type="dxa" w:w="2160"/>
          </w:tcPr>
          <w:p>
            <w:r>
              <w:rPr>
                <w:sz w:val="16"/>
              </w:rPr>
              <w:t>台積電股價已漲689％就夠了嗎 外媒直指勿輕忽「這股強大力量」</w:t>
            </w:r>
          </w:p>
        </w:tc>
        <w:tc>
          <w:tcPr>
            <w:tcW w:type="dxa" w:w="2160"/>
          </w:tcPr>
          <w:p>
            <w:r>
              <w:rPr>
                <w:sz w:val="16"/>
              </w:rPr>
              <w:t>2026-10-10</w:t>
            </w:r>
          </w:p>
        </w:tc>
        <w:tc>
          <w:tcPr>
            <w:tcW w:type="dxa" w:w="2160"/>
          </w:tcPr>
          <w:p>
            <w:r>
              <w:rPr>
                <w:sz w:val="16"/>
              </w:rPr>
              <w:t>https://ec.ltn.com.tw/article/breakingnews/5601862</w:t>
            </w:r>
          </w:p>
        </w:tc>
      </w:tr>
      <w:tr>
        <w:tc>
          <w:tcPr>
            <w:tcW w:type="dxa" w:w="2160"/>
          </w:tcPr>
          <w:p>
            <w:r>
              <w:rPr>
                <w:sz w:val="16"/>
              </w:rPr>
              <w:t>自由時報電子報</w:t>
            </w:r>
          </w:p>
        </w:tc>
        <w:tc>
          <w:tcPr>
            <w:tcW w:type="dxa" w:w="2160"/>
          </w:tcPr>
          <w:p>
            <w:r>
              <w:rPr>
                <w:sz w:val="16"/>
              </w:rPr>
              <w:t>2028蔣萬安已出局？韓國瑜國慶脫稿演出  他分析背後原因</w:t>
            </w:r>
          </w:p>
        </w:tc>
        <w:tc>
          <w:tcPr>
            <w:tcW w:type="dxa" w:w="2160"/>
          </w:tcPr>
          <w:p>
            <w:r>
              <w:rPr>
                <w:sz w:val="16"/>
              </w:rPr>
              <w:t>2026-10-10</w:t>
            </w:r>
          </w:p>
        </w:tc>
        <w:tc>
          <w:tcPr>
            <w:tcW w:type="dxa" w:w="2160"/>
          </w:tcPr>
          <w:p>
            <w:r>
              <w:rPr>
                <w:sz w:val="16"/>
              </w:rPr>
              <w:t>https://news.ltn.com.tw/news/politics/breakingnews/5601975</w:t>
            </w:r>
          </w:p>
        </w:tc>
      </w:tr>
      <w:tr>
        <w:tc>
          <w:tcPr>
            <w:tcW w:type="dxa" w:w="2160"/>
          </w:tcPr>
          <w:p>
            <w:r>
              <w:rPr>
                <w:sz w:val="16"/>
              </w:rPr>
              <w:t>自由時報電子報</w:t>
            </w:r>
          </w:p>
        </w:tc>
        <w:tc>
          <w:tcPr>
            <w:tcW w:type="dxa" w:w="2160"/>
          </w:tcPr>
          <w:p>
            <w:r>
              <w:rPr>
                <w:sz w:val="16"/>
              </w:rPr>
              <w:t>蔣萬安競選MV又出包  競辦：將全面調整相關畫面</w:t>
            </w:r>
          </w:p>
        </w:tc>
        <w:tc>
          <w:tcPr>
            <w:tcW w:type="dxa" w:w="2160"/>
          </w:tcPr>
          <w:p>
            <w:r>
              <w:rPr>
                <w:sz w:val="16"/>
              </w:rPr>
              <w:t>2026-10-10</w:t>
            </w:r>
          </w:p>
        </w:tc>
        <w:tc>
          <w:tcPr>
            <w:tcW w:type="dxa" w:w="2160"/>
          </w:tcPr>
          <w:p>
            <w:r>
              <w:rPr>
                <w:sz w:val="16"/>
              </w:rPr>
              <w:t>https://news.ltn.com.tw/news/politics/breakingnews/5601992</w:t>
            </w:r>
          </w:p>
        </w:tc>
      </w:tr>
      <w:tr>
        <w:tc>
          <w:tcPr>
            <w:tcW w:type="dxa" w:w="2160"/>
          </w:tcPr>
          <w:p>
            <w:r>
              <w:rPr>
                <w:sz w:val="16"/>
              </w:rPr>
              <w:t>自由時報電子報</w:t>
            </w:r>
          </w:p>
        </w:tc>
        <w:tc>
          <w:tcPr>
            <w:tcW w:type="dxa" w:w="2160"/>
          </w:tcPr>
          <w:p>
            <w:r>
              <w:rPr>
                <w:sz w:val="16"/>
              </w:rPr>
              <w:t>回顧沈伯洋與大罷免 陳冠榮：他尊重公民、全力配合的邏輯沒變過</w:t>
            </w:r>
          </w:p>
        </w:tc>
        <w:tc>
          <w:tcPr>
            <w:tcW w:type="dxa" w:w="2160"/>
          </w:tcPr>
          <w:p>
            <w:r>
              <w:rPr>
                <w:sz w:val="16"/>
              </w:rPr>
              <w:t>2026-10-10</w:t>
            </w:r>
          </w:p>
        </w:tc>
        <w:tc>
          <w:tcPr>
            <w:tcW w:type="dxa" w:w="2160"/>
          </w:tcPr>
          <w:p>
            <w:r>
              <w:rPr>
                <w:sz w:val="16"/>
              </w:rPr>
              <w:t>https://news.ltn.com.tw/news/politics/breakingnews/5601995</w:t>
            </w:r>
          </w:p>
        </w:tc>
      </w:tr>
      <w:tr>
        <w:tc>
          <w:tcPr>
            <w:tcW w:type="dxa" w:w="2160"/>
          </w:tcPr>
          <w:p>
            <w:r>
              <w:rPr>
                <w:sz w:val="16"/>
              </w:rPr>
              <w:t>自由時報電子報</w:t>
            </w:r>
          </w:p>
        </w:tc>
        <w:tc>
          <w:tcPr>
            <w:tcW w:type="dxa" w:w="2160"/>
          </w:tcPr>
          <w:p>
            <w:r>
              <w:rPr>
                <w:sz w:val="16"/>
              </w:rPr>
              <w:t>嘉義市社大自然農法班20年 慈善義賣逾10萬元傳愛</w:t>
            </w:r>
          </w:p>
        </w:tc>
        <w:tc>
          <w:tcPr>
            <w:tcW w:type="dxa" w:w="2160"/>
          </w:tcPr>
          <w:p>
            <w:r>
              <w:rPr>
                <w:sz w:val="16"/>
              </w:rPr>
              <w:t>2026-10-10</w:t>
            </w:r>
          </w:p>
        </w:tc>
        <w:tc>
          <w:tcPr>
            <w:tcW w:type="dxa" w:w="2160"/>
          </w:tcPr>
          <w:p>
            <w:r>
              <w:rPr>
                <w:sz w:val="16"/>
              </w:rPr>
              <w:t>https://news.ltn.com.tw/news/life/breakingnews/5602001</w:t>
            </w:r>
          </w:p>
        </w:tc>
      </w:tr>
      <w:tr>
        <w:tc>
          <w:tcPr>
            <w:tcW w:type="dxa" w:w="2160"/>
          </w:tcPr>
          <w:p>
            <w:r>
              <w:rPr>
                <w:sz w:val="16"/>
              </w:rPr>
              <w:t>自由時報電子報</w:t>
            </w:r>
          </w:p>
        </w:tc>
        <w:tc>
          <w:tcPr>
            <w:tcW w:type="dxa" w:w="2160"/>
          </w:tcPr>
          <w:p>
            <w:r>
              <w:rPr>
                <w:sz w:val="16"/>
              </w:rPr>
              <w:t>美國啟動337調查！台達電、廣達、鴻海入列</w:t>
            </w:r>
          </w:p>
        </w:tc>
        <w:tc>
          <w:tcPr>
            <w:tcW w:type="dxa" w:w="2160"/>
          </w:tcPr>
          <w:p>
            <w:r>
              <w:rPr>
                <w:sz w:val="16"/>
              </w:rPr>
              <w:t>2026-10-10</w:t>
            </w:r>
          </w:p>
        </w:tc>
        <w:tc>
          <w:tcPr>
            <w:tcW w:type="dxa" w:w="2160"/>
          </w:tcPr>
          <w:p>
            <w:r>
              <w:rPr>
                <w:sz w:val="16"/>
              </w:rPr>
              <w:t>https://ec.ltn.com.tw/article/breakingnews/5602019</w:t>
            </w:r>
          </w:p>
        </w:tc>
      </w:tr>
      <w:tr>
        <w:tc>
          <w:tcPr>
            <w:tcW w:type="dxa" w:w="2160"/>
          </w:tcPr>
          <w:p>
            <w:r>
              <w:rPr>
                <w:sz w:val="16"/>
              </w:rPr>
              <w:t>自由時報電子報</w:t>
            </w:r>
          </w:p>
        </w:tc>
        <w:tc>
          <w:tcPr>
            <w:tcW w:type="dxa" w:w="2160"/>
          </w:tcPr>
          <w:p>
            <w:r>
              <w:rPr>
                <w:sz w:val="16"/>
              </w:rPr>
              <w:t>超丟臉！韓國瑜脫稿扯變「美第51州、日第5大島」...場邊坐滿美日嘉賓</w:t>
            </w:r>
          </w:p>
        </w:tc>
        <w:tc>
          <w:tcPr>
            <w:tcW w:type="dxa" w:w="2160"/>
          </w:tcPr>
          <w:p>
            <w:r>
              <w:rPr>
                <w:sz w:val="16"/>
              </w:rPr>
              <w:t>2026-10-10</w:t>
            </w:r>
          </w:p>
        </w:tc>
        <w:tc>
          <w:tcPr>
            <w:tcW w:type="dxa" w:w="2160"/>
          </w:tcPr>
          <w:p>
            <w:r>
              <w:rPr>
                <w:sz w:val="16"/>
              </w:rPr>
              <w:t>https://news.ltn.com.tw/news/politics/breakingnews/5601986</w:t>
            </w:r>
          </w:p>
        </w:tc>
      </w:tr>
      <w:tr>
        <w:tc>
          <w:tcPr>
            <w:tcW w:type="dxa" w:w="2160"/>
          </w:tcPr>
          <w:p>
            <w:r>
              <w:rPr>
                <w:sz w:val="16"/>
              </w:rPr>
              <w:t>自由時報電子報</w:t>
            </w:r>
          </w:p>
        </w:tc>
        <w:tc>
          <w:tcPr>
            <w:tcW w:type="dxa" w:w="2160"/>
          </w:tcPr>
          <w:p>
            <w:r>
              <w:rPr>
                <w:sz w:val="16"/>
              </w:rPr>
              <w:t>自曝花30萬自美回台投票！翁達瑞：沈伯洋擁有翻轉台北的潛力</w:t>
            </w:r>
          </w:p>
        </w:tc>
        <w:tc>
          <w:tcPr>
            <w:tcW w:type="dxa" w:w="2160"/>
          </w:tcPr>
          <w:p>
            <w:r>
              <w:rPr>
                <w:sz w:val="16"/>
              </w:rPr>
              <w:t>2026-10-10</w:t>
            </w:r>
          </w:p>
        </w:tc>
        <w:tc>
          <w:tcPr>
            <w:tcW w:type="dxa" w:w="2160"/>
          </w:tcPr>
          <w:p>
            <w:r>
              <w:rPr>
                <w:sz w:val="16"/>
              </w:rPr>
              <w:t>https://news.ltn.com.tw/news/politics/breakingnews/5601994</w:t>
            </w:r>
          </w:p>
        </w:tc>
      </w:tr>
      <w:tr>
        <w:tc>
          <w:tcPr>
            <w:tcW w:type="dxa" w:w="2160"/>
          </w:tcPr>
          <w:p>
            <w:r>
              <w:rPr>
                <w:sz w:val="16"/>
              </w:rPr>
              <w:t>自由時報電子報</w:t>
            </w:r>
          </w:p>
        </w:tc>
        <w:tc>
          <w:tcPr>
            <w:tcW w:type="dxa" w:w="2160"/>
          </w:tcPr>
          <w:p>
            <w:r>
              <w:rPr>
                <w:sz w:val="16"/>
              </w:rPr>
              <w:t>入住飯店「這些房號」最好避開 旅遊專家曝原因只有一個、而且並非迷信</w:t>
            </w:r>
          </w:p>
        </w:tc>
        <w:tc>
          <w:tcPr>
            <w:tcW w:type="dxa" w:w="2160"/>
          </w:tcPr>
          <w:p>
            <w:r>
              <w:rPr>
                <w:sz w:val="16"/>
              </w:rPr>
              <w:t>2026-10-11</w:t>
            </w:r>
          </w:p>
        </w:tc>
        <w:tc>
          <w:tcPr>
            <w:tcW w:type="dxa" w:w="2160"/>
          </w:tcPr>
          <w:p>
            <w:r>
              <w:rPr>
                <w:sz w:val="16"/>
              </w:rPr>
              <w:t>https://ec.ltn.com.tw/article/breakingnews/5602195</w:t>
            </w:r>
          </w:p>
        </w:tc>
      </w:tr>
      <w:tr>
        <w:tc>
          <w:tcPr>
            <w:tcW w:type="dxa" w:w="2160"/>
          </w:tcPr>
          <w:p>
            <w:r>
              <w:rPr>
                <w:sz w:val="16"/>
              </w:rPr>
              <w:t>自由時報電子報</w:t>
            </w:r>
          </w:p>
        </w:tc>
        <w:tc>
          <w:tcPr>
            <w:tcW w:type="dxa" w:w="2160"/>
          </w:tcPr>
          <w:p>
            <w:r>
              <w:rPr>
                <w:sz w:val="16"/>
              </w:rPr>
              <w:t>房貸揹到百歲1》 老年房貸族單季暴增2千件 等到還清已「人瑞」</w:t>
            </w:r>
          </w:p>
        </w:tc>
        <w:tc>
          <w:tcPr>
            <w:tcW w:type="dxa" w:w="2160"/>
          </w:tcPr>
          <w:p>
            <w:r>
              <w:rPr>
                <w:sz w:val="16"/>
              </w:rPr>
              <w:t>2026-10-11</w:t>
            </w:r>
          </w:p>
        </w:tc>
        <w:tc>
          <w:tcPr>
            <w:tcW w:type="dxa" w:w="2160"/>
          </w:tcPr>
          <w:p>
            <w:r>
              <w:rPr>
                <w:sz w:val="16"/>
              </w:rPr>
              <w:t>https://ec.ltn.com.tw/article/breakingnews/5599325</w:t>
            </w:r>
          </w:p>
        </w:tc>
      </w:tr>
      <w:tr>
        <w:tc>
          <w:tcPr>
            <w:tcW w:type="dxa" w:w="2160"/>
          </w:tcPr>
          <w:p>
            <w:r>
              <w:rPr>
                <w:sz w:val="16"/>
              </w:rPr>
              <w:t>自由時報電子報</w:t>
            </w:r>
          </w:p>
        </w:tc>
        <w:tc>
          <w:tcPr>
            <w:tcW w:type="dxa" w:w="2160"/>
          </w:tcPr>
          <w:p>
            <w:r>
              <w:rPr>
                <w:sz w:val="16"/>
              </w:rPr>
              <w:t>房貸揹到百歲2》 6.16萬高齡房貸族  創統計來新高</w:t>
            </w:r>
          </w:p>
        </w:tc>
        <w:tc>
          <w:tcPr>
            <w:tcW w:type="dxa" w:w="2160"/>
          </w:tcPr>
          <w:p>
            <w:r>
              <w:rPr>
                <w:sz w:val="16"/>
              </w:rPr>
              <w:t>2026-10-11</w:t>
            </w:r>
          </w:p>
        </w:tc>
        <w:tc>
          <w:tcPr>
            <w:tcW w:type="dxa" w:w="2160"/>
          </w:tcPr>
          <w:p>
            <w:r>
              <w:rPr>
                <w:sz w:val="16"/>
              </w:rPr>
              <w:t>https://ec.ltn.com.tw/article/breakingnews/5599331</w:t>
            </w:r>
          </w:p>
        </w:tc>
      </w:tr>
      <w:tr>
        <w:tc>
          <w:tcPr>
            <w:tcW w:type="dxa" w:w="2160"/>
          </w:tcPr>
          <w:p>
            <w:r>
              <w:rPr>
                <w:sz w:val="16"/>
              </w:rPr>
              <w:t>自由時報電子報</w:t>
            </w:r>
          </w:p>
        </w:tc>
        <w:tc>
          <w:tcPr>
            <w:tcW w:type="dxa" w:w="2160"/>
          </w:tcPr>
          <w:p>
            <w:r>
              <w:rPr>
                <w:sz w:val="16"/>
              </w:rPr>
              <w:t>買哪檔股票最後悔？網友點名中鋼、鴻海 有人一套就是10年</w:t>
            </w:r>
          </w:p>
        </w:tc>
        <w:tc>
          <w:tcPr>
            <w:tcW w:type="dxa" w:w="2160"/>
          </w:tcPr>
          <w:p>
            <w:r>
              <w:rPr>
                <w:sz w:val="16"/>
              </w:rPr>
              <w:t>2026-10-11</w:t>
            </w:r>
          </w:p>
        </w:tc>
        <w:tc>
          <w:tcPr>
            <w:tcW w:type="dxa" w:w="2160"/>
          </w:tcPr>
          <w:p>
            <w:r>
              <w:rPr>
                <w:sz w:val="16"/>
              </w:rPr>
              <w:t>https://ec.ltn.com.tw/article/breakingnews/5602362</w:t>
            </w:r>
          </w:p>
        </w:tc>
      </w:tr>
      <w:tr>
        <w:tc>
          <w:tcPr>
            <w:tcW w:type="dxa" w:w="2160"/>
          </w:tcPr>
          <w:p>
            <w:r>
              <w:rPr>
                <w:sz w:val="16"/>
              </w:rPr>
              <w:t>自由時報電子報</w:t>
            </w:r>
          </w:p>
        </w:tc>
        <w:tc>
          <w:tcPr>
            <w:tcW w:type="dxa" w:w="2160"/>
          </w:tcPr>
          <w:p>
            <w:r>
              <w:rPr>
                <w:sz w:val="16"/>
              </w:rPr>
              <w:t>台新新光金控連兩年贊助101國慶展演  點亮台北夜空</w:t>
            </w:r>
          </w:p>
        </w:tc>
        <w:tc>
          <w:tcPr>
            <w:tcW w:type="dxa" w:w="2160"/>
          </w:tcPr>
          <w:p>
            <w:r>
              <w:rPr>
                <w:sz w:val="16"/>
              </w:rPr>
              <w:t>2026-10-11</w:t>
            </w:r>
          </w:p>
        </w:tc>
        <w:tc>
          <w:tcPr>
            <w:tcW w:type="dxa" w:w="2160"/>
          </w:tcPr>
          <w:p>
            <w:r>
              <w:rPr>
                <w:sz w:val="16"/>
              </w:rPr>
              <w:t>https://ec.ltn.com.tw/article/breakingnews/5602370</w:t>
            </w:r>
          </w:p>
        </w:tc>
      </w:tr>
      <w:tr>
        <w:tc>
          <w:tcPr>
            <w:tcW w:type="dxa" w:w="2160"/>
          </w:tcPr>
          <w:p>
            <w:r>
              <w:rPr>
                <w:sz w:val="16"/>
              </w:rPr>
              <w:t>自由時報電子報</w:t>
            </w:r>
          </w:p>
        </w:tc>
        <w:tc>
          <w:tcPr>
            <w:tcW w:type="dxa" w:w="2160"/>
          </w:tcPr>
          <w:p>
            <w:r>
              <w:rPr>
                <w:sz w:val="16"/>
              </w:rPr>
              <w:t>AI通膨來襲？科技產品價格暴漲</w:t>
            </w:r>
          </w:p>
        </w:tc>
        <w:tc>
          <w:tcPr>
            <w:tcW w:type="dxa" w:w="2160"/>
          </w:tcPr>
          <w:p>
            <w:r>
              <w:rPr>
                <w:sz w:val="16"/>
              </w:rPr>
              <w:t>2026-10-11</w:t>
            </w:r>
          </w:p>
        </w:tc>
        <w:tc>
          <w:tcPr>
            <w:tcW w:type="dxa" w:w="2160"/>
          </w:tcPr>
          <w:p>
            <w:r>
              <w:rPr>
                <w:sz w:val="16"/>
              </w:rPr>
              <w:t>https://ec.ltn.com.tw/article/breakingnews/5602240</w:t>
            </w:r>
          </w:p>
        </w:tc>
      </w:tr>
      <w:tr>
        <w:tc>
          <w:tcPr>
            <w:tcW w:type="dxa" w:w="2160"/>
          </w:tcPr>
          <w:p>
            <w:r>
              <w:rPr>
                <w:sz w:val="16"/>
              </w:rPr>
              <w:t>自由時報電子報</w:t>
            </w:r>
          </w:p>
        </w:tc>
        <w:tc>
          <w:tcPr>
            <w:tcW w:type="dxa" w:w="2160"/>
          </w:tcPr>
          <w:p>
            <w:r>
              <w:rPr>
                <w:sz w:val="16"/>
              </w:rPr>
              <w:t>AI通膨衝擊全球！央行貨幣政策面臨新考驗</w:t>
            </w:r>
          </w:p>
        </w:tc>
        <w:tc>
          <w:tcPr>
            <w:tcW w:type="dxa" w:w="2160"/>
          </w:tcPr>
          <w:p>
            <w:r>
              <w:rPr>
                <w:sz w:val="16"/>
              </w:rPr>
              <w:t>2026-10-11</w:t>
            </w:r>
          </w:p>
        </w:tc>
        <w:tc>
          <w:tcPr>
            <w:tcW w:type="dxa" w:w="2160"/>
          </w:tcPr>
          <w:p>
            <w:r>
              <w:rPr>
                <w:sz w:val="16"/>
              </w:rPr>
              <w:t>https://ec.ltn.com.tw/article/breakingnews/5602243</w:t>
            </w:r>
          </w:p>
        </w:tc>
      </w:tr>
      <w:tr>
        <w:tc>
          <w:tcPr>
            <w:tcW w:type="dxa" w:w="2160"/>
          </w:tcPr>
          <w:p>
            <w:r>
              <w:rPr>
                <w:sz w:val="16"/>
              </w:rPr>
              <w:t>自由時報電子報</w:t>
            </w:r>
          </w:p>
        </w:tc>
        <w:tc>
          <w:tcPr>
            <w:tcW w:type="dxa" w:w="2160"/>
          </w:tcPr>
          <w:p>
            <w:r>
              <w:rPr>
                <w:sz w:val="16"/>
              </w:rPr>
              <w:t>傳周一開盤跌千點?散戶剉著等! 法人看壓回測試、多頭格局不變</w:t>
            </w:r>
          </w:p>
        </w:tc>
        <w:tc>
          <w:tcPr>
            <w:tcW w:type="dxa" w:w="2160"/>
          </w:tcPr>
          <w:p>
            <w:r>
              <w:rPr>
                <w:sz w:val="16"/>
              </w:rPr>
              <w:t>2026-10-11</w:t>
            </w:r>
          </w:p>
        </w:tc>
        <w:tc>
          <w:tcPr>
            <w:tcW w:type="dxa" w:w="2160"/>
          </w:tcPr>
          <w:p>
            <w:r>
              <w:rPr>
                <w:sz w:val="16"/>
              </w:rPr>
              <w:t>https://ec.ltn.com.tw/article/breakingnews/5602408</w:t>
            </w:r>
          </w:p>
        </w:tc>
      </w:tr>
      <w:tr>
        <w:tc>
          <w:tcPr>
            <w:tcW w:type="dxa" w:w="2160"/>
          </w:tcPr>
          <w:p>
            <w:r>
              <w:rPr>
                <w:sz w:val="16"/>
              </w:rPr>
              <w:t>自由時報電子報</w:t>
            </w:r>
          </w:p>
        </w:tc>
        <w:tc>
          <w:tcPr>
            <w:tcW w:type="dxa" w:w="2160"/>
          </w:tcPr>
          <w:p>
            <w:r>
              <w:rPr>
                <w:sz w:val="16"/>
              </w:rPr>
              <w:t>AI熱潮引爆零組件漲勢 筆電手機掀創紀錄漲價潮</w:t>
            </w:r>
          </w:p>
        </w:tc>
        <w:tc>
          <w:tcPr>
            <w:tcW w:type="dxa" w:w="2160"/>
          </w:tcPr>
          <w:p>
            <w:r>
              <w:rPr>
                <w:sz w:val="16"/>
              </w:rPr>
              <w:t>2026-10-11</w:t>
            </w:r>
          </w:p>
        </w:tc>
        <w:tc>
          <w:tcPr>
            <w:tcW w:type="dxa" w:w="2160"/>
          </w:tcPr>
          <w:p>
            <w:r>
              <w:rPr>
                <w:sz w:val="16"/>
              </w:rPr>
              <w:t>https://ec.ltn.com.tw/article/breakingnews/5602252</w:t>
            </w:r>
          </w:p>
        </w:tc>
      </w:tr>
      <w:tr>
        <w:tc>
          <w:tcPr>
            <w:tcW w:type="dxa" w:w="2160"/>
          </w:tcPr>
          <w:p>
            <w:r>
              <w:rPr>
                <w:sz w:val="16"/>
              </w:rPr>
              <w:t>自由時報電子報</w:t>
            </w:r>
          </w:p>
        </w:tc>
        <w:tc>
          <w:tcPr>
            <w:tcW w:type="dxa" w:w="2160"/>
          </w:tcPr>
          <w:p>
            <w:r>
              <w:rPr>
                <w:sz w:val="16"/>
              </w:rPr>
              <w:t>AI基建需求強勁 銅箔基板迎接「量價齊揚」黃金期</w:t>
            </w:r>
          </w:p>
        </w:tc>
        <w:tc>
          <w:tcPr>
            <w:tcW w:type="dxa" w:w="2160"/>
          </w:tcPr>
          <w:p>
            <w:r>
              <w:rPr>
                <w:sz w:val="16"/>
              </w:rPr>
              <w:t>2026-10-11</w:t>
            </w:r>
          </w:p>
        </w:tc>
        <w:tc>
          <w:tcPr>
            <w:tcW w:type="dxa" w:w="2160"/>
          </w:tcPr>
          <w:p>
            <w:r>
              <w:rPr>
                <w:sz w:val="16"/>
              </w:rPr>
              <w:t>https://ec.ltn.com.tw/article/breakingnews/5602256</w:t>
            </w:r>
          </w:p>
        </w:tc>
      </w:tr>
      <w:tr>
        <w:tc>
          <w:tcPr>
            <w:tcW w:type="dxa" w:w="2160"/>
          </w:tcPr>
          <w:p>
            <w:r>
              <w:rPr>
                <w:sz w:val="16"/>
              </w:rPr>
              <w:t>自由時報電子報</w:t>
            </w:r>
          </w:p>
        </w:tc>
        <w:tc>
          <w:tcPr>
            <w:tcW w:type="dxa" w:w="2160"/>
          </w:tcPr>
          <w:p>
            <w:r>
              <w:rPr>
                <w:sz w:val="16"/>
              </w:rPr>
              <w:t>旺季發威＋AI加持！南亞飆破300元大關 領軍塑化股強勢躍升</w:t>
            </w:r>
          </w:p>
        </w:tc>
        <w:tc>
          <w:tcPr>
            <w:tcW w:type="dxa" w:w="2160"/>
          </w:tcPr>
          <w:p>
            <w:r>
              <w:rPr>
                <w:sz w:val="16"/>
              </w:rPr>
              <w:t>2026-10-11</w:t>
            </w:r>
          </w:p>
        </w:tc>
        <w:tc>
          <w:tcPr>
            <w:tcW w:type="dxa" w:w="2160"/>
          </w:tcPr>
          <w:p>
            <w:r>
              <w:rPr>
                <w:sz w:val="16"/>
              </w:rPr>
              <w:t>https://ec.ltn.com.tw/article/breakingnews/5602257</w:t>
            </w:r>
          </w:p>
        </w:tc>
      </w:tr>
      <w:tr>
        <w:tc>
          <w:tcPr>
            <w:tcW w:type="dxa" w:w="2160"/>
          </w:tcPr>
          <w:p>
            <w:r>
              <w:rPr>
                <w:sz w:val="16"/>
              </w:rPr>
              <w:t>自由時報電子報</w:t>
            </w:r>
          </w:p>
        </w:tc>
        <w:tc>
          <w:tcPr>
            <w:tcW w:type="dxa" w:w="2160"/>
          </w:tcPr>
          <w:p>
            <w:r>
              <w:rPr>
                <w:sz w:val="16"/>
              </w:rPr>
              <w:t>9月證交稅預估連14紅 實徵額可望續創同期新高</w:t>
            </w:r>
          </w:p>
        </w:tc>
        <w:tc>
          <w:tcPr>
            <w:tcW w:type="dxa" w:w="2160"/>
          </w:tcPr>
          <w:p>
            <w:r>
              <w:rPr>
                <w:sz w:val="16"/>
              </w:rPr>
              <w:t>2026-10-11</w:t>
            </w:r>
          </w:p>
        </w:tc>
        <w:tc>
          <w:tcPr>
            <w:tcW w:type="dxa" w:w="2160"/>
          </w:tcPr>
          <w:p>
            <w:r>
              <w:rPr>
                <w:sz w:val="16"/>
              </w:rPr>
              <w:t>https://ec.ltn.com.tw/article/breakingnews/5602261</w:t>
            </w:r>
          </w:p>
        </w:tc>
      </w:tr>
      <w:tr>
        <w:tc>
          <w:tcPr>
            <w:tcW w:type="dxa" w:w="2160"/>
          </w:tcPr>
          <w:p>
            <w:r>
              <w:rPr>
                <w:sz w:val="16"/>
              </w:rPr>
              <w:t>自由時報電子報</w:t>
            </w:r>
          </w:p>
        </w:tc>
        <w:tc>
          <w:tcPr>
            <w:tcW w:type="dxa" w:w="2160"/>
          </w:tcPr>
          <w:p>
            <w:r>
              <w:rPr>
                <w:sz w:val="16"/>
              </w:rPr>
              <w:t>台股高檔震盪 第四季聚焦三大AI供應鏈利基</w:t>
            </w:r>
          </w:p>
        </w:tc>
        <w:tc>
          <w:tcPr>
            <w:tcW w:type="dxa" w:w="2160"/>
          </w:tcPr>
          <w:p>
            <w:r>
              <w:rPr>
                <w:sz w:val="16"/>
              </w:rPr>
              <w:t>2026-10-11</w:t>
            </w:r>
          </w:p>
        </w:tc>
        <w:tc>
          <w:tcPr>
            <w:tcW w:type="dxa" w:w="2160"/>
          </w:tcPr>
          <w:p>
            <w:r>
              <w:rPr>
                <w:sz w:val="16"/>
              </w:rPr>
              <w:t>https://ec.ltn.com.tw/article/breakingnews/5602266</w:t>
            </w:r>
          </w:p>
        </w:tc>
      </w:tr>
      <w:tr>
        <w:tc>
          <w:tcPr>
            <w:tcW w:type="dxa" w:w="2160"/>
          </w:tcPr>
          <w:p>
            <w:r>
              <w:rPr>
                <w:sz w:val="16"/>
              </w:rPr>
              <w:t>自由時報電子報</w:t>
            </w:r>
          </w:p>
        </w:tc>
        <w:tc>
          <w:tcPr>
            <w:tcW w:type="dxa" w:w="2160"/>
          </w:tcPr>
          <w:p>
            <w:r>
              <w:rPr>
                <w:sz w:val="16"/>
              </w:rPr>
              <w:t>台股今年累計漲70.26％  投信：10月恐維持震盪</w:t>
            </w:r>
          </w:p>
        </w:tc>
        <w:tc>
          <w:tcPr>
            <w:tcW w:type="dxa" w:w="2160"/>
          </w:tcPr>
          <w:p>
            <w:r>
              <w:rPr>
                <w:sz w:val="16"/>
              </w:rPr>
              <w:t>2026-10-11</w:t>
            </w:r>
          </w:p>
        </w:tc>
        <w:tc>
          <w:tcPr>
            <w:tcW w:type="dxa" w:w="2160"/>
          </w:tcPr>
          <w:p>
            <w:r>
              <w:rPr>
                <w:sz w:val="16"/>
              </w:rPr>
              <w:t>https://ec.ltn.com.tw/article/breakingnews/5602420</w:t>
            </w:r>
          </w:p>
        </w:tc>
      </w:tr>
      <w:tr>
        <w:tc>
          <w:tcPr>
            <w:tcW w:type="dxa" w:w="2160"/>
          </w:tcPr>
          <w:p>
            <w:r>
              <w:rPr>
                <w:sz w:val="16"/>
              </w:rPr>
              <w:t>自由時報電子報</w:t>
            </w:r>
          </w:p>
        </w:tc>
        <w:tc>
          <w:tcPr>
            <w:tcW w:type="dxa" w:w="2160"/>
          </w:tcPr>
          <w:p>
            <w:r>
              <w:rPr>
                <w:sz w:val="16"/>
              </w:rPr>
              <w:t>現在只會存錢是不是很吃虧？台股漲勢引發焦慮 網友吐心聲</w:t>
            </w:r>
          </w:p>
        </w:tc>
        <w:tc>
          <w:tcPr>
            <w:tcW w:type="dxa" w:w="2160"/>
          </w:tcPr>
          <w:p>
            <w:r>
              <w:rPr>
                <w:sz w:val="16"/>
              </w:rPr>
              <w:t>2026-10-11</w:t>
            </w:r>
          </w:p>
        </w:tc>
        <w:tc>
          <w:tcPr>
            <w:tcW w:type="dxa" w:w="2160"/>
          </w:tcPr>
          <w:p>
            <w:r>
              <w:rPr>
                <w:sz w:val="16"/>
              </w:rPr>
              <w:t>https://ec.ltn.com.tw/article/breakingnews/5602451</w:t>
            </w:r>
          </w:p>
        </w:tc>
      </w:tr>
      <w:tr>
        <w:tc>
          <w:tcPr>
            <w:tcW w:type="dxa" w:w="2160"/>
          </w:tcPr>
          <w:p>
            <w:r>
              <w:rPr>
                <w:sz w:val="16"/>
              </w:rPr>
              <w:t>自由時報電子報</w:t>
            </w:r>
          </w:p>
        </w:tc>
        <w:tc>
          <w:tcPr>
            <w:tcW w:type="dxa" w:w="2160"/>
          </w:tcPr>
          <w:p>
            <w:r>
              <w:rPr>
                <w:sz w:val="16"/>
              </w:rPr>
              <w:t>TPCA Show 2026本月20日登場 台灣PCB重量級大老罕見合體談展望</w:t>
            </w:r>
          </w:p>
        </w:tc>
        <w:tc>
          <w:tcPr>
            <w:tcW w:type="dxa" w:w="2160"/>
          </w:tcPr>
          <w:p>
            <w:r>
              <w:rPr>
                <w:sz w:val="16"/>
              </w:rPr>
              <w:t>2026-10-11</w:t>
            </w:r>
          </w:p>
        </w:tc>
        <w:tc>
          <w:tcPr>
            <w:tcW w:type="dxa" w:w="2160"/>
          </w:tcPr>
          <w:p>
            <w:r>
              <w:rPr>
                <w:sz w:val="16"/>
              </w:rPr>
              <w:t>https://ec.ltn.com.tw/article/breakingnews/5602430</w:t>
            </w:r>
          </w:p>
        </w:tc>
      </w:tr>
      <w:tr>
        <w:tc>
          <w:tcPr>
            <w:tcW w:type="dxa" w:w="2160"/>
          </w:tcPr>
          <w:p>
            <w:r>
              <w:rPr>
                <w:sz w:val="16"/>
              </w:rPr>
              <w:t>自由時報電子報</w:t>
            </w:r>
          </w:p>
        </w:tc>
        <w:tc>
          <w:tcPr>
            <w:tcW w:type="dxa" w:w="2160"/>
          </w:tcPr>
          <w:p>
            <w:r>
              <w:rPr>
                <w:sz w:val="16"/>
              </w:rPr>
              <w:t>海線5寶2-2》台鐵私房景點公開 追分御守、新埔看海一次滿足</w:t>
            </w:r>
          </w:p>
        </w:tc>
        <w:tc>
          <w:tcPr>
            <w:tcW w:type="dxa" w:w="2160"/>
          </w:tcPr>
          <w:p>
            <w:r>
              <w:rPr>
                <w:sz w:val="16"/>
              </w:rPr>
              <w:t>2026-10-11</w:t>
            </w:r>
          </w:p>
        </w:tc>
        <w:tc>
          <w:tcPr>
            <w:tcW w:type="dxa" w:w="2160"/>
          </w:tcPr>
          <w:p>
            <w:r>
              <w:rPr>
                <w:sz w:val="16"/>
              </w:rPr>
              <w:t>https://news.ltn.com.tw/news/life/breakingnews/5602365</w:t>
            </w:r>
          </w:p>
        </w:tc>
      </w:tr>
      <w:tr>
        <w:tc>
          <w:tcPr>
            <w:tcW w:type="dxa" w:w="2160"/>
          </w:tcPr>
          <w:p>
            <w:r>
              <w:rPr>
                <w:sz w:val="16"/>
              </w:rPr>
              <w:t>自由時報電子報</w:t>
            </w:r>
          </w:p>
        </w:tc>
        <w:tc>
          <w:tcPr>
            <w:tcW w:type="dxa" w:w="2160"/>
          </w:tcPr>
          <w:p>
            <w:r>
              <w:rPr>
                <w:sz w:val="16"/>
              </w:rPr>
              <w:t>美9月非農大幅降溫 聯準會10月暫停升息預期急升</w:t>
            </w:r>
          </w:p>
        </w:tc>
        <w:tc>
          <w:tcPr>
            <w:tcW w:type="dxa" w:w="2160"/>
          </w:tcPr>
          <w:p>
            <w:r>
              <w:rPr>
                <w:sz w:val="16"/>
              </w:rPr>
              <w:t>2026-10-11</w:t>
            </w:r>
          </w:p>
        </w:tc>
        <w:tc>
          <w:tcPr>
            <w:tcW w:type="dxa" w:w="2160"/>
          </w:tcPr>
          <w:p>
            <w:r>
              <w:rPr>
                <w:sz w:val="16"/>
              </w:rPr>
              <w:t>https://ec.ltn.com.tw/article/breakingnews/5602269</w:t>
            </w:r>
          </w:p>
        </w:tc>
      </w:tr>
      <w:tr>
        <w:tc>
          <w:tcPr>
            <w:tcW w:type="dxa" w:w="2160"/>
          </w:tcPr>
          <w:p>
            <w:r>
              <w:rPr>
                <w:sz w:val="16"/>
              </w:rPr>
              <w:t>自由時報電子報</w:t>
            </w:r>
          </w:p>
        </w:tc>
        <w:tc>
          <w:tcPr>
            <w:tcW w:type="dxa" w:w="2160"/>
          </w:tcPr>
          <w:p>
            <w:r>
              <w:rPr>
                <w:sz w:val="16"/>
              </w:rPr>
              <w:t>主動式ETF熱潮不退! 施羅德投信宣布推出首檔主動施羅德AI台股</w:t>
            </w:r>
          </w:p>
        </w:tc>
        <w:tc>
          <w:tcPr>
            <w:tcW w:type="dxa" w:w="2160"/>
          </w:tcPr>
          <w:p>
            <w:r>
              <w:rPr>
                <w:sz w:val="16"/>
              </w:rPr>
              <w:t>2026-10-11</w:t>
            </w:r>
          </w:p>
        </w:tc>
        <w:tc>
          <w:tcPr>
            <w:tcW w:type="dxa" w:w="2160"/>
          </w:tcPr>
          <w:p>
            <w:r>
              <w:rPr>
                <w:sz w:val="16"/>
              </w:rPr>
              <w:t>https://ec.ltn.com.tw/article/breakingnews/5602435</w:t>
            </w:r>
          </w:p>
        </w:tc>
      </w:tr>
      <w:tr>
        <w:tc>
          <w:tcPr>
            <w:tcW w:type="dxa" w:w="2160"/>
          </w:tcPr>
          <w:p>
            <w:r>
              <w:rPr>
                <w:sz w:val="16"/>
              </w:rPr>
              <w:t>自由時報電子報</w:t>
            </w:r>
          </w:p>
        </w:tc>
        <w:tc>
          <w:tcPr>
            <w:tcW w:type="dxa" w:w="2160"/>
          </w:tcPr>
          <w:p>
            <w:r>
              <w:rPr>
                <w:sz w:val="16"/>
              </w:rPr>
              <w:t>美國經濟展現韌性 AI長線聚焦「電力」與「資安」雙主線</w:t>
            </w:r>
          </w:p>
        </w:tc>
        <w:tc>
          <w:tcPr>
            <w:tcW w:type="dxa" w:w="2160"/>
          </w:tcPr>
          <w:p>
            <w:r>
              <w:rPr>
                <w:sz w:val="16"/>
              </w:rPr>
              <w:t>2026-10-11</w:t>
            </w:r>
          </w:p>
        </w:tc>
        <w:tc>
          <w:tcPr>
            <w:tcW w:type="dxa" w:w="2160"/>
          </w:tcPr>
          <w:p>
            <w:r>
              <w:rPr>
                <w:sz w:val="16"/>
              </w:rPr>
              <w:t>https://ec.ltn.com.tw/article/breakingnews/5602274</w:t>
            </w:r>
          </w:p>
        </w:tc>
      </w:tr>
      <w:tr>
        <w:tc>
          <w:tcPr>
            <w:tcW w:type="dxa" w:w="2160"/>
          </w:tcPr>
          <w:p>
            <w:r>
              <w:rPr>
                <w:sz w:val="16"/>
              </w:rPr>
              <w:t>自由時報電子報</w:t>
            </w:r>
          </w:p>
        </w:tc>
        <w:tc>
          <w:tcPr>
            <w:tcW w:type="dxa" w:w="2160"/>
          </w:tcPr>
          <w:p>
            <w:r>
              <w:rPr>
                <w:sz w:val="16"/>
              </w:rPr>
              <w:t>穩定幣 vs. 代幣化存款  建立共通標準才是數位貨幣的勝負手</w:t>
            </w:r>
          </w:p>
        </w:tc>
        <w:tc>
          <w:tcPr>
            <w:tcW w:type="dxa" w:w="2160"/>
          </w:tcPr>
          <w:p>
            <w:r>
              <w:rPr>
                <w:sz w:val="16"/>
              </w:rPr>
              <w:t>2026-10-11</w:t>
            </w:r>
          </w:p>
        </w:tc>
        <w:tc>
          <w:tcPr>
            <w:tcW w:type="dxa" w:w="2160"/>
          </w:tcPr>
          <w:p>
            <w:r>
              <w:rPr>
                <w:sz w:val="16"/>
              </w:rPr>
              <w:t>https://ec.ltn.com.tw/article/breakingnews/5602277</w:t>
            </w:r>
          </w:p>
        </w:tc>
      </w:tr>
      <w:tr>
        <w:tc>
          <w:tcPr>
            <w:tcW w:type="dxa" w:w="2160"/>
          </w:tcPr>
          <w:p>
            <w:r>
              <w:rPr>
                <w:sz w:val="16"/>
              </w:rPr>
              <w:t>自由時報電子報</w:t>
            </w:r>
          </w:p>
        </w:tc>
        <w:tc>
          <w:tcPr>
            <w:tcW w:type="dxa" w:w="2160"/>
          </w:tcPr>
          <w:p>
            <w:r>
              <w:rPr>
                <w:sz w:val="16"/>
              </w:rPr>
              <w:t>台74線銜接國1北上大雅交流道將塞 可善用「台中交通網APP」</w:t>
            </w:r>
          </w:p>
        </w:tc>
        <w:tc>
          <w:tcPr>
            <w:tcW w:type="dxa" w:w="2160"/>
          </w:tcPr>
          <w:p>
            <w:r>
              <w:rPr>
                <w:sz w:val="16"/>
              </w:rPr>
              <w:t>2026-10-11</w:t>
            </w:r>
          </w:p>
        </w:tc>
        <w:tc>
          <w:tcPr>
            <w:tcW w:type="dxa" w:w="2160"/>
          </w:tcPr>
          <w:p>
            <w:r>
              <w:rPr>
                <w:sz w:val="16"/>
              </w:rPr>
              <w:t>https://news.ltn.com.tw/news/life/breakingnews/5602459</w:t>
            </w:r>
          </w:p>
        </w:tc>
      </w:tr>
      <w:tr>
        <w:tc>
          <w:tcPr>
            <w:tcW w:type="dxa" w:w="2160"/>
          </w:tcPr>
          <w:p>
            <w:r>
              <w:rPr>
                <w:sz w:val="16"/>
              </w:rPr>
              <w:t>自由時報電子報</w:t>
            </w:r>
          </w:p>
        </w:tc>
        <w:tc>
          <w:tcPr>
            <w:tcW w:type="dxa" w:w="2160"/>
          </w:tcPr>
          <w:p>
            <w:r>
              <w:rPr>
                <w:sz w:val="16"/>
              </w:rPr>
              <w:t>企業獲利化解高利率衝擊 台股第四季攻堅行情啟動</w:t>
            </w:r>
          </w:p>
        </w:tc>
        <w:tc>
          <w:tcPr>
            <w:tcW w:type="dxa" w:w="2160"/>
          </w:tcPr>
          <w:p>
            <w:r>
              <w:rPr>
                <w:sz w:val="16"/>
              </w:rPr>
              <w:t>2026-10-11</w:t>
            </w:r>
          </w:p>
        </w:tc>
        <w:tc>
          <w:tcPr>
            <w:tcW w:type="dxa" w:w="2160"/>
          </w:tcPr>
          <w:p>
            <w:r>
              <w:rPr>
                <w:sz w:val="16"/>
              </w:rPr>
              <w:t>https://ec.ltn.com.tw/article/breakingnews/5602278</w:t>
            </w:r>
          </w:p>
        </w:tc>
      </w:tr>
      <w:tr>
        <w:tc>
          <w:tcPr>
            <w:tcW w:type="dxa" w:w="2160"/>
          </w:tcPr>
          <w:p>
            <w:r>
              <w:rPr>
                <w:sz w:val="16"/>
              </w:rPr>
              <w:t>自由時報電子報</w:t>
            </w:r>
          </w:p>
        </w:tc>
        <w:tc>
          <w:tcPr>
            <w:tcW w:type="dxa" w:w="2160"/>
          </w:tcPr>
          <w:p>
            <w:r>
              <w:rPr>
                <w:sz w:val="16"/>
              </w:rPr>
              <w:t>大溪埔頂公園人行環境多目標改善 獲桃園公共工程金品獎</w:t>
            </w:r>
          </w:p>
        </w:tc>
        <w:tc>
          <w:tcPr>
            <w:tcW w:type="dxa" w:w="2160"/>
          </w:tcPr>
          <w:p>
            <w:r>
              <w:rPr>
                <w:sz w:val="16"/>
              </w:rPr>
              <w:t>2026-10-11</w:t>
            </w:r>
          </w:p>
        </w:tc>
        <w:tc>
          <w:tcPr>
            <w:tcW w:type="dxa" w:w="2160"/>
          </w:tcPr>
          <w:p>
            <w:r>
              <w:rPr>
                <w:sz w:val="16"/>
              </w:rPr>
              <w:t>https://news.ltn.com.tw/news/life/breakingnews/5602512</w:t>
            </w:r>
          </w:p>
        </w:tc>
      </w:tr>
      <w:tr>
        <w:tc>
          <w:tcPr>
            <w:tcW w:type="dxa" w:w="2160"/>
          </w:tcPr>
          <w:p>
            <w:r>
              <w:rPr>
                <w:sz w:val="16"/>
              </w:rPr>
              <w:t>自由時報電子報</w:t>
            </w:r>
          </w:p>
        </w:tc>
        <w:tc>
          <w:tcPr>
            <w:tcW w:type="dxa" w:w="2160"/>
          </w:tcPr>
          <w:p>
            <w:r>
              <w:rPr>
                <w:sz w:val="16"/>
              </w:rPr>
              <w:t>跨域課程串連土地、生活與文化 國教署助逾千校師生深化在地理解</w:t>
            </w:r>
          </w:p>
        </w:tc>
        <w:tc>
          <w:tcPr>
            <w:tcW w:type="dxa" w:w="2160"/>
          </w:tcPr>
          <w:p>
            <w:r>
              <w:rPr>
                <w:sz w:val="16"/>
              </w:rPr>
              <w:t>2026-10-11</w:t>
            </w:r>
          </w:p>
        </w:tc>
        <w:tc>
          <w:tcPr>
            <w:tcW w:type="dxa" w:w="2160"/>
          </w:tcPr>
          <w:p>
            <w:r>
              <w:rPr>
                <w:sz w:val="16"/>
              </w:rPr>
              <w:t>https://news.ltn.com.tw/news/life/breakingnews/5602540</w:t>
            </w:r>
          </w:p>
        </w:tc>
      </w:tr>
      <w:tr>
        <w:tc>
          <w:tcPr>
            <w:tcW w:type="dxa" w:w="2160"/>
          </w:tcPr>
          <w:p>
            <w:r>
              <w:rPr>
                <w:sz w:val="16"/>
              </w:rPr>
              <w:t>自由時報電子報</w:t>
            </w:r>
          </w:p>
        </w:tc>
        <w:tc>
          <w:tcPr>
            <w:tcW w:type="dxa" w:w="2160"/>
          </w:tcPr>
          <w:p>
            <w:r>
              <w:rPr>
                <w:sz w:val="16"/>
              </w:rPr>
              <w:t>高雄校園老舊廁所變身再+1 華山國小新廁獲獎</w:t>
            </w:r>
          </w:p>
        </w:tc>
        <w:tc>
          <w:tcPr>
            <w:tcW w:type="dxa" w:w="2160"/>
          </w:tcPr>
          <w:p>
            <w:r>
              <w:rPr>
                <w:sz w:val="16"/>
              </w:rPr>
              <w:t>2026-10-11</w:t>
            </w:r>
          </w:p>
        </w:tc>
        <w:tc>
          <w:tcPr>
            <w:tcW w:type="dxa" w:w="2160"/>
          </w:tcPr>
          <w:p>
            <w:r>
              <w:rPr>
                <w:sz w:val="16"/>
              </w:rPr>
              <w:t>https://news.ltn.com.tw/news/life/breakingnews/5602539</w:t>
            </w:r>
          </w:p>
        </w:tc>
      </w:tr>
      <w:tr>
        <w:tc>
          <w:tcPr>
            <w:tcW w:type="dxa" w:w="2160"/>
          </w:tcPr>
          <w:p>
            <w:r>
              <w:rPr>
                <w:sz w:val="16"/>
              </w:rPr>
              <w:t>自由時報電子報</w:t>
            </w:r>
          </w:p>
        </w:tc>
        <w:tc>
          <w:tcPr>
            <w:tcW w:type="dxa" w:w="2160"/>
          </w:tcPr>
          <w:p>
            <w:r>
              <w:rPr>
                <w:sz w:val="16"/>
              </w:rPr>
              <w:t>北市徵才主打「薪資有感」 長照、銷售員月薪衝7萬</w:t>
            </w:r>
          </w:p>
        </w:tc>
        <w:tc>
          <w:tcPr>
            <w:tcW w:type="dxa" w:w="2160"/>
          </w:tcPr>
          <w:p>
            <w:r>
              <w:rPr>
                <w:sz w:val="16"/>
              </w:rPr>
              <w:t>2026-10-11</w:t>
            </w:r>
          </w:p>
        </w:tc>
        <w:tc>
          <w:tcPr>
            <w:tcW w:type="dxa" w:w="2160"/>
          </w:tcPr>
          <w:p>
            <w:r>
              <w:rPr>
                <w:sz w:val="16"/>
              </w:rPr>
              <w:t>https://ec.ltn.com.tw/article/breakingnews/5602533</w:t>
            </w:r>
          </w:p>
        </w:tc>
      </w:tr>
      <w:tr>
        <w:tc>
          <w:tcPr>
            <w:tcW w:type="dxa" w:w="2160"/>
          </w:tcPr>
          <w:p>
            <w:r>
              <w:rPr>
                <w:sz w:val="16"/>
              </w:rPr>
              <w:t>自由時報電子報</w:t>
            </w:r>
          </w:p>
        </w:tc>
        <w:tc>
          <w:tcPr>
            <w:tcW w:type="dxa" w:w="2160"/>
          </w:tcPr>
          <w:p>
            <w:r>
              <w:rPr>
                <w:sz w:val="16"/>
              </w:rPr>
              <w:t>今年前3季非法旅宿開罰逾1.4億！ 台東民宿、台南旅館各罰最多</w:t>
            </w:r>
          </w:p>
        </w:tc>
        <w:tc>
          <w:tcPr>
            <w:tcW w:type="dxa" w:w="2160"/>
          </w:tcPr>
          <w:p>
            <w:r>
              <w:rPr>
                <w:sz w:val="16"/>
              </w:rPr>
              <w:t>2026-10-11</w:t>
            </w:r>
          </w:p>
        </w:tc>
        <w:tc>
          <w:tcPr>
            <w:tcW w:type="dxa" w:w="2160"/>
          </w:tcPr>
          <w:p>
            <w:r>
              <w:rPr>
                <w:sz w:val="16"/>
              </w:rPr>
              <w:t>https://news.ltn.com.tw/news/life/breakingnews/5602530</w:t>
            </w:r>
          </w:p>
        </w:tc>
      </w:tr>
      <w:tr>
        <w:tc>
          <w:tcPr>
            <w:tcW w:type="dxa" w:w="2160"/>
          </w:tcPr>
          <w:p>
            <w:r>
              <w:rPr>
                <w:sz w:val="16"/>
              </w:rPr>
              <w:t>自由時報電子報</w:t>
            </w:r>
          </w:p>
        </w:tc>
        <w:tc>
          <w:tcPr>
            <w:tcW w:type="dxa" w:w="2160"/>
          </w:tcPr>
          <w:p>
            <w:r>
              <w:rPr>
                <w:sz w:val="16"/>
              </w:rPr>
              <w:t>Meta推四款AI眼鏡 7檔台廠供應鏈迎長線商機</w:t>
            </w:r>
          </w:p>
        </w:tc>
        <w:tc>
          <w:tcPr>
            <w:tcW w:type="dxa" w:w="2160"/>
          </w:tcPr>
          <w:p>
            <w:r>
              <w:rPr>
                <w:sz w:val="16"/>
              </w:rPr>
              <w:t>2026-10-11</w:t>
            </w:r>
          </w:p>
        </w:tc>
        <w:tc>
          <w:tcPr>
            <w:tcW w:type="dxa" w:w="2160"/>
          </w:tcPr>
          <w:p>
            <w:r>
              <w:rPr>
                <w:sz w:val="16"/>
              </w:rPr>
              <w:t>https://ec.ltn.com.tw/article/breakingnews/5602584</w:t>
            </w:r>
          </w:p>
        </w:tc>
      </w:tr>
      <w:tr>
        <w:tc>
          <w:tcPr>
            <w:tcW w:type="dxa" w:w="2160"/>
          </w:tcPr>
          <w:p>
            <w:r>
              <w:rPr>
                <w:sz w:val="16"/>
              </w:rPr>
              <w:t>自由時報電子報</w:t>
            </w:r>
          </w:p>
        </w:tc>
        <w:tc>
          <w:tcPr>
            <w:tcW w:type="dxa" w:w="2160"/>
          </w:tcPr>
          <w:p>
            <w:r>
              <w:rPr>
                <w:sz w:val="16"/>
              </w:rPr>
              <w:t>台積電15日法說 元大投顧上調目標價3500元、明年毛利率挑戰70％</w:t>
            </w:r>
          </w:p>
        </w:tc>
        <w:tc>
          <w:tcPr>
            <w:tcW w:type="dxa" w:w="2160"/>
          </w:tcPr>
          <w:p>
            <w:r>
              <w:rPr>
                <w:sz w:val="16"/>
              </w:rPr>
              <w:t>2026-10-11</w:t>
            </w:r>
          </w:p>
        </w:tc>
        <w:tc>
          <w:tcPr>
            <w:tcW w:type="dxa" w:w="2160"/>
          </w:tcPr>
          <w:p>
            <w:r>
              <w:rPr>
                <w:sz w:val="16"/>
              </w:rPr>
              <w:t>https://ec.ltn.com.tw/article/breakingnews/5602509</w:t>
            </w:r>
          </w:p>
        </w:tc>
      </w:tr>
      <w:tr>
        <w:tc>
          <w:tcPr>
            <w:tcW w:type="dxa" w:w="2160"/>
          </w:tcPr>
          <w:p>
            <w:r>
              <w:rPr>
                <w:sz w:val="16"/>
              </w:rPr>
              <w:t>自由時報電子報</w:t>
            </w:r>
          </w:p>
        </w:tc>
        <w:tc>
          <w:tcPr>
            <w:tcW w:type="dxa" w:w="2160"/>
          </w:tcPr>
          <w:p>
            <w:r>
              <w:rPr>
                <w:sz w:val="16"/>
              </w:rPr>
              <w:t>高股息ETF近三月強漲 0056、00919吸金10月淨流入破百億元</w:t>
            </w:r>
          </w:p>
        </w:tc>
        <w:tc>
          <w:tcPr>
            <w:tcW w:type="dxa" w:w="2160"/>
          </w:tcPr>
          <w:p>
            <w:r>
              <w:rPr>
                <w:sz w:val="16"/>
              </w:rPr>
              <w:t>2026-10-11</w:t>
            </w:r>
          </w:p>
        </w:tc>
        <w:tc>
          <w:tcPr>
            <w:tcW w:type="dxa" w:w="2160"/>
          </w:tcPr>
          <w:p>
            <w:r>
              <w:rPr>
                <w:sz w:val="16"/>
              </w:rPr>
              <w:t>https://ec.ltn.com.tw/article/breakingnews/5602478</w:t>
            </w:r>
          </w:p>
        </w:tc>
      </w:tr>
      <w:tr>
        <w:tc>
          <w:tcPr>
            <w:tcW w:type="dxa" w:w="2160"/>
          </w:tcPr>
          <w:p>
            <w:r>
              <w:rPr>
                <w:sz w:val="16"/>
              </w:rPr>
              <w:t>自由時報電子報</w:t>
            </w:r>
          </w:p>
        </w:tc>
        <w:tc>
          <w:tcPr>
            <w:tcW w:type="dxa" w:w="2160"/>
          </w:tcPr>
          <w:p>
            <w:r>
              <w:rPr>
                <w:sz w:val="16"/>
              </w:rPr>
              <w:t>中市公車不開門讓民眾氣得跺腳   何欣純：市府政策調整沒到位</w:t>
            </w:r>
          </w:p>
        </w:tc>
        <w:tc>
          <w:tcPr>
            <w:tcW w:type="dxa" w:w="2160"/>
          </w:tcPr>
          <w:p>
            <w:r>
              <w:rPr>
                <w:sz w:val="16"/>
              </w:rPr>
              <w:t>2026-10-11</w:t>
            </w:r>
          </w:p>
        </w:tc>
        <w:tc>
          <w:tcPr>
            <w:tcW w:type="dxa" w:w="2160"/>
          </w:tcPr>
          <w:p>
            <w:r>
              <w:rPr>
                <w:sz w:val="16"/>
              </w:rPr>
              <w:t>https://news.ltn.com.tw/news/life/breakingnews/5602579</w:t>
            </w:r>
          </w:p>
        </w:tc>
      </w:tr>
      <w:tr>
        <w:tc>
          <w:tcPr>
            <w:tcW w:type="dxa" w:w="2160"/>
          </w:tcPr>
          <w:p>
            <w:r>
              <w:rPr>
                <w:sz w:val="16"/>
              </w:rPr>
              <w:t>自由時報電子報</w:t>
            </w:r>
          </w:p>
        </w:tc>
        <w:tc>
          <w:tcPr>
            <w:tcW w:type="dxa" w:w="2160"/>
          </w:tcPr>
          <w:p>
            <w:r>
              <w:rPr>
                <w:sz w:val="16"/>
              </w:rPr>
              <w:t>不斷電系統避免交通號誌受停電影響 中市審計處：涵蓋率不夠</w:t>
            </w:r>
          </w:p>
        </w:tc>
        <w:tc>
          <w:tcPr>
            <w:tcW w:type="dxa" w:w="2160"/>
          </w:tcPr>
          <w:p>
            <w:r>
              <w:rPr>
                <w:sz w:val="16"/>
              </w:rPr>
              <w:t>2026-10-11</w:t>
            </w:r>
          </w:p>
        </w:tc>
        <w:tc>
          <w:tcPr>
            <w:tcW w:type="dxa" w:w="2160"/>
          </w:tcPr>
          <w:p>
            <w:r>
              <w:rPr>
                <w:sz w:val="16"/>
              </w:rPr>
              <w:t>https://news.ltn.com.tw/news/life/breakingnews/5602495</w:t>
            </w:r>
          </w:p>
        </w:tc>
      </w:tr>
      <w:tr>
        <w:tc>
          <w:tcPr>
            <w:tcW w:type="dxa" w:w="2160"/>
          </w:tcPr>
          <w:p>
            <w:r>
              <w:rPr>
                <w:sz w:val="16"/>
              </w:rPr>
              <w:t>自由時報電子報</w:t>
            </w:r>
          </w:p>
        </w:tc>
        <w:tc>
          <w:tcPr>
            <w:tcW w:type="dxa" w:w="2160"/>
          </w:tcPr>
          <w:p>
            <w:r>
              <w:rPr>
                <w:sz w:val="16"/>
              </w:rPr>
              <w:t>追討近6億獎勵金踢鐵板！前夏普社長戴正吳告鴻海、郭台銘敗訴</w:t>
            </w:r>
          </w:p>
        </w:tc>
        <w:tc>
          <w:tcPr>
            <w:tcW w:type="dxa" w:w="2160"/>
          </w:tcPr>
          <w:p>
            <w:r>
              <w:rPr>
                <w:sz w:val="16"/>
              </w:rPr>
              <w:t>2026-10-11</w:t>
            </w:r>
          </w:p>
        </w:tc>
        <w:tc>
          <w:tcPr>
            <w:tcW w:type="dxa" w:w="2160"/>
          </w:tcPr>
          <w:p>
            <w:r>
              <w:rPr>
                <w:sz w:val="16"/>
              </w:rPr>
              <w:t>https://ec.ltn.com.tw/article/breakingnews/5602597</w:t>
            </w:r>
          </w:p>
        </w:tc>
      </w:tr>
      <w:tr>
        <w:tc>
          <w:tcPr>
            <w:tcW w:type="dxa" w:w="2160"/>
          </w:tcPr>
          <w:p>
            <w:r>
              <w:rPr>
                <w:sz w:val="16"/>
              </w:rPr>
              <w:t>自由時報電子報</w:t>
            </w:r>
          </w:p>
        </w:tc>
        <w:tc>
          <w:tcPr>
            <w:tcW w:type="dxa" w:w="2160"/>
          </w:tcPr>
          <w:p>
            <w:r>
              <w:rPr>
                <w:sz w:val="16"/>
              </w:rPr>
              <w:t>廢竹重生！新北竹永續特展10/16登場 綠竹纖維結合3D列印翻轉日常</w:t>
            </w:r>
          </w:p>
        </w:tc>
        <w:tc>
          <w:tcPr>
            <w:tcW w:type="dxa" w:w="2160"/>
          </w:tcPr>
          <w:p>
            <w:r>
              <w:rPr>
                <w:sz w:val="16"/>
              </w:rPr>
              <w:t>2026-10-11</w:t>
            </w:r>
          </w:p>
        </w:tc>
        <w:tc>
          <w:tcPr>
            <w:tcW w:type="dxa" w:w="2160"/>
          </w:tcPr>
          <w:p>
            <w:r>
              <w:rPr>
                <w:sz w:val="16"/>
              </w:rPr>
              <w:t>https://news.ltn.com.tw/news/life/breakingnews/5602641</w:t>
            </w:r>
          </w:p>
        </w:tc>
      </w:tr>
      <w:tr>
        <w:tc>
          <w:tcPr>
            <w:tcW w:type="dxa" w:w="2160"/>
          </w:tcPr>
          <w:p>
            <w:r>
              <w:rPr>
                <w:sz w:val="16"/>
              </w:rPr>
              <w:t>自由時報電子報</w:t>
            </w:r>
          </w:p>
        </w:tc>
        <w:tc>
          <w:tcPr>
            <w:tcW w:type="dxa" w:w="2160"/>
          </w:tcPr>
          <w:p>
            <w:r>
              <w:rPr>
                <w:sz w:val="16"/>
              </w:rPr>
              <w:t>平日住宿補助用了26％、折抵逾40萬間房！ 使用「最夯5城市」曝光</w:t>
            </w:r>
          </w:p>
        </w:tc>
        <w:tc>
          <w:tcPr>
            <w:tcW w:type="dxa" w:w="2160"/>
          </w:tcPr>
          <w:p>
            <w:r>
              <w:rPr>
                <w:sz w:val="16"/>
              </w:rPr>
              <w:t>2026-10-11</w:t>
            </w:r>
          </w:p>
        </w:tc>
        <w:tc>
          <w:tcPr>
            <w:tcW w:type="dxa" w:w="2160"/>
          </w:tcPr>
          <w:p>
            <w:r>
              <w:rPr>
                <w:sz w:val="16"/>
              </w:rPr>
              <w:t>https://news.ltn.com.tw/news/life/breakingnews/5602680</w:t>
            </w:r>
          </w:p>
        </w:tc>
      </w:tr>
      <w:tr>
        <w:tc>
          <w:tcPr>
            <w:tcW w:type="dxa" w:w="2160"/>
          </w:tcPr>
          <w:p>
            <w:r>
              <w:rPr>
                <w:sz w:val="16"/>
              </w:rPr>
              <w:t>自由時報電子報</w:t>
            </w:r>
          </w:p>
        </w:tc>
        <w:tc>
          <w:tcPr>
            <w:tcW w:type="dxa" w:w="2160"/>
          </w:tcPr>
          <w:p>
            <w:r>
              <w:rPr>
                <w:sz w:val="16"/>
              </w:rPr>
              <w:t>苗栗市加強巡查違規旗幟布條 違者最高罰10萬</w:t>
            </w:r>
          </w:p>
        </w:tc>
        <w:tc>
          <w:tcPr>
            <w:tcW w:type="dxa" w:w="2160"/>
          </w:tcPr>
          <w:p>
            <w:r>
              <w:rPr>
                <w:sz w:val="16"/>
              </w:rPr>
              <w:t>2026-10-11</w:t>
            </w:r>
          </w:p>
        </w:tc>
        <w:tc>
          <w:tcPr>
            <w:tcW w:type="dxa" w:w="2160"/>
          </w:tcPr>
          <w:p>
            <w:r>
              <w:rPr>
                <w:sz w:val="16"/>
              </w:rPr>
              <w:t>https://news.ltn.com.tw/news/politics/breakingnews/5602701</w:t>
            </w:r>
          </w:p>
        </w:tc>
      </w:tr>
      <w:tr>
        <w:tc>
          <w:tcPr>
            <w:tcW w:type="dxa" w:w="2160"/>
          </w:tcPr>
          <w:p>
            <w:r>
              <w:rPr>
                <w:sz w:val="16"/>
              </w:rPr>
              <w:t>自由時報電子報</w:t>
            </w:r>
          </w:p>
        </w:tc>
        <w:tc>
          <w:tcPr>
            <w:tcW w:type="dxa" w:w="2160"/>
          </w:tcPr>
          <w:p>
            <w:r>
              <w:rPr>
                <w:sz w:val="16"/>
              </w:rPr>
              <w:t>韓國瑜喊「被抹黑」鍾佳濱：煽動民粹 2028總統夢蠢蠢欲動</w:t>
            </w:r>
          </w:p>
        </w:tc>
        <w:tc>
          <w:tcPr>
            <w:tcW w:type="dxa" w:w="2160"/>
          </w:tcPr>
          <w:p>
            <w:r>
              <w:rPr>
                <w:sz w:val="16"/>
              </w:rPr>
              <w:t>2026-10-11</w:t>
            </w:r>
          </w:p>
        </w:tc>
        <w:tc>
          <w:tcPr>
            <w:tcW w:type="dxa" w:w="2160"/>
          </w:tcPr>
          <w:p>
            <w:r>
              <w:rPr>
                <w:sz w:val="16"/>
              </w:rPr>
              <w:t>https://news.ltn.com.tw/news/politics/breakingnews/5602642</w:t>
            </w:r>
          </w:p>
        </w:tc>
      </w:tr>
      <w:tr>
        <w:tc>
          <w:tcPr>
            <w:tcW w:type="dxa" w:w="2160"/>
          </w:tcPr>
          <w:p>
            <w:r>
              <w:rPr>
                <w:sz w:val="16"/>
              </w:rPr>
              <w:t>自由時報電子報</w:t>
            </w:r>
          </w:p>
        </w:tc>
        <w:tc>
          <w:tcPr>
            <w:tcW w:type="dxa" w:w="2160"/>
          </w:tcPr>
          <w:p>
            <w:r>
              <w:rPr>
                <w:sz w:val="16"/>
              </w:rPr>
              <w:t>老柯來站台！莊競程攜手施乃如、曾翰揚  11/28讓新竹重新啟動</w:t>
            </w:r>
          </w:p>
        </w:tc>
        <w:tc>
          <w:tcPr>
            <w:tcW w:type="dxa" w:w="2160"/>
          </w:tcPr>
          <w:p>
            <w:r>
              <w:rPr>
                <w:sz w:val="16"/>
              </w:rPr>
              <w:t>2026-10-11</w:t>
            </w:r>
          </w:p>
        </w:tc>
        <w:tc>
          <w:tcPr>
            <w:tcW w:type="dxa" w:w="2160"/>
          </w:tcPr>
          <w:p>
            <w:r>
              <w:rPr>
                <w:sz w:val="16"/>
              </w:rPr>
              <w:t>https://news.ltn.com.tw/news/politics/breakingnews/5602715</w:t>
            </w:r>
          </w:p>
        </w:tc>
      </w:tr>
      <w:tr>
        <w:tc>
          <w:tcPr>
            <w:tcW w:type="dxa" w:w="2160"/>
          </w:tcPr>
          <w:p>
            <w:r>
              <w:rPr>
                <w:sz w:val="16"/>
              </w:rPr>
              <w:t>自由時報電子報</w:t>
            </w:r>
          </w:p>
        </w:tc>
        <w:tc>
          <w:tcPr>
            <w:tcW w:type="dxa" w:w="2160"/>
          </w:tcPr>
          <w:p>
            <w:r>
              <w:rPr>
                <w:sz w:val="16"/>
              </w:rPr>
              <w:t>記憶體妖股現形了！這檔不到20個月股價瘋漲44倍 股東爽翻</w:t>
            </w:r>
          </w:p>
        </w:tc>
        <w:tc>
          <w:tcPr>
            <w:tcW w:type="dxa" w:w="2160"/>
          </w:tcPr>
          <w:p>
            <w:r>
              <w:rPr>
                <w:sz w:val="16"/>
              </w:rPr>
              <w:t>2026-10-11</w:t>
            </w:r>
          </w:p>
        </w:tc>
        <w:tc>
          <w:tcPr>
            <w:tcW w:type="dxa" w:w="2160"/>
          </w:tcPr>
          <w:p>
            <w:r>
              <w:rPr>
                <w:sz w:val="16"/>
              </w:rPr>
              <w:t>https://ec.ltn.com.tw/article/breakingnews/5602706</w:t>
            </w:r>
          </w:p>
        </w:tc>
      </w:tr>
      <w:tr>
        <w:tc>
          <w:tcPr>
            <w:tcW w:type="dxa" w:w="2160"/>
          </w:tcPr>
          <w:p>
            <w:r>
              <w:rPr>
                <w:sz w:val="16"/>
              </w:rPr>
              <w:t>自由時報電子報</w:t>
            </w:r>
          </w:p>
        </w:tc>
        <w:tc>
          <w:tcPr>
            <w:tcW w:type="dxa" w:w="2160"/>
          </w:tcPr>
          <w:p>
            <w:r>
              <w:rPr>
                <w:sz w:val="16"/>
              </w:rPr>
              <w:t>本週6檔新股接力申購！東擎科技價差逾6萬元最吸睛</w:t>
            </w:r>
          </w:p>
        </w:tc>
        <w:tc>
          <w:tcPr>
            <w:tcW w:type="dxa" w:w="2160"/>
          </w:tcPr>
          <w:p>
            <w:r>
              <w:rPr>
                <w:sz w:val="16"/>
              </w:rPr>
              <w:t>2026-10-11</w:t>
            </w:r>
          </w:p>
        </w:tc>
        <w:tc>
          <w:tcPr>
            <w:tcW w:type="dxa" w:w="2160"/>
          </w:tcPr>
          <w:p>
            <w:r>
              <w:rPr>
                <w:sz w:val="16"/>
              </w:rPr>
              <w:t>https://ec.ltn.com.tw/article/breakingnews/5602754</w:t>
            </w:r>
          </w:p>
        </w:tc>
      </w:tr>
      <w:tr>
        <w:tc>
          <w:tcPr>
            <w:tcW w:type="dxa" w:w="2160"/>
          </w:tcPr>
          <w:p>
            <w:r>
              <w:rPr>
                <w:sz w:val="16"/>
              </w:rPr>
              <w:t>自由時報電子報</w:t>
            </w:r>
          </w:p>
        </w:tc>
        <w:tc>
          <w:tcPr>
            <w:tcW w:type="dxa" w:w="2160"/>
          </w:tcPr>
          <w:p>
            <w:r>
              <w:rPr>
                <w:sz w:val="16"/>
              </w:rPr>
              <w:t>一天兩度為淡海科學城AI園區發聲 蘇巧慧：立刻接軌產業鏈 不必捨近求遠找地</w:t>
            </w:r>
          </w:p>
        </w:tc>
        <w:tc>
          <w:tcPr>
            <w:tcW w:type="dxa" w:w="2160"/>
          </w:tcPr>
          <w:p>
            <w:r>
              <w:rPr>
                <w:sz w:val="16"/>
              </w:rPr>
              <w:t>2026-10-11</w:t>
            </w:r>
          </w:p>
        </w:tc>
        <w:tc>
          <w:tcPr>
            <w:tcW w:type="dxa" w:w="2160"/>
          </w:tcPr>
          <w:p>
            <w:r>
              <w:rPr>
                <w:sz w:val="16"/>
              </w:rPr>
              <w:t>https://news.ltn.com.tw/news/politics/breakingnews/5602745</w:t>
            </w:r>
          </w:p>
        </w:tc>
      </w:tr>
      <w:tr>
        <w:tc>
          <w:tcPr>
            <w:tcW w:type="dxa" w:w="2160"/>
          </w:tcPr>
          <w:p>
            <w:r>
              <w:rPr>
                <w:sz w:val="16"/>
              </w:rPr>
              <w:t>自由時報電子報</w:t>
            </w:r>
          </w:p>
        </w:tc>
        <w:tc>
          <w:tcPr>
            <w:tcW w:type="dxa" w:w="2160"/>
          </w:tcPr>
          <w:p>
            <w:r>
              <w:rPr>
                <w:sz w:val="16"/>
              </w:rPr>
              <w:t>桃市首座封閉式候車亭！ A21微型轉運站11月2日啟用 深夜桃小巴直達機場</w:t>
            </w:r>
          </w:p>
        </w:tc>
        <w:tc>
          <w:tcPr>
            <w:tcW w:type="dxa" w:w="2160"/>
          </w:tcPr>
          <w:p>
            <w:r>
              <w:rPr>
                <w:sz w:val="16"/>
              </w:rPr>
              <w:t>2026-10-11</w:t>
            </w:r>
          </w:p>
        </w:tc>
        <w:tc>
          <w:tcPr>
            <w:tcW w:type="dxa" w:w="2160"/>
          </w:tcPr>
          <w:p>
            <w:r>
              <w:rPr>
                <w:sz w:val="16"/>
              </w:rPr>
              <w:t>https://news.ltn.com.tw/news/life/breakingnews/5602755</w:t>
            </w:r>
          </w:p>
        </w:tc>
      </w:tr>
      <w:tr>
        <w:tc>
          <w:tcPr>
            <w:tcW w:type="dxa" w:w="2160"/>
          </w:tcPr>
          <w:p>
            <w:r>
              <w:rPr>
                <w:sz w:val="16"/>
              </w:rPr>
              <w:t>自由時報電子報</w:t>
            </w:r>
          </w:p>
        </w:tc>
        <w:tc>
          <w:tcPr>
            <w:tcW w:type="dxa" w:w="2160"/>
          </w:tcPr>
          <w:p>
            <w:r>
              <w:rPr>
                <w:sz w:val="16"/>
              </w:rPr>
              <w:t>洋流外溢飄帶搶手 民進黨中市議員選將林祈烽要協助處理</w:t>
            </w:r>
          </w:p>
        </w:tc>
        <w:tc>
          <w:tcPr>
            <w:tcW w:type="dxa" w:w="2160"/>
          </w:tcPr>
          <w:p>
            <w:r>
              <w:rPr>
                <w:sz w:val="16"/>
              </w:rPr>
              <w:t>2026-10-11</w:t>
            </w:r>
          </w:p>
        </w:tc>
        <w:tc>
          <w:tcPr>
            <w:tcW w:type="dxa" w:w="2160"/>
          </w:tcPr>
          <w:p>
            <w:r>
              <w:rPr>
                <w:sz w:val="16"/>
              </w:rPr>
              <w:t>https://news.ltn.com.tw/news/politics/breakingnews/5602789</w:t>
            </w:r>
          </w:p>
        </w:tc>
      </w:tr>
      <w:tr>
        <w:tc>
          <w:tcPr>
            <w:tcW w:type="dxa" w:w="2160"/>
          </w:tcPr>
          <w:p>
            <w:r>
              <w:rPr>
                <w:sz w:val="16"/>
              </w:rPr>
              <w:t>自由時報電子報</w:t>
            </w:r>
          </w:p>
        </w:tc>
        <w:tc>
          <w:tcPr>
            <w:tcW w:type="dxa" w:w="2160"/>
          </w:tcPr>
          <w:p>
            <w:r>
              <w:rPr>
                <w:sz w:val="16"/>
              </w:rPr>
              <w:t>遭美國337調查 鴻海：出貨及客戶合作未受重大影響</w:t>
            </w:r>
          </w:p>
        </w:tc>
        <w:tc>
          <w:tcPr>
            <w:tcW w:type="dxa" w:w="2160"/>
          </w:tcPr>
          <w:p>
            <w:r>
              <w:rPr>
                <w:sz w:val="16"/>
              </w:rPr>
              <w:t>2026-10-11</w:t>
            </w:r>
          </w:p>
        </w:tc>
        <w:tc>
          <w:tcPr>
            <w:tcW w:type="dxa" w:w="2160"/>
          </w:tcPr>
          <w:p>
            <w:r>
              <w:rPr>
                <w:sz w:val="16"/>
              </w:rPr>
              <w:t>https://ec.ltn.com.tw/article/breakingnews/5602795</w:t>
            </w:r>
          </w:p>
        </w:tc>
      </w:tr>
      <w:tr>
        <w:tc>
          <w:tcPr>
            <w:tcW w:type="dxa" w:w="2160"/>
          </w:tcPr>
          <w:p>
            <w:r>
              <w:rPr>
                <w:sz w:val="16"/>
              </w:rPr>
              <w:t>自由時報電子報</w:t>
            </w:r>
          </w:p>
        </w:tc>
        <w:tc>
          <w:tcPr>
            <w:tcW w:type="dxa" w:w="2160"/>
          </w:tcPr>
          <w:p>
            <w:r>
              <w:rPr>
                <w:sz w:val="16"/>
              </w:rPr>
              <w:t>黃金跌到心慌！專家卻喊這價位 現在該撿便宜還是接刀？</w:t>
            </w:r>
          </w:p>
        </w:tc>
        <w:tc>
          <w:tcPr>
            <w:tcW w:type="dxa" w:w="2160"/>
          </w:tcPr>
          <w:p>
            <w:r>
              <w:rPr>
                <w:sz w:val="16"/>
              </w:rPr>
              <w:t>2026-10-11</w:t>
            </w:r>
          </w:p>
        </w:tc>
        <w:tc>
          <w:tcPr>
            <w:tcW w:type="dxa" w:w="2160"/>
          </w:tcPr>
          <w:p>
            <w:r>
              <w:rPr>
                <w:sz w:val="16"/>
              </w:rPr>
              <w:t>https://ec.ltn.com.tw/article/breakingnews/5602735</w:t>
            </w:r>
          </w:p>
        </w:tc>
      </w:tr>
      <w:tr>
        <w:tc>
          <w:tcPr>
            <w:tcW w:type="dxa" w:w="2160"/>
          </w:tcPr>
          <w:p>
            <w:r>
              <w:rPr>
                <w:sz w:val="16"/>
              </w:rPr>
              <w:t>自由時報電子報</w:t>
            </w:r>
          </w:p>
        </w:tc>
        <w:tc>
          <w:tcPr>
            <w:tcW w:type="dxa" w:w="2160"/>
          </w:tcPr>
          <w:p>
            <w:r>
              <w:rPr>
                <w:sz w:val="16"/>
              </w:rPr>
              <w:t>童子瑋簽署「學校午餐升級承諾書」 響應5大改革守護食安</w:t>
            </w:r>
          </w:p>
        </w:tc>
        <w:tc>
          <w:tcPr>
            <w:tcW w:type="dxa" w:w="2160"/>
          </w:tcPr>
          <w:p>
            <w:r>
              <w:rPr>
                <w:sz w:val="16"/>
              </w:rPr>
              <w:t>2026-10-11</w:t>
            </w:r>
          </w:p>
        </w:tc>
        <w:tc>
          <w:tcPr>
            <w:tcW w:type="dxa" w:w="2160"/>
          </w:tcPr>
          <w:p>
            <w:r>
              <w:rPr>
                <w:sz w:val="16"/>
              </w:rPr>
              <w:t>https://news.ltn.com.tw/news/politics/breakingnews/5602767</w:t>
            </w:r>
          </w:p>
        </w:tc>
      </w:tr>
      <w:tr>
        <w:tc>
          <w:tcPr>
            <w:tcW w:type="dxa" w:w="2160"/>
          </w:tcPr>
          <w:p>
            <w:r>
              <w:rPr>
                <w:sz w:val="16"/>
              </w:rPr>
              <w:t>自由時報電子報</w:t>
            </w:r>
          </w:p>
        </w:tc>
        <w:tc>
          <w:tcPr>
            <w:tcW w:type="dxa" w:w="2160"/>
          </w:tcPr>
          <w:p>
            <w:r>
              <w:rPr>
                <w:sz w:val="16"/>
              </w:rPr>
              <w:t>賴清德國慶強調嚇阻戰爭 中國竟稱繞台演訓維護台灣安全</w:t>
            </w:r>
          </w:p>
        </w:tc>
        <w:tc>
          <w:tcPr>
            <w:tcW w:type="dxa" w:w="2160"/>
          </w:tcPr>
          <w:p>
            <w:r>
              <w:rPr>
                <w:sz w:val="16"/>
              </w:rPr>
              <w:t>2026-10-11</w:t>
            </w:r>
          </w:p>
        </w:tc>
        <w:tc>
          <w:tcPr>
            <w:tcW w:type="dxa" w:w="2160"/>
          </w:tcPr>
          <w:p>
            <w:r>
              <w:rPr>
                <w:sz w:val="16"/>
              </w:rPr>
              <w:t>https://news.ltn.com.tw/news/politics/breakingnews/5602794</w:t>
            </w:r>
          </w:p>
        </w:tc>
      </w:tr>
      <w:tr>
        <w:tc>
          <w:tcPr>
            <w:tcW w:type="dxa" w:w="2160"/>
          </w:tcPr>
          <w:p>
            <w:r>
              <w:rPr>
                <w:sz w:val="16"/>
              </w:rPr>
              <w:t>自由時報電子報</w:t>
            </w:r>
          </w:p>
        </w:tc>
        <w:tc>
          <w:tcPr>
            <w:tcW w:type="dxa" w:w="2160"/>
          </w:tcPr>
          <w:p>
            <w:r>
              <w:rPr>
                <w:sz w:val="16"/>
              </w:rPr>
              <w:t>韓國瑜脫稿謾罵 許淑華：盼政院思考與立院溝通互動</w:t>
            </w:r>
          </w:p>
        </w:tc>
        <w:tc>
          <w:tcPr>
            <w:tcW w:type="dxa" w:w="2160"/>
          </w:tcPr>
          <w:p>
            <w:r>
              <w:rPr>
                <w:sz w:val="16"/>
              </w:rPr>
              <w:t>2026-10-11</w:t>
            </w:r>
          </w:p>
        </w:tc>
        <w:tc>
          <w:tcPr>
            <w:tcW w:type="dxa" w:w="2160"/>
          </w:tcPr>
          <w:p>
            <w:r>
              <w:rPr>
                <w:sz w:val="16"/>
              </w:rPr>
              <w:t>https://news.ltn.com.tw/news/politics/breakingnews/5602804</w:t>
            </w:r>
          </w:p>
        </w:tc>
      </w:tr>
      <w:tr>
        <w:tc>
          <w:tcPr>
            <w:tcW w:type="dxa" w:w="2160"/>
          </w:tcPr>
          <w:p>
            <w:r>
              <w:rPr>
                <w:sz w:val="16"/>
              </w:rPr>
              <w:t>自由時報電子報</w:t>
            </w:r>
          </w:p>
        </w:tc>
        <w:tc>
          <w:tcPr>
            <w:tcW w:type="dxa" w:w="2160"/>
          </w:tcPr>
          <w:p>
            <w:r>
              <w:rPr>
                <w:sz w:val="16"/>
              </w:rPr>
              <w:t>公園巧遇「曾教練」！曾聖凱陪童追泡泡、教練魂上身親授直排輪</w:t>
            </w:r>
          </w:p>
        </w:tc>
        <w:tc>
          <w:tcPr>
            <w:tcW w:type="dxa" w:w="2160"/>
          </w:tcPr>
          <w:p>
            <w:r>
              <w:rPr>
                <w:sz w:val="16"/>
              </w:rPr>
              <w:t>2026-10-11</w:t>
            </w:r>
          </w:p>
        </w:tc>
        <w:tc>
          <w:tcPr>
            <w:tcW w:type="dxa" w:w="2160"/>
          </w:tcPr>
          <w:p>
            <w:r>
              <w:rPr>
                <w:sz w:val="16"/>
              </w:rPr>
              <w:t>https://news.ltn.com.tw/news/politics/breakingnews/5602802</w:t>
            </w:r>
          </w:p>
        </w:tc>
      </w:tr>
      <w:tr>
        <w:tc>
          <w:tcPr>
            <w:tcW w:type="dxa" w:w="2160"/>
          </w:tcPr>
          <w:p>
            <w:r>
              <w:rPr>
                <w:sz w:val="16"/>
              </w:rPr>
              <w:t>自由時報電子報</w:t>
            </w:r>
          </w:p>
        </w:tc>
        <w:tc>
          <w:tcPr>
            <w:tcW w:type="dxa" w:w="2160"/>
          </w:tcPr>
          <w:p>
            <w:r>
              <w:rPr>
                <w:sz w:val="16"/>
              </w:rPr>
              <w:t>漲到快崩潰！傳輝達旗艦顯卡暫停供貨  玩家嚇瘋喊1句</w:t>
            </w:r>
          </w:p>
        </w:tc>
        <w:tc>
          <w:tcPr>
            <w:tcW w:type="dxa" w:w="2160"/>
          </w:tcPr>
          <w:p>
            <w:r>
              <w:rPr>
                <w:sz w:val="16"/>
              </w:rPr>
              <w:t>2026-10-11</w:t>
            </w:r>
          </w:p>
        </w:tc>
        <w:tc>
          <w:tcPr>
            <w:tcW w:type="dxa" w:w="2160"/>
          </w:tcPr>
          <w:p>
            <w:r>
              <w:rPr>
                <w:sz w:val="16"/>
              </w:rPr>
              <w:t>https://ec.ltn.com.tw/article/breakingnews/5602787</w:t>
            </w:r>
          </w:p>
        </w:tc>
      </w:tr>
      <w:tr>
        <w:tc>
          <w:tcPr>
            <w:tcW w:type="dxa" w:w="2160"/>
          </w:tcPr>
          <w:p>
            <w:r>
              <w:rPr>
                <w:sz w:val="16"/>
              </w:rPr>
              <w:t>自由時報電子報</w:t>
            </w:r>
          </w:p>
        </w:tc>
        <w:tc>
          <w:tcPr>
            <w:tcW w:type="dxa" w:w="2160"/>
          </w:tcPr>
          <w:p>
            <w:r>
              <w:rPr>
                <w:sz w:val="16"/>
              </w:rPr>
              <w:t>美對鴻海、廣達等台廠啟動337專利調查 經部：密切關注後續</w:t>
            </w:r>
          </w:p>
        </w:tc>
        <w:tc>
          <w:tcPr>
            <w:tcW w:type="dxa" w:w="2160"/>
          </w:tcPr>
          <w:p>
            <w:r>
              <w:rPr>
                <w:sz w:val="16"/>
              </w:rPr>
              <w:t>2026-10-11</w:t>
            </w:r>
          </w:p>
        </w:tc>
        <w:tc>
          <w:tcPr>
            <w:tcW w:type="dxa" w:w="2160"/>
          </w:tcPr>
          <w:p>
            <w:r>
              <w:rPr>
                <w:sz w:val="16"/>
              </w:rPr>
              <w:t>https://ec.ltn.com.tw/article/breakingnews/5602829</w:t>
            </w:r>
          </w:p>
        </w:tc>
      </w:tr>
      <w:tr>
        <w:tc>
          <w:tcPr>
            <w:tcW w:type="dxa" w:w="2160"/>
          </w:tcPr>
          <w:p>
            <w:r>
              <w:rPr>
                <w:sz w:val="16"/>
              </w:rPr>
              <w:t>自由時報電子報</w:t>
            </w:r>
          </w:p>
        </w:tc>
        <w:tc>
          <w:tcPr>
            <w:tcW w:type="dxa" w:w="2160"/>
          </w:tcPr>
          <w:p>
            <w:r>
              <w:rPr>
                <w:sz w:val="16"/>
              </w:rPr>
              <w:t>台積電重返龍科三期內幕 張善政曝「綠提早掀鍋」這件事</w:t>
            </w:r>
          </w:p>
        </w:tc>
        <w:tc>
          <w:tcPr>
            <w:tcW w:type="dxa" w:w="2160"/>
          </w:tcPr>
          <w:p>
            <w:r>
              <w:rPr>
                <w:sz w:val="16"/>
              </w:rPr>
              <w:t>2026-10-11</w:t>
            </w:r>
          </w:p>
        </w:tc>
        <w:tc>
          <w:tcPr>
            <w:tcW w:type="dxa" w:w="2160"/>
          </w:tcPr>
          <w:p>
            <w:r>
              <w:rPr>
                <w:sz w:val="16"/>
              </w:rPr>
              <w:t>https://news.ltn.com.tw/news/politics/breakingnews/5602819</w:t>
            </w:r>
          </w:p>
        </w:tc>
      </w:tr>
      <w:tr>
        <w:tc>
          <w:tcPr>
            <w:tcW w:type="dxa" w:w="2160"/>
          </w:tcPr>
          <w:p>
            <w:r>
              <w:rPr>
                <w:sz w:val="16"/>
              </w:rPr>
              <w:t>自由時報電子報</w:t>
            </w:r>
          </w:p>
        </w:tc>
        <w:tc>
          <w:tcPr>
            <w:tcW w:type="dxa" w:w="2160"/>
          </w:tcPr>
          <w:p>
            <w:r>
              <w:rPr>
                <w:sz w:val="16"/>
              </w:rPr>
              <w:t>巫宛萍溪州競總造勢正對「衣鳯百貨」 2000鄉親力挺、洋流也來</w:t>
            </w:r>
          </w:p>
        </w:tc>
        <w:tc>
          <w:tcPr>
            <w:tcW w:type="dxa" w:w="2160"/>
          </w:tcPr>
          <w:p>
            <w:r>
              <w:rPr>
                <w:sz w:val="16"/>
              </w:rPr>
              <w:t>2026-10-11</w:t>
            </w:r>
          </w:p>
        </w:tc>
        <w:tc>
          <w:tcPr>
            <w:tcW w:type="dxa" w:w="2160"/>
          </w:tcPr>
          <w:p>
            <w:r>
              <w:rPr>
                <w:sz w:val="16"/>
              </w:rPr>
              <w:t>https://news.ltn.com.tw/news/politics/breakingnews/5602822</w:t>
            </w:r>
          </w:p>
        </w:tc>
      </w:tr>
      <w:tr>
        <w:tc>
          <w:tcPr>
            <w:tcW w:type="dxa" w:w="2160"/>
          </w:tcPr>
          <w:p>
            <w:r>
              <w:rPr>
                <w:sz w:val="16"/>
              </w:rPr>
              <w:t>自由時報電子報</w:t>
            </w:r>
          </w:p>
        </w:tc>
        <w:tc>
          <w:tcPr>
            <w:tcW w:type="dxa" w:w="2160"/>
          </w:tcPr>
          <w:p>
            <w:r>
              <w:rPr>
                <w:sz w:val="16"/>
              </w:rPr>
              <w:t>游錫堃神比喻北市長選舉「2大善人選擇」 網讚嘴人功力高超</w:t>
            </w:r>
          </w:p>
        </w:tc>
        <w:tc>
          <w:tcPr>
            <w:tcW w:type="dxa" w:w="2160"/>
          </w:tcPr>
          <w:p>
            <w:r>
              <w:rPr>
                <w:sz w:val="16"/>
              </w:rPr>
              <w:t>2026-10-11</w:t>
            </w:r>
          </w:p>
        </w:tc>
        <w:tc>
          <w:tcPr>
            <w:tcW w:type="dxa" w:w="2160"/>
          </w:tcPr>
          <w:p>
            <w:r>
              <w:rPr>
                <w:sz w:val="16"/>
              </w:rPr>
              <w:t>https://news.ltn.com.tw/news/politics/breakingnews/5602737</w:t>
            </w:r>
          </w:p>
        </w:tc>
      </w:tr>
      <w:tr>
        <w:tc>
          <w:tcPr>
            <w:tcW w:type="dxa" w:w="2160"/>
          </w:tcPr>
          <w:p>
            <w:r>
              <w:rPr>
                <w:sz w:val="16"/>
              </w:rPr>
              <w:t>自由時報電子報</w:t>
            </w:r>
          </w:p>
        </w:tc>
        <w:tc>
          <w:tcPr>
            <w:tcW w:type="dxa" w:w="2160"/>
          </w:tcPr>
          <w:p>
            <w:r>
              <w:rPr>
                <w:sz w:val="16"/>
              </w:rPr>
              <w:t>韓國瑜國慶脫稿扯「中國第31省」！ 葉耀元求解打臉：數字哪裡來的？</w:t>
            </w:r>
          </w:p>
        </w:tc>
        <w:tc>
          <w:tcPr>
            <w:tcW w:type="dxa" w:w="2160"/>
          </w:tcPr>
          <w:p>
            <w:r>
              <w:rPr>
                <w:sz w:val="16"/>
              </w:rPr>
              <w:t>2026-10-11</w:t>
            </w:r>
          </w:p>
        </w:tc>
        <w:tc>
          <w:tcPr>
            <w:tcW w:type="dxa" w:w="2160"/>
          </w:tcPr>
          <w:p>
            <w:r>
              <w:rPr>
                <w:sz w:val="16"/>
              </w:rPr>
              <w:t>https://news.ltn.com.tw/news/politics/breakingnews/5602813</w:t>
            </w:r>
          </w:p>
        </w:tc>
      </w:tr>
      <w:tr>
        <w:tc>
          <w:tcPr>
            <w:tcW w:type="dxa" w:w="2160"/>
          </w:tcPr>
          <w:p>
            <w:r>
              <w:rPr>
                <w:sz w:val="16"/>
              </w:rPr>
              <w:t>自由時報電子報</w:t>
            </w:r>
          </w:p>
        </w:tc>
        <w:tc>
          <w:tcPr>
            <w:tcW w:type="dxa" w:w="2160"/>
          </w:tcPr>
          <w:p>
            <w:r>
              <w:rPr>
                <w:sz w:val="16"/>
              </w:rPr>
              <w:t>中國債務占比逾300％！狂逼富豪補繳海外所得稅 難填財政缺口</w:t>
            </w:r>
          </w:p>
        </w:tc>
        <w:tc>
          <w:tcPr>
            <w:tcW w:type="dxa" w:w="2160"/>
          </w:tcPr>
          <w:p>
            <w:r>
              <w:rPr>
                <w:sz w:val="16"/>
              </w:rPr>
              <w:t>2026-10-11</w:t>
            </w:r>
          </w:p>
        </w:tc>
        <w:tc>
          <w:tcPr>
            <w:tcW w:type="dxa" w:w="2160"/>
          </w:tcPr>
          <w:p>
            <w:r>
              <w:rPr>
                <w:sz w:val="16"/>
              </w:rPr>
              <w:t>https://ec.ltn.com.tw/article/breakingnews/5602850</w:t>
            </w:r>
          </w:p>
        </w:tc>
      </w:tr>
      <w:tr>
        <w:tc>
          <w:tcPr>
            <w:tcW w:type="dxa" w:w="2160"/>
          </w:tcPr>
          <w:p>
            <w:r>
              <w:rPr>
                <w:sz w:val="16"/>
              </w:rPr>
              <w:t>自由時報電子報</w:t>
            </w:r>
          </w:p>
        </w:tc>
        <w:tc>
          <w:tcPr>
            <w:tcW w:type="dxa" w:w="2160"/>
          </w:tcPr>
          <w:p>
            <w:r>
              <w:rPr>
                <w:sz w:val="16"/>
              </w:rPr>
              <w:t>陳亭妃競選總部成立  賴清德期許：拿下全國最高得票率</w:t>
            </w:r>
          </w:p>
        </w:tc>
        <w:tc>
          <w:tcPr>
            <w:tcW w:type="dxa" w:w="2160"/>
          </w:tcPr>
          <w:p>
            <w:r>
              <w:rPr>
                <w:sz w:val="16"/>
              </w:rPr>
              <w:t>2026-10-11</w:t>
            </w:r>
          </w:p>
        </w:tc>
        <w:tc>
          <w:tcPr>
            <w:tcW w:type="dxa" w:w="2160"/>
          </w:tcPr>
          <w:p>
            <w:r>
              <w:rPr>
                <w:sz w:val="16"/>
              </w:rPr>
              <w:t>https://news.ltn.com.tw/news/politics/breakingnews/5602862</w:t>
            </w:r>
          </w:p>
        </w:tc>
      </w:tr>
      <w:tr>
        <w:tc>
          <w:tcPr>
            <w:tcW w:type="dxa" w:w="2160"/>
          </w:tcPr>
          <w:p>
            <w:r>
              <w:rPr>
                <w:sz w:val="16"/>
              </w:rPr>
              <w:t>自由時報電子報</w:t>
            </w:r>
          </w:p>
        </w:tc>
        <w:tc>
          <w:tcPr>
            <w:tcW w:type="dxa" w:w="2160"/>
          </w:tcPr>
          <w:p>
            <w:r>
              <w:rPr>
                <w:sz w:val="16"/>
              </w:rPr>
              <w:t>輝達財報密碼藏在這？外媒揭台積電10/15法說會3大看點</w:t>
            </w:r>
          </w:p>
        </w:tc>
        <w:tc>
          <w:tcPr>
            <w:tcW w:type="dxa" w:w="2160"/>
          </w:tcPr>
          <w:p>
            <w:r>
              <w:rPr>
                <w:sz w:val="16"/>
              </w:rPr>
              <w:t>2026-10-11</w:t>
            </w:r>
          </w:p>
        </w:tc>
        <w:tc>
          <w:tcPr>
            <w:tcW w:type="dxa" w:w="2160"/>
          </w:tcPr>
          <w:p>
            <w:r>
              <w:rPr>
                <w:sz w:val="16"/>
              </w:rPr>
              <w:t>https://ec.ltn.com.tw/article/breakingnews/5602884</w:t>
            </w:r>
          </w:p>
        </w:tc>
      </w:tr>
      <w:tr>
        <w:tc>
          <w:tcPr>
            <w:tcW w:type="dxa" w:w="2160"/>
          </w:tcPr>
          <w:p>
            <w:r>
              <w:rPr>
                <w:sz w:val="16"/>
              </w:rPr>
              <w:t>自由時報電子報</w:t>
            </w:r>
          </w:p>
        </w:tc>
        <w:tc>
          <w:tcPr>
            <w:tcW w:type="dxa" w:w="2160"/>
          </w:tcPr>
          <w:p>
            <w:r>
              <w:rPr>
                <w:sz w:val="16"/>
              </w:rPr>
              <w:t>台股表現令人驚訝！外媒：台股今年漲幅逼近7成 高居世界第一</w:t>
            </w:r>
          </w:p>
        </w:tc>
        <w:tc>
          <w:tcPr>
            <w:tcW w:type="dxa" w:w="2160"/>
          </w:tcPr>
          <w:p>
            <w:r>
              <w:rPr>
                <w:sz w:val="16"/>
              </w:rPr>
              <w:t>2026-10-11</w:t>
            </w:r>
          </w:p>
        </w:tc>
        <w:tc>
          <w:tcPr>
            <w:tcW w:type="dxa" w:w="2160"/>
          </w:tcPr>
          <w:p>
            <w:r>
              <w:rPr>
                <w:sz w:val="16"/>
              </w:rPr>
              <w:t>https://ec.ltn.com.tw/article/breakingnews/5602911</w:t>
            </w:r>
          </w:p>
        </w:tc>
      </w:tr>
      <w:tr>
        <w:tc>
          <w:tcPr>
            <w:tcW w:type="dxa" w:w="2160"/>
          </w:tcPr>
          <w:p>
            <w:r>
              <w:rPr>
                <w:sz w:val="16"/>
              </w:rPr>
              <w:t>自由時報電子報</w:t>
            </w:r>
          </w:p>
        </w:tc>
        <w:tc>
          <w:tcPr>
            <w:tcW w:type="dxa" w:w="2160"/>
          </w:tcPr>
          <w:p>
            <w:r>
              <w:rPr>
                <w:sz w:val="16"/>
              </w:rPr>
              <w:t>長者受暴3-3》老人保護案件年年增  學者建議家屬運用社會資源協助</w:t>
            </w:r>
          </w:p>
        </w:tc>
        <w:tc>
          <w:tcPr>
            <w:tcW w:type="dxa" w:w="2160"/>
          </w:tcPr>
          <w:p>
            <w:r>
              <w:rPr>
                <w:sz w:val="16"/>
              </w:rPr>
              <w:t>2026-10-11</w:t>
            </w:r>
          </w:p>
        </w:tc>
        <w:tc>
          <w:tcPr>
            <w:tcW w:type="dxa" w:w="2160"/>
          </w:tcPr>
          <w:p>
            <w:r>
              <w:rPr>
                <w:sz w:val="16"/>
              </w:rPr>
              <w:t>https://news.ltn.com.tw/news/life/breakingnews/5602809</w:t>
            </w:r>
          </w:p>
        </w:tc>
      </w:tr>
      <w:tr>
        <w:tc>
          <w:tcPr>
            <w:tcW w:type="dxa" w:w="2160"/>
          </w:tcPr>
          <w:p>
            <w:r>
              <w:rPr>
                <w:sz w:val="16"/>
              </w:rPr>
              <w:t>自由時報電子報</w:t>
            </w:r>
          </w:p>
        </w:tc>
        <w:tc>
          <w:tcPr>
            <w:tcW w:type="dxa" w:w="2160"/>
          </w:tcPr>
          <w:p>
            <w:r>
              <w:rPr>
                <w:sz w:val="16"/>
              </w:rPr>
              <w:t>軍購案涉用中國零件交貨 ​無人機概念股錦明公司總座、業務總監收押</w:t>
            </w:r>
          </w:p>
        </w:tc>
        <w:tc>
          <w:tcPr>
            <w:tcW w:type="dxa" w:w="2160"/>
          </w:tcPr>
          <w:p>
            <w:r>
              <w:rPr>
                <w:sz w:val="16"/>
              </w:rPr>
              <w:t>2026-10-12</w:t>
            </w:r>
          </w:p>
        </w:tc>
        <w:tc>
          <w:tcPr>
            <w:tcW w:type="dxa" w:w="2160"/>
          </w:tcPr>
          <w:p>
            <w:r>
              <w:rPr>
                <w:sz w:val="16"/>
              </w:rPr>
              <w:t>https://ec.ltn.com.tw/article/breakingnews/5603268</w:t>
            </w:r>
          </w:p>
        </w:tc>
      </w:tr>
      <w:tr>
        <w:tc>
          <w:tcPr>
            <w:tcW w:type="dxa" w:w="2160"/>
          </w:tcPr>
          <w:p>
            <w:r>
              <w:rPr>
                <w:sz w:val="16"/>
              </w:rPr>
              <w:t>自由時報電子報</w:t>
            </w:r>
          </w:p>
        </w:tc>
        <w:tc>
          <w:tcPr>
            <w:tcW w:type="dxa" w:w="2160"/>
          </w:tcPr>
          <w:p>
            <w:r>
              <w:rPr>
                <w:sz w:val="16"/>
              </w:rPr>
              <w:t>台積電15日迎大考！外媒曝「3個數字」 恐牽動全球晶片股</w:t>
            </w:r>
          </w:p>
        </w:tc>
        <w:tc>
          <w:tcPr>
            <w:tcW w:type="dxa" w:w="2160"/>
          </w:tcPr>
          <w:p>
            <w:r>
              <w:rPr>
                <w:sz w:val="16"/>
              </w:rPr>
              <w:t>2026-10-12</w:t>
            </w:r>
          </w:p>
        </w:tc>
        <w:tc>
          <w:tcPr>
            <w:tcW w:type="dxa" w:w="2160"/>
          </w:tcPr>
          <w:p>
            <w:r>
              <w:rPr>
                <w:sz w:val="16"/>
              </w:rPr>
              <w:t>https://ec.ltn.com.tw/article/breakingnews/5603184</w:t>
            </w:r>
          </w:p>
        </w:tc>
      </w:tr>
      <w:tr>
        <w:tc>
          <w:tcPr>
            <w:tcW w:type="dxa" w:w="2160"/>
          </w:tcPr>
          <w:p>
            <w:r>
              <w:rPr>
                <w:sz w:val="16"/>
              </w:rPr>
              <w:t>自由時報電子報</w:t>
            </w:r>
          </w:p>
        </w:tc>
        <w:tc>
          <w:tcPr>
            <w:tcW w:type="dxa" w:w="2160"/>
          </w:tcPr>
          <w:p>
            <w:r>
              <w:rPr>
                <w:sz w:val="16"/>
              </w:rPr>
              <w:t>全固態電池剪破還能發亮！台科大研發新技術降低起火風險</w:t>
            </w:r>
          </w:p>
        </w:tc>
        <w:tc>
          <w:tcPr>
            <w:tcW w:type="dxa" w:w="2160"/>
          </w:tcPr>
          <w:p>
            <w:r>
              <w:rPr>
                <w:sz w:val="16"/>
              </w:rPr>
              <w:t>2026-10-12</w:t>
            </w:r>
          </w:p>
        </w:tc>
        <w:tc>
          <w:tcPr>
            <w:tcW w:type="dxa" w:w="2160"/>
          </w:tcPr>
          <w:p>
            <w:r>
              <w:rPr>
                <w:sz w:val="16"/>
              </w:rPr>
              <w:t>https://news.ltn.com.tw/news/life/breakingnews/5603267</w:t>
            </w:r>
          </w:p>
        </w:tc>
      </w:tr>
      <w:tr>
        <w:tc>
          <w:tcPr>
            <w:tcW w:type="dxa" w:w="2160"/>
          </w:tcPr>
          <w:p>
            <w:r>
              <w:rPr>
                <w:sz w:val="16"/>
              </w:rPr>
              <w:t>自由時報電子報</w:t>
            </w:r>
          </w:p>
        </w:tc>
        <w:tc>
          <w:tcPr>
            <w:tcW w:type="dxa" w:w="2160"/>
          </w:tcPr>
          <w:p>
            <w:r>
              <w:rPr>
                <w:sz w:val="16"/>
              </w:rPr>
              <w:t>皮友、揮汗走路族快來！暨大6條主題步道 難易隨挑選</w:t>
            </w:r>
          </w:p>
        </w:tc>
        <w:tc>
          <w:tcPr>
            <w:tcW w:type="dxa" w:w="2160"/>
          </w:tcPr>
          <w:p>
            <w:r>
              <w:rPr>
                <w:sz w:val="16"/>
              </w:rPr>
              <w:t>2026-10-12</w:t>
            </w:r>
          </w:p>
        </w:tc>
        <w:tc>
          <w:tcPr>
            <w:tcW w:type="dxa" w:w="2160"/>
          </w:tcPr>
          <w:p>
            <w:r>
              <w:rPr>
                <w:sz w:val="16"/>
              </w:rPr>
              <w:t>https://news.ltn.com.tw/news/life/breakingnews/5603269</w:t>
            </w:r>
          </w:p>
        </w:tc>
      </w:tr>
      <w:tr>
        <w:tc>
          <w:tcPr>
            <w:tcW w:type="dxa" w:w="2160"/>
          </w:tcPr>
          <w:p>
            <w:r>
              <w:rPr>
                <w:sz w:val="16"/>
              </w:rPr>
              <w:t>自由時報電子報</w:t>
            </w:r>
          </w:p>
        </w:tc>
        <w:tc>
          <w:tcPr>
            <w:tcW w:type="dxa" w:w="2160"/>
          </w:tcPr>
          <w:p>
            <w:r>
              <w:rPr>
                <w:sz w:val="16"/>
              </w:rPr>
              <w:t>圓祥生技四大雙抗臨床試驗齊推進 AP-505第四季申請全球二期臨床試驗</w:t>
            </w:r>
          </w:p>
        </w:tc>
        <w:tc>
          <w:tcPr>
            <w:tcW w:type="dxa" w:w="2160"/>
          </w:tcPr>
          <w:p>
            <w:r>
              <w:rPr>
                <w:sz w:val="16"/>
              </w:rPr>
              <w:t>2026-10-12</w:t>
            </w:r>
          </w:p>
        </w:tc>
        <w:tc>
          <w:tcPr>
            <w:tcW w:type="dxa" w:w="2160"/>
          </w:tcPr>
          <w:p>
            <w:r>
              <w:rPr>
                <w:sz w:val="16"/>
              </w:rPr>
              <w:t>https://ec.ltn.com.tw/article/breakingnews/5603287</w:t>
            </w:r>
          </w:p>
        </w:tc>
      </w:tr>
      <w:tr>
        <w:tc>
          <w:tcPr>
            <w:tcW w:type="dxa" w:w="2160"/>
          </w:tcPr>
          <w:p>
            <w:r>
              <w:rPr>
                <w:sz w:val="16"/>
              </w:rPr>
              <w:t>自由時報電子報</w:t>
            </w:r>
          </w:p>
        </w:tc>
        <w:tc>
          <w:tcPr>
            <w:tcW w:type="dxa" w:w="2160"/>
          </w:tcPr>
          <w:p>
            <w:r>
              <w:rPr>
                <w:sz w:val="16"/>
              </w:rPr>
              <w:t>台股躍居新寵！韓股從全球最強變最弱 外資狂撤1310億美元、AI資金轉向關鍵曝</w:t>
            </w:r>
          </w:p>
        </w:tc>
        <w:tc>
          <w:tcPr>
            <w:tcW w:type="dxa" w:w="2160"/>
          </w:tcPr>
          <w:p>
            <w:r>
              <w:rPr>
                <w:sz w:val="16"/>
              </w:rPr>
              <w:t>2026-10-12</w:t>
            </w:r>
          </w:p>
        </w:tc>
        <w:tc>
          <w:tcPr>
            <w:tcW w:type="dxa" w:w="2160"/>
          </w:tcPr>
          <w:p>
            <w:r>
              <w:rPr>
                <w:sz w:val="16"/>
              </w:rPr>
              <w:t>https://ec.ltn.com.tw/article/breakingnews/5603238</w:t>
            </w:r>
          </w:p>
        </w:tc>
      </w:tr>
      <w:tr>
        <w:tc>
          <w:tcPr>
            <w:tcW w:type="dxa" w:w="2160"/>
          </w:tcPr>
          <w:p>
            <w:r>
              <w:rPr>
                <w:sz w:val="16"/>
              </w:rPr>
              <w:t>自由時報電子報</w:t>
            </w:r>
          </w:p>
        </w:tc>
        <w:tc>
          <w:tcPr>
            <w:tcW w:type="dxa" w:w="2160"/>
          </w:tcPr>
          <w:p>
            <w:r>
              <w:rPr>
                <w:sz w:val="16"/>
              </w:rPr>
              <w:t>海外ETF股王統一FANG+擬分割！分割後每張降到2萬元左右</w:t>
            </w:r>
          </w:p>
        </w:tc>
        <w:tc>
          <w:tcPr>
            <w:tcW w:type="dxa" w:w="2160"/>
          </w:tcPr>
          <w:p>
            <w:r>
              <w:rPr>
                <w:sz w:val="16"/>
              </w:rPr>
              <w:t>2026-10-12</w:t>
            </w:r>
          </w:p>
        </w:tc>
        <w:tc>
          <w:tcPr>
            <w:tcW w:type="dxa" w:w="2160"/>
          </w:tcPr>
          <w:p>
            <w:r>
              <w:rPr>
                <w:sz w:val="16"/>
              </w:rPr>
              <w:t>https://ec.ltn.com.tw/article/breakingnews/5603296</w:t>
            </w:r>
          </w:p>
        </w:tc>
      </w:tr>
      <w:tr>
        <w:tc>
          <w:tcPr>
            <w:tcW w:type="dxa" w:w="2160"/>
          </w:tcPr>
          <w:p>
            <w:r>
              <w:rPr>
                <w:sz w:val="16"/>
              </w:rPr>
              <w:t>自由時報電子報</w:t>
            </w:r>
          </w:p>
        </w:tc>
        <w:tc>
          <w:tcPr>
            <w:tcW w:type="dxa" w:w="2160"/>
          </w:tcPr>
          <w:p>
            <w:r>
              <w:rPr>
                <w:sz w:val="16"/>
              </w:rPr>
              <w:t>新北日照中心拚「像超商一樣多」 侯友宜推智慧復能</w:t>
            </w:r>
          </w:p>
        </w:tc>
        <w:tc>
          <w:tcPr>
            <w:tcW w:type="dxa" w:w="2160"/>
          </w:tcPr>
          <w:p>
            <w:r>
              <w:rPr>
                <w:sz w:val="16"/>
              </w:rPr>
              <w:t>2026-10-12</w:t>
            </w:r>
          </w:p>
        </w:tc>
        <w:tc>
          <w:tcPr>
            <w:tcW w:type="dxa" w:w="2160"/>
          </w:tcPr>
          <w:p>
            <w:r>
              <w:rPr>
                <w:sz w:val="16"/>
              </w:rPr>
              <w:t>https://news.ltn.com.tw/news/life/breakingnews/5603299</w:t>
            </w:r>
          </w:p>
        </w:tc>
      </w:tr>
      <w:tr>
        <w:tc>
          <w:tcPr>
            <w:tcW w:type="dxa" w:w="2160"/>
          </w:tcPr>
          <w:p>
            <w:r>
              <w:rPr>
                <w:sz w:val="16"/>
              </w:rPr>
              <w:t>自由時報電子報</w:t>
            </w:r>
          </w:p>
        </w:tc>
        <w:tc>
          <w:tcPr>
            <w:tcW w:type="dxa" w:w="2160"/>
          </w:tcPr>
          <w:p>
            <w:r>
              <w:rPr>
                <w:sz w:val="16"/>
              </w:rPr>
              <w:t>竹市「生生好骨力」11月2日起擴大至國中生 2至15歲每週1瓶營養補給</w:t>
            </w:r>
          </w:p>
        </w:tc>
        <w:tc>
          <w:tcPr>
            <w:tcW w:type="dxa" w:w="2160"/>
          </w:tcPr>
          <w:p>
            <w:r>
              <w:rPr>
                <w:sz w:val="16"/>
              </w:rPr>
              <w:t>2026-10-12</w:t>
            </w:r>
          </w:p>
        </w:tc>
        <w:tc>
          <w:tcPr>
            <w:tcW w:type="dxa" w:w="2160"/>
          </w:tcPr>
          <w:p>
            <w:r>
              <w:rPr>
                <w:sz w:val="16"/>
              </w:rPr>
              <w:t>https://news.ltn.com.tw/news/life/breakingnews/5603300</w:t>
            </w:r>
          </w:p>
        </w:tc>
      </w:tr>
      <w:tr>
        <w:tc>
          <w:tcPr>
            <w:tcW w:type="dxa" w:w="2160"/>
          </w:tcPr>
          <w:p>
            <w:r>
              <w:rPr>
                <w:sz w:val="16"/>
              </w:rPr>
              <w:t>自由時報電子報</w:t>
            </w:r>
          </w:p>
        </w:tc>
        <w:tc>
          <w:tcPr>
            <w:tcW w:type="dxa" w:w="2160"/>
          </w:tcPr>
          <w:p>
            <w:r>
              <w:rPr>
                <w:sz w:val="16"/>
              </w:rPr>
              <w:t>處分藥證+子公司貢獻 保瑞9月營收創新高</w:t>
            </w:r>
          </w:p>
        </w:tc>
        <w:tc>
          <w:tcPr>
            <w:tcW w:type="dxa" w:w="2160"/>
          </w:tcPr>
          <w:p>
            <w:r>
              <w:rPr>
                <w:sz w:val="16"/>
              </w:rPr>
              <w:t>2026-10-12</w:t>
            </w:r>
          </w:p>
        </w:tc>
        <w:tc>
          <w:tcPr>
            <w:tcW w:type="dxa" w:w="2160"/>
          </w:tcPr>
          <w:p>
            <w:r>
              <w:rPr>
                <w:sz w:val="16"/>
              </w:rPr>
              <w:t>https://ec.ltn.com.tw/article/breakingnews/5603307</w:t>
            </w:r>
          </w:p>
        </w:tc>
      </w:tr>
      <w:tr>
        <w:tc>
          <w:tcPr>
            <w:tcW w:type="dxa" w:w="2160"/>
          </w:tcPr>
          <w:p>
            <w:r>
              <w:rPr>
                <w:sz w:val="16"/>
              </w:rPr>
              <w:t>自由時報電子報</w:t>
            </w:r>
          </w:p>
        </w:tc>
        <w:tc>
          <w:tcPr>
            <w:tcW w:type="dxa" w:w="2160"/>
          </w:tcPr>
          <w:p>
            <w:r>
              <w:rPr>
                <w:sz w:val="16"/>
              </w:rPr>
              <w:t>彰源連假後首日慘摔跌停！股民哀號「超跌了」</w:t>
            </w:r>
          </w:p>
        </w:tc>
        <w:tc>
          <w:tcPr>
            <w:tcW w:type="dxa" w:w="2160"/>
          </w:tcPr>
          <w:p>
            <w:r>
              <w:rPr>
                <w:sz w:val="16"/>
              </w:rPr>
              <w:t>2026-10-12</w:t>
            </w:r>
          </w:p>
        </w:tc>
        <w:tc>
          <w:tcPr>
            <w:tcW w:type="dxa" w:w="2160"/>
          </w:tcPr>
          <w:p>
            <w:r>
              <w:rPr>
                <w:sz w:val="16"/>
              </w:rPr>
              <w:t>https://ec.ltn.com.tw/article/breakingnews/5603288</w:t>
            </w:r>
          </w:p>
        </w:tc>
      </w:tr>
      <w:tr>
        <w:tc>
          <w:tcPr>
            <w:tcW w:type="dxa" w:w="2160"/>
          </w:tcPr>
          <w:p>
            <w:r>
              <w:rPr>
                <w:sz w:val="16"/>
              </w:rPr>
              <w:t>自由時報電子報</w:t>
            </w:r>
          </w:p>
        </w:tc>
        <w:tc>
          <w:tcPr>
            <w:tcW w:type="dxa" w:w="2160"/>
          </w:tcPr>
          <w:p>
            <w:r>
              <w:rPr>
                <w:sz w:val="16"/>
              </w:rPr>
              <w:t>LTN投票箱》街頭垃圾桶「被消失」   你認為該恢復設置嗎？</w:t>
            </w:r>
          </w:p>
        </w:tc>
        <w:tc>
          <w:tcPr>
            <w:tcW w:type="dxa" w:w="2160"/>
          </w:tcPr>
          <w:p>
            <w:r>
              <w:rPr>
                <w:sz w:val="16"/>
              </w:rPr>
              <w:t>2026-10-12</w:t>
            </w:r>
          </w:p>
        </w:tc>
        <w:tc>
          <w:tcPr>
            <w:tcW w:type="dxa" w:w="2160"/>
          </w:tcPr>
          <w:p>
            <w:r>
              <w:rPr>
                <w:sz w:val="16"/>
              </w:rPr>
              <w:t>https://news.ltn.com.tw/news/life/breakingnews/5601401</w:t>
            </w:r>
          </w:p>
        </w:tc>
      </w:tr>
      <w:tr>
        <w:tc>
          <w:tcPr>
            <w:tcW w:type="dxa" w:w="2160"/>
          </w:tcPr>
          <w:p>
            <w:r>
              <w:rPr>
                <w:sz w:val="16"/>
              </w:rPr>
              <w:t>自由時報電子報</w:t>
            </w:r>
          </w:p>
        </w:tc>
        <w:tc>
          <w:tcPr>
            <w:tcW w:type="dxa" w:w="2160"/>
          </w:tcPr>
          <w:p>
            <w:r>
              <w:rPr>
                <w:sz w:val="16"/>
              </w:rPr>
              <w:t>邱慧洳要求評估「社區發毒品」可行性！石崇良拒絕：衛福部態度明確</w:t>
            </w:r>
          </w:p>
        </w:tc>
        <w:tc>
          <w:tcPr>
            <w:tcW w:type="dxa" w:w="2160"/>
          </w:tcPr>
          <w:p>
            <w:r>
              <w:rPr>
                <w:sz w:val="16"/>
              </w:rPr>
              <w:t>2026-10-12</w:t>
            </w:r>
          </w:p>
        </w:tc>
        <w:tc>
          <w:tcPr>
            <w:tcW w:type="dxa" w:w="2160"/>
          </w:tcPr>
          <w:p>
            <w:r>
              <w:rPr>
                <w:sz w:val="16"/>
              </w:rPr>
              <w:t>https://news.ltn.com.tw/news/life/breakingnews/5603315</w:t>
            </w:r>
          </w:p>
        </w:tc>
      </w:tr>
      <w:tr>
        <w:tc>
          <w:tcPr>
            <w:tcW w:type="dxa" w:w="2160"/>
          </w:tcPr>
          <w:p>
            <w:r>
              <w:rPr>
                <w:sz w:val="16"/>
              </w:rPr>
              <w:t>自由時報電子報</w:t>
            </w:r>
          </w:p>
        </w:tc>
        <w:tc>
          <w:tcPr>
            <w:tcW w:type="dxa" w:w="2160"/>
          </w:tcPr>
          <w:p>
            <w:r>
              <w:rPr>
                <w:sz w:val="16"/>
              </w:rPr>
              <w:t>焦點股》旺矽：外資連買力挺 強攻漲停</w:t>
            </w:r>
          </w:p>
        </w:tc>
        <w:tc>
          <w:tcPr>
            <w:tcW w:type="dxa" w:w="2160"/>
          </w:tcPr>
          <w:p>
            <w:r>
              <w:rPr>
                <w:sz w:val="16"/>
              </w:rPr>
              <w:t>2026-10-12</w:t>
            </w:r>
          </w:p>
        </w:tc>
        <w:tc>
          <w:tcPr>
            <w:tcW w:type="dxa" w:w="2160"/>
          </w:tcPr>
          <w:p>
            <w:r>
              <w:rPr>
                <w:sz w:val="16"/>
              </w:rPr>
              <w:t>https://ec.ltn.com.tw/article/breakingnews/5603345</w:t>
            </w:r>
          </w:p>
        </w:tc>
      </w:tr>
      <w:tr>
        <w:tc>
          <w:tcPr>
            <w:tcW w:type="dxa" w:w="2160"/>
          </w:tcPr>
          <w:p>
            <w:r>
              <w:rPr>
                <w:sz w:val="16"/>
              </w:rPr>
              <w:t>自由時報電子報</w:t>
            </w:r>
          </w:p>
        </w:tc>
        <w:tc>
          <w:tcPr>
            <w:tcW w:type="dxa" w:w="2160"/>
          </w:tcPr>
          <w:p>
            <w:r>
              <w:rPr>
                <w:sz w:val="16"/>
              </w:rPr>
              <w:t>星展亞洲前瞻峰會登場 TikTok周受資Intel陳立武齊聚探討AI時代新商機</w:t>
            </w:r>
          </w:p>
        </w:tc>
        <w:tc>
          <w:tcPr>
            <w:tcW w:type="dxa" w:w="2160"/>
          </w:tcPr>
          <w:p>
            <w:r>
              <w:rPr>
                <w:sz w:val="16"/>
              </w:rPr>
              <w:t>2026-10-12</w:t>
            </w:r>
          </w:p>
        </w:tc>
        <w:tc>
          <w:tcPr>
            <w:tcW w:type="dxa" w:w="2160"/>
          </w:tcPr>
          <w:p>
            <w:r>
              <w:rPr>
                <w:sz w:val="16"/>
              </w:rPr>
              <w:t>https://ec.ltn.com.tw/article/breakingnews/5603346</w:t>
            </w:r>
          </w:p>
        </w:tc>
      </w:tr>
      <w:tr>
        <w:tc>
          <w:tcPr>
            <w:tcW w:type="dxa" w:w="2160"/>
          </w:tcPr>
          <w:p>
            <w:r>
              <w:rPr>
                <w:sz w:val="16"/>
              </w:rPr>
              <w:t>自由時報電子報</w:t>
            </w:r>
          </w:p>
        </w:tc>
        <w:tc>
          <w:tcPr>
            <w:tcW w:type="dxa" w:w="2160"/>
          </w:tcPr>
          <w:p>
            <w:r>
              <w:rPr>
                <w:sz w:val="16"/>
              </w:rPr>
              <w:t>焦點股》台塑：賣壓湧現股價紅翻黑 緊守80元大關</w:t>
            </w:r>
          </w:p>
        </w:tc>
        <w:tc>
          <w:tcPr>
            <w:tcW w:type="dxa" w:w="2160"/>
          </w:tcPr>
          <w:p>
            <w:r>
              <w:rPr>
                <w:sz w:val="16"/>
              </w:rPr>
              <w:t>2026-10-12</w:t>
            </w:r>
          </w:p>
        </w:tc>
        <w:tc>
          <w:tcPr>
            <w:tcW w:type="dxa" w:w="2160"/>
          </w:tcPr>
          <w:p>
            <w:r>
              <w:rPr>
                <w:sz w:val="16"/>
              </w:rPr>
              <w:t>https://ec.ltn.com.tw/article/breakingnews/5603353</w:t>
            </w:r>
          </w:p>
        </w:tc>
      </w:tr>
      <w:tr>
        <w:tc>
          <w:tcPr>
            <w:tcW w:type="dxa" w:w="2160"/>
          </w:tcPr>
          <w:p>
            <w:r>
              <w:rPr>
                <w:sz w:val="16"/>
              </w:rPr>
              <w:t>自由時報電子報</w:t>
            </w:r>
          </w:p>
        </w:tc>
        <w:tc>
          <w:tcPr>
            <w:tcW w:type="dxa" w:w="2160"/>
          </w:tcPr>
          <w:p>
            <w:r>
              <w:rPr>
                <w:sz w:val="16"/>
              </w:rPr>
              <w:t>黃金利空已反映？瑞銀看好金價反彈 關鍵藏在「這市場」</w:t>
            </w:r>
          </w:p>
        </w:tc>
        <w:tc>
          <w:tcPr>
            <w:tcW w:type="dxa" w:w="2160"/>
          </w:tcPr>
          <w:p>
            <w:r>
              <w:rPr>
                <w:sz w:val="16"/>
              </w:rPr>
              <w:t>2026-10-12</w:t>
            </w:r>
          </w:p>
        </w:tc>
        <w:tc>
          <w:tcPr>
            <w:tcW w:type="dxa" w:w="2160"/>
          </w:tcPr>
          <w:p>
            <w:r>
              <w:rPr>
                <w:sz w:val="16"/>
              </w:rPr>
              <w:t>https://ec.ltn.com.tw/article/breakingnews/5603290</w:t>
            </w:r>
          </w:p>
        </w:tc>
      </w:tr>
      <w:tr>
        <w:tc>
          <w:tcPr>
            <w:tcW w:type="dxa" w:w="2160"/>
          </w:tcPr>
          <w:p>
            <w:r>
              <w:rPr>
                <w:sz w:val="16"/>
              </w:rPr>
              <w:t>自由時報電子報</w:t>
            </w:r>
          </w:p>
        </w:tc>
        <w:tc>
          <w:tcPr>
            <w:tcW w:type="dxa" w:w="2160"/>
          </w:tcPr>
          <w:p>
            <w:r>
              <w:rPr>
                <w:sz w:val="16"/>
              </w:rPr>
              <w:t>國慶連假台南湧120萬人潮 老街商圈人氣爆棚</w:t>
            </w:r>
          </w:p>
        </w:tc>
        <w:tc>
          <w:tcPr>
            <w:tcW w:type="dxa" w:w="2160"/>
          </w:tcPr>
          <w:p>
            <w:r>
              <w:rPr>
                <w:sz w:val="16"/>
              </w:rPr>
              <w:t>2026-10-12</w:t>
            </w:r>
          </w:p>
        </w:tc>
        <w:tc>
          <w:tcPr>
            <w:tcW w:type="dxa" w:w="2160"/>
          </w:tcPr>
          <w:p>
            <w:r>
              <w:rPr>
                <w:sz w:val="16"/>
              </w:rPr>
              <w:t>https://news.ltn.com.tw/news/life/breakingnews/5603360</w:t>
            </w:r>
          </w:p>
        </w:tc>
      </w:tr>
      <w:tr>
        <w:tc>
          <w:tcPr>
            <w:tcW w:type="dxa" w:w="2160"/>
          </w:tcPr>
          <w:p>
            <w:r>
              <w:rPr>
                <w:sz w:val="16"/>
              </w:rPr>
              <w:t>自由時報電子報</w:t>
            </w:r>
          </w:p>
        </w:tc>
        <w:tc>
          <w:tcPr>
            <w:tcW w:type="dxa" w:w="2160"/>
          </w:tcPr>
          <w:p>
            <w:r>
              <w:rPr>
                <w:sz w:val="16"/>
              </w:rPr>
              <w:t>台灣橋樑計畫閉幕成新起點 賴清德：已搭起知識、世代與和平3座橋</w:t>
            </w:r>
          </w:p>
        </w:tc>
        <w:tc>
          <w:tcPr>
            <w:tcW w:type="dxa" w:w="2160"/>
          </w:tcPr>
          <w:p>
            <w:r>
              <w:rPr>
                <w:sz w:val="16"/>
              </w:rPr>
              <w:t>2026-10-12</w:t>
            </w:r>
          </w:p>
        </w:tc>
        <w:tc>
          <w:tcPr>
            <w:tcW w:type="dxa" w:w="2160"/>
          </w:tcPr>
          <w:p>
            <w:r>
              <w:rPr>
                <w:sz w:val="16"/>
              </w:rPr>
              <w:t>https://news.ltn.com.tw/news/life/breakingnews/5603343</w:t>
            </w:r>
          </w:p>
        </w:tc>
      </w:tr>
      <w:tr>
        <w:tc>
          <w:tcPr>
            <w:tcW w:type="dxa" w:w="2160"/>
          </w:tcPr>
          <w:p>
            <w:r>
              <w:rPr>
                <w:sz w:val="16"/>
              </w:rPr>
              <w:t>自由時報電子報</w:t>
            </w:r>
          </w:p>
        </w:tc>
        <w:tc>
          <w:tcPr>
            <w:tcW w:type="dxa" w:w="2160"/>
          </w:tcPr>
          <w:p>
            <w:r>
              <w:rPr>
                <w:sz w:val="16"/>
              </w:rPr>
              <w:t>焦點股》創意：Muse用戶成長大減逾6成 重挫逾6％</w:t>
            </w:r>
          </w:p>
        </w:tc>
        <w:tc>
          <w:tcPr>
            <w:tcW w:type="dxa" w:w="2160"/>
          </w:tcPr>
          <w:p>
            <w:r>
              <w:rPr>
                <w:sz w:val="16"/>
              </w:rPr>
              <w:t>2026-10-12</w:t>
            </w:r>
          </w:p>
        </w:tc>
        <w:tc>
          <w:tcPr>
            <w:tcW w:type="dxa" w:w="2160"/>
          </w:tcPr>
          <w:p>
            <w:r>
              <w:rPr>
                <w:sz w:val="16"/>
              </w:rPr>
              <w:t>https://ec.ltn.com.tw/article/breakingnews/5603379</w:t>
            </w:r>
          </w:p>
        </w:tc>
      </w:tr>
      <w:tr>
        <w:tc>
          <w:tcPr>
            <w:tcW w:type="dxa" w:w="2160"/>
          </w:tcPr>
          <w:p>
            <w:r>
              <w:rPr>
                <w:sz w:val="16"/>
              </w:rPr>
              <w:t>自由時報電子報</w:t>
            </w:r>
          </w:p>
        </w:tc>
        <w:tc>
          <w:tcPr>
            <w:tcW w:type="dxa" w:w="2160"/>
          </w:tcPr>
          <w:p>
            <w:r>
              <w:rPr>
                <w:sz w:val="16"/>
              </w:rPr>
              <w:t>焦點股》先進光：V型槽明年量產 翻紅大漲</w:t>
            </w:r>
          </w:p>
        </w:tc>
        <w:tc>
          <w:tcPr>
            <w:tcW w:type="dxa" w:w="2160"/>
          </w:tcPr>
          <w:p>
            <w:r>
              <w:rPr>
                <w:sz w:val="16"/>
              </w:rPr>
              <w:t>2026-10-12</w:t>
            </w:r>
          </w:p>
        </w:tc>
        <w:tc>
          <w:tcPr>
            <w:tcW w:type="dxa" w:w="2160"/>
          </w:tcPr>
          <w:p>
            <w:r>
              <w:rPr>
                <w:sz w:val="16"/>
              </w:rPr>
              <w:t>https://ec.ltn.com.tw/article/breakingnews/5603408</w:t>
            </w:r>
          </w:p>
        </w:tc>
      </w:tr>
      <w:tr>
        <w:tc>
          <w:tcPr>
            <w:tcW w:type="dxa" w:w="2160"/>
          </w:tcPr>
          <w:p>
            <w:r>
              <w:rPr>
                <w:sz w:val="16"/>
              </w:rPr>
              <w:t>自由時報電子報</w:t>
            </w:r>
          </w:p>
        </w:tc>
        <w:tc>
          <w:tcPr>
            <w:tcW w:type="dxa" w:w="2160"/>
          </w:tcPr>
          <w:p>
            <w:r>
              <w:rPr>
                <w:sz w:val="16"/>
              </w:rPr>
              <w:t>焦點股》大立光：FA明年量產 股價漲近9％</w:t>
            </w:r>
          </w:p>
        </w:tc>
        <w:tc>
          <w:tcPr>
            <w:tcW w:type="dxa" w:w="2160"/>
          </w:tcPr>
          <w:p>
            <w:r>
              <w:rPr>
                <w:sz w:val="16"/>
              </w:rPr>
              <w:t>2026-10-12</w:t>
            </w:r>
          </w:p>
        </w:tc>
        <w:tc>
          <w:tcPr>
            <w:tcW w:type="dxa" w:w="2160"/>
          </w:tcPr>
          <w:p>
            <w:r>
              <w:rPr>
                <w:sz w:val="16"/>
              </w:rPr>
              <w:t>https://ec.ltn.com.tw/article/breakingnews/5603405</w:t>
            </w:r>
          </w:p>
        </w:tc>
      </w:tr>
      <w:tr>
        <w:tc>
          <w:tcPr>
            <w:tcW w:type="dxa" w:w="2160"/>
          </w:tcPr>
          <w:p>
            <w:r>
              <w:rPr>
                <w:sz w:val="16"/>
              </w:rPr>
              <w:t>自由時報電子報</w:t>
            </w:r>
          </w:p>
        </w:tc>
        <w:tc>
          <w:tcPr>
            <w:tcW w:type="dxa" w:w="2160"/>
          </w:tcPr>
          <w:p>
            <w:r>
              <w:rPr>
                <w:sz w:val="16"/>
              </w:rPr>
              <w:t>雄獅曝：冬季出國大洗盤 北海道輸給「它」</w:t>
            </w:r>
          </w:p>
        </w:tc>
        <w:tc>
          <w:tcPr>
            <w:tcW w:type="dxa" w:w="2160"/>
          </w:tcPr>
          <w:p>
            <w:r>
              <w:rPr>
                <w:sz w:val="16"/>
              </w:rPr>
              <w:t>2026-10-12</w:t>
            </w:r>
          </w:p>
        </w:tc>
        <w:tc>
          <w:tcPr>
            <w:tcW w:type="dxa" w:w="2160"/>
          </w:tcPr>
          <w:p>
            <w:r>
              <w:rPr>
                <w:sz w:val="16"/>
              </w:rPr>
              <w:t>https://ec.ltn.com.tw/article/breakingnews/5603401</w:t>
            </w:r>
          </w:p>
        </w:tc>
      </w:tr>
      <w:tr>
        <w:tc>
          <w:tcPr>
            <w:tcW w:type="dxa" w:w="2160"/>
          </w:tcPr>
          <w:p>
            <w:r>
              <w:rPr>
                <w:sz w:val="16"/>
              </w:rPr>
              <w:t>自由時報電子報</w:t>
            </w:r>
          </w:p>
        </w:tc>
        <w:tc>
          <w:tcPr>
            <w:tcW w:type="dxa" w:w="2160"/>
          </w:tcPr>
          <w:p>
            <w:r>
              <w:rPr>
                <w:sz w:val="16"/>
              </w:rPr>
              <w:t>思覺失調症早發更難治 國衛院揪「樞紐基因」有望成新藥發展方向</w:t>
            </w:r>
          </w:p>
        </w:tc>
        <w:tc>
          <w:tcPr>
            <w:tcW w:type="dxa" w:w="2160"/>
          </w:tcPr>
          <w:p>
            <w:r>
              <w:rPr>
                <w:sz w:val="16"/>
              </w:rPr>
              <w:t>2026-10-12</w:t>
            </w:r>
          </w:p>
        </w:tc>
        <w:tc>
          <w:tcPr>
            <w:tcW w:type="dxa" w:w="2160"/>
          </w:tcPr>
          <w:p>
            <w:r>
              <w:rPr>
                <w:sz w:val="16"/>
              </w:rPr>
              <w:t>https://news.ltn.com.tw/news/life/breakingnews/5603416</w:t>
            </w:r>
          </w:p>
        </w:tc>
      </w:tr>
      <w:tr>
        <w:tc>
          <w:tcPr>
            <w:tcW w:type="dxa" w:w="2160"/>
          </w:tcPr>
          <w:p>
            <w:r>
              <w:rPr>
                <w:sz w:val="16"/>
              </w:rPr>
              <w:t>自由時報電子報</w:t>
            </w:r>
          </w:p>
        </w:tc>
        <w:tc>
          <w:tcPr>
            <w:tcW w:type="dxa" w:w="2160"/>
          </w:tcPr>
          <w:p>
            <w:r>
              <w:rPr>
                <w:sz w:val="16"/>
              </w:rPr>
              <w:t>慢漫遊台東   國旅補助搭配台灣好行縱谷鹿野線二日券一次玩三天</w:t>
            </w:r>
          </w:p>
        </w:tc>
        <w:tc>
          <w:tcPr>
            <w:tcW w:type="dxa" w:w="2160"/>
          </w:tcPr>
          <w:p>
            <w:r>
              <w:rPr>
                <w:sz w:val="16"/>
              </w:rPr>
              <w:t>2026-10-12</w:t>
            </w:r>
          </w:p>
        </w:tc>
        <w:tc>
          <w:tcPr>
            <w:tcW w:type="dxa" w:w="2160"/>
          </w:tcPr>
          <w:p>
            <w:r>
              <w:rPr>
                <w:sz w:val="16"/>
              </w:rPr>
              <w:t>https://news.ltn.com.tw/news/life/breakingnews/5603409</w:t>
            </w:r>
          </w:p>
        </w:tc>
      </w:tr>
      <w:tr>
        <w:tc>
          <w:tcPr>
            <w:tcW w:type="dxa" w:w="2160"/>
          </w:tcPr>
          <w:p>
            <w:r>
              <w:rPr>
                <w:sz w:val="16"/>
              </w:rPr>
              <w:t>自由時報電子報</w:t>
            </w:r>
          </w:p>
        </w:tc>
        <w:tc>
          <w:tcPr>
            <w:tcW w:type="dxa" w:w="2160"/>
          </w:tcPr>
          <w:p>
            <w:r>
              <w:rPr>
                <w:sz w:val="16"/>
              </w:rPr>
              <w:t>2歲專班增600班達原訂目標3倍 公共化幼兒園名額再擴大</w:t>
            </w:r>
          </w:p>
        </w:tc>
        <w:tc>
          <w:tcPr>
            <w:tcW w:type="dxa" w:w="2160"/>
          </w:tcPr>
          <w:p>
            <w:r>
              <w:rPr>
                <w:sz w:val="16"/>
              </w:rPr>
              <w:t>2026-10-12</w:t>
            </w:r>
          </w:p>
        </w:tc>
        <w:tc>
          <w:tcPr>
            <w:tcW w:type="dxa" w:w="2160"/>
          </w:tcPr>
          <w:p>
            <w:r>
              <w:rPr>
                <w:sz w:val="16"/>
              </w:rPr>
              <w:t>https://news.ltn.com.tw/news/life/breakingnews/5603365</w:t>
            </w:r>
          </w:p>
        </w:tc>
      </w:tr>
      <w:tr>
        <w:tc>
          <w:tcPr>
            <w:tcW w:type="dxa" w:w="2160"/>
          </w:tcPr>
          <w:p>
            <w:r>
              <w:rPr>
                <w:sz w:val="16"/>
              </w:rPr>
              <w:t>自由時報電子報</w:t>
            </w:r>
          </w:p>
        </w:tc>
        <w:tc>
          <w:tcPr>
            <w:tcW w:type="dxa" w:w="2160"/>
          </w:tcPr>
          <w:p>
            <w:r>
              <w:rPr>
                <w:sz w:val="16"/>
              </w:rPr>
              <w:t>五結國中閱讀聚落啟用 宜蘭縣府斥資億元 完成61校社區共讀站建置</w:t>
            </w:r>
          </w:p>
        </w:tc>
        <w:tc>
          <w:tcPr>
            <w:tcW w:type="dxa" w:w="2160"/>
          </w:tcPr>
          <w:p>
            <w:r>
              <w:rPr>
                <w:sz w:val="16"/>
              </w:rPr>
              <w:t>2026-10-12</w:t>
            </w:r>
          </w:p>
        </w:tc>
        <w:tc>
          <w:tcPr>
            <w:tcW w:type="dxa" w:w="2160"/>
          </w:tcPr>
          <w:p>
            <w:r>
              <w:rPr>
                <w:sz w:val="16"/>
              </w:rPr>
              <w:t>https://news.ltn.com.tw/news/life/breakingnews/5603431</w:t>
            </w:r>
          </w:p>
        </w:tc>
      </w:tr>
      <w:tr>
        <w:tc>
          <w:tcPr>
            <w:tcW w:type="dxa" w:w="2160"/>
          </w:tcPr>
          <w:p>
            <w:r>
              <w:rPr>
                <w:sz w:val="16"/>
              </w:rPr>
              <w:t>自由時報電子報</w:t>
            </w:r>
          </w:p>
        </w:tc>
        <w:tc>
          <w:tcPr>
            <w:tcW w:type="dxa" w:w="2160"/>
          </w:tcPr>
          <w:p>
            <w:r>
              <w:rPr>
                <w:sz w:val="16"/>
              </w:rPr>
              <w:t>台南將軍智慧水產加工及物流運籌中心啟用  年處理量達千噸</w:t>
            </w:r>
          </w:p>
        </w:tc>
        <w:tc>
          <w:tcPr>
            <w:tcW w:type="dxa" w:w="2160"/>
          </w:tcPr>
          <w:p>
            <w:r>
              <w:rPr>
                <w:sz w:val="16"/>
              </w:rPr>
              <w:t>2026-10-12</w:t>
            </w:r>
          </w:p>
        </w:tc>
        <w:tc>
          <w:tcPr>
            <w:tcW w:type="dxa" w:w="2160"/>
          </w:tcPr>
          <w:p>
            <w:r>
              <w:rPr>
                <w:sz w:val="16"/>
              </w:rPr>
              <w:t>https://news.ltn.com.tw/news/life/breakingnews/5603445</w:t>
            </w:r>
          </w:p>
        </w:tc>
      </w:tr>
      <w:tr>
        <w:tc>
          <w:tcPr>
            <w:tcW w:type="dxa" w:w="2160"/>
          </w:tcPr>
          <w:p>
            <w:r>
              <w:rPr>
                <w:sz w:val="16"/>
              </w:rPr>
              <w:t>自由時報電子報</w:t>
            </w:r>
          </w:p>
        </w:tc>
        <w:tc>
          <w:tcPr>
            <w:tcW w:type="dxa" w:w="2160"/>
          </w:tcPr>
          <w:p>
            <w:r>
              <w:rPr>
                <w:sz w:val="16"/>
              </w:rPr>
              <w:t>新台幣早盤重貶逾1角、32元大關前急煞車 中午暫收31.925元</w:t>
            </w:r>
          </w:p>
        </w:tc>
        <w:tc>
          <w:tcPr>
            <w:tcW w:type="dxa" w:w="2160"/>
          </w:tcPr>
          <w:p>
            <w:r>
              <w:rPr>
                <w:sz w:val="16"/>
              </w:rPr>
              <w:t>2026-10-12</w:t>
            </w:r>
          </w:p>
        </w:tc>
        <w:tc>
          <w:tcPr>
            <w:tcW w:type="dxa" w:w="2160"/>
          </w:tcPr>
          <w:p>
            <w:r>
              <w:rPr>
                <w:sz w:val="16"/>
              </w:rPr>
              <w:t>https://ec.ltn.com.tw/article/breakingnews/5603447</w:t>
            </w:r>
          </w:p>
        </w:tc>
      </w:tr>
      <w:tr>
        <w:tc>
          <w:tcPr>
            <w:tcW w:type="dxa" w:w="2160"/>
          </w:tcPr>
          <w:p>
            <w:r>
              <w:rPr>
                <w:sz w:val="16"/>
              </w:rPr>
              <w:t>自由時報電子報</w:t>
            </w:r>
          </w:p>
        </w:tc>
        <w:tc>
          <w:tcPr>
            <w:tcW w:type="dxa" w:w="2160"/>
          </w:tcPr>
          <w:p>
            <w:r>
              <w:rPr>
                <w:sz w:val="16"/>
              </w:rPr>
              <w:t>大立光強勢攻漲停！股民引頸期盼衝破前高</w:t>
            </w:r>
          </w:p>
        </w:tc>
        <w:tc>
          <w:tcPr>
            <w:tcW w:type="dxa" w:w="2160"/>
          </w:tcPr>
          <w:p>
            <w:r>
              <w:rPr>
                <w:sz w:val="16"/>
              </w:rPr>
              <w:t>2026-10-12</w:t>
            </w:r>
          </w:p>
        </w:tc>
        <w:tc>
          <w:tcPr>
            <w:tcW w:type="dxa" w:w="2160"/>
          </w:tcPr>
          <w:p>
            <w:r>
              <w:rPr>
                <w:sz w:val="16"/>
              </w:rPr>
              <w:t>https://ec.ltn.com.tw/article/breakingnews/5603458</w:t>
            </w:r>
          </w:p>
        </w:tc>
      </w:tr>
      <w:tr>
        <w:tc>
          <w:tcPr>
            <w:tcW w:type="dxa" w:w="2160"/>
          </w:tcPr>
          <w:p>
            <w:r>
              <w:rPr>
                <w:sz w:val="16"/>
              </w:rPr>
              <w:t>自由時報電子報</w:t>
            </w:r>
          </w:p>
        </w:tc>
        <w:tc>
          <w:tcPr>
            <w:tcW w:type="dxa" w:w="2160"/>
          </w:tcPr>
          <w:p>
            <w:r>
              <w:rPr>
                <w:sz w:val="16"/>
              </w:rPr>
              <w:t>3利多齊發 凱基：台股可望開啟下波行情</w:t>
            </w:r>
          </w:p>
        </w:tc>
        <w:tc>
          <w:tcPr>
            <w:tcW w:type="dxa" w:w="2160"/>
          </w:tcPr>
          <w:p>
            <w:r>
              <w:rPr>
                <w:sz w:val="16"/>
              </w:rPr>
              <w:t>2026-10-12</w:t>
            </w:r>
          </w:p>
        </w:tc>
        <w:tc>
          <w:tcPr>
            <w:tcW w:type="dxa" w:w="2160"/>
          </w:tcPr>
          <w:p>
            <w:r>
              <w:rPr>
                <w:sz w:val="16"/>
              </w:rPr>
              <w:t>https://ec.ltn.com.tw/article/breakingnews/5603469</w:t>
            </w:r>
          </w:p>
        </w:tc>
      </w:tr>
      <w:tr>
        <w:tc>
          <w:tcPr>
            <w:tcW w:type="dxa" w:w="2160"/>
          </w:tcPr>
          <w:p>
            <w:r>
              <w:rPr>
                <w:sz w:val="16"/>
              </w:rPr>
              <w:t>自由時報電子報</w:t>
            </w:r>
          </w:p>
        </w:tc>
        <w:tc>
          <w:tcPr>
            <w:tcW w:type="dxa" w:w="2160"/>
          </w:tcPr>
          <w:p>
            <w:r>
              <w:rPr>
                <w:sz w:val="16"/>
              </w:rPr>
              <w:t>逾百年歷史中營國小  新校舍落成啟用</w:t>
            </w:r>
          </w:p>
        </w:tc>
        <w:tc>
          <w:tcPr>
            <w:tcW w:type="dxa" w:w="2160"/>
          </w:tcPr>
          <w:p>
            <w:r>
              <w:rPr>
                <w:sz w:val="16"/>
              </w:rPr>
              <w:t>2026-10-12</w:t>
            </w:r>
          </w:p>
        </w:tc>
        <w:tc>
          <w:tcPr>
            <w:tcW w:type="dxa" w:w="2160"/>
          </w:tcPr>
          <w:p>
            <w:r>
              <w:rPr>
                <w:sz w:val="16"/>
              </w:rPr>
              <w:t>https://news.ltn.com.tw/news/life/breakingnews/5603463</w:t>
            </w:r>
          </w:p>
        </w:tc>
      </w:tr>
      <w:tr>
        <w:tc>
          <w:tcPr>
            <w:tcW w:type="dxa" w:w="2160"/>
          </w:tcPr>
          <w:p>
            <w:r>
              <w:rPr>
                <w:sz w:val="16"/>
              </w:rPr>
              <w:t>自由時報電子報</w:t>
            </w:r>
          </w:p>
        </w:tc>
        <w:tc>
          <w:tcPr>
            <w:tcW w:type="dxa" w:w="2160"/>
          </w:tcPr>
          <w:p>
            <w:r>
              <w:rPr>
                <w:sz w:val="16"/>
              </w:rPr>
              <w:t>中市潭子區潭興路拓寬將成 地方爭取區公所與新興國小前電桿下地</w:t>
            </w:r>
          </w:p>
        </w:tc>
        <w:tc>
          <w:tcPr>
            <w:tcW w:type="dxa" w:w="2160"/>
          </w:tcPr>
          <w:p>
            <w:r>
              <w:rPr>
                <w:sz w:val="16"/>
              </w:rPr>
              <w:t>2026-10-12</w:t>
            </w:r>
          </w:p>
        </w:tc>
        <w:tc>
          <w:tcPr>
            <w:tcW w:type="dxa" w:w="2160"/>
          </w:tcPr>
          <w:p>
            <w:r>
              <w:rPr>
                <w:sz w:val="16"/>
              </w:rPr>
              <w:t>https://news.ltn.com.tw/news/life/breakingnews/5603450</w:t>
            </w:r>
          </w:p>
        </w:tc>
      </w:tr>
      <w:tr>
        <w:tc>
          <w:tcPr>
            <w:tcW w:type="dxa" w:w="2160"/>
          </w:tcPr>
          <w:p>
            <w:r>
              <w:rPr>
                <w:sz w:val="16"/>
              </w:rPr>
              <w:t>自由時報電子報</w:t>
            </w:r>
          </w:p>
        </w:tc>
        <w:tc>
          <w:tcPr>
            <w:tcW w:type="dxa" w:w="2160"/>
          </w:tcPr>
          <w:p>
            <w:r>
              <w:rPr>
                <w:sz w:val="16"/>
              </w:rPr>
              <w:t>環團籲城市治理應永續韌性 六都參選人李四川、江啟臣未簽</w:t>
            </w:r>
          </w:p>
        </w:tc>
        <w:tc>
          <w:tcPr>
            <w:tcW w:type="dxa" w:w="2160"/>
          </w:tcPr>
          <w:p>
            <w:r>
              <w:rPr>
                <w:sz w:val="16"/>
              </w:rPr>
              <w:t>2026-10-12</w:t>
            </w:r>
          </w:p>
        </w:tc>
        <w:tc>
          <w:tcPr>
            <w:tcW w:type="dxa" w:w="2160"/>
          </w:tcPr>
          <w:p>
            <w:r>
              <w:rPr>
                <w:sz w:val="16"/>
              </w:rPr>
              <w:t>https://news.ltn.com.tw/news/life/breakingnews/5603461</w:t>
            </w:r>
          </w:p>
        </w:tc>
      </w:tr>
      <w:tr>
        <w:tc>
          <w:tcPr>
            <w:tcW w:type="dxa" w:w="2160"/>
          </w:tcPr>
          <w:p>
            <w:r>
              <w:rPr>
                <w:sz w:val="16"/>
              </w:rPr>
              <w:t>自由時報電子報</w:t>
            </w:r>
          </w:p>
        </w:tc>
        <w:tc>
          <w:tcPr>
            <w:tcW w:type="dxa" w:w="2160"/>
          </w:tcPr>
          <w:p>
            <w:r>
              <w:rPr>
                <w:sz w:val="16"/>
              </w:rPr>
              <w:t>雙十連假阿里山遊樂區逾1.7萬人次入園 歐美、東南亞遊客住宿增</w:t>
            </w:r>
          </w:p>
        </w:tc>
        <w:tc>
          <w:tcPr>
            <w:tcW w:type="dxa" w:w="2160"/>
          </w:tcPr>
          <w:p>
            <w:r>
              <w:rPr>
                <w:sz w:val="16"/>
              </w:rPr>
              <w:t>2026-10-12</w:t>
            </w:r>
          </w:p>
        </w:tc>
        <w:tc>
          <w:tcPr>
            <w:tcW w:type="dxa" w:w="2160"/>
          </w:tcPr>
          <w:p>
            <w:r>
              <w:rPr>
                <w:sz w:val="16"/>
              </w:rPr>
              <w:t>https://news.ltn.com.tw/news/life/breakingnews/5603462</w:t>
            </w:r>
          </w:p>
        </w:tc>
      </w:tr>
      <w:tr>
        <w:tc>
          <w:tcPr>
            <w:tcW w:type="dxa" w:w="2160"/>
          </w:tcPr>
          <w:p>
            <w:r>
              <w:rPr>
                <w:sz w:val="16"/>
              </w:rPr>
              <w:t>自由時報電子報</w:t>
            </w:r>
          </w:p>
        </w:tc>
        <w:tc>
          <w:tcPr>
            <w:tcW w:type="dxa" w:w="2160"/>
          </w:tcPr>
          <w:p>
            <w:r>
              <w:rPr>
                <w:sz w:val="16"/>
              </w:rPr>
              <w:t>藍營造謠「社區放毒」 專家學者：開始發酵了 一夕回到20年前嫌惡設施</w:t>
            </w:r>
          </w:p>
        </w:tc>
        <w:tc>
          <w:tcPr>
            <w:tcW w:type="dxa" w:w="2160"/>
          </w:tcPr>
          <w:p>
            <w:r>
              <w:rPr>
                <w:sz w:val="16"/>
              </w:rPr>
              <w:t>2026-10-12</w:t>
            </w:r>
          </w:p>
        </w:tc>
        <w:tc>
          <w:tcPr>
            <w:tcW w:type="dxa" w:w="2160"/>
          </w:tcPr>
          <w:p>
            <w:r>
              <w:rPr>
                <w:sz w:val="16"/>
              </w:rPr>
              <w:t>https://news.ltn.com.tw/news/politics/breakingnews/5603446</w:t>
            </w:r>
          </w:p>
        </w:tc>
      </w:tr>
      <w:tr>
        <w:tc>
          <w:tcPr>
            <w:tcW w:type="dxa" w:w="2160"/>
          </w:tcPr>
          <w:p>
            <w:r>
              <w:rPr>
                <w:sz w:val="16"/>
              </w:rPr>
              <w:t>自由時報電子報</w:t>
            </w:r>
          </w:p>
        </w:tc>
        <w:tc>
          <w:tcPr>
            <w:tcW w:type="dxa" w:w="2160"/>
          </w:tcPr>
          <w:p>
            <w:r>
              <w:rPr>
                <w:sz w:val="16"/>
              </w:rPr>
              <w:t>蔣萬安將上黃國昌節目 被問「鋼鐵小草讓洋流踢鐵板」這樣回</w:t>
            </w:r>
          </w:p>
        </w:tc>
        <w:tc>
          <w:tcPr>
            <w:tcW w:type="dxa" w:w="2160"/>
          </w:tcPr>
          <w:p>
            <w:r>
              <w:rPr>
                <w:sz w:val="16"/>
              </w:rPr>
              <w:t>2026-10-12</w:t>
            </w:r>
          </w:p>
        </w:tc>
        <w:tc>
          <w:tcPr>
            <w:tcW w:type="dxa" w:w="2160"/>
          </w:tcPr>
          <w:p>
            <w:r>
              <w:rPr>
                <w:sz w:val="16"/>
              </w:rPr>
              <w:t>https://news.ltn.com.tw/news/politics/breakingnews/5603471</w:t>
            </w:r>
          </w:p>
        </w:tc>
      </w:tr>
      <w:tr>
        <w:tc>
          <w:tcPr>
            <w:tcW w:type="dxa" w:w="2160"/>
          </w:tcPr>
          <w:p>
            <w:r>
              <w:rPr>
                <w:sz w:val="16"/>
              </w:rPr>
              <w:t>自由時報電子報</w:t>
            </w:r>
          </w:p>
        </w:tc>
        <w:tc>
          <w:tcPr>
            <w:tcW w:type="dxa" w:w="2160"/>
          </w:tcPr>
          <w:p>
            <w:r>
              <w:rPr>
                <w:sz w:val="16"/>
              </w:rPr>
              <w:t>索答率降至5.6％！從直接要答案到主動探究 新北攜手國教院推全學年AI研究</w:t>
            </w:r>
          </w:p>
        </w:tc>
        <w:tc>
          <w:tcPr>
            <w:tcW w:type="dxa" w:w="2160"/>
          </w:tcPr>
          <w:p>
            <w:r>
              <w:rPr>
                <w:sz w:val="16"/>
              </w:rPr>
              <w:t>2026-10-12</w:t>
            </w:r>
          </w:p>
        </w:tc>
        <w:tc>
          <w:tcPr>
            <w:tcW w:type="dxa" w:w="2160"/>
          </w:tcPr>
          <w:p>
            <w:r>
              <w:rPr>
                <w:sz w:val="16"/>
              </w:rPr>
              <w:t>https://news.ltn.com.tw/news/life/breakingnews/5603464</w:t>
            </w:r>
          </w:p>
        </w:tc>
      </w:tr>
      <w:tr>
        <w:tc>
          <w:tcPr>
            <w:tcW w:type="dxa" w:w="2160"/>
          </w:tcPr>
          <w:p>
            <w:r>
              <w:rPr>
                <w:sz w:val="16"/>
              </w:rPr>
              <w:t>自由時報電子報</w:t>
            </w:r>
          </w:p>
        </w:tc>
        <w:tc>
          <w:tcPr>
            <w:tcW w:type="dxa" w:w="2160"/>
          </w:tcPr>
          <w:p>
            <w:r>
              <w:rPr>
                <w:sz w:val="16"/>
              </w:rPr>
              <w:t>車麗屋啟動368通路專案 3年拚全台368據點</w:t>
            </w:r>
          </w:p>
        </w:tc>
        <w:tc>
          <w:tcPr>
            <w:tcW w:type="dxa" w:w="2160"/>
          </w:tcPr>
          <w:p>
            <w:r>
              <w:rPr>
                <w:sz w:val="16"/>
              </w:rPr>
              <w:t>2026-10-12</w:t>
            </w:r>
          </w:p>
        </w:tc>
        <w:tc>
          <w:tcPr>
            <w:tcW w:type="dxa" w:w="2160"/>
          </w:tcPr>
          <w:p>
            <w:r>
              <w:rPr>
                <w:sz w:val="16"/>
              </w:rPr>
              <w:t>https://ec.ltn.com.tw/article/breakingnews/5603484</w:t>
            </w:r>
          </w:p>
        </w:tc>
      </w:tr>
      <w:tr>
        <w:tc>
          <w:tcPr>
            <w:tcW w:type="dxa" w:w="2160"/>
          </w:tcPr>
          <w:p>
            <w:r>
              <w:rPr>
                <w:sz w:val="16"/>
              </w:rPr>
              <w:t>自由時報電子報</w:t>
            </w:r>
          </w:p>
        </w:tc>
        <w:tc>
          <w:tcPr>
            <w:tcW w:type="dxa" w:w="2160"/>
          </w:tcPr>
          <w:p>
            <w:r>
              <w:rPr>
                <w:sz w:val="16"/>
              </w:rPr>
              <w:t>0053更名元大科技市值擬1拆8 首創不配息科技市值型ETF</w:t>
            </w:r>
          </w:p>
        </w:tc>
        <w:tc>
          <w:tcPr>
            <w:tcW w:type="dxa" w:w="2160"/>
          </w:tcPr>
          <w:p>
            <w:r>
              <w:rPr>
                <w:sz w:val="16"/>
              </w:rPr>
              <w:t>2026-10-12</w:t>
            </w:r>
          </w:p>
        </w:tc>
        <w:tc>
          <w:tcPr>
            <w:tcW w:type="dxa" w:w="2160"/>
          </w:tcPr>
          <w:p>
            <w:r>
              <w:rPr>
                <w:sz w:val="16"/>
              </w:rPr>
              <w:t>https://ec.ltn.com.tw/article/breakingnews/5603480</w:t>
            </w:r>
          </w:p>
        </w:tc>
      </w:tr>
      <w:tr>
        <w:tc>
          <w:tcPr>
            <w:tcW w:type="dxa" w:w="2160"/>
          </w:tcPr>
          <w:p>
            <w:r>
              <w:rPr>
                <w:sz w:val="16"/>
              </w:rPr>
              <w:t>自由時報電子報</w:t>
            </w:r>
          </w:p>
        </w:tc>
        <w:tc>
          <w:tcPr>
            <w:tcW w:type="dxa" w:w="2160"/>
          </w:tcPr>
          <w:p>
            <w:r>
              <w:rPr>
                <w:sz w:val="16"/>
              </w:rPr>
              <w:t>冬山河親水公園砸近6千萬 打造黃春明「巨人的眼淚」童話景點</w:t>
            </w:r>
          </w:p>
        </w:tc>
        <w:tc>
          <w:tcPr>
            <w:tcW w:type="dxa" w:w="2160"/>
          </w:tcPr>
          <w:p>
            <w:r>
              <w:rPr>
                <w:sz w:val="16"/>
              </w:rPr>
              <w:t>2026-10-12</w:t>
            </w:r>
          </w:p>
        </w:tc>
        <w:tc>
          <w:tcPr>
            <w:tcW w:type="dxa" w:w="2160"/>
          </w:tcPr>
          <w:p>
            <w:r>
              <w:rPr>
                <w:sz w:val="16"/>
              </w:rPr>
              <w:t>https://news.ltn.com.tw/news/life/breakingnews/5603496</w:t>
            </w:r>
          </w:p>
        </w:tc>
      </w:tr>
      <w:tr>
        <w:tc>
          <w:tcPr>
            <w:tcW w:type="dxa" w:w="2160"/>
          </w:tcPr>
          <w:p>
            <w:r>
              <w:rPr>
                <w:sz w:val="16"/>
              </w:rPr>
              <w:t>自由時報電子報</w:t>
            </w:r>
          </w:p>
        </w:tc>
        <w:tc>
          <w:tcPr>
            <w:tcW w:type="dxa" w:w="2160"/>
          </w:tcPr>
          <w:p>
            <w:r>
              <w:rPr>
                <w:sz w:val="16"/>
              </w:rPr>
              <w:t>恩師一句話種下善念 退休老師以畫圓夢助創世</w:t>
            </w:r>
          </w:p>
        </w:tc>
        <w:tc>
          <w:tcPr>
            <w:tcW w:type="dxa" w:w="2160"/>
          </w:tcPr>
          <w:p>
            <w:r>
              <w:rPr>
                <w:sz w:val="16"/>
              </w:rPr>
              <w:t>2026-10-12</w:t>
            </w:r>
          </w:p>
        </w:tc>
        <w:tc>
          <w:tcPr>
            <w:tcW w:type="dxa" w:w="2160"/>
          </w:tcPr>
          <w:p>
            <w:r>
              <w:rPr>
                <w:sz w:val="16"/>
              </w:rPr>
              <w:t>https://news.ltn.com.tw/news/life/breakingnews/5603501</w:t>
            </w:r>
          </w:p>
        </w:tc>
      </w:tr>
      <w:tr>
        <w:tc>
          <w:tcPr>
            <w:tcW w:type="dxa" w:w="2160"/>
          </w:tcPr>
          <w:p>
            <w:r>
              <w:rPr>
                <w:sz w:val="16"/>
              </w:rPr>
              <w:t>自由時報電子報</w:t>
            </w:r>
          </w:p>
        </w:tc>
        <w:tc>
          <w:tcPr>
            <w:tcW w:type="dxa" w:w="2160"/>
          </w:tcPr>
          <w:p>
            <w:r>
              <w:rPr>
                <w:sz w:val="16"/>
              </w:rPr>
              <w:t>《自由時報》等5媒體聯合舉辦台北市長選舉電視辯論會  邀沈伯洋、蔣萬安參加</w:t>
            </w:r>
          </w:p>
        </w:tc>
        <w:tc>
          <w:tcPr>
            <w:tcW w:type="dxa" w:w="2160"/>
          </w:tcPr>
          <w:p>
            <w:r>
              <w:rPr>
                <w:sz w:val="16"/>
              </w:rPr>
              <w:t>2026-10-12</w:t>
            </w:r>
          </w:p>
        </w:tc>
        <w:tc>
          <w:tcPr>
            <w:tcW w:type="dxa" w:w="2160"/>
          </w:tcPr>
          <w:p>
            <w:r>
              <w:rPr>
                <w:sz w:val="16"/>
              </w:rPr>
              <w:t>https://news.ltn.com.tw/news/politics/breakingnews/5603457</w:t>
            </w:r>
          </w:p>
        </w:tc>
      </w:tr>
      <w:tr>
        <w:tc>
          <w:tcPr>
            <w:tcW w:type="dxa" w:w="2160"/>
          </w:tcPr>
          <w:p>
            <w:r>
              <w:rPr>
                <w:sz w:val="16"/>
              </w:rPr>
              <w:t>自由時報電子報</w:t>
            </w:r>
          </w:p>
        </w:tc>
        <w:tc>
          <w:tcPr>
            <w:tcW w:type="dxa" w:w="2160"/>
          </w:tcPr>
          <w:p>
            <w:r>
              <w:rPr>
                <w:sz w:val="16"/>
              </w:rPr>
              <w:t>憂廢除松山機場影響台東醫療 陳瑩向蔣萬安下戰帖</w:t>
            </w:r>
          </w:p>
        </w:tc>
        <w:tc>
          <w:tcPr>
            <w:tcW w:type="dxa" w:w="2160"/>
          </w:tcPr>
          <w:p>
            <w:r>
              <w:rPr>
                <w:sz w:val="16"/>
              </w:rPr>
              <w:t>2026-10-12</w:t>
            </w:r>
          </w:p>
        </w:tc>
        <w:tc>
          <w:tcPr>
            <w:tcW w:type="dxa" w:w="2160"/>
          </w:tcPr>
          <w:p>
            <w:r>
              <w:rPr>
                <w:sz w:val="16"/>
              </w:rPr>
              <w:t>https://news.ltn.com.tw/news/politics/breakingnews/5603506</w:t>
            </w:r>
          </w:p>
        </w:tc>
      </w:tr>
      <w:tr>
        <w:tc>
          <w:tcPr>
            <w:tcW w:type="dxa" w:w="2160"/>
          </w:tcPr>
          <w:p>
            <w:r>
              <w:rPr>
                <w:sz w:val="16"/>
              </w:rPr>
              <w:t>自由時報電子報</w:t>
            </w:r>
          </w:p>
        </w:tc>
        <w:tc>
          <w:tcPr>
            <w:tcW w:type="dxa" w:w="2160"/>
          </w:tcPr>
          <w:p>
            <w:r>
              <w:rPr>
                <w:sz w:val="16"/>
              </w:rPr>
              <w:t>毒品議題延燒立院 沈伯洋：立院毒品專報成大型闢謠現場</w:t>
            </w:r>
          </w:p>
        </w:tc>
        <w:tc>
          <w:tcPr>
            <w:tcW w:type="dxa" w:w="2160"/>
          </w:tcPr>
          <w:p>
            <w:r>
              <w:rPr>
                <w:sz w:val="16"/>
              </w:rPr>
              <w:t>2026-10-12</w:t>
            </w:r>
          </w:p>
        </w:tc>
        <w:tc>
          <w:tcPr>
            <w:tcW w:type="dxa" w:w="2160"/>
          </w:tcPr>
          <w:p>
            <w:r>
              <w:rPr>
                <w:sz w:val="16"/>
              </w:rPr>
              <w:t>https://news.ltn.com.tw/news/politics/breakingnews/5603494</w:t>
            </w:r>
          </w:p>
        </w:tc>
      </w:tr>
      <w:tr>
        <w:tc>
          <w:tcPr>
            <w:tcW w:type="dxa" w:w="2160"/>
          </w:tcPr>
          <w:p>
            <w:r>
              <w:rPr>
                <w:sz w:val="16"/>
              </w:rPr>
              <w:t>自由時報電子報</w:t>
            </w:r>
          </w:p>
        </w:tc>
        <w:tc>
          <w:tcPr>
            <w:tcW w:type="dxa" w:w="2160"/>
          </w:tcPr>
          <w:p>
            <w:r>
              <w:rPr>
                <w:sz w:val="16"/>
              </w:rPr>
              <w:t>盧秀燕：內部民調顯示蔣萬安選情穩定 輝達留台北及松機遷建受支持</w:t>
            </w:r>
          </w:p>
        </w:tc>
        <w:tc>
          <w:tcPr>
            <w:tcW w:type="dxa" w:w="2160"/>
          </w:tcPr>
          <w:p>
            <w:r>
              <w:rPr>
                <w:sz w:val="16"/>
              </w:rPr>
              <w:t>2026-10-12</w:t>
            </w:r>
          </w:p>
        </w:tc>
        <w:tc>
          <w:tcPr>
            <w:tcW w:type="dxa" w:w="2160"/>
          </w:tcPr>
          <w:p>
            <w:r>
              <w:rPr>
                <w:sz w:val="16"/>
              </w:rPr>
              <w:t>https://news.ltn.com.tw/news/politics/breakingnews/5603491</w:t>
            </w:r>
          </w:p>
        </w:tc>
      </w:tr>
      <w:tr>
        <w:tc>
          <w:tcPr>
            <w:tcW w:type="dxa" w:w="2160"/>
          </w:tcPr>
          <w:p>
            <w:r>
              <w:rPr>
                <w:sz w:val="16"/>
              </w:rPr>
              <w:t>自由時報電子報</w:t>
            </w:r>
          </w:p>
        </w:tc>
        <w:tc>
          <w:tcPr>
            <w:tcW w:type="dxa" w:w="2160"/>
          </w:tcPr>
          <w:p>
            <w:r>
              <w:rPr>
                <w:sz w:val="16"/>
              </w:rPr>
              <w:t>比大支麥克風還大！ 藍營議員送陳其邁「大張院長名片」</w:t>
            </w:r>
          </w:p>
        </w:tc>
        <w:tc>
          <w:tcPr>
            <w:tcW w:type="dxa" w:w="2160"/>
          </w:tcPr>
          <w:p>
            <w:r>
              <w:rPr>
                <w:sz w:val="16"/>
              </w:rPr>
              <w:t>2026-10-12</w:t>
            </w:r>
          </w:p>
        </w:tc>
        <w:tc>
          <w:tcPr>
            <w:tcW w:type="dxa" w:w="2160"/>
          </w:tcPr>
          <w:p>
            <w:r>
              <w:rPr>
                <w:sz w:val="16"/>
              </w:rPr>
              <w:t>https://news.ltn.com.tw/news/politics/breakingnews/5603525</w:t>
            </w:r>
          </w:p>
        </w:tc>
      </w:tr>
      <w:tr>
        <w:tc>
          <w:tcPr>
            <w:tcW w:type="dxa" w:w="2160"/>
          </w:tcPr>
          <w:p>
            <w:r>
              <w:rPr>
                <w:sz w:val="16"/>
              </w:rPr>
              <w:t>自由時報電子報</w:t>
            </w:r>
          </w:p>
        </w:tc>
        <w:tc>
          <w:tcPr>
            <w:tcW w:type="dxa" w:w="2160"/>
          </w:tcPr>
          <w:p>
            <w:r>
              <w:rPr>
                <w:sz w:val="16"/>
              </w:rPr>
              <w:t>民進黨青年志工竹北合體跨世代力挺 曾聖凱拋三大青年政策</w:t>
            </w:r>
          </w:p>
        </w:tc>
        <w:tc>
          <w:tcPr>
            <w:tcW w:type="dxa" w:w="2160"/>
          </w:tcPr>
          <w:p>
            <w:r>
              <w:rPr>
                <w:sz w:val="16"/>
              </w:rPr>
              <w:t>2026-10-12</w:t>
            </w:r>
          </w:p>
        </w:tc>
        <w:tc>
          <w:tcPr>
            <w:tcW w:type="dxa" w:w="2160"/>
          </w:tcPr>
          <w:p>
            <w:r>
              <w:rPr>
                <w:sz w:val="16"/>
              </w:rPr>
              <w:t>https://news.ltn.com.tw/news/politics/breakingnews/5603526</w:t>
            </w:r>
          </w:p>
        </w:tc>
      </w:tr>
      <w:tr>
        <w:tc>
          <w:tcPr>
            <w:tcW w:type="dxa" w:w="2160"/>
          </w:tcPr>
          <w:p>
            <w:r>
              <w:rPr>
                <w:sz w:val="16"/>
              </w:rPr>
              <w:t>自由時報電子報</w:t>
            </w:r>
          </w:p>
        </w:tc>
        <w:tc>
          <w:tcPr>
            <w:tcW w:type="dxa" w:w="2160"/>
          </w:tcPr>
          <w:p>
            <w:r>
              <w:rPr>
                <w:sz w:val="16"/>
              </w:rPr>
              <w:t>竹市116年總預算三讀通過 歲出編列424億</w:t>
            </w:r>
          </w:p>
        </w:tc>
        <w:tc>
          <w:tcPr>
            <w:tcW w:type="dxa" w:w="2160"/>
          </w:tcPr>
          <w:p>
            <w:r>
              <w:rPr>
                <w:sz w:val="16"/>
              </w:rPr>
              <w:t>2026-10-12</w:t>
            </w:r>
          </w:p>
        </w:tc>
        <w:tc>
          <w:tcPr>
            <w:tcW w:type="dxa" w:w="2160"/>
          </w:tcPr>
          <w:p>
            <w:r>
              <w:rPr>
                <w:sz w:val="16"/>
              </w:rPr>
              <w:t>https://news.ltn.com.tw/news/politics/breakingnews/5603534</w:t>
            </w:r>
          </w:p>
        </w:tc>
      </w:tr>
      <w:tr>
        <w:tc>
          <w:tcPr>
            <w:tcW w:type="dxa" w:w="2160"/>
          </w:tcPr>
          <w:p>
            <w:r>
              <w:rPr>
                <w:sz w:val="16"/>
              </w:rPr>
              <w:t>自由時報電子報</w:t>
            </w:r>
          </w:p>
        </w:tc>
        <w:tc>
          <w:tcPr>
            <w:tcW w:type="dxa" w:w="2160"/>
          </w:tcPr>
          <w:p>
            <w:r>
              <w:rPr>
                <w:sz w:val="16"/>
              </w:rPr>
              <w:t>醫、學界齊聚「反毒讓專業的來」 說文解字毒藥品批政治人物無知還擺拍</w:t>
            </w:r>
          </w:p>
        </w:tc>
        <w:tc>
          <w:tcPr>
            <w:tcW w:type="dxa" w:w="2160"/>
          </w:tcPr>
          <w:p>
            <w:r>
              <w:rPr>
                <w:sz w:val="16"/>
              </w:rPr>
              <w:t>2026-10-12</w:t>
            </w:r>
          </w:p>
        </w:tc>
        <w:tc>
          <w:tcPr>
            <w:tcW w:type="dxa" w:w="2160"/>
          </w:tcPr>
          <w:p>
            <w:r>
              <w:rPr>
                <w:sz w:val="16"/>
              </w:rPr>
              <w:t>https://news.ltn.com.tw/news/politics/breakingnews/5603543</w:t>
            </w:r>
          </w:p>
        </w:tc>
      </w:tr>
      <w:tr>
        <w:tc>
          <w:tcPr>
            <w:tcW w:type="dxa" w:w="2160"/>
          </w:tcPr>
          <w:p>
            <w:r>
              <w:rPr>
                <w:sz w:val="16"/>
              </w:rPr>
              <w:t>自由時報電子報</w:t>
            </w:r>
          </w:p>
        </w:tc>
        <w:tc>
          <w:tcPr>
            <w:tcW w:type="dxa" w:w="2160"/>
          </w:tcPr>
          <w:p>
            <w:r>
              <w:rPr>
                <w:sz w:val="16"/>
              </w:rPr>
              <w:t>台股有驚無險！大立光鎖漲停、金融扮要角 指數震盪644點收跌11點</w:t>
            </w:r>
          </w:p>
        </w:tc>
        <w:tc>
          <w:tcPr>
            <w:tcW w:type="dxa" w:w="2160"/>
          </w:tcPr>
          <w:p>
            <w:r>
              <w:rPr>
                <w:sz w:val="16"/>
              </w:rPr>
              <w:t>2026-10-12</w:t>
            </w:r>
          </w:p>
        </w:tc>
        <w:tc>
          <w:tcPr>
            <w:tcW w:type="dxa" w:w="2160"/>
          </w:tcPr>
          <w:p>
            <w:r>
              <w:rPr>
                <w:sz w:val="16"/>
              </w:rPr>
              <w:t>https://ec.ltn.com.tw/article/breakingnews/5603199</w:t>
            </w:r>
          </w:p>
        </w:tc>
      </w:tr>
      <w:tr>
        <w:tc>
          <w:tcPr>
            <w:tcW w:type="dxa" w:w="2160"/>
          </w:tcPr>
          <w:p>
            <w:r>
              <w:rPr>
                <w:sz w:val="16"/>
              </w:rPr>
              <w:t>自由時報電子報</w:t>
            </w:r>
          </w:p>
        </w:tc>
        <w:tc>
          <w:tcPr>
            <w:tcW w:type="dxa" w:w="2160"/>
          </w:tcPr>
          <w:p>
            <w:r>
              <w:rPr>
                <w:sz w:val="16"/>
              </w:rPr>
              <w:t>南寮漁港碼頭、冷鏈工程逾2.7億元 預計明年開工</w:t>
            </w:r>
          </w:p>
        </w:tc>
        <w:tc>
          <w:tcPr>
            <w:tcW w:type="dxa" w:w="2160"/>
          </w:tcPr>
          <w:p>
            <w:r>
              <w:rPr>
                <w:sz w:val="16"/>
              </w:rPr>
              <w:t>2026-10-12</w:t>
            </w:r>
          </w:p>
        </w:tc>
        <w:tc>
          <w:tcPr>
            <w:tcW w:type="dxa" w:w="2160"/>
          </w:tcPr>
          <w:p>
            <w:r>
              <w:rPr>
                <w:sz w:val="16"/>
              </w:rPr>
              <w:t>https://news.ltn.com.tw/news/life/breakingnews/5603537</w:t>
            </w:r>
          </w:p>
        </w:tc>
      </w:tr>
      <w:tr>
        <w:tc>
          <w:tcPr>
            <w:tcW w:type="dxa" w:w="2160"/>
          </w:tcPr>
          <w:p>
            <w:r>
              <w:rPr>
                <w:sz w:val="16"/>
              </w:rPr>
              <w:t>自由時報電子報</w:t>
            </w:r>
          </w:p>
        </w:tc>
        <w:tc>
          <w:tcPr>
            <w:tcW w:type="dxa" w:w="2160"/>
          </w:tcPr>
          <w:p>
            <w:r>
              <w:rPr>
                <w:sz w:val="16"/>
              </w:rPr>
              <w:t>Taiwan PASS半價「加碼2.4萬套」 觀光署：再贈日月潭花火限量VIP席</w:t>
            </w:r>
          </w:p>
        </w:tc>
        <w:tc>
          <w:tcPr>
            <w:tcW w:type="dxa" w:w="2160"/>
          </w:tcPr>
          <w:p>
            <w:r>
              <w:rPr>
                <w:sz w:val="16"/>
              </w:rPr>
              <w:t>2026-10-12</w:t>
            </w:r>
          </w:p>
        </w:tc>
        <w:tc>
          <w:tcPr>
            <w:tcW w:type="dxa" w:w="2160"/>
          </w:tcPr>
          <w:p>
            <w:r>
              <w:rPr>
                <w:sz w:val="16"/>
              </w:rPr>
              <w:t>https://news.ltn.com.tw/news/life/breakingnews/5603554</w:t>
            </w:r>
          </w:p>
        </w:tc>
      </w:tr>
      <w:tr>
        <w:tc>
          <w:tcPr>
            <w:tcW w:type="dxa" w:w="2160"/>
          </w:tcPr>
          <w:p>
            <w:r>
              <w:rPr>
                <w:sz w:val="16"/>
              </w:rPr>
              <w:t>自由時報電子報</w:t>
            </w:r>
          </w:p>
        </w:tc>
        <w:tc>
          <w:tcPr>
            <w:tcW w:type="dxa" w:w="2160"/>
          </w:tcPr>
          <w:p>
            <w:r>
              <w:rPr>
                <w:sz w:val="16"/>
              </w:rPr>
              <w:t>為求預算美化統刪經費  竹縣議員質疑警用巡邏車、偵防車無辜「中槍」被砍</w:t>
            </w:r>
          </w:p>
        </w:tc>
        <w:tc>
          <w:tcPr>
            <w:tcW w:type="dxa" w:w="2160"/>
          </w:tcPr>
          <w:p>
            <w:r>
              <w:rPr>
                <w:sz w:val="16"/>
              </w:rPr>
              <w:t>2026-10-12</w:t>
            </w:r>
          </w:p>
        </w:tc>
        <w:tc>
          <w:tcPr>
            <w:tcW w:type="dxa" w:w="2160"/>
          </w:tcPr>
          <w:p>
            <w:r>
              <w:rPr>
                <w:sz w:val="16"/>
              </w:rPr>
              <w:t>https://news.ltn.com.tw/news/politics/breakingnews/5603518</w:t>
            </w:r>
          </w:p>
        </w:tc>
      </w:tr>
      <w:tr>
        <w:tc>
          <w:tcPr>
            <w:tcW w:type="dxa" w:w="2160"/>
          </w:tcPr>
          <w:p>
            <w:r>
              <w:rPr>
                <w:sz w:val="16"/>
              </w:rPr>
              <w:t>自由時報電子報</w:t>
            </w:r>
          </w:p>
        </w:tc>
        <w:tc>
          <w:tcPr>
            <w:tcW w:type="dxa" w:w="2160"/>
          </w:tcPr>
          <w:p>
            <w:r>
              <w:rPr>
                <w:sz w:val="16"/>
              </w:rPr>
              <w:t>台北捷運劍潭站多目標大樓上梁 串聯北士科、內科打造科技廊道</w:t>
            </w:r>
          </w:p>
        </w:tc>
        <w:tc>
          <w:tcPr>
            <w:tcW w:type="dxa" w:w="2160"/>
          </w:tcPr>
          <w:p>
            <w:r>
              <w:rPr>
                <w:sz w:val="16"/>
              </w:rPr>
              <w:t>2026-10-12</w:t>
            </w:r>
          </w:p>
        </w:tc>
        <w:tc>
          <w:tcPr>
            <w:tcW w:type="dxa" w:w="2160"/>
          </w:tcPr>
          <w:p>
            <w:r>
              <w:rPr>
                <w:sz w:val="16"/>
              </w:rPr>
              <w:t>https://news.ltn.com.tw/news/life/breakingnews/5603536</w:t>
            </w:r>
          </w:p>
        </w:tc>
      </w:tr>
      <w:tr>
        <w:tc>
          <w:tcPr>
            <w:tcW w:type="dxa" w:w="2160"/>
          </w:tcPr>
          <w:p>
            <w:r>
              <w:rPr>
                <w:sz w:val="16"/>
              </w:rPr>
              <w:t>自由時報電子報</w:t>
            </w:r>
          </w:p>
        </w:tc>
        <w:tc>
          <w:tcPr>
            <w:tcW w:type="dxa" w:w="2160"/>
          </w:tcPr>
          <w:p>
            <w:r>
              <w:rPr>
                <w:sz w:val="16"/>
              </w:rPr>
              <w:t>金九銀十挹注！台塑四寶9月營收齊步躍進</w:t>
            </w:r>
          </w:p>
        </w:tc>
        <w:tc>
          <w:tcPr>
            <w:tcW w:type="dxa" w:w="2160"/>
          </w:tcPr>
          <w:p>
            <w:r>
              <w:rPr>
                <w:sz w:val="16"/>
              </w:rPr>
              <w:t>2026-10-12</w:t>
            </w:r>
          </w:p>
        </w:tc>
        <w:tc>
          <w:tcPr>
            <w:tcW w:type="dxa" w:w="2160"/>
          </w:tcPr>
          <w:p>
            <w:r>
              <w:rPr>
                <w:sz w:val="16"/>
              </w:rPr>
              <w:t>https://ec.ltn.com.tw/article/breakingnews/5603574</w:t>
            </w:r>
          </w:p>
        </w:tc>
      </w:tr>
      <w:tr>
        <w:tc>
          <w:tcPr>
            <w:tcW w:type="dxa" w:w="2160"/>
          </w:tcPr>
          <w:p>
            <w:r>
              <w:rPr>
                <w:sz w:val="16"/>
              </w:rPr>
              <w:t>自由時報電子報</w:t>
            </w:r>
          </w:p>
        </w:tc>
        <w:tc>
          <w:tcPr>
            <w:tcW w:type="dxa" w:w="2160"/>
          </w:tcPr>
          <w:p>
            <w:r>
              <w:rPr>
                <w:sz w:val="16"/>
              </w:rPr>
              <w:t>韓國瑜國慶脫稿只是縮影 學者：藍營內鬥加「這些事」恐拖垮江啟臣選情</w:t>
            </w:r>
          </w:p>
        </w:tc>
        <w:tc>
          <w:tcPr>
            <w:tcW w:type="dxa" w:w="2160"/>
          </w:tcPr>
          <w:p>
            <w:r>
              <w:rPr>
                <w:sz w:val="16"/>
              </w:rPr>
              <w:t>2026-10-12</w:t>
            </w:r>
          </w:p>
        </w:tc>
        <w:tc>
          <w:tcPr>
            <w:tcW w:type="dxa" w:w="2160"/>
          </w:tcPr>
          <w:p>
            <w:r>
              <w:rPr>
                <w:sz w:val="16"/>
              </w:rPr>
              <w:t>https://news.ltn.com.tw/news/politics/breakingnews/5603565</w:t>
            </w:r>
          </w:p>
        </w:tc>
      </w:tr>
      <w:tr>
        <w:tc>
          <w:tcPr>
            <w:tcW w:type="dxa" w:w="2160"/>
          </w:tcPr>
          <w:p>
            <w:r>
              <w:rPr>
                <w:sz w:val="16"/>
              </w:rPr>
              <w:t>自由時報電子報</w:t>
            </w:r>
          </w:p>
        </w:tc>
        <w:tc>
          <w:tcPr>
            <w:tcW w:type="dxa" w:w="2160"/>
          </w:tcPr>
          <w:p>
            <w:r>
              <w:rPr>
                <w:sz w:val="16"/>
              </w:rPr>
              <w:t>童子賢出任競總主委！張峻：攜手翻轉花蓮</w:t>
            </w:r>
          </w:p>
        </w:tc>
        <w:tc>
          <w:tcPr>
            <w:tcW w:type="dxa" w:w="2160"/>
          </w:tcPr>
          <w:p>
            <w:r>
              <w:rPr>
                <w:sz w:val="16"/>
              </w:rPr>
              <w:t>2026-10-12</w:t>
            </w:r>
          </w:p>
        </w:tc>
        <w:tc>
          <w:tcPr>
            <w:tcW w:type="dxa" w:w="2160"/>
          </w:tcPr>
          <w:p>
            <w:r>
              <w:rPr>
                <w:sz w:val="16"/>
              </w:rPr>
              <w:t>https://news.ltn.com.tw/news/politics/breakingnews/5603576</w:t>
            </w:r>
          </w:p>
        </w:tc>
      </w:tr>
      <w:tr>
        <w:tc>
          <w:tcPr>
            <w:tcW w:type="dxa" w:w="2160"/>
          </w:tcPr>
          <w:p>
            <w:r>
              <w:rPr>
                <w:sz w:val="16"/>
              </w:rPr>
              <w:t>自由時報電子報</w:t>
            </w:r>
          </w:p>
        </w:tc>
        <w:tc>
          <w:tcPr>
            <w:tcW w:type="dxa" w:w="2160"/>
          </w:tcPr>
          <w:p>
            <w:r>
              <w:rPr>
                <w:sz w:val="16"/>
              </w:rPr>
              <w:t>338億預算通過！南投明年度總預算 僅這筆「87萬元」被凍結</w:t>
            </w:r>
          </w:p>
        </w:tc>
        <w:tc>
          <w:tcPr>
            <w:tcW w:type="dxa" w:w="2160"/>
          </w:tcPr>
          <w:p>
            <w:r>
              <w:rPr>
                <w:sz w:val="16"/>
              </w:rPr>
              <w:t>2026-10-12</w:t>
            </w:r>
          </w:p>
        </w:tc>
        <w:tc>
          <w:tcPr>
            <w:tcW w:type="dxa" w:w="2160"/>
          </w:tcPr>
          <w:p>
            <w:r>
              <w:rPr>
                <w:sz w:val="16"/>
              </w:rPr>
              <w:t>https://news.ltn.com.tw/news/politics/breakingnews/5603575</w:t>
            </w:r>
          </w:p>
        </w:tc>
      </w:tr>
      <w:tr>
        <w:tc>
          <w:tcPr>
            <w:tcW w:type="dxa" w:w="2160"/>
          </w:tcPr>
          <w:p>
            <w:r>
              <w:rPr>
                <w:sz w:val="16"/>
              </w:rPr>
              <w:t>自由時報電子報</w:t>
            </w:r>
          </w:p>
        </w:tc>
        <w:tc>
          <w:tcPr>
            <w:tcW w:type="dxa" w:w="2160"/>
          </w:tcPr>
          <w:p>
            <w:r>
              <w:rPr>
                <w:sz w:val="16"/>
              </w:rPr>
              <w:t>《自由時報》等5媒體合辦台北市長選舉辯論會  沈伯洋簽了！</w:t>
            </w:r>
          </w:p>
        </w:tc>
        <w:tc>
          <w:tcPr>
            <w:tcW w:type="dxa" w:w="2160"/>
          </w:tcPr>
          <w:p>
            <w:r>
              <w:rPr>
                <w:sz w:val="16"/>
              </w:rPr>
              <w:t>2026-10-12</w:t>
            </w:r>
          </w:p>
        </w:tc>
        <w:tc>
          <w:tcPr>
            <w:tcW w:type="dxa" w:w="2160"/>
          </w:tcPr>
          <w:p>
            <w:r>
              <w:rPr>
                <w:sz w:val="16"/>
              </w:rPr>
              <w:t>https://news.ltn.com.tw/news/politics/breakingnews/5603588</w:t>
            </w:r>
          </w:p>
        </w:tc>
      </w:tr>
      <w:tr>
        <w:tc>
          <w:tcPr>
            <w:tcW w:type="dxa" w:w="2160"/>
          </w:tcPr>
          <w:p>
            <w:r>
              <w:rPr>
                <w:sz w:val="16"/>
              </w:rPr>
              <w:t>自由時報電子報</w:t>
            </w:r>
          </w:p>
        </w:tc>
        <w:tc>
          <w:tcPr>
            <w:tcW w:type="dxa" w:w="2160"/>
          </w:tcPr>
          <w:p>
            <w:r>
              <w:rPr>
                <w:sz w:val="16"/>
              </w:rPr>
              <w:t>台塑四寶Q3獲利出爐 南亞前三季賺一個股本</w:t>
            </w:r>
          </w:p>
        </w:tc>
        <w:tc>
          <w:tcPr>
            <w:tcW w:type="dxa" w:w="2160"/>
          </w:tcPr>
          <w:p>
            <w:r>
              <w:rPr>
                <w:sz w:val="16"/>
              </w:rPr>
              <w:t>2026-10-12</w:t>
            </w:r>
          </w:p>
        </w:tc>
        <w:tc>
          <w:tcPr>
            <w:tcW w:type="dxa" w:w="2160"/>
          </w:tcPr>
          <w:p>
            <w:r>
              <w:rPr>
                <w:sz w:val="16"/>
              </w:rPr>
              <w:t>https://ec.ltn.com.tw/article/breakingnews/5603589</w:t>
            </w:r>
          </w:p>
        </w:tc>
      </w:tr>
      <w:tr>
        <w:tc>
          <w:tcPr>
            <w:tcW w:type="dxa" w:w="2160"/>
          </w:tcPr>
          <w:p>
            <w:r>
              <w:rPr>
                <w:sz w:val="16"/>
              </w:rPr>
              <w:t>自由時報電子報</w:t>
            </w:r>
          </w:p>
        </w:tc>
        <w:tc>
          <w:tcPr>
            <w:tcW w:type="dxa" w:w="2160"/>
          </w:tcPr>
          <w:p>
            <w:r>
              <w:rPr>
                <w:sz w:val="16"/>
              </w:rPr>
              <w:t>「館長」旗下健身館被控雙契約規避勞基法判賠 魏筠：盼更多受害者站出來</w:t>
            </w:r>
          </w:p>
        </w:tc>
        <w:tc>
          <w:tcPr>
            <w:tcW w:type="dxa" w:w="2160"/>
          </w:tcPr>
          <w:p>
            <w:r>
              <w:rPr>
                <w:sz w:val="16"/>
              </w:rPr>
              <w:t>2026-10-12</w:t>
            </w:r>
          </w:p>
        </w:tc>
        <w:tc>
          <w:tcPr>
            <w:tcW w:type="dxa" w:w="2160"/>
          </w:tcPr>
          <w:p>
            <w:r>
              <w:rPr>
                <w:sz w:val="16"/>
              </w:rPr>
              <w:t>https://news.ltn.com.tw/news/life/breakingnews/5603555</w:t>
            </w:r>
          </w:p>
        </w:tc>
      </w:tr>
      <w:tr>
        <w:tc>
          <w:tcPr>
            <w:tcW w:type="dxa" w:w="2160"/>
          </w:tcPr>
          <w:p>
            <w:r>
              <w:rPr>
                <w:sz w:val="16"/>
              </w:rPr>
              <w:t>自由時報電子報</w:t>
            </w:r>
          </w:p>
        </w:tc>
        <w:tc>
          <w:tcPr>
            <w:tcW w:type="dxa" w:w="2160"/>
          </w:tcPr>
          <w:p>
            <w:r>
              <w:rPr>
                <w:sz w:val="16"/>
              </w:rPr>
              <w:t>星巴克新制首日！去冰不補滿「只剩半杯」 萬人朝聖酸：買1送1=1</w:t>
            </w:r>
          </w:p>
        </w:tc>
        <w:tc>
          <w:tcPr>
            <w:tcW w:type="dxa" w:w="2160"/>
          </w:tcPr>
          <w:p>
            <w:r>
              <w:rPr>
                <w:sz w:val="16"/>
              </w:rPr>
              <w:t>2026-10-12</w:t>
            </w:r>
          </w:p>
        </w:tc>
        <w:tc>
          <w:tcPr>
            <w:tcW w:type="dxa" w:w="2160"/>
          </w:tcPr>
          <w:p>
            <w:r>
              <w:rPr>
                <w:sz w:val="16"/>
              </w:rPr>
              <w:t>https://news.ltn.com.tw/news/life/breakingnews/5603535</w:t>
            </w:r>
          </w:p>
        </w:tc>
      </w:tr>
      <w:tr>
        <w:tc>
          <w:tcPr>
            <w:tcW w:type="dxa" w:w="2160"/>
          </w:tcPr>
          <w:p>
            <w:r>
              <w:rPr>
                <w:sz w:val="16"/>
              </w:rPr>
              <w:t>自由時報電子報</w:t>
            </w:r>
          </w:p>
        </w:tc>
        <w:tc>
          <w:tcPr>
            <w:tcW w:type="dxa" w:w="2160"/>
          </w:tcPr>
          <w:p>
            <w:r>
              <w:rPr>
                <w:sz w:val="16"/>
              </w:rPr>
              <w:t>南亞科Q3毛利率飆達85.7％ 每股大賺25.4元雙創新高</w:t>
            </w:r>
          </w:p>
        </w:tc>
        <w:tc>
          <w:tcPr>
            <w:tcW w:type="dxa" w:w="2160"/>
          </w:tcPr>
          <w:p>
            <w:r>
              <w:rPr>
                <w:sz w:val="16"/>
              </w:rPr>
              <w:t>2026-10-12</w:t>
            </w:r>
          </w:p>
        </w:tc>
        <w:tc>
          <w:tcPr>
            <w:tcW w:type="dxa" w:w="2160"/>
          </w:tcPr>
          <w:p>
            <w:r>
              <w:rPr>
                <w:sz w:val="16"/>
              </w:rPr>
              <w:t>https://ec.ltn.com.tw/article/breakingnews/5603609</w:t>
            </w:r>
          </w:p>
        </w:tc>
      </w:tr>
      <w:tr>
        <w:tc>
          <w:tcPr>
            <w:tcW w:type="dxa" w:w="2160"/>
          </w:tcPr>
          <w:p>
            <w:r>
              <w:rPr>
                <w:sz w:val="16"/>
              </w:rPr>
              <w:t>自立晚報(Yahoo轉載)</w:t>
            </w:r>
          </w:p>
        </w:tc>
        <w:tc>
          <w:tcPr>
            <w:tcW w:type="dxa" w:w="2160"/>
          </w:tcPr>
          <w:p>
            <w:r>
              <w:rPr>
                <w:sz w:val="16"/>
              </w:rPr>
              <w:t>小股本台企將大爆發 台新00416A今開募</w:t>
            </w:r>
          </w:p>
        </w:tc>
        <w:tc>
          <w:tcPr>
            <w:tcW w:type="dxa" w:w="2160"/>
          </w:tcPr>
          <w:p>
            <w:r>
              <w:rPr>
                <w:sz w:val="16"/>
              </w:rPr>
              <w:t>2026-10-05</w:t>
            </w:r>
          </w:p>
        </w:tc>
        <w:tc>
          <w:tcPr>
            <w:tcW w:type="dxa" w:w="2160"/>
          </w:tcPr>
          <w:p>
            <w:r>
              <w:rPr>
                <w:sz w:val="16"/>
              </w:rPr>
              <w:t>https://tw.news.yahoo.com/%E5%B0%8F%E8%82%A1%E6%9C%AC%E5%8F%B0%E4%BC%81%E5%B0%87%E5%A4%A7%E7%88%86%E7%99%BC-%E5%8F%B0%E6%96%B000416a%E4%BB%8A%E9%96%8B%E5%8B%9F-104054345.html</w:t>
            </w:r>
          </w:p>
        </w:tc>
      </w:tr>
      <w:tr>
        <w:tc>
          <w:tcPr>
            <w:tcW w:type="dxa" w:w="2160"/>
          </w:tcPr>
          <w:p>
            <w:r>
              <w:rPr>
                <w:sz w:val="16"/>
              </w:rPr>
              <w:t>自立晚報(Yahoo轉載)</w:t>
            </w:r>
          </w:p>
        </w:tc>
        <w:tc>
          <w:tcPr>
            <w:tcW w:type="dxa" w:w="2160"/>
          </w:tcPr>
          <w:p>
            <w:r>
              <w:rPr>
                <w:sz w:val="16"/>
              </w:rPr>
              <w:t>Ready，GOLD 兆豐美國黃金礦業ETF 10/6募集</w:t>
            </w:r>
          </w:p>
        </w:tc>
        <w:tc>
          <w:tcPr>
            <w:tcW w:type="dxa" w:w="2160"/>
          </w:tcPr>
          <w:p>
            <w:r>
              <w:rPr>
                <w:sz w:val="16"/>
              </w:rPr>
              <w:t>2026-10-05</w:t>
            </w:r>
          </w:p>
        </w:tc>
        <w:tc>
          <w:tcPr>
            <w:tcW w:type="dxa" w:w="2160"/>
          </w:tcPr>
          <w:p>
            <w:r>
              <w:rPr>
                <w:sz w:val="16"/>
              </w:rPr>
              <w:t>https://tw.news.yahoo.com/ready-gold-%E5%85%86%E8%B1%90%E7%BE%8E%E5%9C%8B%E9%BB%83%E9%87%91%E7%A4%A6%E6%A5%ADetf-10-6%E5%8B%9F%E9%9B%86-105123771.html</w:t>
            </w:r>
          </w:p>
        </w:tc>
      </w:tr>
      <w:tr>
        <w:tc>
          <w:tcPr>
            <w:tcW w:type="dxa" w:w="2160"/>
          </w:tcPr>
          <w:p>
            <w:r>
              <w:rPr>
                <w:sz w:val="16"/>
              </w:rPr>
              <w:t>自立晚報(Yahoo轉載)</w:t>
            </w:r>
          </w:p>
        </w:tc>
        <w:tc>
          <w:tcPr>
            <w:tcW w:type="dxa" w:w="2160"/>
          </w:tcPr>
          <w:p>
            <w:r>
              <w:rPr>
                <w:sz w:val="16"/>
              </w:rPr>
              <w:t>凱基00981T第10次配息出爐</w:t>
            </w:r>
          </w:p>
        </w:tc>
        <w:tc>
          <w:tcPr>
            <w:tcW w:type="dxa" w:w="2160"/>
          </w:tcPr>
          <w:p>
            <w:r>
              <w:rPr>
                <w:sz w:val="16"/>
              </w:rPr>
              <w:t>2026-10-05</w:t>
            </w:r>
          </w:p>
        </w:tc>
        <w:tc>
          <w:tcPr>
            <w:tcW w:type="dxa" w:w="2160"/>
          </w:tcPr>
          <w:p>
            <w:r>
              <w:rPr>
                <w:sz w:val="16"/>
              </w:rPr>
              <w:t>https://tw.news.yahoo.com/%E5%87%B1%E5%9F%BA00981t%E7%AC%AC10%E6%AC%A1%E9%85%8D%E6%81%AF%E5%87%BA%E7%88%90-105348216.html</w:t>
            </w:r>
          </w:p>
        </w:tc>
      </w:tr>
      <w:tr>
        <w:tc>
          <w:tcPr>
            <w:tcW w:type="dxa" w:w="2160"/>
          </w:tcPr>
          <w:p>
            <w:r>
              <w:rPr>
                <w:sz w:val="16"/>
              </w:rPr>
              <w:t>自立晚報(Yahoo轉載)</w:t>
            </w:r>
          </w:p>
        </w:tc>
        <w:tc>
          <w:tcPr>
            <w:tcW w:type="dxa" w:w="2160"/>
          </w:tcPr>
          <w:p>
            <w:r>
              <w:rPr>
                <w:sz w:val="16"/>
              </w:rPr>
              <w:t>373萬投資人看過來 10月除息台股ETF搶先看</w:t>
            </w:r>
          </w:p>
        </w:tc>
        <w:tc>
          <w:tcPr>
            <w:tcW w:type="dxa" w:w="2160"/>
          </w:tcPr>
          <w:p>
            <w:r>
              <w:rPr>
                <w:sz w:val="16"/>
              </w:rPr>
              <w:t>2026-10-05</w:t>
            </w:r>
          </w:p>
        </w:tc>
        <w:tc>
          <w:tcPr>
            <w:tcW w:type="dxa" w:w="2160"/>
          </w:tcPr>
          <w:p>
            <w:r>
              <w:rPr>
                <w:sz w:val="16"/>
              </w:rPr>
              <w:t>https://tw.news.yahoo.com/373%E8%90%AC%E6%8A%95%E8%B3%87%E4%BA%BA%E7%9C%8B%E9%81%8E%E4%BE%86-10%E6%9C%88%E9%99%A4%E6%81%AF%E5%8F%B0%E8%82%A1etf%E6%90%B6%E5%85%88%E7%9C%8B-115610427.html</w:t>
            </w:r>
          </w:p>
        </w:tc>
      </w:tr>
      <w:tr>
        <w:tc>
          <w:tcPr>
            <w:tcW w:type="dxa" w:w="2160"/>
          </w:tcPr>
          <w:p>
            <w:r>
              <w:rPr>
                <w:sz w:val="16"/>
              </w:rPr>
              <w:t>自立晚報(Yahoo轉載)</w:t>
            </w:r>
          </w:p>
        </w:tc>
        <w:tc>
          <w:tcPr>
            <w:tcW w:type="dxa" w:w="2160"/>
          </w:tcPr>
          <w:p>
            <w:r>
              <w:rPr>
                <w:sz w:val="16"/>
              </w:rPr>
              <w:t>嘉基高精準放療鎖定「會動的癌細胞」</w:t>
            </w:r>
          </w:p>
        </w:tc>
        <w:tc>
          <w:tcPr>
            <w:tcW w:type="dxa" w:w="2160"/>
          </w:tcPr>
          <w:p>
            <w:r>
              <w:rPr>
                <w:sz w:val="16"/>
              </w:rPr>
              <w:t>2026-10-05</w:t>
            </w:r>
          </w:p>
        </w:tc>
        <w:tc>
          <w:tcPr>
            <w:tcW w:type="dxa" w:w="2160"/>
          </w:tcPr>
          <w:p>
            <w:r>
              <w:rPr>
                <w:sz w:val="16"/>
              </w:rPr>
              <w:t>https://tw.news.yahoo.com/%E5%98%89%E5%9F%BA%E9%AB%98%E7%B2%BE%E6%BA%96%E6%94%BE%E7%99%82%E9%8E%96%E5%AE%9A-%E6%9C%83%E5%8B%95%E7%9A%84%E7%99%8C%E7%B4%B0%E8%83%9E-121143508.html</w:t>
            </w:r>
          </w:p>
        </w:tc>
      </w:tr>
      <w:tr>
        <w:tc>
          <w:tcPr>
            <w:tcW w:type="dxa" w:w="2160"/>
          </w:tcPr>
          <w:p>
            <w:r>
              <w:rPr>
                <w:sz w:val="16"/>
              </w:rPr>
              <w:t>自立晚報(Yahoo轉載)</w:t>
            </w:r>
          </w:p>
        </w:tc>
        <w:tc>
          <w:tcPr>
            <w:tcW w:type="dxa" w:w="2160"/>
          </w:tcPr>
          <w:p>
            <w:r>
              <w:rPr>
                <w:sz w:val="16"/>
              </w:rPr>
              <w:t>嘉義縣YouBike將突破200萬人　全民騎車抽好禮</w:t>
            </w:r>
          </w:p>
        </w:tc>
        <w:tc>
          <w:tcPr>
            <w:tcW w:type="dxa" w:w="2160"/>
          </w:tcPr>
          <w:p>
            <w:r>
              <w:rPr>
                <w:sz w:val="16"/>
              </w:rPr>
              <w:t>2026-10-05</w:t>
            </w:r>
          </w:p>
        </w:tc>
        <w:tc>
          <w:tcPr>
            <w:tcW w:type="dxa" w:w="2160"/>
          </w:tcPr>
          <w:p>
            <w:r>
              <w:rPr>
                <w:sz w:val="16"/>
              </w:rPr>
              <w:t>https://tw.news.yahoo.com/%E5%98%89%E7%BE%A9%E7%B8%A3youbike%E5%B0%87%E7%AA%81%E7%A0%B4200%E8%90%AC%E4%BA%BA-%E9%82%80%E5%85%A8%E6%B0%91%E9%A8%8E%E8%BB%8A%E6%8A%BD%E5%A5%BD%E7%A6%AE-154122692.html</w:t>
            </w:r>
          </w:p>
        </w:tc>
      </w:tr>
      <w:tr>
        <w:tc>
          <w:tcPr>
            <w:tcW w:type="dxa" w:w="2160"/>
          </w:tcPr>
          <w:p>
            <w:r>
              <w:rPr>
                <w:sz w:val="16"/>
              </w:rPr>
              <w:t>自立晚報(Yahoo轉載)</w:t>
            </w:r>
          </w:p>
        </w:tc>
        <w:tc>
          <w:tcPr>
            <w:tcW w:type="dxa" w:w="2160"/>
          </w:tcPr>
          <w:p>
            <w:r>
              <w:rPr>
                <w:sz w:val="16"/>
              </w:rPr>
              <w:t>00418A雙經理人、不配息 10/21開募</w:t>
            </w:r>
          </w:p>
        </w:tc>
        <w:tc>
          <w:tcPr>
            <w:tcW w:type="dxa" w:w="2160"/>
          </w:tcPr>
          <w:p>
            <w:r>
              <w:rPr>
                <w:sz w:val="16"/>
              </w:rPr>
              <w:t>2026-10-06</w:t>
            </w:r>
          </w:p>
        </w:tc>
        <w:tc>
          <w:tcPr>
            <w:tcW w:type="dxa" w:w="2160"/>
          </w:tcPr>
          <w:p>
            <w:r>
              <w:rPr>
                <w:sz w:val="16"/>
              </w:rPr>
              <w:t>https://tw.news.yahoo.com/00418a%E9%9B%99%E7%B6%93%E7%90%86%E4%BA%BA-%E4%B8%8D%E9%85%8D%E6%81%AF-10-21%E9%96%8B%E5%8B%9F-175716288.html</w:t>
            </w:r>
          </w:p>
        </w:tc>
      </w:tr>
      <w:tr>
        <w:tc>
          <w:tcPr>
            <w:tcW w:type="dxa" w:w="2160"/>
          </w:tcPr>
          <w:p>
            <w:r>
              <w:rPr>
                <w:sz w:val="16"/>
              </w:rPr>
              <w:t>自立晚報(Yahoo轉載)</w:t>
            </w:r>
          </w:p>
        </w:tc>
        <w:tc>
          <w:tcPr>
            <w:tcW w:type="dxa" w:w="2160"/>
          </w:tcPr>
          <w:p>
            <w:r>
              <w:rPr>
                <w:sz w:val="16"/>
              </w:rPr>
              <w:t>台積再創新高 00400A聚焦科技成長主軸</w:t>
            </w:r>
          </w:p>
        </w:tc>
        <w:tc>
          <w:tcPr>
            <w:tcW w:type="dxa" w:w="2160"/>
          </w:tcPr>
          <w:p>
            <w:r>
              <w:rPr>
                <w:sz w:val="16"/>
              </w:rPr>
              <w:t>2026-10-06</w:t>
            </w:r>
          </w:p>
        </w:tc>
        <w:tc>
          <w:tcPr>
            <w:tcW w:type="dxa" w:w="2160"/>
          </w:tcPr>
          <w:p>
            <w:r>
              <w:rPr>
                <w:sz w:val="16"/>
              </w:rPr>
              <w:t>https://tw.news.yahoo.com/%E5%8F%B0%E7%A9%8D%E5%86%8D%E5%89%B5%E6%96%B0%E9%AB%98-00400a%E8%81%9A%E7%84%A6%E7%A7%91%E6%8A%80%E6%88%90%E9%95%B7%E4%B8%BB%E8%BB%B8-180032383.html</w:t>
            </w:r>
          </w:p>
        </w:tc>
      </w:tr>
      <w:tr>
        <w:tc>
          <w:tcPr>
            <w:tcW w:type="dxa" w:w="2160"/>
          </w:tcPr>
          <w:p>
            <w:r>
              <w:rPr>
                <w:sz w:val="16"/>
              </w:rPr>
              <w:t>自立晚報(Yahoo轉載)</w:t>
            </w:r>
          </w:p>
        </w:tc>
        <w:tc>
          <w:tcPr>
            <w:tcW w:type="dxa" w:w="2160"/>
          </w:tcPr>
          <w:p>
            <w:r>
              <w:rPr>
                <w:sz w:val="16"/>
              </w:rPr>
              <w:t>預售屋解約 前10名桃園占半數</w:t>
            </w:r>
          </w:p>
        </w:tc>
        <w:tc>
          <w:tcPr>
            <w:tcW w:type="dxa" w:w="2160"/>
          </w:tcPr>
          <w:p>
            <w:r>
              <w:rPr>
                <w:sz w:val="16"/>
              </w:rPr>
              <w:t>2026-10-06</w:t>
            </w:r>
          </w:p>
        </w:tc>
        <w:tc>
          <w:tcPr>
            <w:tcW w:type="dxa" w:w="2160"/>
          </w:tcPr>
          <w:p>
            <w:r>
              <w:rPr>
                <w:sz w:val="16"/>
              </w:rPr>
              <w:t>https://tw.news.yahoo.com/%E9%A0%90%E5%94%AE%E5%B1%8B%E8%A7%A3%E7%B4%84-%E5%89%8D10%E5%90%8D%E6%A1%83%E5%9C%92%E5%8D%A0%E5%8D%8A%E6%95%B8-180414322.html</w:t>
            </w:r>
          </w:p>
        </w:tc>
      </w:tr>
      <w:tr>
        <w:tc>
          <w:tcPr>
            <w:tcW w:type="dxa" w:w="2160"/>
          </w:tcPr>
          <w:p>
            <w:r>
              <w:rPr>
                <w:sz w:val="16"/>
              </w:rPr>
              <w:t>自立晚報(Yahoo轉載)</w:t>
            </w:r>
          </w:p>
        </w:tc>
        <w:tc>
          <w:tcPr>
            <w:tcW w:type="dxa" w:w="2160"/>
          </w:tcPr>
          <w:p>
            <w:r>
              <w:rPr>
                <w:sz w:val="16"/>
              </w:rPr>
              <w:t>櫃買審議通過科明公司上櫃案</w:t>
            </w:r>
          </w:p>
        </w:tc>
        <w:tc>
          <w:tcPr>
            <w:tcW w:type="dxa" w:w="2160"/>
          </w:tcPr>
          <w:p>
            <w:r>
              <w:rPr>
                <w:sz w:val="16"/>
              </w:rPr>
              <w:t>2026-10-06</w:t>
            </w:r>
          </w:p>
        </w:tc>
        <w:tc>
          <w:tcPr>
            <w:tcW w:type="dxa" w:w="2160"/>
          </w:tcPr>
          <w:p>
            <w:r>
              <w:rPr>
                <w:sz w:val="16"/>
              </w:rPr>
              <w:t>https://tw.news.yahoo.com/%E6%AB%83%E8%B2%B7%E5%AF%A9%E8%AD%B0%E9%80%9A%E9%81%8E%E7%A7%91%E6%98%8E%E5%85%AC%E5%8F%B8%E4%B8%8A%E6%AB%83%E6%A1%88-180632860.html</w:t>
            </w:r>
          </w:p>
        </w:tc>
      </w:tr>
      <w:tr>
        <w:tc>
          <w:tcPr>
            <w:tcW w:type="dxa" w:w="2160"/>
          </w:tcPr>
          <w:p>
            <w:r>
              <w:rPr>
                <w:sz w:val="16"/>
              </w:rPr>
              <w:t>自立晚報(Yahoo轉載)</w:t>
            </w:r>
          </w:p>
        </w:tc>
        <w:tc>
          <w:tcPr>
            <w:tcW w:type="dxa" w:w="2160"/>
          </w:tcPr>
          <w:p>
            <w:r>
              <w:rPr>
                <w:sz w:val="16"/>
              </w:rPr>
              <w:t>前3季績效翻倍基金 9成由台股包辦</w:t>
            </w:r>
          </w:p>
        </w:tc>
        <w:tc>
          <w:tcPr>
            <w:tcW w:type="dxa" w:w="2160"/>
          </w:tcPr>
          <w:p>
            <w:r>
              <w:rPr>
                <w:sz w:val="16"/>
              </w:rPr>
              <w:t>2026-10-06</w:t>
            </w:r>
          </w:p>
        </w:tc>
        <w:tc>
          <w:tcPr>
            <w:tcW w:type="dxa" w:w="2160"/>
          </w:tcPr>
          <w:p>
            <w:r>
              <w:rPr>
                <w:sz w:val="16"/>
              </w:rPr>
              <w:t>https://tw.news.yahoo.com/%E5%89%8D3%E5%AD%A3%E7%B8%BE%E6%95%88%E7%BF%BB%E5%80%8D%E5%9F%BA%E9%87%91-9%E6%88%90%E7%94%B1%E5%8F%B0%E8%82%A1%E5%8C%85%E8%BE%A6-180959650.html</w:t>
            </w:r>
          </w:p>
        </w:tc>
      </w:tr>
      <w:tr>
        <w:tc>
          <w:tcPr>
            <w:tcW w:type="dxa" w:w="2160"/>
          </w:tcPr>
          <w:p>
            <w:r>
              <w:rPr>
                <w:sz w:val="16"/>
              </w:rPr>
              <w:t>自立晚報(Yahoo轉載)</w:t>
            </w:r>
          </w:p>
        </w:tc>
        <w:tc>
          <w:tcPr>
            <w:tcW w:type="dxa" w:w="2160"/>
          </w:tcPr>
          <w:p>
            <w:r>
              <w:rPr>
                <w:sz w:val="16"/>
              </w:rPr>
              <w:t>安碁9月營收年增8.62%</w:t>
            </w:r>
          </w:p>
        </w:tc>
        <w:tc>
          <w:tcPr>
            <w:tcW w:type="dxa" w:w="2160"/>
          </w:tcPr>
          <w:p>
            <w:r>
              <w:rPr>
                <w:sz w:val="16"/>
              </w:rPr>
              <w:t>2026-10-06</w:t>
            </w:r>
          </w:p>
        </w:tc>
        <w:tc>
          <w:tcPr>
            <w:tcW w:type="dxa" w:w="2160"/>
          </w:tcPr>
          <w:p>
            <w:r>
              <w:rPr>
                <w:sz w:val="16"/>
              </w:rPr>
              <w:t>https://tw.news.yahoo.com/%E5%AE%89%E7%A2%819%E6%9C%88%E7%87%9F%E6%94%B6%E5%B9%B4%E5%A2%9E8-62-181207383.html</w:t>
            </w:r>
          </w:p>
        </w:tc>
      </w:tr>
      <w:tr>
        <w:tc>
          <w:tcPr>
            <w:tcW w:type="dxa" w:w="2160"/>
          </w:tcPr>
          <w:p>
            <w:r>
              <w:rPr>
                <w:sz w:val="16"/>
              </w:rPr>
              <w:t>自立晚報(Yahoo轉載)</w:t>
            </w:r>
          </w:p>
        </w:tc>
        <w:tc>
          <w:tcPr>
            <w:tcW w:type="dxa" w:w="2160"/>
          </w:tcPr>
          <w:p>
            <w:r>
              <w:rPr>
                <w:sz w:val="16"/>
              </w:rPr>
              <w:t>AI建廠商機發酵 大易橙H1 EPS逾15元</w:t>
            </w:r>
          </w:p>
        </w:tc>
        <w:tc>
          <w:tcPr>
            <w:tcW w:type="dxa" w:w="2160"/>
          </w:tcPr>
          <w:p>
            <w:r>
              <w:rPr>
                <w:sz w:val="16"/>
              </w:rPr>
              <w:t>2026-10-06</w:t>
            </w:r>
          </w:p>
        </w:tc>
        <w:tc>
          <w:tcPr>
            <w:tcW w:type="dxa" w:w="2160"/>
          </w:tcPr>
          <w:p>
            <w:r>
              <w:rPr>
                <w:sz w:val="16"/>
              </w:rPr>
              <w:t>https://tw.news.yahoo.com/ai%E5%BB%BA%E5%BB%A0%E5%95%86%E6%A9%9F%E7%99%BC%E9%85%B5-%E5%A4%A7%E6%98%93%E6%A9%99h1-eps%E9%80%BE15%E5%85%83-181758353.html</w:t>
            </w:r>
          </w:p>
        </w:tc>
      </w:tr>
      <w:tr>
        <w:tc>
          <w:tcPr>
            <w:tcW w:type="dxa" w:w="2160"/>
          </w:tcPr>
          <w:p>
            <w:r>
              <w:rPr>
                <w:sz w:val="16"/>
              </w:rPr>
              <w:t>自立晚報(Yahoo轉載)</w:t>
            </w:r>
          </w:p>
        </w:tc>
        <w:tc>
          <w:tcPr>
            <w:tcW w:type="dxa" w:w="2160"/>
          </w:tcPr>
          <w:p>
            <w:r>
              <w:rPr>
                <w:sz w:val="16"/>
              </w:rPr>
              <w:t>關鍵畫面曝光  揭露蘇巧慧說謊真面目 比毒品更毒</w:t>
            </w:r>
          </w:p>
        </w:tc>
        <w:tc>
          <w:tcPr>
            <w:tcW w:type="dxa" w:w="2160"/>
          </w:tcPr>
          <w:p>
            <w:r>
              <w:rPr>
                <w:sz w:val="16"/>
              </w:rPr>
              <w:t>2026-10-06</w:t>
            </w:r>
          </w:p>
        </w:tc>
        <w:tc>
          <w:tcPr>
            <w:tcW w:type="dxa" w:w="2160"/>
          </w:tcPr>
          <w:p>
            <w:r>
              <w:rPr>
                <w:sz w:val="16"/>
              </w:rPr>
              <w:t>https://tw.news.yahoo.com/%E9%97%9C%E9%8D%B5%E7%95%AB%E9%9D%A2%E6%9B%9D%E5%85%89-%E6%8F%AD%E9%9C%B2%E8%98%87%E5%B7%A7%E6%85%A7%E8%AA%AA%E8%AC%8A%E7%9C%9F%E9%9D%A2%E7%9B%AE-%E6%AF%94%E6%AF%92%E5%93%81%E6%9B%B4%E6%AF%92-182010439.html</w:t>
            </w:r>
          </w:p>
        </w:tc>
      </w:tr>
      <w:tr>
        <w:tc>
          <w:tcPr>
            <w:tcW w:type="dxa" w:w="2160"/>
          </w:tcPr>
          <w:p>
            <w:r>
              <w:rPr>
                <w:sz w:val="16"/>
              </w:rPr>
              <w:t>自立晚報(Yahoo轉載)</w:t>
            </w:r>
          </w:p>
        </w:tc>
        <w:tc>
          <w:tcPr>
            <w:tcW w:type="dxa" w:w="2160"/>
          </w:tcPr>
          <w:p>
            <w:r>
              <w:rPr>
                <w:sz w:val="16"/>
              </w:rPr>
              <w:t>台股ETF漲幅前10強 9檔主動型包辦</w:t>
            </w:r>
          </w:p>
        </w:tc>
        <w:tc>
          <w:tcPr>
            <w:tcW w:type="dxa" w:w="2160"/>
          </w:tcPr>
          <w:p>
            <w:r>
              <w:rPr>
                <w:sz w:val="16"/>
              </w:rPr>
              <w:t>2026-10-06</w:t>
            </w:r>
          </w:p>
        </w:tc>
        <w:tc>
          <w:tcPr>
            <w:tcW w:type="dxa" w:w="2160"/>
          </w:tcPr>
          <w:p>
            <w:r>
              <w:rPr>
                <w:sz w:val="16"/>
              </w:rPr>
              <w:t>https://tw.news.yahoo.com/%E5%8F%B0%E8%82%A1etf%E6%BC%B2%E5%B9%85%E5%89%8D10%E5%BC%B7-9%E6%AA%94%E4%B8%BB%E5%8B%95%E5%9E%8B%E5%8C%85%E8%BE%A6-182310260.html</w:t>
            </w:r>
          </w:p>
        </w:tc>
      </w:tr>
      <w:tr>
        <w:tc>
          <w:tcPr>
            <w:tcW w:type="dxa" w:w="2160"/>
          </w:tcPr>
          <w:p>
            <w:r>
              <w:rPr>
                <w:sz w:val="16"/>
              </w:rPr>
              <w:t>自立晚報(Yahoo轉載)</w:t>
            </w:r>
          </w:p>
        </w:tc>
        <w:tc>
          <w:tcPr>
            <w:tcW w:type="dxa" w:w="2160"/>
          </w:tcPr>
          <w:p>
            <w:r>
              <w:rPr>
                <w:sz w:val="16"/>
              </w:rPr>
              <w:t>花蓮環境知識競賽完成初賽　前五名將挑戰全國賽</w:t>
            </w:r>
          </w:p>
        </w:tc>
        <w:tc>
          <w:tcPr>
            <w:tcW w:type="dxa" w:w="2160"/>
          </w:tcPr>
          <w:p>
            <w:r>
              <w:rPr>
                <w:sz w:val="16"/>
              </w:rPr>
              <w:t>2026-10-06</w:t>
            </w:r>
          </w:p>
        </w:tc>
        <w:tc>
          <w:tcPr>
            <w:tcW w:type="dxa" w:w="2160"/>
          </w:tcPr>
          <w:p>
            <w:r>
              <w:rPr>
                <w:sz w:val="16"/>
              </w:rPr>
              <w:t>https://tw.news.yahoo.com/%E8%8A%B1%E8%93%AE%E7%92%B0%E5%A2%83%E7%9F%A5%E8%AD%98%E7%AB%B6%E8%B3%BD%E5%AE%8C%E6%88%90%E5%88%9D%E8%B3%BD-%E5%89%8D%E4%BA%94%E5%90%8D%E5%B0%87%E6%8C%91%E6%88%B0%E5%85%A8%E5%9C%8B%E8%B3%BD-182542551.html</w:t>
            </w:r>
          </w:p>
        </w:tc>
      </w:tr>
      <w:tr>
        <w:tc>
          <w:tcPr>
            <w:tcW w:type="dxa" w:w="2160"/>
          </w:tcPr>
          <w:p>
            <w:r>
              <w:rPr>
                <w:sz w:val="16"/>
              </w:rPr>
              <w:t>自立晚報(Yahoo轉載)</w:t>
            </w:r>
          </w:p>
        </w:tc>
        <w:tc>
          <w:tcPr>
            <w:tcW w:type="dxa" w:w="2160"/>
          </w:tcPr>
          <w:p>
            <w:r>
              <w:rPr>
                <w:sz w:val="16"/>
              </w:rPr>
              <w:t>9月定期定額大洗牌 凱基台灣TOP 50躍居前4</w:t>
            </w:r>
          </w:p>
        </w:tc>
        <w:tc>
          <w:tcPr>
            <w:tcW w:type="dxa" w:w="2160"/>
          </w:tcPr>
          <w:p>
            <w:r>
              <w:rPr>
                <w:sz w:val="16"/>
              </w:rPr>
              <w:t>2026-10-06</w:t>
            </w:r>
          </w:p>
        </w:tc>
        <w:tc>
          <w:tcPr>
            <w:tcW w:type="dxa" w:w="2160"/>
          </w:tcPr>
          <w:p>
            <w:r>
              <w:rPr>
                <w:sz w:val="16"/>
              </w:rPr>
              <w:t>https://tw.news.yahoo.com/9%E6%9C%88%E5%AE%9A%E6%9C%9F%E5%AE%9A%E9%A1%8D%E5%A4%A7%E6%B4%97%E7%89%8C-%E5%87%B1%E5%9F%BA%E5%8F%B0%E7%81%A3top-50%E8%BA%8D%E5%B1%85%E5%89%8D4-104920523.html</w:t>
            </w:r>
          </w:p>
        </w:tc>
      </w:tr>
      <w:tr>
        <w:tc>
          <w:tcPr>
            <w:tcW w:type="dxa" w:w="2160"/>
          </w:tcPr>
          <w:p>
            <w:r>
              <w:rPr>
                <w:sz w:val="16"/>
              </w:rPr>
              <w:t>自立晚報(Yahoo轉載)</w:t>
            </w:r>
          </w:p>
        </w:tc>
        <w:tc>
          <w:tcPr>
            <w:tcW w:type="dxa" w:w="2160"/>
          </w:tcPr>
          <w:p>
            <w:r>
              <w:rPr>
                <w:sz w:val="16"/>
              </w:rPr>
              <w:t>嘉義市推動女孩影像培力 6組影像創作展現多元</w:t>
            </w:r>
          </w:p>
        </w:tc>
        <w:tc>
          <w:tcPr>
            <w:tcW w:type="dxa" w:w="2160"/>
          </w:tcPr>
          <w:p>
            <w:r>
              <w:rPr>
                <w:sz w:val="16"/>
              </w:rPr>
              <w:t>2026-10-06</w:t>
            </w:r>
          </w:p>
        </w:tc>
        <w:tc>
          <w:tcPr>
            <w:tcW w:type="dxa" w:w="2160"/>
          </w:tcPr>
          <w:p>
            <w:r>
              <w:rPr>
                <w:sz w:val="16"/>
              </w:rPr>
              <w:t>https://tw.news.yahoo.com/%E5%98%89%E7%BE%A9%E5%B8%82%E6%8E%A8%E5%8B%95%E5%A5%B3%E5%AD%A9%E5%BD%B1%E5%83%8F%E5%9F%B9%E5%8A%9B-6%E7%B5%84%E5%BD%B1%E5%83%8F%E5%89%B5%E4%BD%9C%E5%B1%95%E7%8F%BE%E5%A4%9A%E5%85%83-114259929.html</w:t>
            </w:r>
          </w:p>
        </w:tc>
      </w:tr>
      <w:tr>
        <w:tc>
          <w:tcPr>
            <w:tcW w:type="dxa" w:w="2160"/>
          </w:tcPr>
          <w:p>
            <w:r>
              <w:rPr>
                <w:sz w:val="16"/>
              </w:rPr>
              <w:t>自立晚報(Yahoo轉載)</w:t>
            </w:r>
          </w:p>
        </w:tc>
        <w:tc>
          <w:tcPr>
            <w:tcW w:type="dxa" w:w="2160"/>
          </w:tcPr>
          <w:p>
            <w:r>
              <w:rPr>
                <w:sz w:val="16"/>
              </w:rPr>
              <w:t>新北EDP系統獲AI卓越獎「以問代查」防災首創</w:t>
            </w:r>
          </w:p>
        </w:tc>
        <w:tc>
          <w:tcPr>
            <w:tcW w:type="dxa" w:w="2160"/>
          </w:tcPr>
          <w:p>
            <w:r>
              <w:rPr>
                <w:sz w:val="16"/>
              </w:rPr>
              <w:t>2026-10-08</w:t>
            </w:r>
          </w:p>
        </w:tc>
        <w:tc>
          <w:tcPr>
            <w:tcW w:type="dxa" w:w="2160"/>
          </w:tcPr>
          <w:p>
            <w:r>
              <w:rPr>
                <w:sz w:val="16"/>
              </w:rPr>
              <w:t>https://tw.news.yahoo.com/%E6%96%B0%E5%8C%97edp%E7%B3%BB%E7%B5%B1%E7%8D%B2ai%E5%8D%93%E8%B6%8A%E7%8D%8E-%E4%BB%A5%E5%95%8F%E4%BB%A3%E6%9F%A5-%E9%98%B2%E7%81%BD%E9%A6%96%E5%89%B5-112811857.html</w:t>
            </w:r>
          </w:p>
        </w:tc>
      </w:tr>
      <w:tr>
        <w:tc>
          <w:tcPr>
            <w:tcW w:type="dxa" w:w="2160"/>
          </w:tcPr>
          <w:p>
            <w:r>
              <w:rPr>
                <w:sz w:val="16"/>
              </w:rPr>
              <w:t>自立晚報(Yahoo轉載)</w:t>
            </w:r>
          </w:p>
        </w:tc>
        <w:tc>
          <w:tcPr>
            <w:tcW w:type="dxa" w:w="2160"/>
          </w:tcPr>
          <w:p>
            <w:r>
              <w:rPr>
                <w:sz w:val="16"/>
              </w:rPr>
              <w:t>席慕蓉唯一親手設計藏書票亮相 三毛、瓊瑤珍藏新北市圖一次看</w:t>
            </w:r>
          </w:p>
        </w:tc>
        <w:tc>
          <w:tcPr>
            <w:tcW w:type="dxa" w:w="2160"/>
          </w:tcPr>
          <w:p>
            <w:r>
              <w:rPr>
                <w:sz w:val="16"/>
              </w:rPr>
              <w:t>2026-10-08</w:t>
            </w:r>
          </w:p>
        </w:tc>
        <w:tc>
          <w:tcPr>
            <w:tcW w:type="dxa" w:w="2160"/>
          </w:tcPr>
          <w:p>
            <w:r>
              <w:rPr>
                <w:sz w:val="16"/>
              </w:rPr>
              <w:t>https://tw.news.yahoo.com/%E5%B8%AD%E6%85%95%E8%93%89%E5%94%AF-%E8%A6%AA%E6%89%8B%E8%A8%AD%E8%A8%88%E8%97%8F%E6%9B%B8%E7%A5%A8%E4%BA%AE%E7%9B%B8-%E4%B8%89%E6%AF%9B-%E7%93%8A%E7%91%A4%E7%8F%8D%E8%97%8F%E6%96%B0%E5%8C%97%E5%B8%82%E5%9C%96-%E6%AC%A1%E7%9C%8B-113252430.html</w:t>
            </w:r>
          </w:p>
        </w:tc>
      </w:tr>
      <w:tr>
        <w:tc>
          <w:tcPr>
            <w:tcW w:type="dxa" w:w="2160"/>
          </w:tcPr>
          <w:p>
            <w:r>
              <w:rPr>
                <w:sz w:val="16"/>
              </w:rPr>
              <w:t>自立晚報(Yahoo轉載)</w:t>
            </w:r>
          </w:p>
        </w:tc>
        <w:tc>
          <w:tcPr>
            <w:tcW w:type="dxa" w:w="2160"/>
          </w:tcPr>
          <w:p>
            <w:r>
              <w:rPr>
                <w:sz w:val="16"/>
              </w:rPr>
              <w:t>施羅德首檔主動式ETF 00419A核准募集</w:t>
            </w:r>
          </w:p>
        </w:tc>
        <w:tc>
          <w:tcPr>
            <w:tcW w:type="dxa" w:w="2160"/>
          </w:tcPr>
          <w:p>
            <w:r>
              <w:rPr>
                <w:sz w:val="16"/>
              </w:rPr>
              <w:t>2026-10-08</w:t>
            </w:r>
          </w:p>
        </w:tc>
        <w:tc>
          <w:tcPr>
            <w:tcW w:type="dxa" w:w="2160"/>
          </w:tcPr>
          <w:p>
            <w:r>
              <w:rPr>
                <w:sz w:val="16"/>
              </w:rPr>
              <w:t>https://tw.news.yahoo.com/%E6%96%BD%E7%BE%85%E5%BE%B7%E9%A6%96%E6%AA%94%E4%B8%BB%E5%8B%95%E5%BC%8Fetf-00419a%E6%A0%B8%E5%87%86%E5%8B%9F%E9%9B%86-120426714.html</w:t>
            </w:r>
          </w:p>
        </w:tc>
      </w:tr>
      <w:tr>
        <w:tc>
          <w:tcPr>
            <w:tcW w:type="dxa" w:w="2160"/>
          </w:tcPr>
          <w:p>
            <w:r>
              <w:rPr>
                <w:sz w:val="16"/>
              </w:rPr>
              <w:t>自立晚報(Yahoo轉載)</w:t>
            </w:r>
          </w:p>
        </w:tc>
        <w:tc>
          <w:tcPr>
            <w:tcW w:type="dxa" w:w="2160"/>
          </w:tcPr>
          <w:p>
            <w:r>
              <w:rPr>
                <w:sz w:val="16"/>
              </w:rPr>
              <w:t>嘉市舊城創新生展成果 黃敏惠揭曉城市IP「木吉」</w:t>
            </w:r>
          </w:p>
        </w:tc>
        <w:tc>
          <w:tcPr>
            <w:tcW w:type="dxa" w:w="2160"/>
          </w:tcPr>
          <w:p>
            <w:r>
              <w:rPr>
                <w:sz w:val="16"/>
              </w:rPr>
              <w:t>2026-10-08</w:t>
            </w:r>
          </w:p>
        </w:tc>
        <w:tc>
          <w:tcPr>
            <w:tcW w:type="dxa" w:w="2160"/>
          </w:tcPr>
          <w:p>
            <w:r>
              <w:rPr>
                <w:sz w:val="16"/>
              </w:rPr>
              <w:t>https://tw.news.yahoo.com/%E5%98%89%E5%B8%82%E8%88%8A%E5%9F%8E%E5%89%B5%E6%96%B0%E7%94%9F%E5%B1%95%E6%88%90%E6%9E%9C-%E9%BB%83%E6%95%8F%E6%83%A0%E6%8F%AD%E6%9B%89%E5%9F%8E%E5%B8%82ip-%E6%9C%A8%E5%90%89-151741988.html</w:t>
            </w:r>
          </w:p>
        </w:tc>
      </w:tr>
      <w:tr>
        <w:tc>
          <w:tcPr>
            <w:tcW w:type="dxa" w:w="2160"/>
          </w:tcPr>
          <w:p>
            <w:r>
              <w:rPr>
                <w:sz w:val="16"/>
              </w:rPr>
              <w:t>臺灣時報(Yahoo轉載)</w:t>
            </w:r>
          </w:p>
        </w:tc>
        <w:tc>
          <w:tcPr>
            <w:tcW w:type="dxa" w:w="2160"/>
          </w:tcPr>
          <w:p>
            <w:r>
              <w:rPr>
                <w:sz w:val="16"/>
              </w:rPr>
              <w:t>國小女童感染綠膿桿菌  乳頭周邊組織「幾乎被吃光」</w:t>
            </w:r>
          </w:p>
        </w:tc>
        <w:tc>
          <w:tcPr>
            <w:tcW w:type="dxa" w:w="2160"/>
          </w:tcPr>
          <w:p>
            <w:r>
              <w:rPr>
                <w:sz w:val="16"/>
              </w:rPr>
              <w:t>2026-10-08</w:t>
            </w:r>
          </w:p>
        </w:tc>
        <w:tc>
          <w:tcPr>
            <w:tcW w:type="dxa" w:w="2160"/>
          </w:tcPr>
          <w:p>
            <w:r>
              <w:rPr>
                <w:sz w:val="16"/>
              </w:rPr>
              <w:t>https://tw.news.yahoo.com/%E5%9C%8B%E5%B0%8F%E5%A5%B3%E7%AB%A5%E6%84%9F%E6%9F%93%E7%B6%A0%E8%86%BF%E6%A1%BF%E8%8F%8C-%E4%B9%B3%E9%A0%AD%E5%91%A8%E9%82%8A%E7%B5%84%E7%B9%94-%E5%B9%BE%E4%B9%8E%E8%A2%AB%E5%90%83%E5%85%89-105354395.html</w:t>
            </w:r>
          </w:p>
        </w:tc>
      </w:tr>
      <w:tr>
        <w:tc>
          <w:tcPr>
            <w:tcW w:type="dxa" w:w="2160"/>
          </w:tcPr>
          <w:p>
            <w:r>
              <w:rPr>
                <w:sz w:val="16"/>
              </w:rPr>
              <w:t>臺灣時報(Yahoo轉載)</w:t>
            </w:r>
          </w:p>
        </w:tc>
        <w:tc>
          <w:tcPr>
            <w:tcW w:type="dxa" w:w="2160"/>
          </w:tcPr>
          <w:p>
            <w:r>
              <w:rPr>
                <w:sz w:val="16"/>
              </w:rPr>
              <w:t>中臺科大傳捷報！食科系勇奪TCAC國際廚藝競賽3金2銀</w:t>
            </w:r>
          </w:p>
        </w:tc>
        <w:tc>
          <w:tcPr>
            <w:tcW w:type="dxa" w:w="2160"/>
          </w:tcPr>
          <w:p>
            <w:r>
              <w:rPr>
                <w:sz w:val="16"/>
              </w:rPr>
              <w:t>2026-10-10</w:t>
            </w:r>
          </w:p>
        </w:tc>
        <w:tc>
          <w:tcPr>
            <w:tcW w:type="dxa" w:w="2160"/>
          </w:tcPr>
          <w:p>
            <w:r>
              <w:rPr>
                <w:sz w:val="16"/>
              </w:rPr>
              <w:t>https://tw.news.yahoo.com/%E4%B8%AD%E8%87%BA%E7%A7%91%E5%A4%A7%E5%82%B3%E6%8D%B7%E5%A0%B1-%E9%A3%9F%E7%A7%91%E7%B3%BB%E5%8B%87%E5%A5%AAtcac%E5%9C%8B%E9%9A%9B%E5%BB%9A%E8%97%9D%E7%AB%B6%E8%B3%BD3%E9%87%912%E9%8A%80-100300520.html</w:t>
            </w:r>
          </w:p>
        </w:tc>
      </w:tr>
      <w:tr>
        <w:tc>
          <w:tcPr>
            <w:tcW w:type="dxa" w:w="2160"/>
          </w:tcPr>
          <w:p>
            <w:r>
              <w:rPr>
                <w:sz w:val="16"/>
              </w:rPr>
              <w:t>華碩官網</w:t>
            </w:r>
          </w:p>
        </w:tc>
        <w:tc>
          <w:tcPr>
            <w:tcW w:type="dxa" w:w="2160"/>
          </w:tcPr>
          <w:p>
            <w:r>
              <w:rPr>
                <w:sz w:val="16"/>
              </w:rPr>
              <w:t>【2026 Q3華碩開學祭活動公告：ASUS x 酷洛米絨毛玩偶吊飾 兌換完畢通知】</w:t>
            </w:r>
          </w:p>
        </w:tc>
        <w:tc>
          <w:tcPr>
            <w:tcW w:type="dxa" w:w="2160"/>
          </w:tcPr>
          <w:p>
            <w:r>
              <w:rPr>
                <w:sz w:val="16"/>
              </w:rPr>
              <w:t>2026-10-08</w:t>
            </w:r>
          </w:p>
        </w:tc>
        <w:tc>
          <w:tcPr>
            <w:tcW w:type="dxa" w:w="2160"/>
          </w:tcPr>
          <w:p>
            <w:r>
              <w:rPr>
                <w:sz w:val="16"/>
              </w:rPr>
              <w:t>https://www.asus.com/tw/news/2026-q3-asus-sp/</w:t>
            </w:r>
          </w:p>
        </w:tc>
      </w:tr>
      <w:tr>
        <w:tc>
          <w:tcPr>
            <w:tcW w:type="dxa" w:w="2160"/>
          </w:tcPr>
          <w:p>
            <w:r>
              <w:rPr>
                <w:sz w:val="16"/>
              </w:rPr>
              <w:t>蘋果仁(Yahoo轉載)</w:t>
            </w:r>
          </w:p>
        </w:tc>
        <w:tc>
          <w:tcPr>
            <w:tcW w:type="dxa" w:w="2160"/>
          </w:tcPr>
          <w:p>
            <w:r>
              <w:rPr>
                <w:sz w:val="16"/>
              </w:rPr>
              <w:t>台積電 9 月營收年增逾 5 成！前三季逼近 3.9 兆元　10/15 法說會登場</w:t>
            </w:r>
          </w:p>
        </w:tc>
        <w:tc>
          <w:tcPr>
            <w:tcW w:type="dxa" w:w="2160"/>
          </w:tcPr>
          <w:p>
            <w:r>
              <w:rPr>
                <w:sz w:val="16"/>
              </w:rPr>
              <w:t>2026-10-08</w:t>
            </w:r>
          </w:p>
        </w:tc>
        <w:tc>
          <w:tcPr>
            <w:tcW w:type="dxa" w:w="2160"/>
          </w:tcPr>
          <w:p>
            <w:r>
              <w:rPr>
                <w:sz w:val="16"/>
              </w:rPr>
              <w:t>https://tw.news.yahoo.com/%E5%8F%B0%E7%A9%8D%E9%9B%BB-9-%E6%9C%88%E7%87%9F%E6%94%B6%E5%B9%B4%E5%A2%9E%E9%80%BE-5-%E6%88%90-063803555.html</w:t>
            </w:r>
          </w:p>
        </w:tc>
      </w:tr>
      <w:tr>
        <w:tc>
          <w:tcPr>
            <w:tcW w:type="dxa" w:w="2160"/>
          </w:tcPr>
          <w:p>
            <w:r>
              <w:rPr>
                <w:sz w:val="16"/>
              </w:rPr>
              <w:t>觀傳媒(Yahoo轉載)</w:t>
            </w:r>
          </w:p>
        </w:tc>
        <w:tc>
          <w:tcPr>
            <w:tcW w:type="dxa" w:w="2160"/>
          </w:tcPr>
          <w:p>
            <w:r>
              <w:rPr>
                <w:sz w:val="16"/>
              </w:rPr>
              <w:t>本蘊 BeNour三重生長因子配方勇奪美國AII達文西國際發明展金牌</w:t>
            </w:r>
          </w:p>
        </w:tc>
        <w:tc>
          <w:tcPr>
            <w:tcW w:type="dxa" w:w="2160"/>
          </w:tcPr>
          <w:p>
            <w:r>
              <w:rPr>
                <w:sz w:val="16"/>
              </w:rPr>
              <w:t>2026-10-05</w:t>
            </w:r>
          </w:p>
        </w:tc>
        <w:tc>
          <w:tcPr>
            <w:tcW w:type="dxa" w:w="2160"/>
          </w:tcPr>
          <w:p>
            <w:r>
              <w:rPr>
                <w:sz w:val="16"/>
              </w:rPr>
              <w:t>https://tw.news.yahoo.com/%E6%9C%AC%E8%98%8A-benour%E4%B8%89%E9%87%8D%E7%94%9F%E9%95%B7%E5%9B%A0%E5%AD%90%E9%85%8D%E6%96%B9%E5%8B%87%E5%A5%AA%E7%BE%8E%E5%9C%8Baii%E9%81%94%E6%96%87%E8%A5%BF%E5%9C%8B%E9%9A%9B%E7%99%BC%E6%98%8E%E5%B1%95%E9%87%91%E7%89%8C-054818793.html</w:t>
            </w:r>
          </w:p>
        </w:tc>
      </w:tr>
      <w:tr>
        <w:tc>
          <w:tcPr>
            <w:tcW w:type="dxa" w:w="2160"/>
          </w:tcPr>
          <w:p>
            <w:r>
              <w:rPr>
                <w:sz w:val="16"/>
              </w:rPr>
              <w:t>觀傳媒(Yahoo轉載)</w:t>
            </w:r>
          </w:p>
        </w:tc>
        <w:tc>
          <w:tcPr>
            <w:tcW w:type="dxa" w:w="2160"/>
          </w:tcPr>
          <w:p>
            <w:r>
              <w:rPr>
                <w:sz w:val="16"/>
              </w:rPr>
              <w:t>彰化榮家482人接種流感疫苗　提早築起防護網</w:t>
            </w:r>
          </w:p>
        </w:tc>
        <w:tc>
          <w:tcPr>
            <w:tcW w:type="dxa" w:w="2160"/>
          </w:tcPr>
          <w:p>
            <w:r>
              <w:rPr>
                <w:sz w:val="16"/>
              </w:rPr>
              <w:t>2026-10-05</w:t>
            </w:r>
          </w:p>
        </w:tc>
        <w:tc>
          <w:tcPr>
            <w:tcW w:type="dxa" w:w="2160"/>
          </w:tcPr>
          <w:p>
            <w:r>
              <w:rPr>
                <w:sz w:val="16"/>
              </w:rPr>
              <w:t>https://tw.news.yahoo.com/%E5%BD%B0%E5%8C%96%E6%A6%AE%E5%AE%B6482%E4%BA%BA%E6%8E%A5%E7%A8%AE%E6%B5%81%E6%84%9F%E7%96%AB%E8%8B%97-%E6%8F%90%E6%97%A9%E7%AF%89%E8%B5%B7%E9%98%B2%E8%AD%B7%E7%B6%B2-120441460.html</w:t>
            </w:r>
          </w:p>
        </w:tc>
      </w:tr>
      <w:tr>
        <w:tc>
          <w:tcPr>
            <w:tcW w:type="dxa" w:w="2160"/>
          </w:tcPr>
          <w:p>
            <w:r>
              <w:rPr>
                <w:sz w:val="16"/>
              </w:rPr>
              <w:t>觀傳媒(Yahoo轉載)</w:t>
            </w:r>
          </w:p>
        </w:tc>
        <w:tc>
          <w:tcPr>
            <w:tcW w:type="dxa" w:w="2160"/>
          </w:tcPr>
          <w:p>
            <w:r>
              <w:rPr>
                <w:sz w:val="16"/>
              </w:rPr>
              <w:t>AI算力之外的淘金潮 資料中心儲存需求升溫 百達-KY迎HDD新商機</w:t>
            </w:r>
          </w:p>
        </w:tc>
        <w:tc>
          <w:tcPr>
            <w:tcW w:type="dxa" w:w="2160"/>
          </w:tcPr>
          <w:p>
            <w:r>
              <w:rPr>
                <w:sz w:val="16"/>
              </w:rPr>
              <w:t>2026-10-06</w:t>
            </w:r>
          </w:p>
        </w:tc>
        <w:tc>
          <w:tcPr>
            <w:tcW w:type="dxa" w:w="2160"/>
          </w:tcPr>
          <w:p>
            <w:r>
              <w:rPr>
                <w:sz w:val="16"/>
              </w:rPr>
              <w:t>https://tw.news.yahoo.com/ai%E7%AE%97%E5%8A%9B%E4%B9%8B%E5%A4%96%E7%9A%84%E6%B7%98%E9%87%91%E6%BD%AE-%E8%B3%87%E6%96%99%E4%B8%AD%E5%BF%83%E5%84%B2%E5%AD%98%E9%9C%80%E6%B1%82%E5%8D%87%E6%BA%AB-%E7%99%BE%E9%81%94-ky%E8%BF%8Ehdd%E6%96%B0%E5%95%86%E6%A9%9F-170856773.html</w:t>
            </w:r>
          </w:p>
        </w:tc>
      </w:tr>
      <w:tr>
        <w:tc>
          <w:tcPr>
            <w:tcW w:type="dxa" w:w="2160"/>
          </w:tcPr>
          <w:p>
            <w:r>
              <w:rPr>
                <w:sz w:val="16"/>
              </w:rPr>
              <w:t>觀傳媒(Yahoo轉載)</w:t>
            </w:r>
          </w:p>
        </w:tc>
        <w:tc>
          <w:tcPr>
            <w:tcW w:type="dxa" w:w="2160"/>
          </w:tcPr>
          <w:p>
            <w:r>
              <w:rPr>
                <w:sz w:val="16"/>
              </w:rPr>
              <w:t>「港」動台中！香港旅遊業搶先朝聖全台最高媽祖　大安新地標拓國際客源</w:t>
            </w:r>
          </w:p>
        </w:tc>
        <w:tc>
          <w:tcPr>
            <w:tcW w:type="dxa" w:w="2160"/>
          </w:tcPr>
          <w:p>
            <w:r>
              <w:rPr>
                <w:sz w:val="16"/>
              </w:rPr>
              <w:t>2026-10-06</w:t>
            </w:r>
          </w:p>
        </w:tc>
        <w:tc>
          <w:tcPr>
            <w:tcW w:type="dxa" w:w="2160"/>
          </w:tcPr>
          <w:p>
            <w:r>
              <w:rPr>
                <w:sz w:val="16"/>
              </w:rPr>
              <w:t>https://tw.news.yahoo.com/%E6%B8%AF-%E5%8B%95%E5%8F%B0%E4%B8%AD-%E9%A6%99%E6%B8%AF%E6%97%85%E9%81%8A%E6%A5%AD%E6%90%B6%E5%85%88%E6%9C%9D%E8%81%96%E5%85%A8%E5%8F%B0%E6%9C%80%E9%AB%98%E5%AA%BD%E7%A5%96-%E5%A4%A7%E5%AE%89%E6%96%B0%E5%9C%B0%E6%A8%99%E6%8B%93%E5%9C%8B%E9%9A%9B%E5%AE%A2%E6%BA%90-104619564.html</w:t>
            </w:r>
          </w:p>
        </w:tc>
      </w:tr>
      <w:tr>
        <w:tc>
          <w:tcPr>
            <w:tcW w:type="dxa" w:w="2160"/>
          </w:tcPr>
          <w:p>
            <w:r>
              <w:rPr>
                <w:sz w:val="16"/>
              </w:rPr>
              <w:t>觀傳媒(Yahoo轉載)</w:t>
            </w:r>
          </w:p>
        </w:tc>
        <w:tc>
          <w:tcPr>
            <w:tcW w:type="dxa" w:w="2160"/>
          </w:tcPr>
          <w:p>
            <w:r>
              <w:rPr>
                <w:sz w:val="16"/>
              </w:rPr>
              <w:t>民雄文教基金會30周年　何明宗捐60萬元續推地方文教</w:t>
            </w:r>
          </w:p>
        </w:tc>
        <w:tc>
          <w:tcPr>
            <w:tcW w:type="dxa" w:w="2160"/>
          </w:tcPr>
          <w:p>
            <w:r>
              <w:rPr>
                <w:sz w:val="16"/>
              </w:rPr>
              <w:t>2026-10-06</w:t>
            </w:r>
          </w:p>
        </w:tc>
        <w:tc>
          <w:tcPr>
            <w:tcW w:type="dxa" w:w="2160"/>
          </w:tcPr>
          <w:p>
            <w:r>
              <w:rPr>
                <w:sz w:val="16"/>
              </w:rPr>
              <w:t>https://tw.news.yahoo.com/%E6%B0%91%E9%9B%84%E6%96%87%E6%95%99%E5%9F%BA%E9%87%91%E6%9C%8330%E5%91%A8%E5%B9%B4-%E4%BD%95%E6%98%8E%E5%AE%97%E6%8D%9060%E8%90%AC%E5%85%83%E7%BA%8C%E6%8E%A8%E5%9C%B0%E6%96%B9%E6%96%87%E6%95%99-104620514.html</w:t>
            </w:r>
          </w:p>
        </w:tc>
      </w:tr>
      <w:tr>
        <w:tc>
          <w:tcPr>
            <w:tcW w:type="dxa" w:w="2160"/>
          </w:tcPr>
          <w:p>
            <w:r>
              <w:rPr>
                <w:sz w:val="16"/>
              </w:rPr>
              <w:t>觀傳媒(Yahoo轉載)</w:t>
            </w:r>
          </w:p>
        </w:tc>
        <w:tc>
          <w:tcPr>
            <w:tcW w:type="dxa" w:w="2160"/>
          </w:tcPr>
          <w:p>
            <w:r>
              <w:rPr>
                <w:sz w:val="16"/>
              </w:rPr>
              <w:t>AR元宇宙讓牙齒活起來　中臺科大導入3D互動牆翻轉牙技專業教學</w:t>
            </w:r>
          </w:p>
        </w:tc>
        <w:tc>
          <w:tcPr>
            <w:tcW w:type="dxa" w:w="2160"/>
          </w:tcPr>
          <w:p>
            <w:r>
              <w:rPr>
                <w:sz w:val="16"/>
              </w:rPr>
              <w:t>2026-10-08</w:t>
            </w:r>
          </w:p>
        </w:tc>
        <w:tc>
          <w:tcPr>
            <w:tcW w:type="dxa" w:w="2160"/>
          </w:tcPr>
          <w:p>
            <w:r>
              <w:rPr>
                <w:sz w:val="16"/>
              </w:rPr>
              <w:t>https://tw.news.yahoo.com/ar%E5%85%83%E5%AE%87%E5%AE%99%E8%AE%93%E7%89%99%E9%BD%92%E6%B4%BB%E8%B5%B7%E4%BE%86-%E4%B8%AD%E8%87%BA%E7%A7%91%E5%A4%A7%E5%B0%8E%E5%85%A53d%E4%BA%92%E5%8B%95%E7%89%86%E7%BF%BB%E8%BD%89%E7%89%99%E6%8A%80%E5%B0%88%E6%A5%AD%E6%95%99%E5%AD%B8-113432866.html</w:t>
            </w:r>
          </w:p>
        </w:tc>
      </w:tr>
      <w:tr>
        <w:tc>
          <w:tcPr>
            <w:tcW w:type="dxa" w:w="2160"/>
          </w:tcPr>
          <w:p>
            <w:r>
              <w:rPr>
                <w:sz w:val="16"/>
              </w:rPr>
              <w:t>觀傳媒(Yahoo轉載)</w:t>
            </w:r>
          </w:p>
        </w:tc>
        <w:tc>
          <w:tcPr>
            <w:tcW w:type="dxa" w:w="2160"/>
          </w:tcPr>
          <w:p>
            <w:r>
              <w:rPr>
                <w:sz w:val="16"/>
              </w:rPr>
              <w:t>心肌梗塞偽裝腸胃炎！60歲男冒冷汗送急診救回一命</w:t>
            </w:r>
          </w:p>
        </w:tc>
        <w:tc>
          <w:tcPr>
            <w:tcW w:type="dxa" w:w="2160"/>
          </w:tcPr>
          <w:p>
            <w:r>
              <w:rPr>
                <w:sz w:val="16"/>
              </w:rPr>
              <w:t>2026-10-08</w:t>
            </w:r>
          </w:p>
        </w:tc>
        <w:tc>
          <w:tcPr>
            <w:tcW w:type="dxa" w:w="2160"/>
          </w:tcPr>
          <w:p>
            <w:r>
              <w:rPr>
                <w:sz w:val="16"/>
              </w:rPr>
              <w:t>https://tw.news.yahoo.com/%E5%BF%83%E8%82%8C%E6%A2%97%E5%A1%9E%E5%81%BD%E8%A3%9D%E8%85%B8%E8%83%83%E7%82%8E-60%E6%AD%B2%E7%94%B7%E5%86%92%E5%86%B7%E6%B1%97%E9%80%81%E6%80%A5%E8%A8%BA%E6%95%91%E5%9B%9E-%E5%91%BD-113521440.html</w:t>
            </w:r>
          </w:p>
        </w:tc>
      </w:tr>
      <w:tr>
        <w:tc>
          <w:tcPr>
            <w:tcW w:type="dxa" w:w="2160"/>
          </w:tcPr>
          <w:p>
            <w:r>
              <w:rPr>
                <w:sz w:val="16"/>
              </w:rPr>
              <w:t>觀傳媒(Yahoo轉載)</w:t>
            </w:r>
          </w:p>
        </w:tc>
        <w:tc>
          <w:tcPr>
            <w:tcW w:type="dxa" w:w="2160"/>
          </w:tcPr>
          <w:p>
            <w:r>
              <w:rPr>
                <w:sz w:val="16"/>
              </w:rPr>
              <w:t>江啟臣籲加速臺中機場擴建　打造「臺中進、臺中出」新國門</w:t>
            </w:r>
          </w:p>
        </w:tc>
        <w:tc>
          <w:tcPr>
            <w:tcW w:type="dxa" w:w="2160"/>
          </w:tcPr>
          <w:p>
            <w:r>
              <w:rPr>
                <w:sz w:val="16"/>
              </w:rPr>
              <w:t>2026-10-08</w:t>
            </w:r>
          </w:p>
        </w:tc>
        <w:tc>
          <w:tcPr>
            <w:tcW w:type="dxa" w:w="2160"/>
          </w:tcPr>
          <w:p>
            <w:r>
              <w:rPr>
                <w:sz w:val="16"/>
              </w:rPr>
              <w:t>https://tw.news.yahoo.com/%E6%B1%9F%E5%95%9F%E8%87%A3%E7%B1%B2%E5%8A%A0%E9%80%9F%E8%87%BA%E4%B8%AD%E6%A9%9F%E5%A0%B4%E6%93%B4%E5%BB%BA-%E6%89%93%E9%80%A0-%E8%87%BA%E4%B8%AD%E9%80%B2-%E8%87%BA%E4%B8%AD%E5%87%BA-%E6%96%B0%E5%9C%8B%E9%96%80-114214718.html</w:t>
            </w:r>
          </w:p>
        </w:tc>
      </w:tr>
      <w:tr>
        <w:tc>
          <w:tcPr>
            <w:tcW w:type="dxa" w:w="2160"/>
          </w:tcPr>
          <w:p>
            <w:r>
              <w:rPr>
                <w:sz w:val="16"/>
              </w:rPr>
              <w:t>觀傳媒(Yahoo轉載)</w:t>
            </w:r>
          </w:p>
        </w:tc>
        <w:tc>
          <w:tcPr>
            <w:tcW w:type="dxa" w:w="2160"/>
          </w:tcPr>
          <w:p>
            <w:r>
              <w:rPr>
                <w:sz w:val="16"/>
              </w:rPr>
              <w:t>許文志自傳發表會鼓勵學子 匯聚各界愛心捐70萬助雲林家扶</w:t>
            </w:r>
          </w:p>
        </w:tc>
        <w:tc>
          <w:tcPr>
            <w:tcW w:type="dxa" w:w="2160"/>
          </w:tcPr>
          <w:p>
            <w:r>
              <w:rPr>
                <w:sz w:val="16"/>
              </w:rPr>
              <w:t>2026-10-12</w:t>
            </w:r>
          </w:p>
        </w:tc>
        <w:tc>
          <w:tcPr>
            <w:tcW w:type="dxa" w:w="2160"/>
          </w:tcPr>
          <w:p>
            <w:r>
              <w:rPr>
                <w:sz w:val="16"/>
              </w:rPr>
              <w:t>https://tw.news.yahoo.com/%E8%A8%B1%E6%96%87%E5%BF%97%E8%87%AA%E5%82%B3%E7%99%BC%E8%A1%A8%E6%9C%83%E9%BC%93%E5%8B%B5%E5%AD%B8%E5%AD%90-%E5%8C%AF%E8%81%9A%E5%90%84%E7%95%8C%E6%84%9B%E5%BF%83%E6%8D%9070%E8%90%AC%E5%8A%A9%E9%9B%B2%E6%9E%97%E5%AE%B6%E6%89%B6-062326541.html</w:t>
            </w:r>
          </w:p>
        </w:tc>
      </w:tr>
      <w:tr>
        <w:tc>
          <w:tcPr>
            <w:tcW w:type="dxa" w:w="2160"/>
          </w:tcPr>
          <w:p>
            <w:r>
              <w:rPr>
                <w:sz w:val="16"/>
              </w:rPr>
              <w:t>觀傳媒(Yahoo轉載)</w:t>
            </w:r>
          </w:p>
        </w:tc>
        <w:tc>
          <w:tcPr>
            <w:tcW w:type="dxa" w:w="2160"/>
          </w:tcPr>
          <w:p>
            <w:r>
              <w:rPr>
                <w:sz w:val="16"/>
              </w:rPr>
              <w:t>公費流感及新冠疫苗開打 雲基呼籲符合對象儘速接種享雙重保護</w:t>
            </w:r>
          </w:p>
        </w:tc>
        <w:tc>
          <w:tcPr>
            <w:tcW w:type="dxa" w:w="2160"/>
          </w:tcPr>
          <w:p>
            <w:r>
              <w:rPr>
                <w:sz w:val="16"/>
              </w:rPr>
              <w:t>2026-10-12</w:t>
            </w:r>
          </w:p>
        </w:tc>
        <w:tc>
          <w:tcPr>
            <w:tcW w:type="dxa" w:w="2160"/>
          </w:tcPr>
          <w:p>
            <w:r>
              <w:rPr>
                <w:sz w:val="16"/>
              </w:rPr>
              <w:t>https://tw.news.yahoo.com/%E5%85%AC%E8%B2%BB%E6%B5%81%E6%84%9F%E5%8F%8A%E6%96%B0%E5%86%A0%E7%96%AB%E8%8B%97%E9%96%8B%E6%89%93-%E9%9B%B2%E5%9F%BA%E5%91%BC%E7%B1%B2%E7%AC%A6%E5%90%88%E5%B0%8D%E8%B1%A1%E5%84%98%E9%80%9F%E6%8E%A5%E7%A8%AE%E4%BA%AB%E9%9B%99%E9%87%8D%E4%BF%9D%E8%AD%B7-062328739.html</w:t>
            </w:r>
          </w:p>
        </w:tc>
      </w:tr>
      <w:tr>
        <w:tc>
          <w:tcPr>
            <w:tcW w:type="dxa" w:w="2160"/>
          </w:tcPr>
          <w:p>
            <w:r>
              <w:rPr>
                <w:sz w:val="16"/>
              </w:rPr>
              <w:t>證交所重大訊息</w:t>
            </w:r>
          </w:p>
        </w:tc>
        <w:tc>
          <w:tcPr>
            <w:tcW w:type="dxa" w:w="2160"/>
          </w:tcPr>
          <w:p>
            <w:r>
              <w:rPr>
                <w:sz w:val="16"/>
              </w:rPr>
              <w:t>南紡(1440):公告本公司取得私募基金</w:t>
            </w:r>
          </w:p>
        </w:tc>
        <w:tc>
          <w:tcPr>
            <w:tcW w:type="dxa" w:w="2160"/>
          </w:tcPr>
          <w:p>
            <w:r>
              <w:rPr>
                <w:sz w:val="16"/>
              </w:rPr>
              <w:t>2026-10-05</w:t>
            </w:r>
          </w:p>
        </w:tc>
        <w:tc>
          <w:tcPr>
            <w:tcW w:type="dxa" w:w="2160"/>
          </w:tcPr>
          <w:p>
            <w:r>
              <w:rPr>
                <w:sz w:val="16"/>
              </w:rPr>
              <w:t>https://mops.twse.com.tw/mops/web/t05sr01_1#1440-1151005-140908</w:t>
            </w:r>
          </w:p>
        </w:tc>
      </w:tr>
      <w:tr>
        <w:tc>
          <w:tcPr>
            <w:tcW w:type="dxa" w:w="2160"/>
          </w:tcPr>
          <w:p>
            <w:r>
              <w:rPr>
                <w:sz w:val="16"/>
              </w:rPr>
              <w:t>證交所重大訊息</w:t>
            </w:r>
          </w:p>
        </w:tc>
        <w:tc>
          <w:tcPr>
            <w:tcW w:type="dxa" w:w="2160"/>
          </w:tcPr>
          <w:p>
            <w:r>
              <w:rPr>
                <w:sz w:val="16"/>
              </w:rPr>
              <w:t>冠西電(2466):因本公司有價證券於集中市場達公布注意交易資訊 標準故公布相關財務業務等重大訊息,以利投資人區別瞭解</w:t>
            </w:r>
          </w:p>
        </w:tc>
        <w:tc>
          <w:tcPr>
            <w:tcW w:type="dxa" w:w="2160"/>
          </w:tcPr>
          <w:p>
            <w:r>
              <w:rPr>
                <w:sz w:val="16"/>
              </w:rPr>
              <w:t>2026-10-05</w:t>
            </w:r>
          </w:p>
        </w:tc>
        <w:tc>
          <w:tcPr>
            <w:tcW w:type="dxa" w:w="2160"/>
          </w:tcPr>
          <w:p>
            <w:r>
              <w:rPr>
                <w:sz w:val="16"/>
              </w:rPr>
              <w:t>https://mops.twse.com.tw/mops/web/t05sr01_1#2466-1151005-141734</w:t>
            </w:r>
          </w:p>
        </w:tc>
      </w:tr>
      <w:tr>
        <w:tc>
          <w:tcPr>
            <w:tcW w:type="dxa" w:w="2160"/>
          </w:tcPr>
          <w:p>
            <w:r>
              <w:rPr>
                <w:sz w:val="16"/>
              </w:rPr>
              <w:t>證交所重大訊息</w:t>
            </w:r>
          </w:p>
        </w:tc>
        <w:tc>
          <w:tcPr>
            <w:tcW w:type="dxa" w:w="2160"/>
          </w:tcPr>
          <w:p>
            <w:r>
              <w:rPr>
                <w:sz w:val="16"/>
              </w:rPr>
              <w:t>遠東新(1402):本公司受邀參加由凱基證券於2026/10/6在台北南港展覽館所舉辦TITAS投資人說明會</w:t>
            </w:r>
          </w:p>
        </w:tc>
        <w:tc>
          <w:tcPr>
            <w:tcW w:type="dxa" w:w="2160"/>
          </w:tcPr>
          <w:p>
            <w:r>
              <w:rPr>
                <w:sz w:val="16"/>
              </w:rPr>
              <w:t>2026-10-05</w:t>
            </w:r>
          </w:p>
        </w:tc>
        <w:tc>
          <w:tcPr>
            <w:tcW w:type="dxa" w:w="2160"/>
          </w:tcPr>
          <w:p>
            <w:r>
              <w:rPr>
                <w:sz w:val="16"/>
              </w:rPr>
              <w:t>https://mops.twse.com.tw/mops/web/t05sr01_1#1402-1151005-150145</w:t>
            </w:r>
          </w:p>
        </w:tc>
      </w:tr>
      <w:tr>
        <w:tc>
          <w:tcPr>
            <w:tcW w:type="dxa" w:w="2160"/>
          </w:tcPr>
          <w:p>
            <w:r>
              <w:rPr>
                <w:sz w:val="16"/>
              </w:rPr>
              <w:t>證交所重大訊息</w:t>
            </w:r>
          </w:p>
        </w:tc>
        <w:tc>
          <w:tcPr>
            <w:tcW w:type="dxa" w:w="2160"/>
          </w:tcPr>
          <w:p>
            <w:r>
              <w:rPr>
                <w:sz w:val="16"/>
              </w:rPr>
              <w:t>研華(2395):公告本公司受邀參加大和國泰證券主辦之線上會議</w:t>
            </w:r>
          </w:p>
        </w:tc>
        <w:tc>
          <w:tcPr>
            <w:tcW w:type="dxa" w:w="2160"/>
          </w:tcPr>
          <w:p>
            <w:r>
              <w:rPr>
                <w:sz w:val="16"/>
              </w:rPr>
              <w:t>2026-10-05</w:t>
            </w:r>
          </w:p>
        </w:tc>
        <w:tc>
          <w:tcPr>
            <w:tcW w:type="dxa" w:w="2160"/>
          </w:tcPr>
          <w:p>
            <w:r>
              <w:rPr>
                <w:sz w:val="16"/>
              </w:rPr>
              <w:t>https://mops.twse.com.tw/mops/web/t05sr01_1#2395-1151005-150501</w:t>
            </w:r>
          </w:p>
        </w:tc>
      </w:tr>
      <w:tr>
        <w:tc>
          <w:tcPr>
            <w:tcW w:type="dxa" w:w="2160"/>
          </w:tcPr>
          <w:p>
            <w:r>
              <w:rPr>
                <w:sz w:val="16"/>
              </w:rPr>
              <w:t>證交所重大訊息</w:t>
            </w:r>
          </w:p>
        </w:tc>
        <w:tc>
          <w:tcPr>
            <w:tcW w:type="dxa" w:w="2160"/>
          </w:tcPr>
          <w:p>
            <w:r>
              <w:rPr>
                <w:sz w:val="16"/>
              </w:rPr>
              <w:t>順德(2351):公告順德股份有限公司國內第一次無擔保轉換公司債(簡稱：順德一，代碼：23511)發行公司行使債券贖回權</w:t>
            </w:r>
          </w:p>
        </w:tc>
        <w:tc>
          <w:tcPr>
            <w:tcW w:type="dxa" w:w="2160"/>
          </w:tcPr>
          <w:p>
            <w:r>
              <w:rPr>
                <w:sz w:val="16"/>
              </w:rPr>
              <w:t>2026-10-05</w:t>
            </w:r>
          </w:p>
        </w:tc>
        <w:tc>
          <w:tcPr>
            <w:tcW w:type="dxa" w:w="2160"/>
          </w:tcPr>
          <w:p>
            <w:r>
              <w:rPr>
                <w:sz w:val="16"/>
              </w:rPr>
              <w:t>https://mops.twse.com.tw/mops/web/t05sr01_1#2351-1151005-151035</w:t>
            </w:r>
          </w:p>
        </w:tc>
      </w:tr>
      <w:tr>
        <w:tc>
          <w:tcPr>
            <w:tcW w:type="dxa" w:w="2160"/>
          </w:tcPr>
          <w:p>
            <w:r>
              <w:rPr>
                <w:sz w:val="16"/>
              </w:rPr>
              <w:t>證交所重大訊息</w:t>
            </w:r>
          </w:p>
        </w:tc>
        <w:tc>
          <w:tcPr>
            <w:tcW w:type="dxa" w:w="2160"/>
          </w:tcPr>
          <w:p>
            <w:r>
              <w:rPr>
                <w:sz w:val="16"/>
              </w:rPr>
              <w:t>尖點(8021):本公司有價證券於集中交易市場達公布注意交易資訊標準， 故公布有關財務業務等重大訊息，以利投資人區別瞭解</w:t>
            </w:r>
          </w:p>
        </w:tc>
        <w:tc>
          <w:tcPr>
            <w:tcW w:type="dxa" w:w="2160"/>
          </w:tcPr>
          <w:p>
            <w:r>
              <w:rPr>
                <w:sz w:val="16"/>
              </w:rPr>
              <w:t>2026-10-05</w:t>
            </w:r>
          </w:p>
        </w:tc>
        <w:tc>
          <w:tcPr>
            <w:tcW w:type="dxa" w:w="2160"/>
          </w:tcPr>
          <w:p>
            <w:r>
              <w:rPr>
                <w:sz w:val="16"/>
              </w:rPr>
              <w:t>https://mops.twse.com.tw/mops/web/t05sr01_1#8021-1151005-153333</w:t>
            </w:r>
          </w:p>
        </w:tc>
      </w:tr>
      <w:tr>
        <w:tc>
          <w:tcPr>
            <w:tcW w:type="dxa" w:w="2160"/>
          </w:tcPr>
          <w:p>
            <w:r>
              <w:rPr>
                <w:sz w:val="16"/>
              </w:rPr>
              <w:t>證交所重大訊息</w:t>
            </w:r>
          </w:p>
        </w:tc>
        <w:tc>
          <w:tcPr>
            <w:tcW w:type="dxa" w:w="2160"/>
          </w:tcPr>
          <w:p>
            <w:r>
              <w:rPr>
                <w:sz w:val="16"/>
              </w:rPr>
              <w:t>天瀚(6225):本公司有價證券於集中交易市場達公布注意交易資訊標準， 故公布有關財務業務等重大訊息，以利投資人區別瞭解</w:t>
            </w:r>
          </w:p>
        </w:tc>
        <w:tc>
          <w:tcPr>
            <w:tcW w:type="dxa" w:w="2160"/>
          </w:tcPr>
          <w:p>
            <w:r>
              <w:rPr>
                <w:sz w:val="16"/>
              </w:rPr>
              <w:t>2026-10-05</w:t>
            </w:r>
          </w:p>
        </w:tc>
        <w:tc>
          <w:tcPr>
            <w:tcW w:type="dxa" w:w="2160"/>
          </w:tcPr>
          <w:p>
            <w:r>
              <w:rPr>
                <w:sz w:val="16"/>
              </w:rPr>
              <w:t>https://mops.twse.com.tw/mops/web/t05sr01_1#6225-1151005-154308</w:t>
            </w:r>
          </w:p>
        </w:tc>
      </w:tr>
      <w:tr>
        <w:tc>
          <w:tcPr>
            <w:tcW w:type="dxa" w:w="2160"/>
          </w:tcPr>
          <w:p>
            <w:r>
              <w:rPr>
                <w:sz w:val="16"/>
              </w:rPr>
              <w:t>證交所重大訊息</w:t>
            </w:r>
          </w:p>
        </w:tc>
        <w:tc>
          <w:tcPr>
            <w:tcW w:type="dxa" w:w="2160"/>
          </w:tcPr>
          <w:p>
            <w:r>
              <w:rPr>
                <w:sz w:val="16"/>
              </w:rPr>
              <w:t>台亞(2340):係因本公司有價證券於集中交易市場達公布注意交易資訊標準， 故公布相關財務業務等重大訊息，以利投資人區別</w:t>
            </w:r>
          </w:p>
        </w:tc>
        <w:tc>
          <w:tcPr>
            <w:tcW w:type="dxa" w:w="2160"/>
          </w:tcPr>
          <w:p>
            <w:r>
              <w:rPr>
                <w:sz w:val="16"/>
              </w:rPr>
              <w:t>2026-10-05</w:t>
            </w:r>
          </w:p>
        </w:tc>
        <w:tc>
          <w:tcPr>
            <w:tcW w:type="dxa" w:w="2160"/>
          </w:tcPr>
          <w:p>
            <w:r>
              <w:rPr>
                <w:sz w:val="16"/>
              </w:rPr>
              <w:t>https://mops.twse.com.tw/mops/web/t05sr01_1#2340-1151005-155015</w:t>
            </w:r>
          </w:p>
        </w:tc>
      </w:tr>
      <w:tr>
        <w:tc>
          <w:tcPr>
            <w:tcW w:type="dxa" w:w="2160"/>
          </w:tcPr>
          <w:p>
            <w:r>
              <w:rPr>
                <w:sz w:val="16"/>
              </w:rPr>
              <w:t>證交所重大訊息</w:t>
            </w:r>
          </w:p>
        </w:tc>
        <w:tc>
          <w:tcPr>
            <w:tcW w:type="dxa" w:w="2160"/>
          </w:tcPr>
          <w:p>
            <w:r>
              <w:rPr>
                <w:sz w:val="16"/>
              </w:rPr>
              <w:t>鈞寶(6155):因本公司有價證券於集中交易市場達公佈注意交易資訊標準， 故公佈相關財務業務等重大訊息，以利投資人區別瞭</w:t>
            </w:r>
          </w:p>
        </w:tc>
        <w:tc>
          <w:tcPr>
            <w:tcW w:type="dxa" w:w="2160"/>
          </w:tcPr>
          <w:p>
            <w:r>
              <w:rPr>
                <w:sz w:val="16"/>
              </w:rPr>
              <w:t>2026-10-05</w:t>
            </w:r>
          </w:p>
        </w:tc>
        <w:tc>
          <w:tcPr>
            <w:tcW w:type="dxa" w:w="2160"/>
          </w:tcPr>
          <w:p>
            <w:r>
              <w:rPr>
                <w:sz w:val="16"/>
              </w:rPr>
              <w:t>https://mops.twse.com.tw/mops/web/t05sr01_1#6155-1151005-155118</w:t>
            </w:r>
          </w:p>
        </w:tc>
      </w:tr>
      <w:tr>
        <w:tc>
          <w:tcPr>
            <w:tcW w:type="dxa" w:w="2160"/>
          </w:tcPr>
          <w:p>
            <w:r>
              <w:rPr>
                <w:sz w:val="16"/>
              </w:rPr>
              <w:t>證交所重大訊息</w:t>
            </w:r>
          </w:p>
        </w:tc>
        <w:tc>
          <w:tcPr>
            <w:tcW w:type="dxa" w:w="2160"/>
          </w:tcPr>
          <w:p>
            <w:r>
              <w:rPr>
                <w:sz w:val="16"/>
              </w:rPr>
              <w:t>大眾控(3701):因本公司有價證券於集中交易市場達公布注意交易資訊標 準，故公布相關財務業務等重大訊息，以利投資人區別</w:t>
            </w:r>
          </w:p>
        </w:tc>
        <w:tc>
          <w:tcPr>
            <w:tcW w:type="dxa" w:w="2160"/>
          </w:tcPr>
          <w:p>
            <w:r>
              <w:rPr>
                <w:sz w:val="16"/>
              </w:rPr>
              <w:t>2026-10-05</w:t>
            </w:r>
          </w:p>
        </w:tc>
        <w:tc>
          <w:tcPr>
            <w:tcW w:type="dxa" w:w="2160"/>
          </w:tcPr>
          <w:p>
            <w:r>
              <w:rPr>
                <w:sz w:val="16"/>
              </w:rPr>
              <w:t>https://mops.twse.com.tw/mops/web/t05sr01_1#3701-1151005-155424</w:t>
            </w:r>
          </w:p>
        </w:tc>
      </w:tr>
      <w:tr>
        <w:tc>
          <w:tcPr>
            <w:tcW w:type="dxa" w:w="2160"/>
          </w:tcPr>
          <w:p>
            <w:r>
              <w:rPr>
                <w:sz w:val="16"/>
              </w:rPr>
              <w:t>證交所重大訊息</w:t>
            </w:r>
          </w:p>
        </w:tc>
        <w:tc>
          <w:tcPr>
            <w:tcW w:type="dxa" w:w="2160"/>
          </w:tcPr>
          <w:p>
            <w:r>
              <w:rPr>
                <w:sz w:val="16"/>
              </w:rPr>
              <w:t>台亞(2340):(更正) 係因本公司有價證券於集中交易市場達公 布注意交易資訊標準，故公布相關財務業務等重大訊息 ，以</w:t>
            </w:r>
          </w:p>
        </w:tc>
        <w:tc>
          <w:tcPr>
            <w:tcW w:type="dxa" w:w="2160"/>
          </w:tcPr>
          <w:p>
            <w:r>
              <w:rPr>
                <w:sz w:val="16"/>
              </w:rPr>
              <w:t>2026-10-05</w:t>
            </w:r>
          </w:p>
        </w:tc>
        <w:tc>
          <w:tcPr>
            <w:tcW w:type="dxa" w:w="2160"/>
          </w:tcPr>
          <w:p>
            <w:r>
              <w:rPr>
                <w:sz w:val="16"/>
              </w:rPr>
              <w:t>https://mops.twse.com.tw/mops/web/t05sr01_1#2340-1151005-161931</w:t>
            </w:r>
          </w:p>
        </w:tc>
      </w:tr>
      <w:tr>
        <w:tc>
          <w:tcPr>
            <w:tcW w:type="dxa" w:w="2160"/>
          </w:tcPr>
          <w:p>
            <w:r>
              <w:rPr>
                <w:sz w:val="16"/>
              </w:rPr>
              <w:t>證交所重大訊息</w:t>
            </w:r>
          </w:p>
        </w:tc>
        <w:tc>
          <w:tcPr>
            <w:tcW w:type="dxa" w:w="2160"/>
          </w:tcPr>
          <w:p>
            <w:r>
              <w:rPr>
                <w:sz w:val="16"/>
              </w:rPr>
              <w:t>金萬林-創(6645):公告本公司國內第一次有擔保轉換公司債(簡稱：金萬林一 ，代碼：66451)於115年12月4日發</w:t>
            </w:r>
          </w:p>
        </w:tc>
        <w:tc>
          <w:tcPr>
            <w:tcW w:type="dxa" w:w="2160"/>
          </w:tcPr>
          <w:p>
            <w:r>
              <w:rPr>
                <w:sz w:val="16"/>
              </w:rPr>
              <w:t>2026-10-05</w:t>
            </w:r>
          </w:p>
        </w:tc>
        <w:tc>
          <w:tcPr>
            <w:tcW w:type="dxa" w:w="2160"/>
          </w:tcPr>
          <w:p>
            <w:r>
              <w:rPr>
                <w:sz w:val="16"/>
              </w:rPr>
              <w:t>https://mops.twse.com.tw/mops/web/t05sr01_1#6645-1151005-163235</w:t>
            </w:r>
          </w:p>
        </w:tc>
      </w:tr>
      <w:tr>
        <w:tc>
          <w:tcPr>
            <w:tcW w:type="dxa" w:w="2160"/>
          </w:tcPr>
          <w:p>
            <w:r>
              <w:rPr>
                <w:sz w:val="16"/>
              </w:rPr>
              <w:t>證交所重大訊息</w:t>
            </w:r>
          </w:p>
        </w:tc>
        <w:tc>
          <w:tcPr>
            <w:tcW w:type="dxa" w:w="2160"/>
          </w:tcPr>
          <w:p>
            <w:r>
              <w:rPr>
                <w:sz w:val="16"/>
              </w:rPr>
              <w:t>達運(6120):本公司受邀參加台新證券舉辦之線上法人說明會</w:t>
            </w:r>
          </w:p>
        </w:tc>
        <w:tc>
          <w:tcPr>
            <w:tcW w:type="dxa" w:w="2160"/>
          </w:tcPr>
          <w:p>
            <w:r>
              <w:rPr>
                <w:sz w:val="16"/>
              </w:rPr>
              <w:t>2026-10-05</w:t>
            </w:r>
          </w:p>
        </w:tc>
        <w:tc>
          <w:tcPr>
            <w:tcW w:type="dxa" w:w="2160"/>
          </w:tcPr>
          <w:p>
            <w:r>
              <w:rPr>
                <w:sz w:val="16"/>
              </w:rPr>
              <w:t>https://mops.twse.com.tw/mops/web/t05sr01_1#6120-1151005-163504</w:t>
            </w:r>
          </w:p>
        </w:tc>
      </w:tr>
      <w:tr>
        <w:tc>
          <w:tcPr>
            <w:tcW w:type="dxa" w:w="2160"/>
          </w:tcPr>
          <w:p>
            <w:r>
              <w:rPr>
                <w:sz w:val="16"/>
              </w:rPr>
              <w:t>證交所重大訊息</w:t>
            </w:r>
          </w:p>
        </w:tc>
        <w:tc>
          <w:tcPr>
            <w:tcW w:type="dxa" w:w="2160"/>
          </w:tcPr>
          <w:p>
            <w:r>
              <w:rPr>
                <w:sz w:val="16"/>
              </w:rPr>
              <w:t>山林水(8473):1.公告本公司向關係人取得不動產。 2.公告本公司向關係人取得不動產使用權資產。</w:t>
            </w:r>
          </w:p>
        </w:tc>
        <w:tc>
          <w:tcPr>
            <w:tcW w:type="dxa" w:w="2160"/>
          </w:tcPr>
          <w:p>
            <w:r>
              <w:rPr>
                <w:sz w:val="16"/>
              </w:rPr>
              <w:t>2026-10-05</w:t>
            </w:r>
          </w:p>
        </w:tc>
        <w:tc>
          <w:tcPr>
            <w:tcW w:type="dxa" w:w="2160"/>
          </w:tcPr>
          <w:p>
            <w:r>
              <w:rPr>
                <w:sz w:val="16"/>
              </w:rPr>
              <w:t>https://mops.twse.com.tw/mops/web/t05sr01_1#8473-1151005-163620</w:t>
            </w:r>
          </w:p>
        </w:tc>
      </w:tr>
      <w:tr>
        <w:tc>
          <w:tcPr>
            <w:tcW w:type="dxa" w:w="2160"/>
          </w:tcPr>
          <w:p>
            <w:r>
              <w:rPr>
                <w:sz w:val="16"/>
              </w:rPr>
              <w:t>證交所重大訊息</w:t>
            </w:r>
          </w:p>
        </w:tc>
        <w:tc>
          <w:tcPr>
            <w:tcW w:type="dxa" w:w="2160"/>
          </w:tcPr>
          <w:p>
            <w:r>
              <w:rPr>
                <w:sz w:val="16"/>
              </w:rPr>
              <w:t>山林水(8473):公告本公司使用權資產提前終止租賃契約</w:t>
            </w:r>
          </w:p>
        </w:tc>
        <w:tc>
          <w:tcPr>
            <w:tcW w:type="dxa" w:w="2160"/>
          </w:tcPr>
          <w:p>
            <w:r>
              <w:rPr>
                <w:sz w:val="16"/>
              </w:rPr>
              <w:t>2026-10-05</w:t>
            </w:r>
          </w:p>
        </w:tc>
        <w:tc>
          <w:tcPr>
            <w:tcW w:type="dxa" w:w="2160"/>
          </w:tcPr>
          <w:p>
            <w:r>
              <w:rPr>
                <w:sz w:val="16"/>
              </w:rPr>
              <w:t>https://mops.twse.com.tw/mops/web/t05sr01_1#8473-1151005-163712</w:t>
            </w:r>
          </w:p>
        </w:tc>
      </w:tr>
      <w:tr>
        <w:tc>
          <w:tcPr>
            <w:tcW w:type="dxa" w:w="2160"/>
          </w:tcPr>
          <w:p>
            <w:r>
              <w:rPr>
                <w:sz w:val="16"/>
              </w:rPr>
              <w:t>證交所重大訊息</w:t>
            </w:r>
          </w:p>
        </w:tc>
        <w:tc>
          <w:tcPr>
            <w:tcW w:type="dxa" w:w="2160"/>
          </w:tcPr>
          <w:p>
            <w:r>
              <w:rPr>
                <w:sz w:val="16"/>
              </w:rPr>
              <w:t>玉山金(2884):公告本公司取得三商美邦保險代理人股份有限公司100% 股權案之股份買賣交割基準日</w:t>
            </w:r>
          </w:p>
        </w:tc>
        <w:tc>
          <w:tcPr>
            <w:tcW w:type="dxa" w:w="2160"/>
          </w:tcPr>
          <w:p>
            <w:r>
              <w:rPr>
                <w:sz w:val="16"/>
              </w:rPr>
              <w:t>2026-10-05</w:t>
            </w:r>
          </w:p>
        </w:tc>
        <w:tc>
          <w:tcPr>
            <w:tcW w:type="dxa" w:w="2160"/>
          </w:tcPr>
          <w:p>
            <w:r>
              <w:rPr>
                <w:sz w:val="16"/>
              </w:rPr>
              <w:t>https://mops.twse.com.tw/mops/web/t05sr01_1#2884-1151005-164456</w:t>
            </w:r>
          </w:p>
        </w:tc>
      </w:tr>
      <w:tr>
        <w:tc>
          <w:tcPr>
            <w:tcW w:type="dxa" w:w="2160"/>
          </w:tcPr>
          <w:p>
            <w:r>
              <w:rPr>
                <w:sz w:val="16"/>
              </w:rPr>
              <w:t>證交所重大訊息</w:t>
            </w:r>
          </w:p>
        </w:tc>
        <w:tc>
          <w:tcPr>
            <w:tcW w:type="dxa" w:w="2160"/>
          </w:tcPr>
          <w:p>
            <w:r>
              <w:rPr>
                <w:sz w:val="16"/>
              </w:rPr>
              <w:t>榮運(2607):受邀參加永豐金證券舉辦之法人說明會，說明本公司之營運概況</w:t>
            </w:r>
          </w:p>
        </w:tc>
        <w:tc>
          <w:tcPr>
            <w:tcW w:type="dxa" w:w="2160"/>
          </w:tcPr>
          <w:p>
            <w:r>
              <w:rPr>
                <w:sz w:val="16"/>
              </w:rPr>
              <w:t>2026-10-05</w:t>
            </w:r>
          </w:p>
        </w:tc>
        <w:tc>
          <w:tcPr>
            <w:tcW w:type="dxa" w:w="2160"/>
          </w:tcPr>
          <w:p>
            <w:r>
              <w:rPr>
                <w:sz w:val="16"/>
              </w:rPr>
              <w:t>https://mops.twse.com.tw/mops/web/t05sr01_1#2607-1151005-170412</w:t>
            </w:r>
          </w:p>
        </w:tc>
      </w:tr>
      <w:tr>
        <w:tc>
          <w:tcPr>
            <w:tcW w:type="dxa" w:w="2160"/>
          </w:tcPr>
          <w:p>
            <w:r>
              <w:rPr>
                <w:sz w:val="16"/>
              </w:rPr>
              <w:t>證交所重大訊息</w:t>
            </w:r>
          </w:p>
        </w:tc>
        <w:tc>
          <w:tcPr>
            <w:tcW w:type="dxa" w:w="2160"/>
          </w:tcPr>
          <w:p>
            <w:r>
              <w:rPr>
                <w:sz w:val="16"/>
              </w:rPr>
              <w:t>元大金(2885):元大金控代子公司元大證券公告取得 上海商業儲蓄銀行股份有限公司一百一十五年度第一期次順位金融債券</w:t>
            </w:r>
          </w:p>
        </w:tc>
        <w:tc>
          <w:tcPr>
            <w:tcW w:type="dxa" w:w="2160"/>
          </w:tcPr>
          <w:p>
            <w:r>
              <w:rPr>
                <w:sz w:val="16"/>
              </w:rPr>
              <w:t>2026-10-05</w:t>
            </w:r>
          </w:p>
        </w:tc>
        <w:tc>
          <w:tcPr>
            <w:tcW w:type="dxa" w:w="2160"/>
          </w:tcPr>
          <w:p>
            <w:r>
              <w:rPr>
                <w:sz w:val="16"/>
              </w:rPr>
              <w:t>https://mops.twse.com.tw/mops/web/t05sr01_1#2885-1151005-170630</w:t>
            </w:r>
          </w:p>
        </w:tc>
      </w:tr>
      <w:tr>
        <w:tc>
          <w:tcPr>
            <w:tcW w:type="dxa" w:w="2160"/>
          </w:tcPr>
          <w:p>
            <w:r>
              <w:rPr>
                <w:sz w:val="16"/>
              </w:rPr>
              <w:t>證交所重大訊息</w:t>
            </w:r>
          </w:p>
        </w:tc>
        <w:tc>
          <w:tcPr>
            <w:tcW w:type="dxa" w:w="2160"/>
          </w:tcPr>
          <w:p>
            <w:r>
              <w:rPr>
                <w:sz w:val="16"/>
              </w:rPr>
              <w:t>長榮(2603):公告本公司受邀參加永豐金證券舉辦之法人說明會</w:t>
            </w:r>
          </w:p>
        </w:tc>
        <w:tc>
          <w:tcPr>
            <w:tcW w:type="dxa" w:w="2160"/>
          </w:tcPr>
          <w:p>
            <w:r>
              <w:rPr>
                <w:sz w:val="16"/>
              </w:rPr>
              <w:t>2026-10-05</w:t>
            </w:r>
          </w:p>
        </w:tc>
        <w:tc>
          <w:tcPr>
            <w:tcW w:type="dxa" w:w="2160"/>
          </w:tcPr>
          <w:p>
            <w:r>
              <w:rPr>
                <w:sz w:val="16"/>
              </w:rPr>
              <w:t>https://mops.twse.com.tw/mops/web/t05sr01_1#2603-1151005-170747</w:t>
            </w:r>
          </w:p>
        </w:tc>
      </w:tr>
      <w:tr>
        <w:tc>
          <w:tcPr>
            <w:tcW w:type="dxa" w:w="2160"/>
          </w:tcPr>
          <w:p>
            <w:r>
              <w:rPr>
                <w:sz w:val="16"/>
              </w:rPr>
              <w:t>證交所重大訊息</w:t>
            </w:r>
          </w:p>
        </w:tc>
        <w:tc>
          <w:tcPr>
            <w:tcW w:type="dxa" w:w="2160"/>
          </w:tcPr>
          <w:p>
            <w:r>
              <w:rPr>
                <w:sz w:val="16"/>
              </w:rPr>
              <w:t>星宇航空(2646):公告本公司出售A330-900型客機之相關訊息 (補充公告第二架出售損益)</w:t>
            </w:r>
          </w:p>
        </w:tc>
        <w:tc>
          <w:tcPr>
            <w:tcW w:type="dxa" w:w="2160"/>
          </w:tcPr>
          <w:p>
            <w:r>
              <w:rPr>
                <w:sz w:val="16"/>
              </w:rPr>
              <w:t>2026-10-05</w:t>
            </w:r>
          </w:p>
        </w:tc>
        <w:tc>
          <w:tcPr>
            <w:tcW w:type="dxa" w:w="2160"/>
          </w:tcPr>
          <w:p>
            <w:r>
              <w:rPr>
                <w:sz w:val="16"/>
              </w:rPr>
              <w:t>https://mops.twse.com.tw/mops/web/t05sr01_1#2646-1151005-171025</w:t>
            </w:r>
          </w:p>
        </w:tc>
      </w:tr>
      <w:tr>
        <w:tc>
          <w:tcPr>
            <w:tcW w:type="dxa" w:w="2160"/>
          </w:tcPr>
          <w:p>
            <w:r>
              <w:rPr>
                <w:sz w:val="16"/>
              </w:rPr>
              <w:t>證交所重大訊息</w:t>
            </w:r>
          </w:p>
        </w:tc>
        <w:tc>
          <w:tcPr>
            <w:tcW w:type="dxa" w:w="2160"/>
          </w:tcPr>
          <w:p>
            <w:r>
              <w:rPr>
                <w:sz w:val="16"/>
              </w:rPr>
              <w:t>達欣工(2535):代子公司達欣開發(股)公司公告一年內累積處分同一開發計畫不動產 達新台幣伍億元</w:t>
            </w:r>
          </w:p>
        </w:tc>
        <w:tc>
          <w:tcPr>
            <w:tcW w:type="dxa" w:w="2160"/>
          </w:tcPr>
          <w:p>
            <w:r>
              <w:rPr>
                <w:sz w:val="16"/>
              </w:rPr>
              <w:t>2026-10-05</w:t>
            </w:r>
          </w:p>
        </w:tc>
        <w:tc>
          <w:tcPr>
            <w:tcW w:type="dxa" w:w="2160"/>
          </w:tcPr>
          <w:p>
            <w:r>
              <w:rPr>
                <w:sz w:val="16"/>
              </w:rPr>
              <w:t>https://mops.twse.com.tw/mops/web/t05sr01_1#2535-1151005-171533</w:t>
            </w:r>
          </w:p>
        </w:tc>
      </w:tr>
      <w:tr>
        <w:tc>
          <w:tcPr>
            <w:tcW w:type="dxa" w:w="2160"/>
          </w:tcPr>
          <w:p>
            <w:r>
              <w:rPr>
                <w:sz w:val="16"/>
              </w:rPr>
              <w:t>證交所重大訊息</w:t>
            </w:r>
          </w:p>
        </w:tc>
        <w:tc>
          <w:tcPr>
            <w:tcW w:type="dxa" w:w="2160"/>
          </w:tcPr>
          <w:p>
            <w:r>
              <w:rPr>
                <w:sz w:val="16"/>
              </w:rPr>
              <w:t>國泰金(2882):本公司代子公司國泰人壽公告取得 Coatue Growth VI Offshore Feeder F</w:t>
            </w:r>
          </w:p>
        </w:tc>
        <w:tc>
          <w:tcPr>
            <w:tcW w:type="dxa" w:w="2160"/>
          </w:tcPr>
          <w:p>
            <w:r>
              <w:rPr>
                <w:sz w:val="16"/>
              </w:rPr>
              <w:t>2026-10-05</w:t>
            </w:r>
          </w:p>
        </w:tc>
        <w:tc>
          <w:tcPr>
            <w:tcW w:type="dxa" w:w="2160"/>
          </w:tcPr>
          <w:p>
            <w:r>
              <w:rPr>
                <w:sz w:val="16"/>
              </w:rPr>
              <w:t>https://mops.twse.com.tw/mops/web/t05sr01_1#2882-1151005-172842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2026-10-05</w:t>
            </w:r>
          </w:p>
        </w:tc>
        <w:tc>
          <w:tcPr>
            <w:tcW w:type="dxa" w:w="2160"/>
          </w:tcPr>
          <w:p>
            <w:r>
              <w:rPr>
                <w:sz w:val="16"/>
              </w:rPr>
              <w:t>https://mops.twse.com.tw/mops/web/t05sr01_1#2323-1151005-173603</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2026-10-05</w:t>
            </w:r>
          </w:p>
        </w:tc>
        <w:tc>
          <w:tcPr>
            <w:tcW w:type="dxa" w:w="2160"/>
          </w:tcPr>
          <w:p>
            <w:r>
              <w:rPr>
                <w:sz w:val="16"/>
              </w:rPr>
              <w:t>https://mops.twse.com.tw/mops/web/t05sr01_1#2323-1151005-173716</w:t>
            </w:r>
          </w:p>
        </w:tc>
      </w:tr>
      <w:tr>
        <w:tc>
          <w:tcPr>
            <w:tcW w:type="dxa" w:w="2160"/>
          </w:tcPr>
          <w:p>
            <w:r>
              <w:rPr>
                <w:sz w:val="16"/>
              </w:rPr>
              <w:t>證交所重大訊息</w:t>
            </w:r>
          </w:p>
        </w:tc>
        <w:tc>
          <w:tcPr>
            <w:tcW w:type="dxa" w:w="2160"/>
          </w:tcPr>
          <w:p>
            <w:r>
              <w:rPr>
                <w:sz w:val="16"/>
              </w:rPr>
              <w:t>長虹(5534):公告本公司出售不動產予關係人</w:t>
            </w:r>
          </w:p>
        </w:tc>
        <w:tc>
          <w:tcPr>
            <w:tcW w:type="dxa" w:w="2160"/>
          </w:tcPr>
          <w:p>
            <w:r>
              <w:rPr>
                <w:sz w:val="16"/>
              </w:rPr>
              <w:t>2026-10-05</w:t>
            </w:r>
          </w:p>
        </w:tc>
        <w:tc>
          <w:tcPr>
            <w:tcW w:type="dxa" w:w="2160"/>
          </w:tcPr>
          <w:p>
            <w:r>
              <w:rPr>
                <w:sz w:val="16"/>
              </w:rPr>
              <w:t>https://mops.twse.com.tw/mops/web/t05sr01_1#5534-1151005-185646</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2026-10-05</w:t>
            </w:r>
          </w:p>
        </w:tc>
        <w:tc>
          <w:tcPr>
            <w:tcW w:type="dxa" w:w="2160"/>
          </w:tcPr>
          <w:p>
            <w:r>
              <w:rPr>
                <w:sz w:val="16"/>
              </w:rPr>
              <w:t>https://mops.twse.com.tw/mops/web/t05sr01_1#6908-1151005-233010</w:t>
            </w:r>
          </w:p>
        </w:tc>
      </w:tr>
      <w:tr>
        <w:tc>
          <w:tcPr>
            <w:tcW w:type="dxa" w:w="2160"/>
          </w:tcPr>
          <w:p>
            <w:r>
              <w:rPr>
                <w:sz w:val="16"/>
              </w:rPr>
              <w:t>證交所重大訊息</w:t>
            </w:r>
          </w:p>
        </w:tc>
        <w:tc>
          <w:tcPr>
            <w:tcW w:type="dxa" w:w="2160"/>
          </w:tcPr>
          <w:p>
            <w:r>
              <w:rPr>
                <w:sz w:val="16"/>
              </w:rPr>
              <w:t>長虹(5534):補正公告本公司出售不動產予關係人</w:t>
            </w:r>
          </w:p>
        </w:tc>
        <w:tc>
          <w:tcPr>
            <w:tcW w:type="dxa" w:w="2160"/>
          </w:tcPr>
          <w:p>
            <w:r>
              <w:rPr>
                <w:sz w:val="16"/>
              </w:rPr>
              <w:t>2026-10-06</w:t>
            </w:r>
          </w:p>
        </w:tc>
        <w:tc>
          <w:tcPr>
            <w:tcW w:type="dxa" w:w="2160"/>
          </w:tcPr>
          <w:p>
            <w:r>
              <w:rPr>
                <w:sz w:val="16"/>
              </w:rPr>
              <w:t>https://mops.twse.com.tw/mops/web/t05sr01_1#5534-1151006-93408</w:t>
            </w:r>
          </w:p>
        </w:tc>
      </w:tr>
      <w:tr>
        <w:tc>
          <w:tcPr>
            <w:tcW w:type="dxa" w:w="2160"/>
          </w:tcPr>
          <w:p>
            <w:r>
              <w:rPr>
                <w:sz w:val="16"/>
              </w:rPr>
              <w:t>證交所重大訊息</w:t>
            </w:r>
          </w:p>
        </w:tc>
        <w:tc>
          <w:tcPr>
            <w:tcW w:type="dxa" w:w="2160"/>
          </w:tcPr>
          <w:p>
            <w:r>
              <w:rPr>
                <w:sz w:val="16"/>
              </w:rPr>
              <w:t>川湖(2059):係因本公司有價證券於集中交易市場達公布注意交易資訊標準， 故公布相關財務業務等重大訊息，以利投資人區別</w:t>
            </w:r>
          </w:p>
        </w:tc>
        <w:tc>
          <w:tcPr>
            <w:tcW w:type="dxa" w:w="2160"/>
          </w:tcPr>
          <w:p>
            <w:r>
              <w:rPr>
                <w:sz w:val="16"/>
              </w:rPr>
              <w:t>2026-10-06</w:t>
            </w:r>
          </w:p>
        </w:tc>
        <w:tc>
          <w:tcPr>
            <w:tcW w:type="dxa" w:w="2160"/>
          </w:tcPr>
          <w:p>
            <w:r>
              <w:rPr>
                <w:sz w:val="16"/>
              </w:rPr>
              <w:t>https://mops.twse.com.tw/mops/web/t05sr01_1#2059-1151006-150335</w:t>
            </w:r>
          </w:p>
        </w:tc>
      </w:tr>
      <w:tr>
        <w:tc>
          <w:tcPr>
            <w:tcW w:type="dxa" w:w="2160"/>
          </w:tcPr>
          <w:p>
            <w:r>
              <w:rPr>
                <w:sz w:val="16"/>
              </w:rPr>
              <w:t>證交所重大訊息</w:t>
            </w:r>
          </w:p>
        </w:tc>
        <w:tc>
          <w:tcPr>
            <w:tcW w:type="dxa" w:w="2160"/>
          </w:tcPr>
          <w:p>
            <w:r>
              <w:rPr>
                <w:sz w:val="16"/>
              </w:rPr>
              <w:t>樺漢(6414):本公司受邀參加國泰證券舉辦之法人說明會，說明本公司營運成果及未來展望</w:t>
            </w:r>
          </w:p>
        </w:tc>
        <w:tc>
          <w:tcPr>
            <w:tcW w:type="dxa" w:w="2160"/>
          </w:tcPr>
          <w:p>
            <w:r>
              <w:rPr>
                <w:sz w:val="16"/>
              </w:rPr>
              <w:t>2026-10-06</w:t>
            </w:r>
          </w:p>
        </w:tc>
        <w:tc>
          <w:tcPr>
            <w:tcW w:type="dxa" w:w="2160"/>
          </w:tcPr>
          <w:p>
            <w:r>
              <w:rPr>
                <w:sz w:val="16"/>
              </w:rPr>
              <w:t>https://mops.twse.com.tw/mops/web/t05sr01_1#6414-1151006-151835</w:t>
            </w:r>
          </w:p>
        </w:tc>
      </w:tr>
      <w:tr>
        <w:tc>
          <w:tcPr>
            <w:tcW w:type="dxa" w:w="2160"/>
          </w:tcPr>
          <w:p>
            <w:r>
              <w:rPr>
                <w:sz w:val="16"/>
              </w:rPr>
              <w:t>證交所重大訊息</w:t>
            </w:r>
          </w:p>
        </w:tc>
        <w:tc>
          <w:tcPr>
            <w:tcW w:type="dxa" w:w="2160"/>
          </w:tcPr>
          <w:p>
            <w:r>
              <w:rPr>
                <w:sz w:val="16"/>
              </w:rPr>
              <w:t>合庫金(5880):補充說明本公司115年5月25日公告發行無擔保主順位普通公司債</w:t>
            </w:r>
          </w:p>
        </w:tc>
        <w:tc>
          <w:tcPr>
            <w:tcW w:type="dxa" w:w="2160"/>
          </w:tcPr>
          <w:p>
            <w:r>
              <w:rPr>
                <w:sz w:val="16"/>
              </w:rPr>
              <w:t>2026-10-06</w:t>
            </w:r>
          </w:p>
        </w:tc>
        <w:tc>
          <w:tcPr>
            <w:tcW w:type="dxa" w:w="2160"/>
          </w:tcPr>
          <w:p>
            <w:r>
              <w:rPr>
                <w:sz w:val="16"/>
              </w:rPr>
              <w:t>https://mops.twse.com.tw/mops/web/t05sr01_1#5880-1151006-152311</w:t>
            </w:r>
          </w:p>
        </w:tc>
      </w:tr>
      <w:tr>
        <w:tc>
          <w:tcPr>
            <w:tcW w:type="dxa" w:w="2160"/>
          </w:tcPr>
          <w:p>
            <w:r>
              <w:rPr>
                <w:sz w:val="16"/>
              </w:rPr>
              <w:t>證交所重大訊息</w:t>
            </w:r>
          </w:p>
        </w:tc>
        <w:tc>
          <w:tcPr>
            <w:tcW w:type="dxa" w:w="2160"/>
          </w:tcPr>
          <w:p>
            <w:r>
              <w:rPr>
                <w:sz w:val="16"/>
              </w:rPr>
              <w:t>鼎元(2426):本公司有價證券於集中交易市場達公布注意交易資訊標準 故公布相關財務業務等重大訊息，以利投資人區別瞭解。</w:t>
            </w:r>
          </w:p>
        </w:tc>
        <w:tc>
          <w:tcPr>
            <w:tcW w:type="dxa" w:w="2160"/>
          </w:tcPr>
          <w:p>
            <w:r>
              <w:rPr>
                <w:sz w:val="16"/>
              </w:rPr>
              <w:t>2026-10-06</w:t>
            </w:r>
          </w:p>
        </w:tc>
        <w:tc>
          <w:tcPr>
            <w:tcW w:type="dxa" w:w="2160"/>
          </w:tcPr>
          <w:p>
            <w:r>
              <w:rPr>
                <w:sz w:val="16"/>
              </w:rPr>
              <w:t>https://mops.twse.com.tw/mops/web/t05sr01_1#2426-1151006-154347</w:t>
            </w:r>
          </w:p>
        </w:tc>
      </w:tr>
      <w:tr>
        <w:tc>
          <w:tcPr>
            <w:tcW w:type="dxa" w:w="2160"/>
          </w:tcPr>
          <w:p>
            <w:r>
              <w:rPr>
                <w:sz w:val="16"/>
              </w:rPr>
              <w:t>證交所重大訊息</w:t>
            </w:r>
          </w:p>
        </w:tc>
        <w:tc>
          <w:tcPr>
            <w:tcW w:type="dxa" w:w="2160"/>
          </w:tcPr>
          <w:p>
            <w:r>
              <w:rPr>
                <w:sz w:val="16"/>
              </w:rPr>
              <w:t>聯發(1459):係因本公司有價證券於集中交易市場達公布注意交易資訊 標準，故公布相關財務業務等重大訊息，以利投資人區別</w:t>
            </w:r>
          </w:p>
        </w:tc>
        <w:tc>
          <w:tcPr>
            <w:tcW w:type="dxa" w:w="2160"/>
          </w:tcPr>
          <w:p>
            <w:r>
              <w:rPr>
                <w:sz w:val="16"/>
              </w:rPr>
              <w:t>2026-10-06</w:t>
            </w:r>
          </w:p>
        </w:tc>
        <w:tc>
          <w:tcPr>
            <w:tcW w:type="dxa" w:w="2160"/>
          </w:tcPr>
          <w:p>
            <w:r>
              <w:rPr>
                <w:sz w:val="16"/>
              </w:rPr>
              <w:t>https://mops.twse.com.tw/mops/web/t05sr01_1#1459-1151006-154353</w:t>
            </w:r>
          </w:p>
        </w:tc>
      </w:tr>
      <w:tr>
        <w:tc>
          <w:tcPr>
            <w:tcW w:type="dxa" w:w="2160"/>
          </w:tcPr>
          <w:p>
            <w:r>
              <w:rPr>
                <w:sz w:val="16"/>
              </w:rPr>
              <w:t>證交所重大訊息</w:t>
            </w:r>
          </w:p>
        </w:tc>
        <w:tc>
          <w:tcPr>
            <w:tcW w:type="dxa" w:w="2160"/>
          </w:tcPr>
          <w:p>
            <w:r>
              <w:rPr>
                <w:sz w:val="16"/>
              </w:rPr>
              <w:t>聯鈞(3450):係因本公司有價證券於集中交易市場達公布注意交易資訊標準， 故公布相關財務業務等重大訊息，以利投資人區別</w:t>
            </w:r>
          </w:p>
        </w:tc>
        <w:tc>
          <w:tcPr>
            <w:tcW w:type="dxa" w:w="2160"/>
          </w:tcPr>
          <w:p>
            <w:r>
              <w:rPr>
                <w:sz w:val="16"/>
              </w:rPr>
              <w:t>2026-10-06</w:t>
            </w:r>
          </w:p>
        </w:tc>
        <w:tc>
          <w:tcPr>
            <w:tcW w:type="dxa" w:w="2160"/>
          </w:tcPr>
          <w:p>
            <w:r>
              <w:rPr>
                <w:sz w:val="16"/>
              </w:rPr>
              <w:t>https://mops.twse.com.tw/mops/web/t05sr01_1#3450-1151006-155853</w:t>
            </w:r>
          </w:p>
        </w:tc>
      </w:tr>
      <w:tr>
        <w:tc>
          <w:tcPr>
            <w:tcW w:type="dxa" w:w="2160"/>
          </w:tcPr>
          <w:p>
            <w:r>
              <w:rPr>
                <w:sz w:val="16"/>
              </w:rPr>
              <w:t>證交所重大訊息</w:t>
            </w:r>
          </w:p>
        </w:tc>
        <w:tc>
          <w:tcPr>
            <w:tcW w:type="dxa" w:w="2160"/>
          </w:tcPr>
          <w:p>
            <w:r>
              <w:rPr>
                <w:sz w:val="16"/>
              </w:rPr>
              <w:t>閎暉(3311):係因本公司有價證券於集中交易市場達公布注意交易資訊 標準，故公布相關財務業務等重大訊息，以利投資人區別</w:t>
            </w:r>
          </w:p>
        </w:tc>
        <w:tc>
          <w:tcPr>
            <w:tcW w:type="dxa" w:w="2160"/>
          </w:tcPr>
          <w:p>
            <w:r>
              <w:rPr>
                <w:sz w:val="16"/>
              </w:rPr>
              <w:t>2026-10-06</w:t>
            </w:r>
          </w:p>
        </w:tc>
        <w:tc>
          <w:tcPr>
            <w:tcW w:type="dxa" w:w="2160"/>
          </w:tcPr>
          <w:p>
            <w:r>
              <w:rPr>
                <w:sz w:val="16"/>
              </w:rPr>
              <w:t>https://mops.twse.com.tw/mops/web/t05sr01_1#3311-1151006-155941</w:t>
            </w:r>
          </w:p>
        </w:tc>
      </w:tr>
      <w:tr>
        <w:tc>
          <w:tcPr>
            <w:tcW w:type="dxa" w:w="2160"/>
          </w:tcPr>
          <w:p>
            <w:r>
              <w:rPr>
                <w:sz w:val="16"/>
              </w:rPr>
              <w:t>證交所重大訊息</w:t>
            </w:r>
          </w:p>
        </w:tc>
        <w:tc>
          <w:tcPr>
            <w:tcW w:type="dxa" w:w="2160"/>
          </w:tcPr>
          <w:p>
            <w:r>
              <w:rPr>
                <w:sz w:val="16"/>
              </w:rPr>
              <w:t>緯創(3231):公告本公司註銷收回之限制員工權利新股 辦理減資變更登記完成</w:t>
            </w:r>
          </w:p>
        </w:tc>
        <w:tc>
          <w:tcPr>
            <w:tcW w:type="dxa" w:w="2160"/>
          </w:tcPr>
          <w:p>
            <w:r>
              <w:rPr>
                <w:sz w:val="16"/>
              </w:rPr>
              <w:t>2026-10-06</w:t>
            </w:r>
          </w:p>
        </w:tc>
        <w:tc>
          <w:tcPr>
            <w:tcW w:type="dxa" w:w="2160"/>
          </w:tcPr>
          <w:p>
            <w:r>
              <w:rPr>
                <w:sz w:val="16"/>
              </w:rPr>
              <w:t>https://mops.twse.com.tw/mops/web/t05sr01_1#3231-1151006-161253</w:t>
            </w:r>
          </w:p>
        </w:tc>
      </w:tr>
      <w:tr>
        <w:tc>
          <w:tcPr>
            <w:tcW w:type="dxa" w:w="2160"/>
          </w:tcPr>
          <w:p>
            <w:r>
              <w:rPr>
                <w:sz w:val="16"/>
              </w:rPr>
              <w:t>證交所重大訊息</w:t>
            </w:r>
          </w:p>
        </w:tc>
        <w:tc>
          <w:tcPr>
            <w:tcW w:type="dxa" w:w="2160"/>
          </w:tcPr>
          <w:p>
            <w:r>
              <w:rPr>
                <w:sz w:val="16"/>
              </w:rPr>
              <w:t>可寧衛*(8422):公告可寧衛*股份有限公司國內第一次無擔保轉換公司債(簡稱：可寧衛一，代碼：84221)發行公司行使</w:t>
            </w:r>
          </w:p>
        </w:tc>
        <w:tc>
          <w:tcPr>
            <w:tcW w:type="dxa" w:w="2160"/>
          </w:tcPr>
          <w:p>
            <w:r>
              <w:rPr>
                <w:sz w:val="16"/>
              </w:rPr>
              <w:t>2026-10-06</w:t>
            </w:r>
          </w:p>
        </w:tc>
        <w:tc>
          <w:tcPr>
            <w:tcW w:type="dxa" w:w="2160"/>
          </w:tcPr>
          <w:p>
            <w:r>
              <w:rPr>
                <w:sz w:val="16"/>
              </w:rPr>
              <w:t>https://mops.twse.com.tw/mops/web/t05sr01_1#8422-1151006-162312</w:t>
            </w:r>
          </w:p>
        </w:tc>
      </w:tr>
      <w:tr>
        <w:tc>
          <w:tcPr>
            <w:tcW w:type="dxa" w:w="2160"/>
          </w:tcPr>
          <w:p>
            <w:r>
              <w:rPr>
                <w:sz w:val="16"/>
              </w:rPr>
              <w:t>證交所重大訊息</w:t>
            </w:r>
          </w:p>
        </w:tc>
        <w:tc>
          <w:tcPr>
            <w:tcW w:type="dxa" w:w="2160"/>
          </w:tcPr>
          <w:p>
            <w:r>
              <w:rPr>
                <w:sz w:val="16"/>
              </w:rPr>
              <w:t>可寧衛*(8422):公告可寧衛*股份有限公司國內第二次無擔保轉換公司債(簡稱：可寧衛二，代碼：84222)發行公司行使</w:t>
            </w:r>
          </w:p>
        </w:tc>
        <w:tc>
          <w:tcPr>
            <w:tcW w:type="dxa" w:w="2160"/>
          </w:tcPr>
          <w:p>
            <w:r>
              <w:rPr>
                <w:sz w:val="16"/>
              </w:rPr>
              <w:t>2026-10-06</w:t>
            </w:r>
          </w:p>
        </w:tc>
        <w:tc>
          <w:tcPr>
            <w:tcW w:type="dxa" w:w="2160"/>
          </w:tcPr>
          <w:p>
            <w:r>
              <w:rPr>
                <w:sz w:val="16"/>
              </w:rPr>
              <w:t>https://mops.twse.com.tw/mops/web/t05sr01_1#8422-1151006-162349</w:t>
            </w:r>
          </w:p>
        </w:tc>
      </w:tr>
      <w:tr>
        <w:tc>
          <w:tcPr>
            <w:tcW w:type="dxa" w:w="2160"/>
          </w:tcPr>
          <w:p>
            <w:r>
              <w:rPr>
                <w:sz w:val="16"/>
              </w:rPr>
              <w:t>證交所重大訊息</w:t>
            </w:r>
          </w:p>
        </w:tc>
        <w:tc>
          <w:tcPr>
            <w:tcW w:type="dxa" w:w="2160"/>
          </w:tcPr>
          <w:p>
            <w:r>
              <w:rPr>
                <w:sz w:val="16"/>
              </w:rPr>
              <w:t>日月光投控(3711):代子公司日月光半導體製造(股)公司公告 向KULICKE AND SOFFA PTE. LTD.</w:t>
            </w:r>
          </w:p>
        </w:tc>
        <w:tc>
          <w:tcPr>
            <w:tcW w:type="dxa" w:w="2160"/>
          </w:tcPr>
          <w:p>
            <w:r>
              <w:rPr>
                <w:sz w:val="16"/>
              </w:rPr>
              <w:t>2026-10-06</w:t>
            </w:r>
          </w:p>
        </w:tc>
        <w:tc>
          <w:tcPr>
            <w:tcW w:type="dxa" w:w="2160"/>
          </w:tcPr>
          <w:p>
            <w:r>
              <w:rPr>
                <w:sz w:val="16"/>
              </w:rPr>
              <w:t>https://mops.twse.com.tw/mops/web/t05sr01_1#3711-1151006-165206</w:t>
            </w:r>
          </w:p>
        </w:tc>
      </w:tr>
      <w:tr>
        <w:tc>
          <w:tcPr>
            <w:tcW w:type="dxa" w:w="2160"/>
          </w:tcPr>
          <w:p>
            <w:r>
              <w:rPr>
                <w:sz w:val="16"/>
              </w:rPr>
              <w:t>證交所重大訊息</w:t>
            </w:r>
          </w:p>
        </w:tc>
        <w:tc>
          <w:tcPr>
            <w:tcW w:type="dxa" w:w="2160"/>
          </w:tcPr>
          <w:p>
            <w:r>
              <w:rPr>
                <w:sz w:val="16"/>
              </w:rPr>
              <w:t>一零四(3130):說明本公司發生網路資安事件</w:t>
            </w:r>
          </w:p>
        </w:tc>
        <w:tc>
          <w:tcPr>
            <w:tcW w:type="dxa" w:w="2160"/>
          </w:tcPr>
          <w:p>
            <w:r>
              <w:rPr>
                <w:sz w:val="16"/>
              </w:rPr>
              <w:t>2026-10-06</w:t>
            </w:r>
          </w:p>
        </w:tc>
        <w:tc>
          <w:tcPr>
            <w:tcW w:type="dxa" w:w="2160"/>
          </w:tcPr>
          <w:p>
            <w:r>
              <w:rPr>
                <w:sz w:val="16"/>
              </w:rPr>
              <w:t>https://mops.twse.com.tw/mops/web/t05sr01_1#3130-1151006-170134</w:t>
            </w:r>
          </w:p>
        </w:tc>
      </w:tr>
      <w:tr>
        <w:tc>
          <w:tcPr>
            <w:tcW w:type="dxa" w:w="2160"/>
          </w:tcPr>
          <w:p>
            <w:r>
              <w:rPr>
                <w:sz w:val="16"/>
              </w:rPr>
              <w:t>證交所重大訊息</w:t>
            </w:r>
          </w:p>
        </w:tc>
        <w:tc>
          <w:tcPr>
            <w:tcW w:type="dxa" w:w="2160"/>
          </w:tcPr>
          <w:p>
            <w:r>
              <w:rPr>
                <w:sz w:val="16"/>
              </w:rPr>
              <w:t>王品(2727):公告本公司第四次庫藏股買回期間屆滿執行情形</w:t>
            </w:r>
          </w:p>
        </w:tc>
        <w:tc>
          <w:tcPr>
            <w:tcW w:type="dxa" w:w="2160"/>
          </w:tcPr>
          <w:p>
            <w:r>
              <w:rPr>
                <w:sz w:val="16"/>
              </w:rPr>
              <w:t>2026-10-06</w:t>
            </w:r>
          </w:p>
        </w:tc>
        <w:tc>
          <w:tcPr>
            <w:tcW w:type="dxa" w:w="2160"/>
          </w:tcPr>
          <w:p>
            <w:r>
              <w:rPr>
                <w:sz w:val="16"/>
              </w:rPr>
              <w:t>https://mops.twse.com.tw/mops/web/t05sr01_1#2727-1151006-174104</w:t>
            </w:r>
          </w:p>
        </w:tc>
      </w:tr>
      <w:tr>
        <w:tc>
          <w:tcPr>
            <w:tcW w:type="dxa" w:w="2160"/>
          </w:tcPr>
          <w:p>
            <w:r>
              <w:rPr>
                <w:sz w:val="16"/>
              </w:rPr>
              <w:t>證交所重大訊息</w:t>
            </w:r>
          </w:p>
        </w:tc>
        <w:tc>
          <w:tcPr>
            <w:tcW w:type="dxa" w:w="2160"/>
          </w:tcPr>
          <w:p>
            <w:r>
              <w:rPr>
                <w:sz w:val="16"/>
              </w:rPr>
              <w:t>中信金(2891):代台灣人壽公告核准投資 Brookfield Infrastructure Fund VI-A, L</w:t>
            </w:r>
          </w:p>
        </w:tc>
        <w:tc>
          <w:tcPr>
            <w:tcW w:type="dxa" w:w="2160"/>
          </w:tcPr>
          <w:p>
            <w:r>
              <w:rPr>
                <w:sz w:val="16"/>
              </w:rPr>
              <w:t>2026-10-06</w:t>
            </w:r>
          </w:p>
        </w:tc>
        <w:tc>
          <w:tcPr>
            <w:tcW w:type="dxa" w:w="2160"/>
          </w:tcPr>
          <w:p>
            <w:r>
              <w:rPr>
                <w:sz w:val="16"/>
              </w:rPr>
              <w:t>https://mops.twse.com.tw/mops/web/t05sr01_1#2891-1151006-174806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2026-10-06</w:t>
            </w:r>
          </w:p>
        </w:tc>
        <w:tc>
          <w:tcPr>
            <w:tcW w:type="dxa" w:w="2160"/>
          </w:tcPr>
          <w:p>
            <w:r>
              <w:rPr>
                <w:sz w:val="16"/>
              </w:rPr>
              <w:t>https://mops.twse.com.tw/mops/web/t05sr01_1#2323-1151006-175213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2026-10-06</w:t>
            </w:r>
          </w:p>
        </w:tc>
        <w:tc>
          <w:tcPr>
            <w:tcW w:type="dxa" w:w="2160"/>
          </w:tcPr>
          <w:p>
            <w:r>
              <w:rPr>
                <w:sz w:val="16"/>
              </w:rPr>
              <w:t>https://mops.twse.com.tw/mops/web/t05sr01_1#2323-1151006-175309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2026-10-06</w:t>
            </w:r>
          </w:p>
        </w:tc>
        <w:tc>
          <w:tcPr>
            <w:tcW w:type="dxa" w:w="2160"/>
          </w:tcPr>
          <w:p>
            <w:r>
              <w:rPr>
                <w:sz w:val="16"/>
              </w:rPr>
              <w:t>https://mops.twse.com.tw/mops/web/t05sr01_1#2323-1151006-175423</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2026-10-06</w:t>
            </w:r>
          </w:p>
        </w:tc>
        <w:tc>
          <w:tcPr>
            <w:tcW w:type="dxa" w:w="2160"/>
          </w:tcPr>
          <w:p>
            <w:r>
              <w:rPr>
                <w:sz w:val="16"/>
              </w:rPr>
              <w:t>https://mops.twse.com.tw/mops/web/t05sr01_1#2323-1151006-175532</w:t>
            </w:r>
          </w:p>
        </w:tc>
      </w:tr>
      <w:tr>
        <w:tc>
          <w:tcPr>
            <w:tcW w:type="dxa" w:w="2160"/>
          </w:tcPr>
          <w:p>
            <w:r>
              <w:rPr>
                <w:sz w:val="16"/>
              </w:rPr>
              <w:t>證交所重大訊息</w:t>
            </w:r>
          </w:p>
        </w:tc>
        <w:tc>
          <w:tcPr>
            <w:tcW w:type="dxa" w:w="2160"/>
          </w:tcPr>
          <w:p>
            <w:r>
              <w:rPr>
                <w:sz w:val="16"/>
              </w:rPr>
              <w:t xml:space="preserve">富邦金(2881):代富邦現代人壽公告取得MIRAE ASSET GLOBAL INFRASTRUCTURE DEBT </w:t>
            </w:r>
          </w:p>
        </w:tc>
        <w:tc>
          <w:tcPr>
            <w:tcW w:type="dxa" w:w="2160"/>
          </w:tcPr>
          <w:p>
            <w:r>
              <w:rPr>
                <w:sz w:val="16"/>
              </w:rPr>
              <w:t>2026-10-06</w:t>
            </w:r>
          </w:p>
        </w:tc>
        <w:tc>
          <w:tcPr>
            <w:tcW w:type="dxa" w:w="2160"/>
          </w:tcPr>
          <w:p>
            <w:r>
              <w:rPr>
                <w:sz w:val="16"/>
              </w:rPr>
              <w:t>https://mops.twse.com.tw/mops/web/t05sr01_1#2881-1151006-181015</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2026-10-06</w:t>
            </w:r>
          </w:p>
        </w:tc>
        <w:tc>
          <w:tcPr>
            <w:tcW w:type="dxa" w:w="2160"/>
          </w:tcPr>
          <w:p>
            <w:r>
              <w:rPr>
                <w:sz w:val="16"/>
              </w:rPr>
              <w:t>https://mops.twse.com.tw/mops/web/t05sr01_1#6908-1151006-233018</w:t>
            </w:r>
          </w:p>
        </w:tc>
      </w:tr>
      <w:tr>
        <w:tc>
          <w:tcPr>
            <w:tcW w:type="dxa" w:w="2160"/>
          </w:tcPr>
          <w:p>
            <w:r>
              <w:rPr>
                <w:sz w:val="16"/>
              </w:rPr>
              <w:t>證交所重大訊息</w:t>
            </w:r>
          </w:p>
        </w:tc>
        <w:tc>
          <w:tcPr>
            <w:tcW w:type="dxa" w:w="2160"/>
          </w:tcPr>
          <w:p>
            <w:r>
              <w:rPr>
                <w:sz w:val="16"/>
              </w:rPr>
              <w:t>台康生技(6589):本公司向歐盟藥品管理局(EMA)提交生物相似藥EG1206A (Pertuzumab Biosim</w:t>
            </w:r>
          </w:p>
        </w:tc>
        <w:tc>
          <w:tcPr>
            <w:tcW w:type="dxa" w:w="2160"/>
          </w:tcPr>
          <w:p>
            <w:r>
              <w:rPr>
                <w:sz w:val="16"/>
              </w:rPr>
              <w:t>2026-10-07</w:t>
            </w:r>
          </w:p>
        </w:tc>
        <w:tc>
          <w:tcPr>
            <w:tcW w:type="dxa" w:w="2160"/>
          </w:tcPr>
          <w:p>
            <w:r>
              <w:rPr>
                <w:sz w:val="16"/>
              </w:rPr>
              <w:t>https://mops.twse.com.tw/mops/web/t05sr01_1#6589-1151007-658</w:t>
            </w:r>
          </w:p>
        </w:tc>
      </w:tr>
      <w:tr>
        <w:tc>
          <w:tcPr>
            <w:tcW w:type="dxa" w:w="2160"/>
          </w:tcPr>
          <w:p>
            <w:r>
              <w:rPr>
                <w:sz w:val="16"/>
              </w:rPr>
              <w:t>證交所重大訊息</w:t>
            </w:r>
          </w:p>
        </w:tc>
        <w:tc>
          <w:tcPr>
            <w:tcW w:type="dxa" w:w="2160"/>
          </w:tcPr>
          <w:p>
            <w:r>
              <w:rPr>
                <w:sz w:val="16"/>
              </w:rPr>
              <w:t>統懋(2434):公告本公司因會計師事務所內部輪調更換會計師</w:t>
            </w:r>
          </w:p>
        </w:tc>
        <w:tc>
          <w:tcPr>
            <w:tcW w:type="dxa" w:w="2160"/>
          </w:tcPr>
          <w:p>
            <w:r>
              <w:rPr>
                <w:sz w:val="16"/>
              </w:rPr>
              <w:t>2026-10-07</w:t>
            </w:r>
          </w:p>
        </w:tc>
        <w:tc>
          <w:tcPr>
            <w:tcW w:type="dxa" w:w="2160"/>
          </w:tcPr>
          <w:p>
            <w:r>
              <w:rPr>
                <w:sz w:val="16"/>
              </w:rPr>
              <w:t>https://mops.twse.com.tw/mops/web/t05sr01_1#2434-1151007-134704</w:t>
            </w:r>
          </w:p>
        </w:tc>
      </w:tr>
      <w:tr>
        <w:tc>
          <w:tcPr>
            <w:tcW w:type="dxa" w:w="2160"/>
          </w:tcPr>
          <w:p>
            <w:r>
              <w:rPr>
                <w:sz w:val="16"/>
              </w:rPr>
              <w:t>證交所重大訊息</w:t>
            </w:r>
          </w:p>
        </w:tc>
        <w:tc>
          <w:tcPr>
            <w:tcW w:type="dxa" w:w="2160"/>
          </w:tcPr>
          <w:p>
            <w:r>
              <w:rPr>
                <w:sz w:val="16"/>
              </w:rPr>
              <w:t>東森(2614):代子公司東森國際租賃股份有限公司公告新增資金貸與金額 達最近期財務報表淨值百分之二以上</w:t>
            </w:r>
          </w:p>
        </w:tc>
        <w:tc>
          <w:tcPr>
            <w:tcW w:type="dxa" w:w="2160"/>
          </w:tcPr>
          <w:p>
            <w:r>
              <w:rPr>
                <w:sz w:val="16"/>
              </w:rPr>
              <w:t>2026-10-07</w:t>
            </w:r>
          </w:p>
        </w:tc>
        <w:tc>
          <w:tcPr>
            <w:tcW w:type="dxa" w:w="2160"/>
          </w:tcPr>
          <w:p>
            <w:r>
              <w:rPr>
                <w:sz w:val="16"/>
              </w:rPr>
              <w:t>https://mops.twse.com.tw/mops/web/t05sr01_1#2614-1151007-143038</w:t>
            </w:r>
          </w:p>
        </w:tc>
      </w:tr>
      <w:tr>
        <w:tc>
          <w:tcPr>
            <w:tcW w:type="dxa" w:w="2160"/>
          </w:tcPr>
          <w:p>
            <w:r>
              <w:rPr>
                <w:sz w:val="16"/>
              </w:rPr>
              <w:t>證交所重大訊息</w:t>
            </w:r>
          </w:p>
        </w:tc>
        <w:tc>
          <w:tcPr>
            <w:tcW w:type="dxa" w:w="2160"/>
          </w:tcPr>
          <w:p>
            <w:r>
              <w:rPr>
                <w:sz w:val="16"/>
              </w:rPr>
              <w:t>廣達(2382):媒體澄清聲明稿</w:t>
            </w:r>
          </w:p>
        </w:tc>
        <w:tc>
          <w:tcPr>
            <w:tcW w:type="dxa" w:w="2160"/>
          </w:tcPr>
          <w:p>
            <w:r>
              <w:rPr>
                <w:sz w:val="16"/>
              </w:rPr>
              <w:t>2026-10-07</w:t>
            </w:r>
          </w:p>
        </w:tc>
        <w:tc>
          <w:tcPr>
            <w:tcW w:type="dxa" w:w="2160"/>
          </w:tcPr>
          <w:p>
            <w:r>
              <w:rPr>
                <w:sz w:val="16"/>
              </w:rPr>
              <w:t>https://mops.twse.com.tw/mops/web/t05sr01_1#2382-1151007-152339</w:t>
            </w:r>
          </w:p>
        </w:tc>
      </w:tr>
      <w:tr>
        <w:tc>
          <w:tcPr>
            <w:tcW w:type="dxa" w:w="2160"/>
          </w:tcPr>
          <w:p>
            <w:r>
              <w:rPr>
                <w:sz w:val="16"/>
              </w:rPr>
              <w:t>證交所重大訊息</w:t>
            </w:r>
          </w:p>
        </w:tc>
        <w:tc>
          <w:tcPr>
            <w:tcW w:type="dxa" w:w="2160"/>
          </w:tcPr>
          <w:p>
            <w:r>
              <w:rPr>
                <w:sz w:val="16"/>
              </w:rPr>
              <w:t>全新(2455):係因本公司有價證券於集中交易市場達公布注意交易資訊 標準，故公布相關財務業務等重大訊息，以利投資人區別</w:t>
            </w:r>
          </w:p>
        </w:tc>
        <w:tc>
          <w:tcPr>
            <w:tcW w:type="dxa" w:w="2160"/>
          </w:tcPr>
          <w:p>
            <w:r>
              <w:rPr>
                <w:sz w:val="16"/>
              </w:rPr>
              <w:t>2026-10-07</w:t>
            </w:r>
          </w:p>
        </w:tc>
        <w:tc>
          <w:tcPr>
            <w:tcW w:type="dxa" w:w="2160"/>
          </w:tcPr>
          <w:p>
            <w:r>
              <w:rPr>
                <w:sz w:val="16"/>
              </w:rPr>
              <w:t>https://mops.twse.com.tw/mops/web/t05sr01_1#2455-1151007-160507</w:t>
            </w:r>
          </w:p>
        </w:tc>
      </w:tr>
      <w:tr>
        <w:tc>
          <w:tcPr>
            <w:tcW w:type="dxa" w:w="2160"/>
          </w:tcPr>
          <w:p>
            <w:r>
              <w:rPr>
                <w:sz w:val="16"/>
              </w:rPr>
              <w:t>證交所重大訊息</w:t>
            </w:r>
          </w:p>
        </w:tc>
        <w:tc>
          <w:tcPr>
            <w:tcW w:type="dxa" w:w="2160"/>
          </w:tcPr>
          <w:p>
            <w:r>
              <w:rPr>
                <w:sz w:val="16"/>
              </w:rPr>
              <w:t>德淵(4720):因本公司有價證券於集中市場達公布注意交易資訊標準， 故公布相關財務業務等重大訊息，以利投資人區別瞭解。</w:t>
            </w:r>
          </w:p>
        </w:tc>
        <w:tc>
          <w:tcPr>
            <w:tcW w:type="dxa" w:w="2160"/>
          </w:tcPr>
          <w:p>
            <w:r>
              <w:rPr>
                <w:sz w:val="16"/>
              </w:rPr>
              <w:t>2026-10-07</w:t>
            </w:r>
          </w:p>
        </w:tc>
        <w:tc>
          <w:tcPr>
            <w:tcW w:type="dxa" w:w="2160"/>
          </w:tcPr>
          <w:p>
            <w:r>
              <w:rPr>
                <w:sz w:val="16"/>
              </w:rPr>
              <w:t>https://mops.twse.com.tw/mops/web/t05sr01_1#4720-1151007-161143</w:t>
            </w:r>
          </w:p>
        </w:tc>
      </w:tr>
      <w:tr>
        <w:tc>
          <w:tcPr>
            <w:tcW w:type="dxa" w:w="2160"/>
          </w:tcPr>
          <w:p>
            <w:r>
              <w:rPr>
                <w:sz w:val="16"/>
              </w:rPr>
              <w:t>證交所重大訊息</w:t>
            </w:r>
          </w:p>
        </w:tc>
        <w:tc>
          <w:tcPr>
            <w:tcW w:type="dxa" w:w="2160"/>
          </w:tcPr>
          <w:p>
            <w:r>
              <w:rPr>
                <w:sz w:val="16"/>
              </w:rPr>
              <w:t>炎洲(4306):公告本公司取得有價證券</w:t>
            </w:r>
          </w:p>
        </w:tc>
        <w:tc>
          <w:tcPr>
            <w:tcW w:type="dxa" w:w="2160"/>
          </w:tcPr>
          <w:p>
            <w:r>
              <w:rPr>
                <w:sz w:val="16"/>
              </w:rPr>
              <w:t>2026-10-07</w:t>
            </w:r>
          </w:p>
        </w:tc>
        <w:tc>
          <w:tcPr>
            <w:tcW w:type="dxa" w:w="2160"/>
          </w:tcPr>
          <w:p>
            <w:r>
              <w:rPr>
                <w:sz w:val="16"/>
              </w:rPr>
              <w:t>https://mops.twse.com.tw/mops/web/t05sr01_1#4306-1151007-162014</w:t>
            </w:r>
          </w:p>
        </w:tc>
      </w:tr>
      <w:tr>
        <w:tc>
          <w:tcPr>
            <w:tcW w:type="dxa" w:w="2160"/>
          </w:tcPr>
          <w:p>
            <w:r>
              <w:rPr>
                <w:sz w:val="16"/>
              </w:rPr>
              <w:t>證交所重大訊息</w:t>
            </w:r>
          </w:p>
        </w:tc>
        <w:tc>
          <w:tcPr>
            <w:tcW w:type="dxa" w:w="2160"/>
          </w:tcPr>
          <w:p>
            <w:r>
              <w:rPr>
                <w:sz w:val="16"/>
              </w:rPr>
              <w:t>宏碁(2353):代子公司雲川興業股份有限公司公告申請持有之振樺電子股份有限公司 甲種特別股轉換為普通股</w:t>
            </w:r>
          </w:p>
        </w:tc>
        <w:tc>
          <w:tcPr>
            <w:tcW w:type="dxa" w:w="2160"/>
          </w:tcPr>
          <w:p>
            <w:r>
              <w:rPr>
                <w:sz w:val="16"/>
              </w:rPr>
              <w:t>2026-10-07</w:t>
            </w:r>
          </w:p>
        </w:tc>
        <w:tc>
          <w:tcPr>
            <w:tcW w:type="dxa" w:w="2160"/>
          </w:tcPr>
          <w:p>
            <w:r>
              <w:rPr>
                <w:sz w:val="16"/>
              </w:rPr>
              <w:t>https://mops.twse.com.tw/mops/web/t05sr01_1#2353-1151007-163131</w:t>
            </w:r>
          </w:p>
        </w:tc>
      </w:tr>
      <w:tr>
        <w:tc>
          <w:tcPr>
            <w:tcW w:type="dxa" w:w="2160"/>
          </w:tcPr>
          <w:p>
            <w:r>
              <w:rPr>
                <w:sz w:val="16"/>
              </w:rPr>
              <w:t>證交所重大訊息</w:t>
            </w:r>
          </w:p>
        </w:tc>
        <w:tc>
          <w:tcPr>
            <w:tcW w:type="dxa" w:w="2160"/>
          </w:tcPr>
          <w:p>
            <w:r>
              <w:rPr>
                <w:sz w:val="16"/>
              </w:rPr>
              <w:t xml:space="preserve">元大金(2885):元大金控代元大證券(韓國)公告取得 KG Eco Solution Co., Ltd.發行之第4次 </w:t>
            </w:r>
          </w:p>
        </w:tc>
        <w:tc>
          <w:tcPr>
            <w:tcW w:type="dxa" w:w="2160"/>
          </w:tcPr>
          <w:p>
            <w:r>
              <w:rPr>
                <w:sz w:val="16"/>
              </w:rPr>
              <w:t>2026-10-07</w:t>
            </w:r>
          </w:p>
        </w:tc>
        <w:tc>
          <w:tcPr>
            <w:tcW w:type="dxa" w:w="2160"/>
          </w:tcPr>
          <w:p>
            <w:r>
              <w:rPr>
                <w:sz w:val="16"/>
              </w:rPr>
              <w:t>https://mops.twse.com.tw/mops/web/t05sr01_1#2885-1151007-164048</w:t>
            </w:r>
          </w:p>
        </w:tc>
      </w:tr>
      <w:tr>
        <w:tc>
          <w:tcPr>
            <w:tcW w:type="dxa" w:w="2160"/>
          </w:tcPr>
          <w:p>
            <w:r>
              <w:rPr>
                <w:sz w:val="16"/>
              </w:rPr>
              <w:t>證交所重大訊息</w:t>
            </w:r>
          </w:p>
        </w:tc>
        <w:tc>
          <w:tcPr>
            <w:tcW w:type="dxa" w:w="2160"/>
          </w:tcPr>
          <w:p>
            <w:r>
              <w:rPr>
                <w:sz w:val="16"/>
              </w:rPr>
              <w:t>日月光投控(3711):代子公司日月光半導體製造(股)公司公告 向森川營造工程有限公司取得供營業用之廠務工程</w:t>
            </w:r>
          </w:p>
        </w:tc>
        <w:tc>
          <w:tcPr>
            <w:tcW w:type="dxa" w:w="2160"/>
          </w:tcPr>
          <w:p>
            <w:r>
              <w:rPr>
                <w:sz w:val="16"/>
              </w:rPr>
              <w:t>2026-10-07</w:t>
            </w:r>
          </w:p>
        </w:tc>
        <w:tc>
          <w:tcPr>
            <w:tcW w:type="dxa" w:w="2160"/>
          </w:tcPr>
          <w:p>
            <w:r>
              <w:rPr>
                <w:sz w:val="16"/>
              </w:rPr>
              <w:t>https://mops.twse.com.tw/mops/web/t05sr01_1#3711-1151007-165152</w:t>
            </w:r>
          </w:p>
        </w:tc>
      </w:tr>
      <w:tr>
        <w:tc>
          <w:tcPr>
            <w:tcW w:type="dxa" w:w="2160"/>
          </w:tcPr>
          <w:p>
            <w:r>
              <w:rPr>
                <w:sz w:val="16"/>
              </w:rPr>
              <w:t>證交所重大訊息</w:t>
            </w:r>
          </w:p>
        </w:tc>
        <w:tc>
          <w:tcPr>
            <w:tcW w:type="dxa" w:w="2160"/>
          </w:tcPr>
          <w:p>
            <w:r>
              <w:rPr>
                <w:sz w:val="16"/>
              </w:rPr>
              <w:t>聯發(1459):代子公司聯捷開發(股)公司公告取得有價證券</w:t>
            </w:r>
          </w:p>
        </w:tc>
        <w:tc>
          <w:tcPr>
            <w:tcW w:type="dxa" w:w="2160"/>
          </w:tcPr>
          <w:p>
            <w:r>
              <w:rPr>
                <w:sz w:val="16"/>
              </w:rPr>
              <w:t>2026-10-07</w:t>
            </w:r>
          </w:p>
        </w:tc>
        <w:tc>
          <w:tcPr>
            <w:tcW w:type="dxa" w:w="2160"/>
          </w:tcPr>
          <w:p>
            <w:r>
              <w:rPr>
                <w:sz w:val="16"/>
              </w:rPr>
              <w:t>https://mops.twse.com.tw/mops/web/t05sr01_1#1459-1151007-165526</w:t>
            </w:r>
          </w:p>
        </w:tc>
      </w:tr>
      <w:tr>
        <w:tc>
          <w:tcPr>
            <w:tcW w:type="dxa" w:w="2160"/>
          </w:tcPr>
          <w:p>
            <w:r>
              <w:rPr>
                <w:sz w:val="16"/>
              </w:rPr>
              <w:t>證交所重大訊息</w:t>
            </w:r>
          </w:p>
        </w:tc>
        <w:tc>
          <w:tcPr>
            <w:tcW w:type="dxa" w:w="2160"/>
          </w:tcPr>
          <w:p>
            <w:r>
              <w:rPr>
                <w:sz w:val="16"/>
              </w:rPr>
              <w:t>台灣大(3045):代子公司台灣固網(股)公司公告取得台灣大哥大(股)公司一筆使用權資產</w:t>
            </w:r>
          </w:p>
        </w:tc>
        <w:tc>
          <w:tcPr>
            <w:tcW w:type="dxa" w:w="2160"/>
          </w:tcPr>
          <w:p>
            <w:r>
              <w:rPr>
                <w:sz w:val="16"/>
              </w:rPr>
              <w:t>2026-10-07</w:t>
            </w:r>
          </w:p>
        </w:tc>
        <w:tc>
          <w:tcPr>
            <w:tcW w:type="dxa" w:w="2160"/>
          </w:tcPr>
          <w:p>
            <w:r>
              <w:rPr>
                <w:sz w:val="16"/>
              </w:rPr>
              <w:t>https://mops.twse.com.tw/mops/web/t05sr01_1#3045-1151007-170956</w:t>
            </w:r>
          </w:p>
        </w:tc>
      </w:tr>
      <w:tr>
        <w:tc>
          <w:tcPr>
            <w:tcW w:type="dxa" w:w="2160"/>
          </w:tcPr>
          <w:p>
            <w:r>
              <w:rPr>
                <w:sz w:val="16"/>
              </w:rPr>
              <w:t>證交所重大訊息</w:t>
            </w:r>
          </w:p>
        </w:tc>
        <w:tc>
          <w:tcPr>
            <w:tcW w:type="dxa" w:w="2160"/>
          </w:tcPr>
          <w:p>
            <w:r>
              <w:rPr>
                <w:sz w:val="16"/>
              </w:rPr>
              <w:t>鴻勁(7769):公告本公司受邀參加元大證券舉辦之美國海外路演(NDR)</w:t>
            </w:r>
          </w:p>
        </w:tc>
        <w:tc>
          <w:tcPr>
            <w:tcW w:type="dxa" w:w="2160"/>
          </w:tcPr>
          <w:p>
            <w:r>
              <w:rPr>
                <w:sz w:val="16"/>
              </w:rPr>
              <w:t>2026-10-07</w:t>
            </w:r>
          </w:p>
        </w:tc>
        <w:tc>
          <w:tcPr>
            <w:tcW w:type="dxa" w:w="2160"/>
          </w:tcPr>
          <w:p>
            <w:r>
              <w:rPr>
                <w:sz w:val="16"/>
              </w:rPr>
              <w:t>https://mops.twse.com.tw/mops/web/t05sr01_1#7769-1151007-172521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2026-10-07</w:t>
            </w:r>
          </w:p>
        </w:tc>
        <w:tc>
          <w:tcPr>
            <w:tcW w:type="dxa" w:w="2160"/>
          </w:tcPr>
          <w:p>
            <w:r>
              <w:rPr>
                <w:sz w:val="16"/>
              </w:rPr>
              <w:t>https://mops.twse.com.tw/mops/web/t05sr01_1#2323-1151007-173646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2026-10-07</w:t>
            </w:r>
          </w:p>
        </w:tc>
        <w:tc>
          <w:tcPr>
            <w:tcW w:type="dxa" w:w="2160"/>
          </w:tcPr>
          <w:p>
            <w:r>
              <w:rPr>
                <w:sz w:val="16"/>
              </w:rPr>
              <w:t>https://mops.twse.com.tw/mops/web/t05sr01_1#2323-1151007-173728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2026-10-07</w:t>
            </w:r>
          </w:p>
        </w:tc>
        <w:tc>
          <w:tcPr>
            <w:tcW w:type="dxa" w:w="2160"/>
          </w:tcPr>
          <w:p>
            <w:r>
              <w:rPr>
                <w:sz w:val="16"/>
              </w:rPr>
              <w:t>https://mops.twse.com.tw/mops/web/t05sr01_1#2323-1151007-174023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2026-10-07</w:t>
            </w:r>
          </w:p>
        </w:tc>
        <w:tc>
          <w:tcPr>
            <w:tcW w:type="dxa" w:w="2160"/>
          </w:tcPr>
          <w:p>
            <w:r>
              <w:rPr>
                <w:sz w:val="16"/>
              </w:rPr>
              <w:t>https://mops.twse.com.tw/mops/web/t05sr01_1#2323-1151007-174224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2026-10-07</w:t>
            </w:r>
          </w:p>
        </w:tc>
        <w:tc>
          <w:tcPr>
            <w:tcW w:type="dxa" w:w="2160"/>
          </w:tcPr>
          <w:p>
            <w:r>
              <w:rPr>
                <w:sz w:val="16"/>
              </w:rPr>
              <w:t>https://mops.twse.com.tw/mops/web/t05sr01_1#2323-1151007-174312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2026-10-07</w:t>
            </w:r>
          </w:p>
        </w:tc>
        <w:tc>
          <w:tcPr>
            <w:tcW w:type="dxa" w:w="2160"/>
          </w:tcPr>
          <w:p>
            <w:r>
              <w:rPr>
                <w:sz w:val="16"/>
              </w:rPr>
              <w:t>https://mops.twse.com.tw/mops/web/t05sr01_1#2323-1151007-174354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2026-10-07</w:t>
            </w:r>
          </w:p>
        </w:tc>
        <w:tc>
          <w:tcPr>
            <w:tcW w:type="dxa" w:w="2160"/>
          </w:tcPr>
          <w:p>
            <w:r>
              <w:rPr>
                <w:sz w:val="16"/>
              </w:rPr>
              <w:t>https://mops.twse.com.tw/mops/web/t05sr01_1#2323-1151007-174445</w:t>
            </w:r>
          </w:p>
        </w:tc>
      </w:tr>
      <w:tr>
        <w:tc>
          <w:tcPr>
            <w:tcW w:type="dxa" w:w="2160"/>
          </w:tcPr>
          <w:p>
            <w:r>
              <w:rPr>
                <w:sz w:val="16"/>
              </w:rPr>
              <w:t>證交所重大訊息</w:t>
            </w:r>
          </w:p>
        </w:tc>
        <w:tc>
          <w:tcPr>
            <w:tcW w:type="dxa" w:w="2160"/>
          </w:tcPr>
          <w:p>
            <w:r>
              <w:rPr>
                <w:sz w:val="16"/>
              </w:rPr>
              <w:t>上福(6128):代重要子公司Katun Corporation公告網路資安事件說明</w:t>
            </w:r>
          </w:p>
        </w:tc>
        <w:tc>
          <w:tcPr>
            <w:tcW w:type="dxa" w:w="2160"/>
          </w:tcPr>
          <w:p>
            <w:r>
              <w:rPr>
                <w:sz w:val="16"/>
              </w:rPr>
              <w:t>2026-10-07</w:t>
            </w:r>
          </w:p>
        </w:tc>
        <w:tc>
          <w:tcPr>
            <w:tcW w:type="dxa" w:w="2160"/>
          </w:tcPr>
          <w:p>
            <w:r>
              <w:rPr>
                <w:sz w:val="16"/>
              </w:rPr>
              <w:t>https://mops.twse.com.tw/mops/web/t05sr01_1#6128-1151007-181035</w:t>
            </w:r>
          </w:p>
        </w:tc>
      </w:tr>
      <w:tr>
        <w:tc>
          <w:tcPr>
            <w:tcW w:type="dxa" w:w="2160"/>
          </w:tcPr>
          <w:p>
            <w:r>
              <w:rPr>
                <w:sz w:val="16"/>
              </w:rPr>
              <w:t>證交所重大訊息</w:t>
            </w:r>
          </w:p>
        </w:tc>
        <w:tc>
          <w:tcPr>
            <w:tcW w:type="dxa" w:w="2160"/>
          </w:tcPr>
          <w:p>
            <w:r>
              <w:rPr>
                <w:sz w:val="16"/>
              </w:rPr>
              <w:t>頌勝科技(7768):公告本公司最近一年累積處分有價證券達公告標準</w:t>
            </w:r>
          </w:p>
        </w:tc>
        <w:tc>
          <w:tcPr>
            <w:tcW w:type="dxa" w:w="2160"/>
          </w:tcPr>
          <w:p>
            <w:r>
              <w:rPr>
                <w:sz w:val="16"/>
              </w:rPr>
              <w:t>2026-10-07</w:t>
            </w:r>
          </w:p>
        </w:tc>
        <w:tc>
          <w:tcPr>
            <w:tcW w:type="dxa" w:w="2160"/>
          </w:tcPr>
          <w:p>
            <w:r>
              <w:rPr>
                <w:sz w:val="16"/>
              </w:rPr>
              <w:t>https://mops.twse.com.tw/mops/web/t05sr01_1#7768-1151007-202754</w:t>
            </w:r>
          </w:p>
        </w:tc>
      </w:tr>
      <w:tr>
        <w:tc>
          <w:tcPr>
            <w:tcW w:type="dxa" w:w="2160"/>
          </w:tcPr>
          <w:p>
            <w:r>
              <w:rPr>
                <w:sz w:val="16"/>
              </w:rPr>
              <w:t>證交所重大訊息</w:t>
            </w:r>
          </w:p>
        </w:tc>
        <w:tc>
          <w:tcPr>
            <w:tcW w:type="dxa" w:w="2160"/>
          </w:tcPr>
          <w:p>
            <w:r>
              <w:rPr>
                <w:sz w:val="16"/>
              </w:rPr>
              <w:t>漢康-KY創(7827):代子公司FBD Biologics Limited公告，公司向TFDA提出 HCB303新藥臨</w:t>
            </w:r>
          </w:p>
        </w:tc>
        <w:tc>
          <w:tcPr>
            <w:tcW w:type="dxa" w:w="2160"/>
          </w:tcPr>
          <w:p>
            <w:r>
              <w:rPr>
                <w:sz w:val="16"/>
              </w:rPr>
              <w:t>2026-10-07</w:t>
            </w:r>
          </w:p>
        </w:tc>
        <w:tc>
          <w:tcPr>
            <w:tcW w:type="dxa" w:w="2160"/>
          </w:tcPr>
          <w:p>
            <w:r>
              <w:rPr>
                <w:sz w:val="16"/>
              </w:rPr>
              <w:t>https://mops.twse.com.tw/mops/web/t05sr01_1#7827-1151007-213805</w:t>
            </w:r>
          </w:p>
        </w:tc>
      </w:tr>
      <w:tr>
        <w:tc>
          <w:tcPr>
            <w:tcW w:type="dxa" w:w="2160"/>
          </w:tcPr>
          <w:p>
            <w:r>
              <w:rPr>
                <w:sz w:val="16"/>
              </w:rPr>
              <w:t>證交所重大訊息</w:t>
            </w:r>
          </w:p>
        </w:tc>
        <w:tc>
          <w:tcPr>
            <w:tcW w:type="dxa" w:w="2160"/>
          </w:tcPr>
          <w:p>
            <w:r>
              <w:rPr>
                <w:sz w:val="16"/>
              </w:rPr>
              <w:t>永冠-KY(1589):公告說明本公司民國115年2月23日公司債到期尚未償還，本月 現金預算表及前月現金預算執行情形</w:t>
            </w:r>
          </w:p>
        </w:tc>
        <w:tc>
          <w:tcPr>
            <w:tcW w:type="dxa" w:w="2160"/>
          </w:tcPr>
          <w:p>
            <w:r>
              <w:rPr>
                <w:sz w:val="16"/>
              </w:rPr>
              <w:t>2026-10-08</w:t>
            </w:r>
          </w:p>
        </w:tc>
        <w:tc>
          <w:tcPr>
            <w:tcW w:type="dxa" w:w="2160"/>
          </w:tcPr>
          <w:p>
            <w:r>
              <w:rPr>
                <w:sz w:val="16"/>
              </w:rPr>
              <w:t>https://mops.twse.com.tw/mops/web/t05sr01_1#1589-1151008-135000</w:t>
            </w:r>
          </w:p>
        </w:tc>
      </w:tr>
      <w:tr>
        <w:tc>
          <w:tcPr>
            <w:tcW w:type="dxa" w:w="2160"/>
          </w:tcPr>
          <w:p>
            <w:r>
              <w:rPr>
                <w:sz w:val="16"/>
              </w:rPr>
              <w:t>證交所重大訊息</w:t>
            </w:r>
          </w:p>
        </w:tc>
        <w:tc>
          <w:tcPr>
            <w:tcW w:type="dxa" w:w="2160"/>
          </w:tcPr>
          <w:p>
            <w:r>
              <w:rPr>
                <w:sz w:val="16"/>
              </w:rPr>
              <w:t>台積電(2330):台積公司2026年9月營收報告</w:t>
            </w:r>
          </w:p>
        </w:tc>
        <w:tc>
          <w:tcPr>
            <w:tcW w:type="dxa" w:w="2160"/>
          </w:tcPr>
          <w:p>
            <w:r>
              <w:rPr>
                <w:sz w:val="16"/>
              </w:rPr>
              <w:t>2026-10-08</w:t>
            </w:r>
          </w:p>
        </w:tc>
        <w:tc>
          <w:tcPr>
            <w:tcW w:type="dxa" w:w="2160"/>
          </w:tcPr>
          <w:p>
            <w:r>
              <w:rPr>
                <w:sz w:val="16"/>
              </w:rPr>
              <w:t>https://mops.twse.com.tw/mops/web/t05sr01_1#2330-1151008-135404</w:t>
            </w:r>
          </w:p>
        </w:tc>
      </w:tr>
      <w:tr>
        <w:tc>
          <w:tcPr>
            <w:tcW w:type="dxa" w:w="2160"/>
          </w:tcPr>
          <w:p>
            <w:r>
              <w:rPr>
                <w:sz w:val="16"/>
              </w:rPr>
              <w:t>證交所重大訊息</w:t>
            </w:r>
          </w:p>
        </w:tc>
        <w:tc>
          <w:tcPr>
            <w:tcW w:type="dxa" w:w="2160"/>
          </w:tcPr>
          <w:p>
            <w:r>
              <w:rPr>
                <w:sz w:val="16"/>
              </w:rPr>
              <w:t>群益期(6024):代子公司群益期貨(香港)有限公司公告更換會計師事務所 及簽證會計師</w:t>
            </w:r>
          </w:p>
        </w:tc>
        <w:tc>
          <w:tcPr>
            <w:tcW w:type="dxa" w:w="2160"/>
          </w:tcPr>
          <w:p>
            <w:r>
              <w:rPr>
                <w:sz w:val="16"/>
              </w:rPr>
              <w:t>2026-10-08</w:t>
            </w:r>
          </w:p>
        </w:tc>
        <w:tc>
          <w:tcPr>
            <w:tcW w:type="dxa" w:w="2160"/>
          </w:tcPr>
          <w:p>
            <w:r>
              <w:rPr>
                <w:sz w:val="16"/>
              </w:rPr>
              <w:t>https://mops.twse.com.tw/mops/web/t05sr01_1#6024-1151008-140347</w:t>
            </w:r>
          </w:p>
        </w:tc>
      </w:tr>
      <w:tr>
        <w:tc>
          <w:tcPr>
            <w:tcW w:type="dxa" w:w="2160"/>
          </w:tcPr>
          <w:p>
            <w:r>
              <w:rPr>
                <w:sz w:val="16"/>
              </w:rPr>
              <w:t>證交所重大訊息</w:t>
            </w:r>
          </w:p>
        </w:tc>
        <w:tc>
          <w:tcPr>
            <w:tcW w:type="dxa" w:w="2160"/>
          </w:tcPr>
          <w:p>
            <w:r>
              <w:rPr>
                <w:sz w:val="16"/>
              </w:rPr>
              <w:t>鳳凰(5706):公告本公司取得私募有價證券</w:t>
            </w:r>
          </w:p>
        </w:tc>
        <w:tc>
          <w:tcPr>
            <w:tcW w:type="dxa" w:w="2160"/>
          </w:tcPr>
          <w:p>
            <w:r>
              <w:rPr>
                <w:sz w:val="16"/>
              </w:rPr>
              <w:t>2026-10-08</w:t>
            </w:r>
          </w:p>
        </w:tc>
        <w:tc>
          <w:tcPr>
            <w:tcW w:type="dxa" w:w="2160"/>
          </w:tcPr>
          <w:p>
            <w:r>
              <w:rPr>
                <w:sz w:val="16"/>
              </w:rPr>
              <w:t>https://mops.twse.com.tw/mops/web/t05sr01_1#5706-1151008-142418</w:t>
            </w:r>
          </w:p>
        </w:tc>
      </w:tr>
      <w:tr>
        <w:tc>
          <w:tcPr>
            <w:tcW w:type="dxa" w:w="2160"/>
          </w:tcPr>
          <w:p>
            <w:r>
              <w:rPr>
                <w:sz w:val="16"/>
              </w:rPr>
              <w:t>證交所重大訊息</w:t>
            </w:r>
          </w:p>
        </w:tc>
        <w:tc>
          <w:tcPr>
            <w:tcW w:type="dxa" w:w="2160"/>
          </w:tcPr>
          <w:p>
            <w:r>
              <w:rPr>
                <w:sz w:val="16"/>
              </w:rPr>
              <w:t>鳳凰(5706):代子公司雍利企業股份有限公司公告取得私募有價證券</w:t>
            </w:r>
          </w:p>
        </w:tc>
        <w:tc>
          <w:tcPr>
            <w:tcW w:type="dxa" w:w="2160"/>
          </w:tcPr>
          <w:p>
            <w:r>
              <w:rPr>
                <w:sz w:val="16"/>
              </w:rPr>
              <w:t>2026-10-08</w:t>
            </w:r>
          </w:p>
        </w:tc>
        <w:tc>
          <w:tcPr>
            <w:tcW w:type="dxa" w:w="2160"/>
          </w:tcPr>
          <w:p>
            <w:r>
              <w:rPr>
                <w:sz w:val="16"/>
              </w:rPr>
              <w:t>https://mops.twse.com.tw/mops/web/t05sr01_1#5706-1151008-143315</w:t>
            </w:r>
          </w:p>
        </w:tc>
      </w:tr>
      <w:tr>
        <w:tc>
          <w:tcPr>
            <w:tcW w:type="dxa" w:w="2160"/>
          </w:tcPr>
          <w:p>
            <w:r>
              <w:rPr>
                <w:sz w:val="16"/>
              </w:rPr>
              <w:t>證交所重大訊息</w:t>
            </w:r>
          </w:p>
        </w:tc>
        <w:tc>
          <w:tcPr>
            <w:tcW w:type="dxa" w:w="2160"/>
          </w:tcPr>
          <w:p>
            <w:r>
              <w:rPr>
                <w:sz w:val="16"/>
              </w:rPr>
              <w:t>永豐金(2890):永豐金控公告其與子公司115年9月合併自結損益</w:t>
            </w:r>
          </w:p>
        </w:tc>
        <w:tc>
          <w:tcPr>
            <w:tcW w:type="dxa" w:w="2160"/>
          </w:tcPr>
          <w:p>
            <w:r>
              <w:rPr>
                <w:sz w:val="16"/>
              </w:rPr>
              <w:t>2026-10-08</w:t>
            </w:r>
          </w:p>
        </w:tc>
        <w:tc>
          <w:tcPr>
            <w:tcW w:type="dxa" w:w="2160"/>
          </w:tcPr>
          <w:p>
            <w:r>
              <w:rPr>
                <w:sz w:val="16"/>
              </w:rPr>
              <w:t>https://mops.twse.com.tw/mops/web/t05sr01_1#2890-1151008-150259</w:t>
            </w:r>
          </w:p>
        </w:tc>
      </w:tr>
      <w:tr>
        <w:tc>
          <w:tcPr>
            <w:tcW w:type="dxa" w:w="2160"/>
          </w:tcPr>
          <w:p>
            <w:r>
              <w:rPr>
                <w:sz w:val="16"/>
              </w:rPr>
              <w:t>證交所重大訊息</w:t>
            </w:r>
          </w:p>
        </w:tc>
        <w:tc>
          <w:tcPr>
            <w:tcW w:type="dxa" w:w="2160"/>
          </w:tcPr>
          <w:p>
            <w:r>
              <w:rPr>
                <w:sz w:val="16"/>
              </w:rPr>
              <w:t>遠百(2903):代子公司太平洋崇光百貨股份有限公司公告 取得使用權資產</w:t>
            </w:r>
          </w:p>
        </w:tc>
        <w:tc>
          <w:tcPr>
            <w:tcW w:type="dxa" w:w="2160"/>
          </w:tcPr>
          <w:p>
            <w:r>
              <w:rPr>
                <w:sz w:val="16"/>
              </w:rPr>
              <w:t>2026-10-08</w:t>
            </w:r>
          </w:p>
        </w:tc>
        <w:tc>
          <w:tcPr>
            <w:tcW w:type="dxa" w:w="2160"/>
          </w:tcPr>
          <w:p>
            <w:r>
              <w:rPr>
                <w:sz w:val="16"/>
              </w:rPr>
              <w:t>https://mops.twse.com.tw/mops/web/t05sr01_1#2903-1151008-150427</w:t>
            </w:r>
          </w:p>
        </w:tc>
      </w:tr>
      <w:tr>
        <w:tc>
          <w:tcPr>
            <w:tcW w:type="dxa" w:w="2160"/>
          </w:tcPr>
          <w:p>
            <w:r>
              <w:rPr>
                <w:sz w:val="16"/>
              </w:rPr>
              <w:t>證交所重大訊息</w:t>
            </w:r>
          </w:p>
        </w:tc>
        <w:tc>
          <w:tcPr>
            <w:tcW w:type="dxa" w:w="2160"/>
          </w:tcPr>
          <w:p>
            <w:r>
              <w:rPr>
                <w:sz w:val="16"/>
              </w:rPr>
              <w:t>三福化(4755):代子公司三福生醫股份有限公司公告董事會決議通過與 美國Ainos Inc.簽署低劑量口服干擾素VEL</w:t>
            </w:r>
          </w:p>
        </w:tc>
        <w:tc>
          <w:tcPr>
            <w:tcW w:type="dxa" w:w="2160"/>
          </w:tcPr>
          <w:p>
            <w:r>
              <w:rPr>
                <w:sz w:val="16"/>
              </w:rPr>
              <w:t>2026-10-08</w:t>
            </w:r>
          </w:p>
        </w:tc>
        <w:tc>
          <w:tcPr>
            <w:tcW w:type="dxa" w:w="2160"/>
          </w:tcPr>
          <w:p>
            <w:r>
              <w:rPr>
                <w:sz w:val="16"/>
              </w:rPr>
              <w:t>https://mops.twse.com.tw/mops/web/t05sr01_1#4755-1151008-153245</w:t>
            </w:r>
          </w:p>
        </w:tc>
      </w:tr>
      <w:tr>
        <w:tc>
          <w:tcPr>
            <w:tcW w:type="dxa" w:w="2160"/>
          </w:tcPr>
          <w:p>
            <w:r>
              <w:rPr>
                <w:sz w:val="16"/>
              </w:rPr>
              <w:t>證交所重大訊息</w:t>
            </w:r>
          </w:p>
        </w:tc>
        <w:tc>
          <w:tcPr>
            <w:tcW w:type="dxa" w:w="2160"/>
          </w:tcPr>
          <w:p>
            <w:r>
              <w:rPr>
                <w:sz w:val="16"/>
              </w:rPr>
              <w:t>百一(6152):係因本公司有價證券於集中市場達公布注意交易資訊標準， 故公布相關財務業務等重大訊息，以利投資人區別瞭解</w:t>
            </w:r>
          </w:p>
        </w:tc>
        <w:tc>
          <w:tcPr>
            <w:tcW w:type="dxa" w:w="2160"/>
          </w:tcPr>
          <w:p>
            <w:r>
              <w:rPr>
                <w:sz w:val="16"/>
              </w:rPr>
              <w:t>2026-10-08</w:t>
            </w:r>
          </w:p>
        </w:tc>
        <w:tc>
          <w:tcPr>
            <w:tcW w:type="dxa" w:w="2160"/>
          </w:tcPr>
          <w:p>
            <w:r>
              <w:rPr>
                <w:sz w:val="16"/>
              </w:rPr>
              <w:t>https://mops.twse.com.tw/mops/web/t05sr01_1#6152-1151008-153335</w:t>
            </w:r>
          </w:p>
        </w:tc>
      </w:tr>
      <w:tr>
        <w:tc>
          <w:tcPr>
            <w:tcW w:type="dxa" w:w="2160"/>
          </w:tcPr>
          <w:p>
            <w:r>
              <w:rPr>
                <w:sz w:val="16"/>
              </w:rPr>
              <w:t>證交所重大訊息</w:t>
            </w:r>
          </w:p>
        </w:tc>
        <w:tc>
          <w:tcPr>
            <w:tcW w:type="dxa" w:w="2160"/>
          </w:tcPr>
          <w:p>
            <w:r>
              <w:rPr>
                <w:sz w:val="16"/>
              </w:rPr>
              <w:t>神達(3706):代子公司神雲科技股份有限公司公告向關係人取得不動產使用權資產</w:t>
            </w:r>
          </w:p>
        </w:tc>
        <w:tc>
          <w:tcPr>
            <w:tcW w:type="dxa" w:w="2160"/>
          </w:tcPr>
          <w:p>
            <w:r>
              <w:rPr>
                <w:sz w:val="16"/>
              </w:rPr>
              <w:t>2026-10-08</w:t>
            </w:r>
          </w:p>
        </w:tc>
        <w:tc>
          <w:tcPr>
            <w:tcW w:type="dxa" w:w="2160"/>
          </w:tcPr>
          <w:p>
            <w:r>
              <w:rPr>
                <w:sz w:val="16"/>
              </w:rPr>
              <w:t>https://mops.twse.com.tw/mops/web/t05sr01_1#3706-1151008-155511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2026-10-08</w:t>
            </w:r>
          </w:p>
        </w:tc>
        <w:tc>
          <w:tcPr>
            <w:tcW w:type="dxa" w:w="2160"/>
          </w:tcPr>
          <w:p>
            <w:r>
              <w:rPr>
                <w:sz w:val="16"/>
              </w:rPr>
              <w:t>https://mops.twse.com.tw/mops/web/t05sr01_1#5215-1151008-155530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2026-10-08</w:t>
            </w:r>
          </w:p>
        </w:tc>
        <w:tc>
          <w:tcPr>
            <w:tcW w:type="dxa" w:w="2160"/>
          </w:tcPr>
          <w:p>
            <w:r>
              <w:rPr>
                <w:sz w:val="16"/>
              </w:rPr>
              <w:t>https://mops.twse.com.tw/mops/web/t05sr01_1#5215-1151008-155543</w:t>
            </w:r>
          </w:p>
        </w:tc>
      </w:tr>
      <w:tr>
        <w:tc>
          <w:tcPr>
            <w:tcW w:type="dxa" w:w="2160"/>
          </w:tcPr>
          <w:p>
            <w:r>
              <w:rPr>
                <w:sz w:val="16"/>
              </w:rPr>
              <w:t>證交所重大訊息</w:t>
            </w:r>
          </w:p>
        </w:tc>
        <w:tc>
          <w:tcPr>
            <w:tcW w:type="dxa" w:w="2160"/>
          </w:tcPr>
          <w:p>
            <w:r>
              <w:rPr>
                <w:sz w:val="16"/>
              </w:rPr>
              <w:t>華新科(2492):係因本公司有價證券於集中交易市場達公布注意交易資訊標準， 故公布相關財務業務等重大訊息，以利投資人區</w:t>
            </w:r>
          </w:p>
        </w:tc>
        <w:tc>
          <w:tcPr>
            <w:tcW w:type="dxa" w:w="2160"/>
          </w:tcPr>
          <w:p>
            <w:r>
              <w:rPr>
                <w:sz w:val="16"/>
              </w:rPr>
              <w:t>2026-10-08</w:t>
            </w:r>
          </w:p>
        </w:tc>
        <w:tc>
          <w:tcPr>
            <w:tcW w:type="dxa" w:w="2160"/>
          </w:tcPr>
          <w:p>
            <w:r>
              <w:rPr>
                <w:sz w:val="16"/>
              </w:rPr>
              <w:t>https://mops.twse.com.tw/mops/web/t05sr01_1#2492-1151008-155856</w:t>
            </w:r>
          </w:p>
        </w:tc>
      </w:tr>
      <w:tr>
        <w:tc>
          <w:tcPr>
            <w:tcW w:type="dxa" w:w="2160"/>
          </w:tcPr>
          <w:p>
            <w:r>
              <w:rPr>
                <w:sz w:val="16"/>
              </w:rPr>
              <w:t>證交所重大訊息</w:t>
            </w:r>
          </w:p>
        </w:tc>
        <w:tc>
          <w:tcPr>
            <w:tcW w:type="dxa" w:w="2160"/>
          </w:tcPr>
          <w:p>
            <w:r>
              <w:rPr>
                <w:sz w:val="16"/>
              </w:rPr>
              <w:t>智邦(2345):本公司董事會通過追加竹北AI智慧園區產專二建置預算案</w:t>
            </w:r>
          </w:p>
        </w:tc>
        <w:tc>
          <w:tcPr>
            <w:tcW w:type="dxa" w:w="2160"/>
          </w:tcPr>
          <w:p>
            <w:r>
              <w:rPr>
                <w:sz w:val="16"/>
              </w:rPr>
              <w:t>2026-10-08</w:t>
            </w:r>
          </w:p>
        </w:tc>
        <w:tc>
          <w:tcPr>
            <w:tcW w:type="dxa" w:w="2160"/>
          </w:tcPr>
          <w:p>
            <w:r>
              <w:rPr>
                <w:sz w:val="16"/>
              </w:rPr>
              <w:t>https://mops.twse.com.tw/mops/web/t05sr01_1#2345-1151008-160009</w:t>
            </w:r>
          </w:p>
        </w:tc>
      </w:tr>
      <w:tr>
        <w:tc>
          <w:tcPr>
            <w:tcW w:type="dxa" w:w="2160"/>
          </w:tcPr>
          <w:p>
            <w:r>
              <w:rPr>
                <w:sz w:val="16"/>
              </w:rPr>
              <w:t>證交所重大訊息</w:t>
            </w:r>
          </w:p>
        </w:tc>
        <w:tc>
          <w:tcPr>
            <w:tcW w:type="dxa" w:w="2160"/>
          </w:tcPr>
          <w:p>
            <w:r>
              <w:rPr>
                <w:sz w:val="16"/>
              </w:rPr>
              <w:t>智邦(2345):本公司董事會通過南寮廠預算案</w:t>
            </w:r>
          </w:p>
        </w:tc>
        <w:tc>
          <w:tcPr>
            <w:tcW w:type="dxa" w:w="2160"/>
          </w:tcPr>
          <w:p>
            <w:r>
              <w:rPr>
                <w:sz w:val="16"/>
              </w:rPr>
              <w:t>2026-10-08</w:t>
            </w:r>
          </w:p>
        </w:tc>
        <w:tc>
          <w:tcPr>
            <w:tcW w:type="dxa" w:w="2160"/>
          </w:tcPr>
          <w:p>
            <w:r>
              <w:rPr>
                <w:sz w:val="16"/>
              </w:rPr>
              <w:t>https://mops.twse.com.tw/mops/web/t05sr01_1#2345-1151008-160415</w:t>
            </w:r>
          </w:p>
        </w:tc>
      </w:tr>
      <w:tr>
        <w:tc>
          <w:tcPr>
            <w:tcW w:type="dxa" w:w="2160"/>
          </w:tcPr>
          <w:p>
            <w:r>
              <w:rPr>
                <w:sz w:val="16"/>
              </w:rPr>
              <w:t>證交所重大訊息</w:t>
            </w:r>
          </w:p>
        </w:tc>
        <w:tc>
          <w:tcPr>
            <w:tcW w:type="dxa" w:w="2160"/>
          </w:tcPr>
          <w:p>
            <w:r>
              <w:rPr>
                <w:sz w:val="16"/>
              </w:rPr>
              <w:t>智邦(2345):本公司董事會通過子公司Accton Technology SG Pte Ltd. 預算案</w:t>
            </w:r>
          </w:p>
        </w:tc>
        <w:tc>
          <w:tcPr>
            <w:tcW w:type="dxa" w:w="2160"/>
          </w:tcPr>
          <w:p>
            <w:r>
              <w:rPr>
                <w:sz w:val="16"/>
              </w:rPr>
              <w:t>2026-10-08</w:t>
            </w:r>
          </w:p>
        </w:tc>
        <w:tc>
          <w:tcPr>
            <w:tcW w:type="dxa" w:w="2160"/>
          </w:tcPr>
          <w:p>
            <w:r>
              <w:rPr>
                <w:sz w:val="16"/>
              </w:rPr>
              <w:t>https://mops.twse.com.tw/mops/web/t05sr01_1#2345-1151008-160641</w:t>
            </w:r>
          </w:p>
        </w:tc>
      </w:tr>
      <w:tr>
        <w:tc>
          <w:tcPr>
            <w:tcW w:type="dxa" w:w="2160"/>
          </w:tcPr>
          <w:p>
            <w:r>
              <w:rPr>
                <w:sz w:val="16"/>
              </w:rPr>
              <w:t>證交所重大訊息</w:t>
            </w:r>
          </w:p>
        </w:tc>
        <w:tc>
          <w:tcPr>
            <w:tcW w:type="dxa" w:w="2160"/>
          </w:tcPr>
          <w:p>
            <w:r>
              <w:rPr>
                <w:sz w:val="16"/>
              </w:rPr>
              <w:t>聯華(1229):代重要子公司聯華置產(股)公司公告董事會決議簽訂 土地租賃契約</w:t>
            </w:r>
          </w:p>
        </w:tc>
        <w:tc>
          <w:tcPr>
            <w:tcW w:type="dxa" w:w="2160"/>
          </w:tcPr>
          <w:p>
            <w:r>
              <w:rPr>
                <w:sz w:val="16"/>
              </w:rPr>
              <w:t>2026-10-08</w:t>
            </w:r>
          </w:p>
        </w:tc>
        <w:tc>
          <w:tcPr>
            <w:tcW w:type="dxa" w:w="2160"/>
          </w:tcPr>
          <w:p>
            <w:r>
              <w:rPr>
                <w:sz w:val="16"/>
              </w:rPr>
              <w:t>https://mops.twse.com.tw/mops/web/t05sr01_1#1229-1151008-160825</w:t>
            </w:r>
          </w:p>
        </w:tc>
      </w:tr>
      <w:tr>
        <w:tc>
          <w:tcPr>
            <w:tcW w:type="dxa" w:w="2160"/>
          </w:tcPr>
          <w:p>
            <w:r>
              <w:rPr>
                <w:sz w:val="16"/>
              </w:rPr>
              <w:t>證交所重大訊息</w:t>
            </w:r>
          </w:p>
        </w:tc>
        <w:tc>
          <w:tcPr>
            <w:tcW w:type="dxa" w:w="2160"/>
          </w:tcPr>
          <w:p>
            <w:r>
              <w:rPr>
                <w:sz w:val="16"/>
              </w:rPr>
              <w:t>全國電(6281):本公司受邀參加凱基證券舉行之線上法說會</w:t>
            </w:r>
          </w:p>
        </w:tc>
        <w:tc>
          <w:tcPr>
            <w:tcW w:type="dxa" w:w="2160"/>
          </w:tcPr>
          <w:p>
            <w:r>
              <w:rPr>
                <w:sz w:val="16"/>
              </w:rPr>
              <w:t>2026-10-08</w:t>
            </w:r>
          </w:p>
        </w:tc>
        <w:tc>
          <w:tcPr>
            <w:tcW w:type="dxa" w:w="2160"/>
          </w:tcPr>
          <w:p>
            <w:r>
              <w:rPr>
                <w:sz w:val="16"/>
              </w:rPr>
              <w:t>https://mops.twse.com.tw/mops/web/t05sr01_1#6281-1151008-160902</w:t>
            </w:r>
          </w:p>
        </w:tc>
      </w:tr>
      <w:tr>
        <w:tc>
          <w:tcPr>
            <w:tcW w:type="dxa" w:w="2160"/>
          </w:tcPr>
          <w:p>
            <w:r>
              <w:rPr>
                <w:sz w:val="16"/>
              </w:rPr>
              <w:t>證交所重大訊息</w:t>
            </w:r>
          </w:p>
        </w:tc>
        <w:tc>
          <w:tcPr>
            <w:tcW w:type="dxa" w:w="2160"/>
          </w:tcPr>
          <w:p>
            <w:r>
              <w:rPr>
                <w:sz w:val="16"/>
              </w:rPr>
              <w:t>智邦(2345):本公司董事會通過子公司 Accton Manufacturing and Service, Inc.長</w:t>
            </w:r>
          </w:p>
        </w:tc>
        <w:tc>
          <w:tcPr>
            <w:tcW w:type="dxa" w:w="2160"/>
          </w:tcPr>
          <w:p>
            <w:r>
              <w:rPr>
                <w:sz w:val="16"/>
              </w:rPr>
              <w:t>2026-10-08</w:t>
            </w:r>
          </w:p>
        </w:tc>
        <w:tc>
          <w:tcPr>
            <w:tcW w:type="dxa" w:w="2160"/>
          </w:tcPr>
          <w:p>
            <w:r>
              <w:rPr>
                <w:sz w:val="16"/>
              </w:rPr>
              <w:t>https://mops.twse.com.tw/mops/web/t05sr01_1#2345-1151008-160905</w:t>
            </w:r>
          </w:p>
        </w:tc>
      </w:tr>
      <w:tr>
        <w:tc>
          <w:tcPr>
            <w:tcW w:type="dxa" w:w="2160"/>
          </w:tcPr>
          <w:p>
            <w:r>
              <w:rPr>
                <w:sz w:val="16"/>
              </w:rPr>
              <w:t>證交所重大訊息</w:t>
            </w:r>
          </w:p>
        </w:tc>
        <w:tc>
          <w:tcPr>
            <w:tcW w:type="dxa" w:w="2160"/>
          </w:tcPr>
          <w:p>
            <w:r>
              <w:rPr>
                <w:sz w:val="16"/>
              </w:rPr>
              <w:t>富邦金(2881):富邦金控代子公司富邦人壽公告取得Coatue Growth VI Offshore Feeder F</w:t>
            </w:r>
          </w:p>
        </w:tc>
        <w:tc>
          <w:tcPr>
            <w:tcW w:type="dxa" w:w="2160"/>
          </w:tcPr>
          <w:p>
            <w:r>
              <w:rPr>
                <w:sz w:val="16"/>
              </w:rPr>
              <w:t>2026-10-08</w:t>
            </w:r>
          </w:p>
        </w:tc>
        <w:tc>
          <w:tcPr>
            <w:tcW w:type="dxa" w:w="2160"/>
          </w:tcPr>
          <w:p>
            <w:r>
              <w:rPr>
                <w:sz w:val="16"/>
              </w:rPr>
              <w:t>https://mops.twse.com.tw/mops/web/t05sr01_1#2881-1151008-161145</w:t>
            </w:r>
          </w:p>
        </w:tc>
      </w:tr>
      <w:tr>
        <w:tc>
          <w:tcPr>
            <w:tcW w:type="dxa" w:w="2160"/>
          </w:tcPr>
          <w:p>
            <w:r>
              <w:rPr>
                <w:sz w:val="16"/>
              </w:rPr>
              <w:t>證交所重大訊息</w:t>
            </w:r>
          </w:p>
        </w:tc>
        <w:tc>
          <w:tcPr>
            <w:tcW w:type="dxa" w:w="2160"/>
          </w:tcPr>
          <w:p>
            <w:r>
              <w:rPr>
                <w:sz w:val="16"/>
              </w:rPr>
              <w:t>三商餐飲(7705):公告本公司申請股票上市所出具之承諾事項 暨其後續執行情形</w:t>
            </w:r>
          </w:p>
        </w:tc>
        <w:tc>
          <w:tcPr>
            <w:tcW w:type="dxa" w:w="2160"/>
          </w:tcPr>
          <w:p>
            <w:r>
              <w:rPr>
                <w:sz w:val="16"/>
              </w:rPr>
              <w:t>2026-10-08</w:t>
            </w:r>
          </w:p>
        </w:tc>
        <w:tc>
          <w:tcPr>
            <w:tcW w:type="dxa" w:w="2160"/>
          </w:tcPr>
          <w:p>
            <w:r>
              <w:rPr>
                <w:sz w:val="16"/>
              </w:rPr>
              <w:t>https://mops.twse.com.tw/mops/web/t05sr01_1#7705-1151008-161506</w:t>
            </w:r>
          </w:p>
        </w:tc>
      </w:tr>
      <w:tr>
        <w:tc>
          <w:tcPr>
            <w:tcW w:type="dxa" w:w="2160"/>
          </w:tcPr>
          <w:p>
            <w:r>
              <w:rPr>
                <w:sz w:val="16"/>
              </w:rPr>
              <w:t>證交所重大訊息</w:t>
            </w:r>
          </w:p>
        </w:tc>
        <w:tc>
          <w:tcPr>
            <w:tcW w:type="dxa" w:w="2160"/>
          </w:tcPr>
          <w:p>
            <w:r>
              <w:rPr>
                <w:sz w:val="16"/>
              </w:rPr>
              <w:t>麗嬰房(2911):公告本公司國內第一次私募無擔保轉換公司債 （簡稱：麗嬰房私債一，代碼：Y131AA）於115年12月</w:t>
            </w:r>
          </w:p>
        </w:tc>
        <w:tc>
          <w:tcPr>
            <w:tcW w:type="dxa" w:w="2160"/>
          </w:tcPr>
          <w:p>
            <w:r>
              <w:rPr>
                <w:sz w:val="16"/>
              </w:rPr>
              <w:t>2026-10-08</w:t>
            </w:r>
          </w:p>
        </w:tc>
        <w:tc>
          <w:tcPr>
            <w:tcW w:type="dxa" w:w="2160"/>
          </w:tcPr>
          <w:p>
            <w:r>
              <w:rPr>
                <w:sz w:val="16"/>
              </w:rPr>
              <w:t>https://mops.twse.com.tw/mops/web/t05sr01_1#2911-1151008-164245</w:t>
            </w:r>
          </w:p>
        </w:tc>
      </w:tr>
      <w:tr>
        <w:tc>
          <w:tcPr>
            <w:tcW w:type="dxa" w:w="2160"/>
          </w:tcPr>
          <w:p>
            <w:r>
              <w:rPr>
                <w:sz w:val="16"/>
              </w:rPr>
              <w:t>證交所重大訊息</w:t>
            </w:r>
          </w:p>
        </w:tc>
        <w:tc>
          <w:tcPr>
            <w:tcW w:type="dxa" w:w="2160"/>
          </w:tcPr>
          <w:p>
            <w:r>
              <w:rPr>
                <w:sz w:val="16"/>
              </w:rPr>
              <w:t>日月光投控(3711):代子公司日月光半導體製造(股)公司公告 向銓興營造股份有限公司取得供營業用之廠務工程</w:t>
            </w:r>
          </w:p>
        </w:tc>
        <w:tc>
          <w:tcPr>
            <w:tcW w:type="dxa" w:w="2160"/>
          </w:tcPr>
          <w:p>
            <w:r>
              <w:rPr>
                <w:sz w:val="16"/>
              </w:rPr>
              <w:t>2026-10-08</w:t>
            </w:r>
          </w:p>
        </w:tc>
        <w:tc>
          <w:tcPr>
            <w:tcW w:type="dxa" w:w="2160"/>
          </w:tcPr>
          <w:p>
            <w:r>
              <w:rPr>
                <w:sz w:val="16"/>
              </w:rPr>
              <w:t>https://mops.twse.com.tw/mops/web/t05sr01_1#3711-1151008-165036</w:t>
            </w:r>
          </w:p>
        </w:tc>
      </w:tr>
      <w:tr>
        <w:tc>
          <w:tcPr>
            <w:tcW w:type="dxa" w:w="2160"/>
          </w:tcPr>
          <w:p>
            <w:r>
              <w:rPr>
                <w:sz w:val="16"/>
              </w:rPr>
              <w:t>證交所重大訊息</w:t>
            </w:r>
          </w:p>
        </w:tc>
        <w:tc>
          <w:tcPr>
            <w:tcW w:type="dxa" w:w="2160"/>
          </w:tcPr>
          <w:p>
            <w:r>
              <w:rPr>
                <w:sz w:val="16"/>
              </w:rPr>
              <w:t>台玻(1802):公告本公司處分有價證券</w:t>
            </w:r>
          </w:p>
        </w:tc>
        <w:tc>
          <w:tcPr>
            <w:tcW w:type="dxa" w:w="2160"/>
          </w:tcPr>
          <w:p>
            <w:r>
              <w:rPr>
                <w:sz w:val="16"/>
              </w:rPr>
              <w:t>2026-10-08</w:t>
            </w:r>
          </w:p>
        </w:tc>
        <w:tc>
          <w:tcPr>
            <w:tcW w:type="dxa" w:w="2160"/>
          </w:tcPr>
          <w:p>
            <w:r>
              <w:rPr>
                <w:sz w:val="16"/>
              </w:rPr>
              <w:t>https://mops.twse.com.tw/mops/web/t05sr01_1#1802-1151008-165100</w:t>
            </w:r>
          </w:p>
        </w:tc>
      </w:tr>
      <w:tr>
        <w:tc>
          <w:tcPr>
            <w:tcW w:type="dxa" w:w="2160"/>
          </w:tcPr>
          <w:p>
            <w:r>
              <w:rPr>
                <w:sz w:val="16"/>
              </w:rPr>
              <w:t>證交所重大訊息</w:t>
            </w:r>
          </w:p>
        </w:tc>
        <w:tc>
          <w:tcPr>
            <w:tcW w:type="dxa" w:w="2160"/>
          </w:tcPr>
          <w:p>
            <w:r>
              <w:rPr>
                <w:sz w:val="16"/>
              </w:rPr>
              <w:t>聯發科(2454):聯發科技115年9月份自結合併營收淨額公告</w:t>
            </w:r>
          </w:p>
        </w:tc>
        <w:tc>
          <w:tcPr>
            <w:tcW w:type="dxa" w:w="2160"/>
          </w:tcPr>
          <w:p>
            <w:r>
              <w:rPr>
                <w:sz w:val="16"/>
              </w:rPr>
              <w:t>2026-10-08</w:t>
            </w:r>
          </w:p>
        </w:tc>
        <w:tc>
          <w:tcPr>
            <w:tcW w:type="dxa" w:w="2160"/>
          </w:tcPr>
          <w:p>
            <w:r>
              <w:rPr>
                <w:sz w:val="16"/>
              </w:rPr>
              <w:t>https://mops.twse.com.tw/mops/web/t05sr01_1#2454-1151008-165537</w:t>
            </w:r>
          </w:p>
        </w:tc>
      </w:tr>
      <w:tr>
        <w:tc>
          <w:tcPr>
            <w:tcW w:type="dxa" w:w="2160"/>
          </w:tcPr>
          <w:p>
            <w:r>
              <w:rPr>
                <w:sz w:val="16"/>
              </w:rPr>
              <w:t>證交所重大訊息</w:t>
            </w:r>
          </w:p>
        </w:tc>
        <w:tc>
          <w:tcPr>
            <w:tcW w:type="dxa" w:w="2160"/>
          </w:tcPr>
          <w:p>
            <w:r>
              <w:rPr>
                <w:sz w:val="16"/>
              </w:rPr>
              <w:t>國泰金(2882):代世越銀行公告董事會(代行股東會職權)重要決議事項</w:t>
            </w:r>
          </w:p>
        </w:tc>
        <w:tc>
          <w:tcPr>
            <w:tcW w:type="dxa" w:w="2160"/>
          </w:tcPr>
          <w:p>
            <w:r>
              <w:rPr>
                <w:sz w:val="16"/>
              </w:rPr>
              <w:t>2026-10-08</w:t>
            </w:r>
          </w:p>
        </w:tc>
        <w:tc>
          <w:tcPr>
            <w:tcW w:type="dxa" w:w="2160"/>
          </w:tcPr>
          <w:p>
            <w:r>
              <w:rPr>
                <w:sz w:val="16"/>
              </w:rPr>
              <w:t>https://mops.twse.com.tw/mops/web/t05sr01_1#2882-1151008-170543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2026-10-08</w:t>
            </w:r>
          </w:p>
        </w:tc>
        <w:tc>
          <w:tcPr>
            <w:tcW w:type="dxa" w:w="2160"/>
          </w:tcPr>
          <w:p>
            <w:r>
              <w:rPr>
                <w:sz w:val="16"/>
              </w:rPr>
              <w:t>https://mops.twse.com.tw/mops/web/t05sr01_1#2323-1151008-171920</w:t>
            </w:r>
          </w:p>
        </w:tc>
      </w:tr>
      <w:tr>
        <w:tc>
          <w:tcPr>
            <w:tcW w:type="dxa" w:w="2160"/>
          </w:tcPr>
          <w:p>
            <w:r>
              <w:rPr>
                <w:sz w:val="16"/>
              </w:rPr>
              <w:t>證交所重大訊息</w:t>
            </w:r>
          </w:p>
        </w:tc>
        <w:tc>
          <w:tcPr>
            <w:tcW w:type="dxa" w:w="2160"/>
          </w:tcPr>
          <w:p>
            <w:r>
              <w:rPr>
                <w:sz w:val="16"/>
              </w:rPr>
              <w:t>富邦金(2881):富邦金控代子公司台北富邦銀行公告取得 「臺北市市政大樓公共事務管理中心」使用權資產</w:t>
            </w:r>
          </w:p>
        </w:tc>
        <w:tc>
          <w:tcPr>
            <w:tcW w:type="dxa" w:w="2160"/>
          </w:tcPr>
          <w:p>
            <w:r>
              <w:rPr>
                <w:sz w:val="16"/>
              </w:rPr>
              <w:t>2026-10-08</w:t>
            </w:r>
          </w:p>
        </w:tc>
        <w:tc>
          <w:tcPr>
            <w:tcW w:type="dxa" w:w="2160"/>
          </w:tcPr>
          <w:p>
            <w:r>
              <w:rPr>
                <w:sz w:val="16"/>
              </w:rPr>
              <w:t>https://mops.twse.com.tw/mops/web/t05sr01_1#2881-1151008-172012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2026-10-08</w:t>
            </w:r>
          </w:p>
        </w:tc>
        <w:tc>
          <w:tcPr>
            <w:tcW w:type="dxa" w:w="2160"/>
          </w:tcPr>
          <w:p>
            <w:r>
              <w:rPr>
                <w:sz w:val="16"/>
              </w:rPr>
              <w:t>https://mops.twse.com.tw/mops/web/t05sr01_1#2323-1151008-172156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2026-10-08</w:t>
            </w:r>
          </w:p>
        </w:tc>
        <w:tc>
          <w:tcPr>
            <w:tcW w:type="dxa" w:w="2160"/>
          </w:tcPr>
          <w:p>
            <w:r>
              <w:rPr>
                <w:sz w:val="16"/>
              </w:rPr>
              <w:t>https://mops.twse.com.tw/mops/web/t05sr01_1#2323-1151008-172419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2026-10-08</w:t>
            </w:r>
          </w:p>
        </w:tc>
        <w:tc>
          <w:tcPr>
            <w:tcW w:type="dxa" w:w="2160"/>
          </w:tcPr>
          <w:p>
            <w:r>
              <w:rPr>
                <w:sz w:val="16"/>
              </w:rPr>
              <w:t>https://mops.twse.com.tw/mops/web/t05sr01_1#2323-1151008-172612</w:t>
            </w:r>
          </w:p>
        </w:tc>
      </w:tr>
      <w:tr>
        <w:tc>
          <w:tcPr>
            <w:tcW w:type="dxa" w:w="2160"/>
          </w:tcPr>
          <w:p>
            <w:r>
              <w:rPr>
                <w:sz w:val="16"/>
              </w:rPr>
              <w:t>證交所重大訊息</w:t>
            </w:r>
          </w:p>
        </w:tc>
        <w:tc>
          <w:tcPr>
            <w:tcW w:type="dxa" w:w="2160"/>
          </w:tcPr>
          <w:p>
            <w:r>
              <w:rPr>
                <w:sz w:val="16"/>
              </w:rPr>
              <w:t>達發(6526):本公司受邀參加凱基證券舉辦之115年第三季線上法人說明會</w:t>
            </w:r>
          </w:p>
        </w:tc>
        <w:tc>
          <w:tcPr>
            <w:tcW w:type="dxa" w:w="2160"/>
          </w:tcPr>
          <w:p>
            <w:r>
              <w:rPr>
                <w:sz w:val="16"/>
              </w:rPr>
              <w:t>2026-10-08</w:t>
            </w:r>
          </w:p>
        </w:tc>
        <w:tc>
          <w:tcPr>
            <w:tcW w:type="dxa" w:w="2160"/>
          </w:tcPr>
          <w:p>
            <w:r>
              <w:rPr>
                <w:sz w:val="16"/>
              </w:rPr>
              <w:t>https://mops.twse.com.tw/mops/web/t05sr01_1#6526-1151008-173319</w:t>
            </w:r>
          </w:p>
        </w:tc>
      </w:tr>
      <w:tr>
        <w:tc>
          <w:tcPr>
            <w:tcW w:type="dxa" w:w="2160"/>
          </w:tcPr>
          <w:p>
            <w:r>
              <w:rPr>
                <w:sz w:val="16"/>
              </w:rPr>
              <w:t>證交所重大訊息</w:t>
            </w:r>
          </w:p>
        </w:tc>
        <w:tc>
          <w:tcPr>
            <w:tcW w:type="dxa" w:w="2160"/>
          </w:tcPr>
          <w:p>
            <w:r>
              <w:rPr>
                <w:sz w:val="16"/>
              </w:rPr>
              <w:t>富邦金(2881):公告本公司受邀參加投資人會議</w:t>
            </w:r>
          </w:p>
        </w:tc>
        <w:tc>
          <w:tcPr>
            <w:tcW w:type="dxa" w:w="2160"/>
          </w:tcPr>
          <w:p>
            <w:r>
              <w:rPr>
                <w:sz w:val="16"/>
              </w:rPr>
              <w:t>2026-10-08</w:t>
            </w:r>
          </w:p>
        </w:tc>
        <w:tc>
          <w:tcPr>
            <w:tcW w:type="dxa" w:w="2160"/>
          </w:tcPr>
          <w:p>
            <w:r>
              <w:rPr>
                <w:sz w:val="16"/>
              </w:rPr>
              <w:t>https://mops.twse.com.tw/mops/web/t05sr01_1#2881-1151008-174646</w:t>
            </w:r>
          </w:p>
        </w:tc>
      </w:tr>
      <w:tr>
        <w:tc>
          <w:tcPr>
            <w:tcW w:type="dxa" w:w="2160"/>
          </w:tcPr>
          <w:p>
            <w:r>
              <w:rPr>
                <w:sz w:val="16"/>
              </w:rPr>
              <w:t>證交所重大訊息</w:t>
            </w:r>
          </w:p>
        </w:tc>
        <w:tc>
          <w:tcPr>
            <w:tcW w:type="dxa" w:w="2160"/>
          </w:tcPr>
          <w:p>
            <w:r>
              <w:rPr>
                <w:sz w:val="16"/>
              </w:rPr>
              <w:t>遠傳(4904):本公司代重要子公司全虹企業股份有限公司公告與東元電機股份有 限公司租約提前解約而異動使用權資產</w:t>
            </w:r>
          </w:p>
        </w:tc>
        <w:tc>
          <w:tcPr>
            <w:tcW w:type="dxa" w:w="2160"/>
          </w:tcPr>
          <w:p>
            <w:r>
              <w:rPr>
                <w:sz w:val="16"/>
              </w:rPr>
              <w:t>2026-10-08</w:t>
            </w:r>
          </w:p>
        </w:tc>
        <w:tc>
          <w:tcPr>
            <w:tcW w:type="dxa" w:w="2160"/>
          </w:tcPr>
          <w:p>
            <w:r>
              <w:rPr>
                <w:sz w:val="16"/>
              </w:rPr>
              <w:t>https://mops.twse.com.tw/mops/web/t05sr01_1#4904-1151008-175951</w:t>
            </w:r>
          </w:p>
        </w:tc>
      </w:tr>
      <w:tr>
        <w:tc>
          <w:tcPr>
            <w:tcW w:type="dxa" w:w="2160"/>
          </w:tcPr>
          <w:p>
            <w:r>
              <w:rPr>
                <w:sz w:val="16"/>
              </w:rPr>
              <w:t>證交所重大訊息</w:t>
            </w:r>
          </w:p>
        </w:tc>
        <w:tc>
          <w:tcPr>
            <w:tcW w:type="dxa" w:w="2160"/>
          </w:tcPr>
          <w:p>
            <w:r>
              <w:rPr>
                <w:sz w:val="16"/>
              </w:rPr>
              <w:t>聯鈞(3450):公告本公司依董事會決議授權調整資本支出預算(補充公告)</w:t>
            </w:r>
          </w:p>
        </w:tc>
        <w:tc>
          <w:tcPr>
            <w:tcW w:type="dxa" w:w="2160"/>
          </w:tcPr>
          <w:p>
            <w:r>
              <w:rPr>
                <w:sz w:val="16"/>
              </w:rPr>
              <w:t>2026-10-08</w:t>
            </w:r>
          </w:p>
        </w:tc>
        <w:tc>
          <w:tcPr>
            <w:tcW w:type="dxa" w:w="2160"/>
          </w:tcPr>
          <w:p>
            <w:r>
              <w:rPr>
                <w:sz w:val="16"/>
              </w:rPr>
              <w:t>https://mops.twse.com.tw/mops/web/t05sr01_1#3450-1151008-180202</w:t>
            </w:r>
          </w:p>
        </w:tc>
      </w:tr>
      <w:tr>
        <w:tc>
          <w:tcPr>
            <w:tcW w:type="dxa" w:w="2160"/>
          </w:tcPr>
          <w:p>
            <w:r>
              <w:rPr>
                <w:sz w:val="16"/>
              </w:rPr>
              <w:t>證交所重大訊息</w:t>
            </w:r>
          </w:p>
        </w:tc>
        <w:tc>
          <w:tcPr>
            <w:tcW w:type="dxa" w:w="2160"/>
          </w:tcPr>
          <w:p>
            <w:r>
              <w:rPr>
                <w:sz w:val="16"/>
              </w:rPr>
              <w:t>台境*(8476):本公司得標國防部「救火、堵漏暨核生化防護訓場設施財物 採購及安裝」案</w:t>
            </w:r>
          </w:p>
        </w:tc>
        <w:tc>
          <w:tcPr>
            <w:tcW w:type="dxa" w:w="2160"/>
          </w:tcPr>
          <w:p>
            <w:r>
              <w:rPr>
                <w:sz w:val="16"/>
              </w:rPr>
              <w:t>2026-10-08</w:t>
            </w:r>
          </w:p>
        </w:tc>
        <w:tc>
          <w:tcPr>
            <w:tcW w:type="dxa" w:w="2160"/>
          </w:tcPr>
          <w:p>
            <w:r>
              <w:rPr>
                <w:sz w:val="16"/>
              </w:rPr>
              <w:t>https://mops.twse.com.tw/mops/web/t05sr01_1#8476-1151008-180606</w:t>
            </w:r>
          </w:p>
        </w:tc>
      </w:tr>
      <w:tr>
        <w:tc>
          <w:tcPr>
            <w:tcW w:type="dxa" w:w="2160"/>
          </w:tcPr>
          <w:p>
            <w:r>
              <w:rPr>
                <w:sz w:val="16"/>
              </w:rPr>
              <w:t>證交所重大訊息</w:t>
            </w:r>
          </w:p>
        </w:tc>
        <w:tc>
          <w:tcPr>
            <w:tcW w:type="dxa" w:w="2160"/>
          </w:tcPr>
          <w:p>
            <w:r>
              <w:rPr>
                <w:sz w:val="16"/>
              </w:rPr>
              <w:t>永冠-KY(1589):公告本公司接獲證交所通知本公司上市有價證券終止上市暨停止 公開發行日期</w:t>
            </w:r>
          </w:p>
        </w:tc>
        <w:tc>
          <w:tcPr>
            <w:tcW w:type="dxa" w:w="2160"/>
          </w:tcPr>
          <w:p>
            <w:r>
              <w:rPr>
                <w:sz w:val="16"/>
              </w:rPr>
              <w:t>2026-10-08</w:t>
            </w:r>
          </w:p>
        </w:tc>
        <w:tc>
          <w:tcPr>
            <w:tcW w:type="dxa" w:w="2160"/>
          </w:tcPr>
          <w:p>
            <w:r>
              <w:rPr>
                <w:sz w:val="16"/>
              </w:rPr>
              <w:t>https://mops.twse.com.tw/mops/web/t05sr01_1#1589-1151008-183307</w:t>
            </w:r>
          </w:p>
        </w:tc>
      </w:tr>
      <w:tr>
        <w:tc>
          <w:tcPr>
            <w:tcW w:type="dxa" w:w="2160"/>
          </w:tcPr>
          <w:p>
            <w:r>
              <w:rPr>
                <w:sz w:val="16"/>
              </w:rPr>
              <w:t>證交所重大訊息</w:t>
            </w:r>
          </w:p>
        </w:tc>
        <w:tc>
          <w:tcPr>
            <w:tcW w:type="dxa" w:w="2160"/>
          </w:tcPr>
          <w:p>
            <w:r>
              <w:rPr>
                <w:sz w:val="16"/>
              </w:rPr>
              <w:t>中華電(2412):代子公司中華曜智科技(股)公司公告向中華電信(股)公司取得使用權資產</w:t>
            </w:r>
          </w:p>
        </w:tc>
        <w:tc>
          <w:tcPr>
            <w:tcW w:type="dxa" w:w="2160"/>
          </w:tcPr>
          <w:p>
            <w:r>
              <w:rPr>
                <w:sz w:val="16"/>
              </w:rPr>
              <w:t>2026-10-08</w:t>
            </w:r>
          </w:p>
        </w:tc>
        <w:tc>
          <w:tcPr>
            <w:tcW w:type="dxa" w:w="2160"/>
          </w:tcPr>
          <w:p>
            <w:r>
              <w:rPr>
                <w:sz w:val="16"/>
              </w:rPr>
              <w:t>https://mops.twse.com.tw/mops/web/t05sr01_1#2412-1151008-183420</w:t>
            </w:r>
          </w:p>
        </w:tc>
      </w:tr>
      <w:tr>
        <w:tc>
          <w:tcPr>
            <w:tcW w:type="dxa" w:w="2160"/>
          </w:tcPr>
          <w:p>
            <w:r>
              <w:rPr>
                <w:sz w:val="16"/>
              </w:rPr>
              <w:t>證交所重大訊息</w:t>
            </w:r>
          </w:p>
        </w:tc>
        <w:tc>
          <w:tcPr>
            <w:tcW w:type="dxa" w:w="2160"/>
          </w:tcPr>
          <w:p>
            <w:r>
              <w:rPr>
                <w:sz w:val="16"/>
              </w:rPr>
              <w:t>中華電(2412):本公司將參加國票證券舉辦之投資人會議</w:t>
            </w:r>
          </w:p>
        </w:tc>
        <w:tc>
          <w:tcPr>
            <w:tcW w:type="dxa" w:w="2160"/>
          </w:tcPr>
          <w:p>
            <w:r>
              <w:rPr>
                <w:sz w:val="16"/>
              </w:rPr>
              <w:t>2026-10-08</w:t>
            </w:r>
          </w:p>
        </w:tc>
        <w:tc>
          <w:tcPr>
            <w:tcW w:type="dxa" w:w="2160"/>
          </w:tcPr>
          <w:p>
            <w:r>
              <w:rPr>
                <w:sz w:val="16"/>
              </w:rPr>
              <w:t>https://mops.twse.com.tw/mops/web/t05sr01_1#2412-1151008-183443</w:t>
            </w:r>
          </w:p>
        </w:tc>
      </w:tr>
      <w:tr>
        <w:tc>
          <w:tcPr>
            <w:tcW w:type="dxa" w:w="2160"/>
          </w:tcPr>
          <w:p>
            <w:r>
              <w:rPr>
                <w:sz w:val="16"/>
              </w:rPr>
              <w:t>證交所重大訊息</w:t>
            </w:r>
          </w:p>
        </w:tc>
        <w:tc>
          <w:tcPr>
            <w:tcW w:type="dxa" w:w="2160"/>
          </w:tcPr>
          <w:p>
            <w:r>
              <w:rPr>
                <w:sz w:val="16"/>
              </w:rPr>
              <w:t>鴻海(2317):代子公司富聯裕展科技(河南)有限公司公告取得廠房之使用權資產</w:t>
            </w:r>
          </w:p>
        </w:tc>
        <w:tc>
          <w:tcPr>
            <w:tcW w:type="dxa" w:w="2160"/>
          </w:tcPr>
          <w:p>
            <w:r>
              <w:rPr>
                <w:sz w:val="16"/>
              </w:rPr>
              <w:t>2026-10-08</w:t>
            </w:r>
          </w:p>
        </w:tc>
        <w:tc>
          <w:tcPr>
            <w:tcW w:type="dxa" w:w="2160"/>
          </w:tcPr>
          <w:p>
            <w:r>
              <w:rPr>
                <w:sz w:val="16"/>
              </w:rPr>
              <w:t>https://mops.twse.com.tw/mops/web/t05sr01_1#2317-1151008-190246</w:t>
            </w:r>
          </w:p>
        </w:tc>
      </w:tr>
      <w:tr>
        <w:tc>
          <w:tcPr>
            <w:tcW w:type="dxa" w:w="2160"/>
          </w:tcPr>
          <w:p>
            <w:r>
              <w:rPr>
                <w:sz w:val="16"/>
              </w:rPr>
              <w:t>證交所重大訊息</w:t>
            </w:r>
          </w:p>
        </w:tc>
        <w:tc>
          <w:tcPr>
            <w:tcW w:type="dxa" w:w="2160"/>
          </w:tcPr>
          <w:p>
            <w:r>
              <w:rPr>
                <w:sz w:val="16"/>
              </w:rPr>
              <w:t>太極(4934):代子公司盛新材料(6930)公告 受邀參加第一金證券舉辦之興櫃前法人說明會</w:t>
            </w:r>
          </w:p>
        </w:tc>
        <w:tc>
          <w:tcPr>
            <w:tcW w:type="dxa" w:w="2160"/>
          </w:tcPr>
          <w:p>
            <w:r>
              <w:rPr>
                <w:sz w:val="16"/>
              </w:rPr>
              <w:t>2026-10-08</w:t>
            </w:r>
          </w:p>
        </w:tc>
        <w:tc>
          <w:tcPr>
            <w:tcW w:type="dxa" w:w="2160"/>
          </w:tcPr>
          <w:p>
            <w:r>
              <w:rPr>
                <w:sz w:val="16"/>
              </w:rPr>
              <w:t>https://mops.twse.com.tw/mops/web/t05sr01_1#4934-1151008-222838</w:t>
            </w:r>
          </w:p>
        </w:tc>
      </w:tr>
      <w:tr>
        <w:tc>
          <w:tcPr>
            <w:tcW w:type="dxa" w:w="2160"/>
          </w:tcPr>
          <w:p>
            <w:r>
              <w:rPr>
                <w:sz w:val="16"/>
              </w:rPr>
              <w:t>證交所重大訊息</w:t>
            </w:r>
          </w:p>
        </w:tc>
        <w:tc>
          <w:tcPr>
            <w:tcW w:type="dxa" w:w="2160"/>
          </w:tcPr>
          <w:p>
            <w:r>
              <w:rPr>
                <w:sz w:val="16"/>
              </w:rPr>
              <w:t>台泥(1101):代子公司TCC Europe Holdings B.V.公告土葡投資案後續方案</w:t>
            </w:r>
          </w:p>
        </w:tc>
        <w:tc>
          <w:tcPr>
            <w:tcW w:type="dxa" w:w="2160"/>
          </w:tcPr>
          <w:p>
            <w:r>
              <w:rPr>
                <w:sz w:val="16"/>
              </w:rPr>
              <w:t>2026-10-08</w:t>
            </w:r>
          </w:p>
        </w:tc>
        <w:tc>
          <w:tcPr>
            <w:tcW w:type="dxa" w:w="2160"/>
          </w:tcPr>
          <w:p>
            <w:r>
              <w:rPr>
                <w:sz w:val="16"/>
              </w:rPr>
              <w:t>https://mops.twse.com.tw/mops/web/t05sr01_1#1101-1151008-223630</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2026-10-10</w:t>
            </w:r>
          </w:p>
        </w:tc>
        <w:tc>
          <w:tcPr>
            <w:tcW w:type="dxa" w:w="2160"/>
          </w:tcPr>
          <w:p>
            <w:r>
              <w:rPr>
                <w:sz w:val="16"/>
              </w:rPr>
              <w:t>https://mops.twse.com.tw/mops/web/t05sr01_1#3432-1151010-211554</w:t>
            </w:r>
          </w:p>
        </w:tc>
      </w:tr>
      <w:tr>
        <w:tc>
          <w:tcPr>
            <w:tcW w:type="dxa" w:w="2160"/>
          </w:tcPr>
          <w:p>
            <w:r>
              <w:rPr>
                <w:sz w:val="16"/>
              </w:rPr>
              <w:t>證交所重大訊息</w:t>
            </w:r>
          </w:p>
        </w:tc>
        <w:tc>
          <w:tcPr>
            <w:tcW w:type="dxa" w:w="2160"/>
          </w:tcPr>
          <w:p>
            <w:r>
              <w:rPr>
                <w:sz w:val="16"/>
              </w:rPr>
              <w:t>鴻海(2317):代重要子公司富士康工業互聯網股份有限公司公告關於 美國國際貿易委員會對公司及控股子公司開展337調查</w:t>
            </w:r>
          </w:p>
        </w:tc>
        <w:tc>
          <w:tcPr>
            <w:tcW w:type="dxa" w:w="2160"/>
          </w:tcPr>
          <w:p>
            <w:r>
              <w:rPr>
                <w:sz w:val="16"/>
              </w:rPr>
              <w:t>2026-10-11</w:t>
            </w:r>
          </w:p>
        </w:tc>
        <w:tc>
          <w:tcPr>
            <w:tcW w:type="dxa" w:w="2160"/>
          </w:tcPr>
          <w:p>
            <w:r>
              <w:rPr>
                <w:sz w:val="16"/>
              </w:rPr>
              <w:t>https://mops.twse.com.tw/mops/web/t05sr01_1#2317-1151011-165849</w:t>
            </w:r>
          </w:p>
        </w:tc>
      </w:tr>
      <w:tr>
        <w:tc>
          <w:tcPr>
            <w:tcW w:type="dxa" w:w="2160"/>
          </w:tcPr>
          <w:p>
            <w:r>
              <w:rPr>
                <w:sz w:val="16"/>
              </w:rPr>
              <w:t>證交所重大訊息</w:t>
            </w:r>
          </w:p>
        </w:tc>
        <w:tc>
          <w:tcPr>
            <w:tcW w:type="dxa" w:w="2160"/>
          </w:tcPr>
          <w:p>
            <w:r>
              <w:rPr>
                <w:sz w:val="16"/>
              </w:rPr>
              <w:t>鴻海(2317):關於美國國際貿易委員會337調查之說明</w:t>
            </w:r>
          </w:p>
        </w:tc>
        <w:tc>
          <w:tcPr>
            <w:tcW w:type="dxa" w:w="2160"/>
          </w:tcPr>
          <w:p>
            <w:r>
              <w:rPr>
                <w:sz w:val="16"/>
              </w:rPr>
              <w:t>2026-10-11</w:t>
            </w:r>
          </w:p>
        </w:tc>
        <w:tc>
          <w:tcPr>
            <w:tcW w:type="dxa" w:w="2160"/>
          </w:tcPr>
          <w:p>
            <w:r>
              <w:rPr>
                <w:sz w:val="16"/>
              </w:rPr>
              <w:t>https://mops.twse.com.tw/mops/web/t05sr01_1#2317-1151011-165913</w:t>
            </w:r>
          </w:p>
        </w:tc>
      </w:tr>
      <w:tr>
        <w:tc>
          <w:tcPr>
            <w:tcW w:type="dxa" w:w="2160"/>
          </w:tcPr>
          <w:p>
            <w:r>
              <w:rPr>
                <w:sz w:val="16"/>
              </w:rPr>
              <w:t>警政時報(Yahoo轉載)</w:t>
            </w:r>
          </w:p>
        </w:tc>
        <w:tc>
          <w:tcPr>
            <w:tcW w:type="dxa" w:w="2160"/>
          </w:tcPr>
          <w:p>
            <w:r>
              <w:rPr>
                <w:sz w:val="16"/>
              </w:rPr>
              <w:t>復健不只練肌力　樂生醫院職能治療帶病友找回生活樂趣</w:t>
            </w:r>
          </w:p>
        </w:tc>
        <w:tc>
          <w:tcPr>
            <w:tcW w:type="dxa" w:w="2160"/>
          </w:tcPr>
          <w:p>
            <w:r>
              <w:rPr>
                <w:sz w:val="16"/>
              </w:rPr>
              <w:t>2026-10-08</w:t>
            </w:r>
          </w:p>
        </w:tc>
        <w:tc>
          <w:tcPr>
            <w:tcW w:type="dxa" w:w="2160"/>
          </w:tcPr>
          <w:p>
            <w:r>
              <w:rPr>
                <w:sz w:val="16"/>
              </w:rPr>
              <w:t>https://tw.news.yahoo.com/%E5%BE%A9%E5%81%A5%E4%B8%8D%E5%8F%AA%E7%B7%B4%E8%82%8C%E5%8A%9B-%E6%A8%82%E7%94%9F%E9%86%AB%E9%99%A2%E8%81%B7%E8%83%BD%E6%B2%BB%E7%99%82%E5%B8%B6%E7%97%85%E5%8F%8B%E6%89%BE%E5%9B%9E%E7%94%9F%E6%B4%BB%E6%A8%82%E8%B6%A3-110247920.html</w:t>
            </w:r>
          </w:p>
        </w:tc>
      </w:tr>
      <w:tr>
        <w:tc>
          <w:tcPr>
            <w:tcW w:type="dxa" w:w="2160"/>
          </w:tcPr>
          <w:p>
            <w:r>
              <w:rPr>
                <w:sz w:val="16"/>
              </w:rPr>
              <w:t>警政時報(Yahoo轉載)</w:t>
            </w:r>
          </w:p>
        </w:tc>
        <w:tc>
          <w:tcPr>
            <w:tcW w:type="dxa" w:w="2160"/>
          </w:tcPr>
          <w:p>
            <w:r>
              <w:rPr>
                <w:sz w:val="16"/>
              </w:rPr>
              <w:t>桃園170位長青敬老楷模獲表揚　張善政：敬老禮金、愛心卡打造全齡照護</w:t>
            </w:r>
          </w:p>
        </w:tc>
        <w:tc>
          <w:tcPr>
            <w:tcW w:type="dxa" w:w="2160"/>
          </w:tcPr>
          <w:p>
            <w:r>
              <w:rPr>
                <w:sz w:val="16"/>
              </w:rPr>
              <w:t>2026-10-08</w:t>
            </w:r>
          </w:p>
        </w:tc>
        <w:tc>
          <w:tcPr>
            <w:tcW w:type="dxa" w:w="2160"/>
          </w:tcPr>
          <w:p>
            <w:r>
              <w:rPr>
                <w:sz w:val="16"/>
              </w:rPr>
              <w:t>https://tw.news.yahoo.com/%E6%A1%83%E5%9C%92170%E4%BD%8D%E9%95%B7%E9%9D%92%E6%95%AC%E8%80%81%E6%A5%B7%E6%A8%A1%E7%8D%B2%E8%A1%A8%E6%8F%9A-%E5%BC%B5%E5%96%84%E6%94%BF-%E6%95%AC%E8%80%81%E7%A6%AE%E9%87%91-%E6%84%9B%E5%BF%83%E5%8D%A1%E6%89%93%E9%80%A0%E5%85%A8%E9%BD%A1%E7%85%A7%E8%AD%B7-112905679.html</w:t>
            </w:r>
          </w:p>
        </w:tc>
      </w:tr>
      <w:tr>
        <w:tc>
          <w:tcPr>
            <w:tcW w:type="dxa" w:w="2160"/>
          </w:tcPr>
          <w:p>
            <w:r>
              <w:rPr>
                <w:sz w:val="16"/>
              </w:rPr>
              <w:t>警政時報(Yahoo轉載)</w:t>
            </w:r>
          </w:p>
        </w:tc>
        <w:tc>
          <w:tcPr>
            <w:tcW w:type="dxa" w:w="2160"/>
          </w:tcPr>
          <w:p>
            <w:r>
              <w:rPr>
                <w:sz w:val="16"/>
              </w:rPr>
              <w:t>樹林、八德「興仁花園夜市」雙十國慶大回饋！每週日限量300份福袋把電視帶回家</w:t>
            </w:r>
          </w:p>
        </w:tc>
        <w:tc>
          <w:tcPr>
            <w:tcW w:type="dxa" w:w="2160"/>
          </w:tcPr>
          <w:p>
            <w:r>
              <w:rPr>
                <w:sz w:val="16"/>
              </w:rPr>
              <w:t>2026-10-09</w:t>
            </w:r>
          </w:p>
        </w:tc>
        <w:tc>
          <w:tcPr>
            <w:tcW w:type="dxa" w:w="2160"/>
          </w:tcPr>
          <w:p>
            <w:r>
              <w:rPr>
                <w:sz w:val="16"/>
              </w:rPr>
              <w:t>https://tw.news.yahoo.com/%E6%A8%B9%E6%9E%97-%E5%85%AB%E5%BE%B7-%E8%88%88%E4%BB%81%E8%8A%B1%E5%9C%92%E5%A4%9C%E5%B8%82-%E9%9B%99%E5%8D%81%E5%9C%8B%E6%85%B6%E5%A4%A7%E5%9B%9E%E9%A5%8B-%E6%AF%8F%E9%80%B1%E6%97%A5%E9%99%90%E9%87%8F300%E4%BB%BD%E7%A6%8F%E8%A2%8B%E6%8A%8A%E9%9B%BB%E8%A6%96%E5%B8%B6%E5%9B%9E%E5%AE%B6-114615468.html</w:t>
            </w:r>
          </w:p>
        </w:tc>
      </w:tr>
      <w:tr>
        <w:tc>
          <w:tcPr>
            <w:tcW w:type="dxa" w:w="2160"/>
          </w:tcPr>
          <w:p>
            <w:r>
              <w:rPr>
                <w:sz w:val="16"/>
              </w:rPr>
              <w:t>財訊快報(Yahoo轉載)</w:t>
            </w:r>
          </w:p>
        </w:tc>
        <w:tc>
          <w:tcPr>
            <w:tcW w:type="dxa" w:w="2160"/>
          </w:tcPr>
          <w:p>
            <w:r>
              <w:rPr>
                <w:sz w:val="16"/>
              </w:rPr>
              <w:t>安邦生技*ABT-301三藥合併療法，年底啟動1b Part 2/二期臨床試驗</w:t>
            </w:r>
          </w:p>
        </w:tc>
        <w:tc>
          <w:tcPr>
            <w:tcW w:type="dxa" w:w="2160"/>
          </w:tcPr>
          <w:p>
            <w:r>
              <w:rPr>
                <w:sz w:val="16"/>
              </w:rPr>
              <w:t>2026-10-05</w:t>
            </w:r>
          </w:p>
        </w:tc>
        <w:tc>
          <w:tcPr>
            <w:tcW w:type="dxa" w:w="2160"/>
          </w:tcPr>
          <w:p>
            <w:r>
              <w:rPr>
                <w:sz w:val="16"/>
              </w:rPr>
              <w:t>https://tw.stock.yahoo.com/news/%E5%AE%89%E9%82%A6%E7%94%9F%E6%8A%80-abt-301%E4%B8%89%E8%97%A5%E5%90%88%E4%BD%B5%E7%99%82%E6%B3%95-%E5%B9%B4%E5%BA%95%E5%95%9F%E5%8B%951b-part-050233073.html</w:t>
            </w:r>
          </w:p>
        </w:tc>
      </w:tr>
      <w:tr>
        <w:tc>
          <w:tcPr>
            <w:tcW w:type="dxa" w:w="2160"/>
          </w:tcPr>
          <w:p>
            <w:r>
              <w:rPr>
                <w:sz w:val="16"/>
              </w:rPr>
              <w:t>財訊快報(Yahoo轉載)</w:t>
            </w:r>
          </w:p>
        </w:tc>
        <w:tc>
          <w:tcPr>
            <w:tcW w:type="dxa" w:w="2160"/>
          </w:tcPr>
          <w:p>
            <w:r>
              <w:rPr>
                <w:sz w:val="16"/>
              </w:rPr>
              <w:t>焦點股：南亞電子材料占比逼近六成，股價沿短均線創新高</w:t>
            </w:r>
          </w:p>
        </w:tc>
        <w:tc>
          <w:tcPr>
            <w:tcW w:type="dxa" w:w="2160"/>
          </w:tcPr>
          <w:p>
            <w:r>
              <w:rPr>
                <w:sz w:val="16"/>
              </w:rPr>
              <w:t>2026-10-05</w:t>
            </w:r>
          </w:p>
        </w:tc>
        <w:tc>
          <w:tcPr>
            <w:tcW w:type="dxa" w:w="2160"/>
          </w:tcPr>
          <w:p>
            <w:r>
              <w:rPr>
                <w:sz w:val="16"/>
              </w:rPr>
              <w:t>https://tw.stock.yahoo.com/news/%E7%84%A6%E9%BB%9E%E8%82%A1-%E5%8D%97%E4%BA%9E%E9%9B%BB%E5%AD%90%E6%9D%90%E6%96%99%E5%8D%A0%E6%AF%94%E9%80%BC%E8%BF%91%E5%85%AD%E6%88%90-%E8%82%A1%E5%83%B9%E6%B2%BF%E7%9F%AD%E5%9D%87%E7%B7%9A%E5%89%B5%E6%96%B0%E9%AB%98-050633817.html</w:t>
            </w:r>
          </w:p>
        </w:tc>
      </w:tr>
      <w:tr>
        <w:tc>
          <w:tcPr>
            <w:tcW w:type="dxa" w:w="2160"/>
          </w:tcPr>
          <w:p>
            <w:r>
              <w:rPr>
                <w:sz w:val="16"/>
              </w:rPr>
              <w:t>財訊快報(Yahoo轉載)</w:t>
            </w:r>
          </w:p>
        </w:tc>
        <w:tc>
          <w:tcPr>
            <w:tcW w:type="dxa" w:w="2160"/>
          </w:tcPr>
          <w:p>
            <w:r>
              <w:rPr>
                <w:sz w:val="16"/>
              </w:rPr>
              <w:t>焦點股：蘋果拉貨＋AI趨勢續強，日月光投控股價創新高，Q3財報、Q4展望可期</w:t>
            </w:r>
          </w:p>
        </w:tc>
        <w:tc>
          <w:tcPr>
            <w:tcW w:type="dxa" w:w="2160"/>
          </w:tcPr>
          <w:p>
            <w:r>
              <w:rPr>
                <w:sz w:val="16"/>
              </w:rPr>
              <w:t>2026-10-05</w:t>
            </w:r>
          </w:p>
        </w:tc>
        <w:tc>
          <w:tcPr>
            <w:tcW w:type="dxa" w:w="2160"/>
          </w:tcPr>
          <w:p>
            <w:r>
              <w:rPr>
                <w:sz w:val="16"/>
              </w:rPr>
              <w:t>https://tw.stock.yahoo.com/news/%E7%84%A6%E9%BB%9E%E8%82%A1-%E8%98%8B%E6%9E%9C%E6%8B%89%E8%B2%A8-ai%E8%B6%A8%E5%8B%A2%E7%BA%8C%E5%BC%B7-%E6%97%A5%E6%9C%88%E5%85%89%E6%8A%95%E6%8E%A7%E8%82%A1%E5%83%B9%E5%89%B5%E6%96%B0%E9%AB%98-q3%E8%B2%A1%E5%A0%B1-051212068.html</w:t>
            </w:r>
          </w:p>
        </w:tc>
      </w:tr>
      <w:tr>
        <w:tc>
          <w:tcPr>
            <w:tcW w:type="dxa" w:w="2160"/>
          </w:tcPr>
          <w:p>
            <w:r>
              <w:rPr>
                <w:sz w:val="16"/>
              </w:rPr>
              <w:t>財訊快報(Yahoo轉載)</w:t>
            </w:r>
          </w:p>
        </w:tc>
        <w:tc>
          <w:tcPr>
            <w:tcW w:type="dxa" w:w="2160"/>
          </w:tcPr>
          <w:p>
            <w:r>
              <w:rPr>
                <w:sz w:val="16"/>
              </w:rPr>
              <w:t>台積電領軍高價股強攻，加權指數創高逼近50000點</w:t>
            </w:r>
          </w:p>
        </w:tc>
        <w:tc>
          <w:tcPr>
            <w:tcW w:type="dxa" w:w="2160"/>
          </w:tcPr>
          <w:p>
            <w:r>
              <w:rPr>
                <w:sz w:val="16"/>
              </w:rPr>
              <w:t>2026-10-05</w:t>
            </w:r>
          </w:p>
        </w:tc>
        <w:tc>
          <w:tcPr>
            <w:tcW w:type="dxa" w:w="2160"/>
          </w:tcPr>
          <w:p>
            <w:r>
              <w:rPr>
                <w:sz w:val="16"/>
              </w:rPr>
              <w:t>https://tw.stock.yahoo.com/news/%E5%8F%B0%E7%A9%8D%E9%9B%BB%E9%A0%98%E8%BB%8D%E9%AB%98%E5%83%B9%E8%82%A1%E5%BC%B7%E6%94%BB-%E5%8A%A0%E6%AC%8A%E6%8C%87%E6%95%B8%E5%89%B5%E9%AB%98%E9%80%BC%E8%BF%9150000%E9%BB%9E-054647925.html</w:t>
            </w:r>
          </w:p>
        </w:tc>
      </w:tr>
      <w:tr>
        <w:tc>
          <w:tcPr>
            <w:tcW w:type="dxa" w:w="2160"/>
          </w:tcPr>
          <w:p>
            <w:r>
              <w:rPr>
                <w:sz w:val="16"/>
              </w:rPr>
              <w:t>財訊快報(Yahoo轉載)</w:t>
            </w:r>
          </w:p>
        </w:tc>
        <w:tc>
          <w:tcPr>
            <w:tcW w:type="dxa" w:w="2160"/>
          </w:tcPr>
          <w:p>
            <w:r>
              <w:rPr>
                <w:sz w:val="16"/>
              </w:rPr>
              <w:t>DeepSeek最新一輪融資至少800億元人民幣，騰訊和寧德時代參與領投</w:t>
            </w:r>
          </w:p>
        </w:tc>
        <w:tc>
          <w:tcPr>
            <w:tcW w:type="dxa" w:w="2160"/>
          </w:tcPr>
          <w:p>
            <w:r>
              <w:rPr>
                <w:sz w:val="16"/>
              </w:rPr>
              <w:t>2026-10-06</w:t>
            </w:r>
          </w:p>
        </w:tc>
        <w:tc>
          <w:tcPr>
            <w:tcW w:type="dxa" w:w="2160"/>
          </w:tcPr>
          <w:p>
            <w:r>
              <w:rPr>
                <w:sz w:val="16"/>
              </w:rPr>
              <w:t>https://tw.stock.yahoo.com/news/deepseek%E6%9C%80%E6%96%B0-%E8%BC%AA%E8%9E%8D%E8%B3%87%E8%87%B3%E5%B0%91800%E5%84%84%E5%85%83%E4%BA%BA%E6%B0%91%E5%B9%A3-%E9%A8%B0%E8%A8%8A%E5%92%8C%E5%AF%A7%E5%BE%B7%E6%99%82%E4%BB%A3%E5%8F%83%E8%88%87%E9%A0%98%E6%8A%95-060119908.html</w:t>
            </w:r>
          </w:p>
        </w:tc>
      </w:tr>
      <w:tr>
        <w:tc>
          <w:tcPr>
            <w:tcW w:type="dxa" w:w="2160"/>
          </w:tcPr>
          <w:p>
            <w:r>
              <w:rPr>
                <w:sz w:val="16"/>
              </w:rPr>
              <w:t>財訊快報(Yahoo轉載)</w:t>
            </w:r>
          </w:p>
        </w:tc>
        <w:tc>
          <w:tcPr>
            <w:tcW w:type="dxa" w:w="2160"/>
          </w:tcPr>
          <w:p>
            <w:r>
              <w:rPr>
                <w:sz w:val="16"/>
              </w:rPr>
              <w:t>世界銀行上調今年南亞經濟增長預期，但警告能源衝擊和極端天氣風險</w:t>
            </w:r>
          </w:p>
        </w:tc>
        <w:tc>
          <w:tcPr>
            <w:tcW w:type="dxa" w:w="2160"/>
          </w:tcPr>
          <w:p>
            <w:r>
              <w:rPr>
                <w:sz w:val="16"/>
              </w:rPr>
              <w:t>2026-10-06</w:t>
            </w:r>
          </w:p>
        </w:tc>
        <w:tc>
          <w:tcPr>
            <w:tcW w:type="dxa" w:w="2160"/>
          </w:tcPr>
          <w:p>
            <w:r>
              <w:rPr>
                <w:sz w:val="16"/>
              </w:rPr>
              <w:t>https://tw.stock.yahoo.com/news/%E4%B8%96%E7%95%8C%E9%8A%80%E8%A1%8C%E4%B8%8A%E8%AA%BF%E4%BB%8A%E5%B9%B4%E5%8D%97%E4%BA%9E%E7%B6%93%E6%BF%9F%E5%A2%9E%E9%95%B7%E9%A0%90%E6%9C%9F-%E4%BD%86%E8%AD%A6%E5%91%8A%E8%83%BD%E6%BA%90%E8%A1%9D%E6%93%8A%E5%92%8C%E6%A5%B5%E7%AB%AF%E5%A4%A9%E6%B0%A3%E9%A2%A8%E9%9A%AA-062337428.html</w:t>
            </w:r>
          </w:p>
        </w:tc>
      </w:tr>
      <w:tr>
        <w:tc>
          <w:tcPr>
            <w:tcW w:type="dxa" w:w="2160"/>
          </w:tcPr>
          <w:p>
            <w:r>
              <w:rPr>
                <w:sz w:val="16"/>
              </w:rPr>
              <w:t>財訊快報(Yahoo轉載)</w:t>
            </w:r>
          </w:p>
        </w:tc>
        <w:tc>
          <w:tcPr>
            <w:tcW w:type="dxa" w:w="2160"/>
          </w:tcPr>
          <w:p>
            <w:r>
              <w:rPr>
                <w:sz w:val="16"/>
              </w:rPr>
              <w:t>總經有逆風、產業有亮點！國泰投信看好Q4布局台美科技雙主線</w:t>
            </w:r>
          </w:p>
        </w:tc>
        <w:tc>
          <w:tcPr>
            <w:tcW w:type="dxa" w:w="2160"/>
          </w:tcPr>
          <w:p>
            <w:r>
              <w:rPr>
                <w:sz w:val="16"/>
              </w:rPr>
              <w:t>2026-10-06</w:t>
            </w:r>
          </w:p>
        </w:tc>
        <w:tc>
          <w:tcPr>
            <w:tcW w:type="dxa" w:w="2160"/>
          </w:tcPr>
          <w:p>
            <w:r>
              <w:rPr>
                <w:sz w:val="16"/>
              </w:rPr>
              <w:t>https://tw.stock.yahoo.com/news/%E7%B8%BD%E7%B6%93%E6%9C%89%E9%80%86%E9%A2%A8-%E7%94%A2%E6%A5%AD%E6%9C%89%E4%BA%AE%E9%BB%9E-%E5%9C%8B%E6%B3%B0%E6%8A%95%E4%BF%A1%E7%9C%8B%E5%A5%BDq4%E5%B8%83%E5%B1%80%E5%8F%B0%E7%BE%8E%E7%A7%91%E6%8A%80%E9%9B%99%E4%B8%BB%E7%B7%9A-062626467.html</w:t>
            </w:r>
          </w:p>
        </w:tc>
      </w:tr>
      <w:tr>
        <w:tc>
          <w:tcPr>
            <w:tcW w:type="dxa" w:w="2160"/>
          </w:tcPr>
          <w:p>
            <w:r>
              <w:rPr>
                <w:sz w:val="16"/>
              </w:rPr>
              <w:t>財訊快報(Yahoo轉載)</w:t>
            </w:r>
          </w:p>
        </w:tc>
        <w:tc>
          <w:tcPr>
            <w:tcW w:type="dxa" w:w="2160"/>
          </w:tcPr>
          <w:p>
            <w:r>
              <w:rPr>
                <w:sz w:val="16"/>
              </w:rPr>
              <w:t>世銀上調東亞及太平洋地區今年GDP預測至4.5%，警告AI過度集中風險</w:t>
            </w:r>
          </w:p>
        </w:tc>
        <w:tc>
          <w:tcPr>
            <w:tcW w:type="dxa" w:w="2160"/>
          </w:tcPr>
          <w:p>
            <w:r>
              <w:rPr>
                <w:sz w:val="16"/>
              </w:rPr>
              <w:t>2026-10-06</w:t>
            </w:r>
          </w:p>
        </w:tc>
        <w:tc>
          <w:tcPr>
            <w:tcW w:type="dxa" w:w="2160"/>
          </w:tcPr>
          <w:p>
            <w:r>
              <w:rPr>
                <w:sz w:val="16"/>
              </w:rPr>
              <w:t>https://tw.stock.yahoo.com/news/%E4%B8%96%E9%8A%80%E4%B8%8A%E8%AA%BF%E6%9D%B1%E4%BA%9E%E5%8F%8A%E5%A4%AA%E5%B9%B3%E6%B4%8B%E5%9C%B0%E5%8D%80%E4%BB%8A%E5%B9%B4gdp%E9%A0%90%E6%B8%AC%E8%87%B34-5-%E8%AD%A6%E5%91%8Aai%E9%81%8E%E5%BA%A6%E9%9B%86%E4%B8%AD%E9%A2%A8%E9%9A%AA-063118160.html</w:t>
            </w:r>
          </w:p>
        </w:tc>
      </w:tr>
      <w:tr>
        <w:tc>
          <w:tcPr>
            <w:tcW w:type="dxa" w:w="2160"/>
          </w:tcPr>
          <w:p>
            <w:r>
              <w:rPr>
                <w:sz w:val="16"/>
              </w:rPr>
              <w:t>財訊快報(Yahoo轉載)</w:t>
            </w:r>
          </w:p>
        </w:tc>
        <w:tc>
          <w:tcPr>
            <w:tcW w:type="dxa" w:w="2160"/>
          </w:tcPr>
          <w:p>
            <w:r>
              <w:rPr>
                <w:sz w:val="16"/>
              </w:rPr>
              <w:t>挾美、亞大案，花旗本年度截至9月奪全球IPO承銷第一</w:t>
            </w:r>
          </w:p>
        </w:tc>
        <w:tc>
          <w:tcPr>
            <w:tcW w:type="dxa" w:w="2160"/>
          </w:tcPr>
          <w:p>
            <w:r>
              <w:rPr>
                <w:sz w:val="16"/>
              </w:rPr>
              <w:t>2026-10-06</w:t>
            </w:r>
          </w:p>
        </w:tc>
        <w:tc>
          <w:tcPr>
            <w:tcW w:type="dxa" w:w="2160"/>
          </w:tcPr>
          <w:p>
            <w:r>
              <w:rPr>
                <w:sz w:val="16"/>
              </w:rPr>
              <w:t>https://tw.stock.yahoo.com/news/%E6%8C%BE%E7%BE%8E-%E4%BA%9E%E5%A4%A7%E6%A1%88-%E8%8A%B1%E6%97%97%E6%9C%AC%E5%B9%B4%E5%BA%A6%E6%88%AA%E8%87%B39%E6%9C%88%E5%A5%AA%E5%85%A8%E7%90%83ipo%E6%89%BF%E9%8A%B7%E7%AC%AC-063626629.html</w:t>
            </w:r>
          </w:p>
        </w:tc>
      </w:tr>
      <w:tr>
        <w:tc>
          <w:tcPr>
            <w:tcW w:type="dxa" w:w="2160"/>
          </w:tcPr>
          <w:p>
            <w:r>
              <w:rPr>
                <w:sz w:val="16"/>
              </w:rPr>
              <w:t>財訊快報(Yahoo轉載)</w:t>
            </w:r>
          </w:p>
        </w:tc>
        <w:tc>
          <w:tcPr>
            <w:tcW w:type="dxa" w:w="2160"/>
          </w:tcPr>
          <w:p>
            <w:r>
              <w:rPr>
                <w:sz w:val="16"/>
              </w:rPr>
              <w:t>高價股攻勢暫歇，指數維持高檔震盪</w:t>
            </w:r>
          </w:p>
        </w:tc>
        <w:tc>
          <w:tcPr>
            <w:tcW w:type="dxa" w:w="2160"/>
          </w:tcPr>
          <w:p>
            <w:r>
              <w:rPr>
                <w:sz w:val="16"/>
              </w:rPr>
              <w:t>2026-10-07</w:t>
            </w:r>
          </w:p>
        </w:tc>
        <w:tc>
          <w:tcPr>
            <w:tcW w:type="dxa" w:w="2160"/>
          </w:tcPr>
          <w:p>
            <w:r>
              <w:rPr>
                <w:sz w:val="16"/>
              </w:rPr>
              <w:t>https://tw.stock.yahoo.com/news/%E9%AB%98%E5%83%B9%E8%82%A1%E6%94%BB%E5%8B%A2%E6%9A%AB%E6%AD%87-%E6%8C%87%E6%95%B8%E7%B6%AD%E6%8C%81%E9%AB%98%E6%AA%94%E9%9C%87%E7%9B%AA-055557452.html</w:t>
            </w:r>
          </w:p>
        </w:tc>
      </w:tr>
      <w:tr>
        <w:tc>
          <w:tcPr>
            <w:tcW w:type="dxa" w:w="2160"/>
          </w:tcPr>
          <w:p>
            <w:r>
              <w:rPr>
                <w:sz w:val="16"/>
              </w:rPr>
              <w:t>財訊快報(Yahoo轉載)</w:t>
            </w:r>
          </w:p>
        </w:tc>
        <w:tc>
          <w:tcPr>
            <w:tcW w:type="dxa" w:w="2160"/>
          </w:tcPr>
          <w:p>
            <w:r>
              <w:rPr>
                <w:sz w:val="16"/>
              </w:rPr>
              <w:t>甲骨文1.3GW數據中心供電恐延至2029年，輸電工程成本估增75%</w:t>
            </w:r>
          </w:p>
        </w:tc>
        <w:tc>
          <w:tcPr>
            <w:tcW w:type="dxa" w:w="2160"/>
          </w:tcPr>
          <w:p>
            <w:r>
              <w:rPr>
                <w:sz w:val="16"/>
              </w:rPr>
              <w:t>2026-10-07</w:t>
            </w:r>
          </w:p>
        </w:tc>
        <w:tc>
          <w:tcPr>
            <w:tcW w:type="dxa" w:w="2160"/>
          </w:tcPr>
          <w:p>
            <w:r>
              <w:rPr>
                <w:sz w:val="16"/>
              </w:rPr>
              <w:t>https://tw.stock.yahoo.com/news/%E7%94%B2%E9%AA%A8%E6%96%871-3gw%E6%95%B8%E6%93%9A%E4%B8%AD%E5%BF%83%E4%BE%9B%E9%9B%BB%E6%81%90%E5%BB%B6%E8%87%B32029%E5%B9%B4-%E8%BC%B8%E9%9B%BB%E5%B7%A5%E7%A8%8B%E6%88%90%E6%9C%AC%E4%BC%B0%E5%A2%9E75-060148587.html</w:t>
            </w:r>
          </w:p>
        </w:tc>
      </w:tr>
      <w:tr>
        <w:tc>
          <w:tcPr>
            <w:tcW w:type="dxa" w:w="2160"/>
          </w:tcPr>
          <w:p>
            <w:r>
              <w:rPr>
                <w:sz w:val="16"/>
              </w:rPr>
              <w:t>財訊快報(Yahoo轉載)</w:t>
            </w:r>
          </w:p>
        </w:tc>
        <w:tc>
          <w:tcPr>
            <w:tcW w:type="dxa" w:w="2160"/>
          </w:tcPr>
          <w:p>
            <w:r>
              <w:rPr>
                <w:sz w:val="16"/>
              </w:rPr>
              <w:t>技嘉9月/Q3業績超強，今明年展望均佳，惟股價不給力，今一度重挫5%</w:t>
            </w:r>
          </w:p>
        </w:tc>
        <w:tc>
          <w:tcPr>
            <w:tcW w:type="dxa" w:w="2160"/>
          </w:tcPr>
          <w:p>
            <w:r>
              <w:rPr>
                <w:sz w:val="16"/>
              </w:rPr>
              <w:t>2026-10-07</w:t>
            </w:r>
          </w:p>
        </w:tc>
        <w:tc>
          <w:tcPr>
            <w:tcW w:type="dxa" w:w="2160"/>
          </w:tcPr>
          <w:p>
            <w:r>
              <w:rPr>
                <w:sz w:val="16"/>
              </w:rPr>
              <w:t>https://tw.stock.yahoo.com/news/%E6%8A%80%E5%98%899%E6%9C%88-q3%E6%A5%AD%E7%B8%BE%E8%B6%85%E5%BC%B7-%E4%BB%8A%E6%98%8E%E5%B9%B4%E5%B1%95%E6%9C%9B%E5%9D%87%E4%BD%B3-%E6%83%9F%E8%82%A1%E5%83%B9%E4%B8%8D%E7%B5%A6%E5%8A%9B-%E4%BB%8A-060333309.html</w:t>
            </w:r>
          </w:p>
        </w:tc>
      </w:tr>
      <w:tr>
        <w:tc>
          <w:tcPr>
            <w:tcW w:type="dxa" w:w="2160"/>
          </w:tcPr>
          <w:p>
            <w:r>
              <w:rPr>
                <w:sz w:val="16"/>
              </w:rPr>
              <w:t>財訊快報(Yahoo轉載)</w:t>
            </w:r>
          </w:p>
        </w:tc>
        <w:tc>
          <w:tcPr>
            <w:tcW w:type="dxa" w:w="2160"/>
          </w:tcPr>
          <w:p>
            <w:r>
              <w:rPr>
                <w:sz w:val="16"/>
              </w:rPr>
              <w:t>荷蘭政府計劃減持ABN Amro，持股比例削減至10.5%</w:t>
            </w:r>
          </w:p>
        </w:tc>
        <w:tc>
          <w:tcPr>
            <w:tcW w:type="dxa" w:w="2160"/>
          </w:tcPr>
          <w:p>
            <w:r>
              <w:rPr>
                <w:sz w:val="16"/>
              </w:rPr>
              <w:t>2026-10-07</w:t>
            </w:r>
          </w:p>
        </w:tc>
        <w:tc>
          <w:tcPr>
            <w:tcW w:type="dxa" w:w="2160"/>
          </w:tcPr>
          <w:p>
            <w:r>
              <w:rPr>
                <w:sz w:val="16"/>
              </w:rPr>
              <w:t>https://tw.stock.yahoo.com/news/%E8%8D%B7%E8%98%AD%E6%94%BF%E5%BA%9C%E8%A8%88%E5%8A%83%E6%B8%9B%E6%8C%81abn-amro-%E6%8C%81%E8%82%A1%E6%AF%94%E4%BE%8B%E5%89%8A%E6%B8%9B%E8%87%B310-5-060857977.html</w:t>
            </w:r>
          </w:p>
        </w:tc>
      </w:tr>
      <w:tr>
        <w:tc>
          <w:tcPr>
            <w:tcW w:type="dxa" w:w="2160"/>
          </w:tcPr>
          <w:p>
            <w:r>
              <w:rPr>
                <w:sz w:val="16"/>
              </w:rPr>
              <w:t>財訊快報(Yahoo轉載)</w:t>
            </w:r>
          </w:p>
        </w:tc>
        <w:tc>
          <w:tcPr>
            <w:tcW w:type="dxa" w:w="2160"/>
          </w:tcPr>
          <w:p>
            <w:r>
              <w:rPr>
                <w:sz w:val="16"/>
              </w:rPr>
              <w:t>恆隆集團董座示警，中國內地住宅地產市場困境恐再延續五年</w:t>
            </w:r>
          </w:p>
        </w:tc>
        <w:tc>
          <w:tcPr>
            <w:tcW w:type="dxa" w:w="2160"/>
          </w:tcPr>
          <w:p>
            <w:r>
              <w:rPr>
                <w:sz w:val="16"/>
              </w:rPr>
              <w:t>2026-10-07</w:t>
            </w:r>
          </w:p>
        </w:tc>
        <w:tc>
          <w:tcPr>
            <w:tcW w:type="dxa" w:w="2160"/>
          </w:tcPr>
          <w:p>
            <w:r>
              <w:rPr>
                <w:sz w:val="16"/>
              </w:rPr>
              <w:t>https://tw.stock.yahoo.com/news/%E6%81%86%E9%9A%86%E9%9B%86%E5%9C%98%E8%91%A3%E5%BA%A7%E7%A4%BA%E8%AD%A6-%E4%B8%AD%E5%9C%8B%E5%85%A7%E5%9C%B0%E4%BD%8F%E5%AE%85%E5%9C%B0%E7%94%A2%E5%B8%82%E5%A0%B4%E5%9B%B0%E5%A2%83%E6%81%90%E5%86%8D%E5%BB%B6%E7%BA%8C%E4%BA%94%E5%B9%B4-061152865.html</w:t>
            </w:r>
          </w:p>
        </w:tc>
      </w:tr>
      <w:tr>
        <w:tc>
          <w:tcPr>
            <w:tcW w:type="dxa" w:w="2160"/>
          </w:tcPr>
          <w:p>
            <w:r>
              <w:rPr>
                <w:sz w:val="16"/>
              </w:rPr>
              <w:t>財訊快報(Yahoo轉載)</w:t>
            </w:r>
          </w:p>
        </w:tc>
        <w:tc>
          <w:tcPr>
            <w:tcW w:type="dxa" w:w="2160"/>
          </w:tcPr>
          <w:p>
            <w:r>
              <w:rPr>
                <w:sz w:val="16"/>
              </w:rPr>
              <w:t>泰國經濟學家稱地緣政治因素資金轉向東協，盼台商半導體等產業赴泰投資</w:t>
            </w:r>
          </w:p>
        </w:tc>
        <w:tc>
          <w:tcPr>
            <w:tcW w:type="dxa" w:w="2160"/>
          </w:tcPr>
          <w:p>
            <w:r>
              <w:rPr>
                <w:sz w:val="16"/>
              </w:rPr>
              <w:t>2026-10-07</w:t>
            </w:r>
          </w:p>
        </w:tc>
        <w:tc>
          <w:tcPr>
            <w:tcW w:type="dxa" w:w="2160"/>
          </w:tcPr>
          <w:p>
            <w:r>
              <w:rPr>
                <w:sz w:val="16"/>
              </w:rPr>
              <w:t>https://tw.stock.yahoo.com/news/%E6%B3%B0%E5%9C%8B%E7%B6%93%E6%BF%9F%E5%AD%B8%E5%AE%B6%E7%A8%B1%E5%9C%B0%E7%B7%A3%E6%94%BF%E6%B2%BB%E5%9B%A0%E7%B4%A0%E8%B3%87%E9%87%91%E8%BD%89%E5%90%91%E6%9D%B1%E5%8D%94-%E7%9B%BC%E5%8F%B0%E5%95%86%E5%8D%8A%E5%B0%8E%E9%AB%94%E7%AD%89%E7%94%A2%E6%A5%AD%E8%B5%B4%E6%B3%B0%E6%8A%95%E8%B3%87-061612246.html</w:t>
            </w:r>
          </w:p>
        </w:tc>
      </w:tr>
      <w:tr>
        <w:tc>
          <w:tcPr>
            <w:tcW w:type="dxa" w:w="2160"/>
          </w:tcPr>
          <w:p>
            <w:r>
              <w:rPr>
                <w:sz w:val="16"/>
              </w:rPr>
              <w:t>財訊快報(Yahoo轉載)</w:t>
            </w:r>
          </w:p>
        </w:tc>
        <w:tc>
          <w:tcPr>
            <w:tcW w:type="dxa" w:w="2160"/>
          </w:tcPr>
          <w:p>
            <w:r>
              <w:rPr>
                <w:sz w:val="16"/>
              </w:rPr>
              <w:t>印度及印尼需求強勁，宏碁智新Q3及前三季營收均創歷史新高</w:t>
            </w:r>
          </w:p>
        </w:tc>
        <w:tc>
          <w:tcPr>
            <w:tcW w:type="dxa" w:w="2160"/>
          </w:tcPr>
          <w:p>
            <w:r>
              <w:rPr>
                <w:sz w:val="16"/>
              </w:rPr>
              <w:t>2026-10-07</w:t>
            </w:r>
          </w:p>
        </w:tc>
        <w:tc>
          <w:tcPr>
            <w:tcW w:type="dxa" w:w="2160"/>
          </w:tcPr>
          <w:p>
            <w:r>
              <w:rPr>
                <w:sz w:val="16"/>
              </w:rPr>
              <w:t>https://tw.stock.yahoo.com/news/%E5%8D%B0%E5%BA%A6%E5%8F%8A%E5%8D%B0%E5%B0%BC%E9%9C%80%E6%B1%82%E5%BC%B7%E5%8B%81-%E5%AE%8F%E7%A2%81%E6%99%BA%E6%96%B0q3%E5%8F%8A%E5%89%8D%E4%B8%89%E5%AD%A3%E7%87%9F%E6%94%B6%E5%9D%87%E5%89%B5%E6%AD%B7%E5%8F%B2%E6%96%B0%E9%AB%98-063012803.html</w:t>
            </w:r>
          </w:p>
        </w:tc>
      </w:tr>
      <w:tr>
        <w:tc>
          <w:tcPr>
            <w:tcW w:type="dxa" w:w="2160"/>
          </w:tcPr>
          <w:p>
            <w:r>
              <w:rPr>
                <w:sz w:val="16"/>
              </w:rPr>
              <w:t>財訊快報(Yahoo轉載)</w:t>
            </w:r>
          </w:p>
        </w:tc>
        <w:tc>
          <w:tcPr>
            <w:tcW w:type="dxa" w:w="2160"/>
          </w:tcPr>
          <w:p>
            <w:r>
              <w:rPr>
                <w:sz w:val="16"/>
              </w:rPr>
              <w:t>騰訊考慮發行50億美元離岸債券，加大AI投入，最快10月發行</w:t>
            </w:r>
          </w:p>
        </w:tc>
        <w:tc>
          <w:tcPr>
            <w:tcW w:type="dxa" w:w="2160"/>
          </w:tcPr>
          <w:p>
            <w:r>
              <w:rPr>
                <w:sz w:val="16"/>
              </w:rPr>
              <w:t>2026-10-08</w:t>
            </w:r>
          </w:p>
        </w:tc>
        <w:tc>
          <w:tcPr>
            <w:tcW w:type="dxa" w:w="2160"/>
          </w:tcPr>
          <w:p>
            <w:r>
              <w:rPr>
                <w:sz w:val="16"/>
              </w:rPr>
              <w:t>https://tw.stock.yahoo.com/news/%E9%A8%B0%E8%A8%8A%E8%80%83%E6%85%AE%E7%99%BC%E8%A1%8C50%E5%84%84%E7%BE%8E%E5%85%83%E9%9B%A2%E5%B2%B8%E5%82%B5%E5%88%B8-%E5%8A%A0%E5%A4%A7ai%E6%8A%95%E5%85%A5-%E6%9C%80%E5%BF%AB10%E6%9C%88%E7%99%BC%E8%A1%8C-061630386.html</w:t>
            </w:r>
          </w:p>
        </w:tc>
      </w:tr>
      <w:tr>
        <w:tc>
          <w:tcPr>
            <w:tcW w:type="dxa" w:w="2160"/>
          </w:tcPr>
          <w:p>
            <w:r>
              <w:rPr>
                <w:sz w:val="16"/>
              </w:rPr>
              <w:t>財訊快報(Yahoo轉載)</w:t>
            </w:r>
          </w:p>
        </w:tc>
        <w:tc>
          <w:tcPr>
            <w:tcW w:type="dxa" w:w="2160"/>
          </w:tcPr>
          <w:p>
            <w:r>
              <w:rPr>
                <w:sz w:val="16"/>
              </w:rPr>
              <w:t>貿聯-KY參與OCP Global Summit 2026，大秀AI電力、連接與液冷解決方案</w:t>
            </w:r>
          </w:p>
        </w:tc>
        <w:tc>
          <w:tcPr>
            <w:tcW w:type="dxa" w:w="2160"/>
          </w:tcPr>
          <w:p>
            <w:r>
              <w:rPr>
                <w:sz w:val="16"/>
              </w:rPr>
              <w:t>2026-10-08</w:t>
            </w:r>
          </w:p>
        </w:tc>
        <w:tc>
          <w:tcPr>
            <w:tcW w:type="dxa" w:w="2160"/>
          </w:tcPr>
          <w:p>
            <w:r>
              <w:rPr>
                <w:sz w:val="16"/>
              </w:rPr>
              <w:t>https://tw.stock.yahoo.com/news/%E8%B2%BF%E8%81%AF-ky%E5%8F%83%E8%88%87ocp-global-summit-2026-061833178.html</w:t>
            </w:r>
          </w:p>
        </w:tc>
      </w:tr>
      <w:tr>
        <w:tc>
          <w:tcPr>
            <w:tcW w:type="dxa" w:w="2160"/>
          </w:tcPr>
          <w:p>
            <w:r>
              <w:rPr>
                <w:sz w:val="16"/>
              </w:rPr>
              <w:t>財訊快報(Yahoo轉載)</w:t>
            </w:r>
          </w:p>
        </w:tc>
        <w:tc>
          <w:tcPr>
            <w:tcW w:type="dxa" w:w="2160"/>
          </w:tcPr>
          <w:p>
            <w:r>
              <w:rPr>
                <w:sz w:val="16"/>
              </w:rPr>
              <w:t>AI＋2奈米放量，台積電Q3營收1.4941兆元超財測高標！15日法說成焦點</w:t>
            </w:r>
          </w:p>
        </w:tc>
        <w:tc>
          <w:tcPr>
            <w:tcW w:type="dxa" w:w="2160"/>
          </w:tcPr>
          <w:p>
            <w:r>
              <w:rPr>
                <w:sz w:val="16"/>
              </w:rPr>
              <w:t>2026-10-08</w:t>
            </w:r>
          </w:p>
        </w:tc>
        <w:tc>
          <w:tcPr>
            <w:tcW w:type="dxa" w:w="2160"/>
          </w:tcPr>
          <w:p>
            <w:r>
              <w:rPr>
                <w:sz w:val="16"/>
              </w:rPr>
              <w:t>https://tw.stock.yahoo.com/news/ai-2%E5%A5%88%E7%B1%B3%E6%94%BE%E9%87%8F-%E5%8F%B0%E7%A9%8D%E9%9B%BBq3%E7%87%9F%E6%94%B61-4941%E5%85%86%E5%85%83%E8%B6%85%E8%B2%A1%E6%B8%AC%E9%AB%98%E6%A8%99-15%E6%97%A5%E6%B3%95%E8%AA%AA%E6%88%90%E7%84%A6%E9%BB%9E-061921352.html</w:t>
            </w:r>
          </w:p>
        </w:tc>
      </w:tr>
      <w:tr>
        <w:tc>
          <w:tcPr>
            <w:tcW w:type="dxa" w:w="2160"/>
          </w:tcPr>
          <w:p>
            <w:r>
              <w:rPr>
                <w:sz w:val="16"/>
              </w:rPr>
              <w:t>財訊快報(Yahoo轉載)</w:t>
            </w:r>
          </w:p>
        </w:tc>
        <w:tc>
          <w:tcPr>
            <w:tcW w:type="dxa" w:w="2160"/>
          </w:tcPr>
          <w:p>
            <w:r>
              <w:rPr>
                <w:sz w:val="16"/>
              </w:rPr>
              <w:t>大立光Q3毛利率創2013年首季來低點，前三季獲利增一成，EPS 121.98元</w:t>
            </w:r>
          </w:p>
        </w:tc>
        <w:tc>
          <w:tcPr>
            <w:tcW w:type="dxa" w:w="2160"/>
          </w:tcPr>
          <w:p>
            <w:r>
              <w:rPr>
                <w:sz w:val="16"/>
              </w:rPr>
              <w:t>2026-10-08</w:t>
            </w:r>
          </w:p>
        </w:tc>
        <w:tc>
          <w:tcPr>
            <w:tcW w:type="dxa" w:w="2160"/>
          </w:tcPr>
          <w:p>
            <w:r>
              <w:rPr>
                <w:sz w:val="16"/>
              </w:rPr>
              <w:t>https://tw.stock.yahoo.com/news/%E5%A4%A7%E7%AB%8B%E5%85%89q3%E6%AF%9B%E5%88%A9%E7%8E%87%E5%89%B52013%E5%B9%B4%E9%A6%96%E5%AD%A3%E4%BE%86%E4%BD%8E%E9%BB%9E-%E5%89%8D%E4%B8%89%E5%AD%A3%E7%8D%B2%E5%88%A9%E5%A2%9E-%E6%88%90-eps-121-062446092.html</w:t>
            </w:r>
          </w:p>
        </w:tc>
      </w:tr>
      <w:tr>
        <w:tc>
          <w:tcPr>
            <w:tcW w:type="dxa" w:w="2160"/>
          </w:tcPr>
          <w:p>
            <w:r>
              <w:rPr>
                <w:sz w:val="16"/>
              </w:rPr>
              <w:t>財訊快報(Yahoo轉載)</w:t>
            </w:r>
          </w:p>
        </w:tc>
        <w:tc>
          <w:tcPr>
            <w:tcW w:type="dxa" w:w="2160"/>
          </w:tcPr>
          <w:p>
            <w:r>
              <w:rPr>
                <w:sz w:val="16"/>
              </w:rPr>
              <w:t>美系外資稱看好輝達導入CPO技術，台積電及日月光等受惠</w:t>
            </w:r>
          </w:p>
        </w:tc>
        <w:tc>
          <w:tcPr>
            <w:tcW w:type="dxa" w:w="2160"/>
          </w:tcPr>
          <w:p>
            <w:r>
              <w:rPr>
                <w:sz w:val="16"/>
              </w:rPr>
              <w:t>2026-10-12</w:t>
            </w:r>
          </w:p>
        </w:tc>
        <w:tc>
          <w:tcPr>
            <w:tcW w:type="dxa" w:w="2160"/>
          </w:tcPr>
          <w:p>
            <w:r>
              <w:rPr>
                <w:sz w:val="16"/>
              </w:rPr>
              <w:t>https://tw.stock.yahoo.com/news/%E7%BE%8E%E7%B3%BB%E5%A4%96%E8%B3%87%E7%A8%B1%E7%9C%8B%E5%A5%BD%E8%BC%9D%E9%81%94%E5%B0%8E%E5%85%A5cpo%E6%8A%80%E8%A1%93-%E5%8F%B0%E7%A9%8D%E9%9B%BB%E5%8F%8A%E6%97%A5%E6%9C%88%E5%85%89%E7%AD%89%E5%8F%97%E6%83%A0-053909482.html</w:t>
            </w:r>
          </w:p>
        </w:tc>
      </w:tr>
      <w:tr>
        <w:tc>
          <w:tcPr>
            <w:tcW w:type="dxa" w:w="2160"/>
          </w:tcPr>
          <w:p>
            <w:r>
              <w:rPr>
                <w:sz w:val="16"/>
              </w:rPr>
              <w:t>財訊快報(Yahoo轉載)</w:t>
            </w:r>
          </w:p>
        </w:tc>
        <w:tc>
          <w:tcPr>
            <w:tcW w:type="dxa" w:w="2160"/>
          </w:tcPr>
          <w:p>
            <w:r>
              <w:rPr>
                <w:sz w:val="16"/>
              </w:rPr>
              <w:t>大立光、金控股強勢撐盤，等待台積電法說會後市場反應</w:t>
            </w:r>
          </w:p>
        </w:tc>
        <w:tc>
          <w:tcPr>
            <w:tcW w:type="dxa" w:w="2160"/>
          </w:tcPr>
          <w:p>
            <w:r>
              <w:rPr>
                <w:sz w:val="16"/>
              </w:rPr>
              <w:t>2026-10-12</w:t>
            </w:r>
          </w:p>
        </w:tc>
        <w:tc>
          <w:tcPr>
            <w:tcW w:type="dxa" w:w="2160"/>
          </w:tcPr>
          <w:p>
            <w:r>
              <w:rPr>
                <w:sz w:val="16"/>
              </w:rPr>
              <w:t>https://tw.stock.yahoo.com/news/%E5%A4%A7%E7%AB%8B%E5%85%89-%E9%87%91%E6%8E%A7%E8%82%A1%E5%BC%B7%E5%8B%A2%E6%92%90%E7%9B%A4-%E7%AD%89%E5%BE%85%E5%8F%B0%E7%A9%8D%E9%9B%BB%E6%B3%95%E8%AA%AA%E6%9C%83%E5%BE%8C%E5%B8%82%E5%A0%B4%E5%8F%8D%E6%87%89-055006925.html</w:t>
            </w:r>
          </w:p>
        </w:tc>
      </w:tr>
      <w:tr>
        <w:tc>
          <w:tcPr>
            <w:tcW w:type="dxa" w:w="2160"/>
          </w:tcPr>
          <w:p>
            <w:r>
              <w:rPr>
                <w:sz w:val="16"/>
              </w:rPr>
              <w:t>財訊快報(Yahoo轉載)</w:t>
            </w:r>
          </w:p>
        </w:tc>
        <w:tc>
          <w:tcPr>
            <w:tcW w:type="dxa" w:w="2160"/>
          </w:tcPr>
          <w:p>
            <w:r>
              <w:rPr>
                <w:sz w:val="16"/>
              </w:rPr>
              <w:t>高階需求增溫，詠昇前三季營收站近九年同期新高</w:t>
            </w:r>
          </w:p>
        </w:tc>
        <w:tc>
          <w:tcPr>
            <w:tcW w:type="dxa" w:w="2160"/>
          </w:tcPr>
          <w:p>
            <w:r>
              <w:rPr>
                <w:sz w:val="16"/>
              </w:rPr>
              <w:t>2026-10-12</w:t>
            </w:r>
          </w:p>
        </w:tc>
        <w:tc>
          <w:tcPr>
            <w:tcW w:type="dxa" w:w="2160"/>
          </w:tcPr>
          <w:p>
            <w:r>
              <w:rPr>
                <w:sz w:val="16"/>
              </w:rPr>
              <w:t>https://tw.stock.yahoo.com/news/%E9%AB%98%E9%9A%8E%E9%9C%80%E6%B1%82%E5%A2%9E%E6%BA%AB-%E8%A9%A0%E6%98%87%E5%89%8D%E4%B8%89%E5%AD%A3%E7%87%9F%E6%94%B6%E7%AB%99%E8%BF%91%E4%B9%9D%E5%B9%B4%E5%90%8C%E6%9C%9F%E6%96%B0%E9%AB%98-061205245.html</w:t>
            </w:r>
          </w:p>
        </w:tc>
      </w:tr>
      <w:tr>
        <w:tc>
          <w:tcPr>
            <w:tcW w:type="dxa" w:w="2160"/>
          </w:tcPr>
          <w:p>
            <w:r>
              <w:rPr>
                <w:sz w:val="16"/>
              </w:rPr>
              <w:t>財訊快報(Yahoo轉載)</w:t>
            </w:r>
          </w:p>
        </w:tc>
        <w:tc>
          <w:tcPr>
            <w:tcW w:type="dxa" w:w="2160"/>
          </w:tcPr>
          <w:p>
            <w:r>
              <w:rPr>
                <w:sz w:val="16"/>
              </w:rPr>
              <w:t>小摩調降4家金融股目標價，Ally與美國運通降幅達一成</w:t>
            </w:r>
          </w:p>
        </w:tc>
        <w:tc>
          <w:tcPr>
            <w:tcW w:type="dxa" w:w="2160"/>
          </w:tcPr>
          <w:p>
            <w:r>
              <w:rPr>
                <w:sz w:val="16"/>
              </w:rPr>
              <w:t>2026-10-12</w:t>
            </w:r>
          </w:p>
        </w:tc>
        <w:tc>
          <w:tcPr>
            <w:tcW w:type="dxa" w:w="2160"/>
          </w:tcPr>
          <w:p>
            <w:r>
              <w:rPr>
                <w:sz w:val="16"/>
              </w:rPr>
              <w:t>https://tw.stock.yahoo.com/news/%E5%B0%8F%E6%91%A9%E8%AA%BF%E9%99%8D4%E5%AE%B6%E9%87%91%E8%9E%8D%E8%82%A1%E7%9B%AE%E6%A8%99%E5%83%B9-ally%E8%88%87%E7%BE%8E%E5%9C%8B%E9%81%8B%E9%80%9A%E9%99%8D%E5%B9%85%E9%81%94-%E6%88%90-061558210.html</w:t>
            </w:r>
          </w:p>
        </w:tc>
      </w:tr>
      <w:tr>
        <w:tc>
          <w:tcPr>
            <w:tcW w:type="dxa" w:w="2160"/>
          </w:tcPr>
          <w:p>
            <w:r>
              <w:rPr>
                <w:sz w:val="16"/>
              </w:rPr>
              <w:t>賣厝阿明(Yahoo轉載)</w:t>
            </w:r>
          </w:p>
        </w:tc>
        <w:tc>
          <w:tcPr>
            <w:tcW w:type="dxa" w:w="2160"/>
          </w:tcPr>
          <w:p>
            <w:r>
              <w:rPr>
                <w:sz w:val="16"/>
              </w:rPr>
              <w:t>凝聚產業共識！吳本源當選不動產仲介全聯會第十一屆理事長 誓言打造「一起做事」的優質團隊</w:t>
            </w:r>
          </w:p>
        </w:tc>
        <w:tc>
          <w:tcPr>
            <w:tcW w:type="dxa" w:w="2160"/>
          </w:tcPr>
          <w:p>
            <w:r>
              <w:rPr>
                <w:sz w:val="16"/>
              </w:rPr>
              <w:t>2026-10-07</w:t>
            </w:r>
          </w:p>
        </w:tc>
        <w:tc>
          <w:tcPr>
            <w:tcW w:type="dxa" w:w="2160"/>
          </w:tcPr>
          <w:p>
            <w:r>
              <w:rPr>
                <w:sz w:val="16"/>
              </w:rPr>
              <w:t>https://tw.stock.yahoo.com/news/%E5%87%9D%E8%81%9A%E7%94%A2%E6%A5%AD%E5%85%B1%E8%AD%98%EF%BC%81%E5%90%B3%E6%9C%AC%E6%BA%90%E7%95%B6%E9%81%B8%E4%B8%8D%E5%8B%95%E7%94%A2%E4%BB%B2%E4%BB%8B%E5%85%A8%E8%81%AF%E6%9C%83%E7%AC%AC%E5%8D%81%E4%B8%80%E5%B1%86%E7%90%86%E4%BA%8B%E9%95%B7-%E8%AA%93%E8%A8%80%E6%89%93%E9%80%A0%E3%80%8C%E4%B8%80%E8%B5%B7%E5%81%9A%E4%BA%8B%E3%80%8D%E7%9A%84%E5%84%AA%E8%B3%AA%E5%9C%98%E9%9A%8A-103852184.html</w:t>
            </w:r>
          </w:p>
        </w:tc>
      </w:tr>
      <w:tr>
        <w:tc>
          <w:tcPr>
            <w:tcW w:type="dxa" w:w="2160"/>
          </w:tcPr>
          <w:p>
            <w:r>
              <w:rPr>
                <w:sz w:val="16"/>
              </w:rPr>
              <w:t>賣厝阿明(Yahoo轉載)</w:t>
            </w:r>
          </w:p>
        </w:tc>
        <w:tc>
          <w:tcPr>
            <w:tcW w:type="dxa" w:w="2160"/>
          </w:tcPr>
          <w:p>
            <w:r>
              <w:rPr>
                <w:sz w:val="16"/>
              </w:rPr>
              <w:t>不動產說明書｜買房必查產權、漏水、凶宅與周邊設施！簽名前掌握7大重點</w:t>
            </w:r>
          </w:p>
        </w:tc>
        <w:tc>
          <w:tcPr>
            <w:tcW w:type="dxa" w:w="2160"/>
          </w:tcPr>
          <w:p>
            <w:r>
              <w:rPr>
                <w:sz w:val="16"/>
              </w:rPr>
              <w:t>2026-10-08</w:t>
            </w:r>
          </w:p>
        </w:tc>
        <w:tc>
          <w:tcPr>
            <w:tcW w:type="dxa" w:w="2160"/>
          </w:tcPr>
          <w:p>
            <w:r>
              <w:rPr>
                <w:sz w:val="16"/>
              </w:rPr>
              <w:t>https://tw.stock.yahoo.com/news/%E4%B8%8D%E5%8B%95%E7%94%A2%E8%AA%AA%E6%98%8E%E6%9B%B8%EF%BD%9C%E8%B2%B7%E6%88%BF%E5%BF%85%E6%9F%A5%E7%94%A2%E6%AC%8A%E3%80%81%E6%BC%8F%E6%B0%B4%E3%80%81%E5%87%B6%E5%AE%85%E8%88%87%E5%91%A8%E9%82%8A%E8%A8%AD%E6%96%BD%EF%BC%81%E7%B0%BD%E5%90%8D%E5%89%8D%E6%8E%8C%E6%8F%A17%E5%A4%A7%E9%87%8D%E9%BB%9E-120000334.html</w:t>
            </w:r>
          </w:p>
        </w:tc>
      </w:tr>
      <w:tr>
        <w:tc>
          <w:tcPr>
            <w:tcW w:type="dxa" w:w="2160"/>
          </w:tcPr>
          <w:p>
            <w:r>
              <w:rPr>
                <w:sz w:val="16"/>
              </w:rPr>
              <w:t>賣厝阿明(Yahoo轉載)</w:t>
            </w:r>
          </w:p>
        </w:tc>
        <w:tc>
          <w:tcPr>
            <w:tcW w:type="dxa" w:w="2160"/>
          </w:tcPr>
          <w:p>
            <w:r>
              <w:rPr>
                <w:sz w:val="16"/>
              </w:rPr>
              <w:t>打房打假的？阿明用央行數據說給你聽：房價只跌5%，但政策效果藏在這三個地方</w:t>
            </w:r>
          </w:p>
        </w:tc>
        <w:tc>
          <w:tcPr>
            <w:tcW w:type="dxa" w:w="2160"/>
          </w:tcPr>
          <w:p>
            <w:r>
              <w:rPr>
                <w:sz w:val="16"/>
              </w:rPr>
              <w:t>2026-10-09</w:t>
            </w:r>
          </w:p>
        </w:tc>
        <w:tc>
          <w:tcPr>
            <w:tcW w:type="dxa" w:w="2160"/>
          </w:tcPr>
          <w:p>
            <w:r>
              <w:rPr>
                <w:sz w:val="16"/>
              </w:rPr>
              <w:t>https://tw.stock.yahoo.com/news/%E6%89%93%E6%88%BF%E6%89%93%E5%81%87%E7%9A%84%EF%BC%9F%E9%98%BF%E6%98%8E%E7%94%A8%E5%A4%AE%E8%A1%8C%E6%95%B8%E6%93%9A%E8%AA%AA%E7%B5%A6%E4%BD%A0%E8%81%BD%EF%BC%9A%E6%88%BF%E5%83%B9%E5%8F%AA%E8%B7%8C5%EF%BC%8C%E4%BD%86%E6%94%BF%E7%AD%96%E6%95%88%E6%9E%9C%E8%97%8F%E5%9C%A8%E9%80%99%E4%B8%89%E5%80%8B%E5%9C%B0%E6%96%B9-035500854.html</w:t>
            </w:r>
          </w:p>
        </w:tc>
      </w:tr>
      <w:tr>
        <w:tc>
          <w:tcPr>
            <w:tcW w:type="dxa" w:w="2160"/>
          </w:tcPr>
          <w:p>
            <w:r>
              <w:rPr>
                <w:sz w:val="16"/>
              </w:rPr>
              <w:t>鏡報(Yahoo轉載)</w:t>
            </w:r>
          </w:p>
        </w:tc>
        <w:tc>
          <w:tcPr>
            <w:tcW w:type="dxa" w:w="2160"/>
          </w:tcPr>
          <w:p>
            <w:r>
              <w:rPr>
                <w:sz w:val="16"/>
              </w:rPr>
              <w:t>25歲混血網紅罹肝癌！生活計畫全喊卡　曝住院一晚最高6500元</w:t>
            </w:r>
          </w:p>
        </w:tc>
        <w:tc>
          <w:tcPr>
            <w:tcW w:type="dxa" w:w="2160"/>
          </w:tcPr>
          <w:p>
            <w:r>
              <w:rPr>
                <w:sz w:val="16"/>
              </w:rPr>
              <w:t>2026-10-06</w:t>
            </w:r>
          </w:p>
        </w:tc>
        <w:tc>
          <w:tcPr>
            <w:tcW w:type="dxa" w:w="2160"/>
          </w:tcPr>
          <w:p>
            <w:r>
              <w:rPr>
                <w:sz w:val="16"/>
              </w:rPr>
              <w:t>https://tw.news.yahoo.com/25%E6%AD%B2%E6%B7%B7%E8%A1%80%E7%B6%B2%E7%B4%85%E7%BD%B9%E8%82%9D%E7%99%8C-%E7%94%9F%E6%B4%BB%E8%A8%88%E7%95%AB%E5%85%A8%E5%96%8A%E5%8D%A1-%E6%9B%9D%E4%BD%8F%E9%99%A2-%E6%99%9A%E6%9C%80%E9%AB%986500%E5%85%83-160900071.html</w:t>
            </w:r>
          </w:p>
        </w:tc>
      </w:tr>
      <w:tr>
        <w:tc>
          <w:tcPr>
            <w:tcW w:type="dxa" w:w="2160"/>
          </w:tcPr>
          <w:p>
            <w:r>
              <w:rPr>
                <w:sz w:val="16"/>
              </w:rPr>
              <w:t>鏡報(Yahoo轉載)</w:t>
            </w:r>
          </w:p>
        </w:tc>
        <w:tc>
          <w:tcPr>
            <w:tcW w:type="dxa" w:w="2160"/>
          </w:tcPr>
          <w:p>
            <w:r>
              <w:rPr>
                <w:sz w:val="16"/>
              </w:rPr>
              <w:t>徐佳青閃電請辭獲准　卓榮泰慰留李妍慧暫代僑委會委員長</w:t>
            </w:r>
          </w:p>
        </w:tc>
        <w:tc>
          <w:tcPr>
            <w:tcW w:type="dxa" w:w="2160"/>
          </w:tcPr>
          <w:p>
            <w:r>
              <w:rPr>
                <w:sz w:val="16"/>
              </w:rPr>
              <w:t>2026-10-07</w:t>
            </w:r>
          </w:p>
        </w:tc>
        <w:tc>
          <w:tcPr>
            <w:tcW w:type="dxa" w:w="2160"/>
          </w:tcPr>
          <w:p>
            <w:r>
              <w:rPr>
                <w:sz w:val="16"/>
              </w:rPr>
              <w:t>https://tw.news.yahoo.com/%E5%BE%90%E4%BD%B3%E9%9D%92%E9%96%83%E9%9B%BB%E8%AB%8B%E8%BE%AD%E7%8D%B2%E5%87%86-%E5%8D%93%E6%A6%AE%E6%B3%B0%E6%85%B0%E7%95%99%E6%9D%8E%E5%A6%8D%E6%85%A7%E6%9A%AB%E4%BB%A3%E5%83%91%E5%A7%94%E6%9C%83%E5%A7%94%E5%93%A1%E9%95%B7-110200531.html</w:t>
            </w:r>
          </w:p>
        </w:tc>
      </w:tr>
      <w:tr>
        <w:tc>
          <w:tcPr>
            <w:tcW w:type="dxa" w:w="2160"/>
          </w:tcPr>
          <w:p>
            <w:r>
              <w:rPr>
                <w:sz w:val="16"/>
              </w:rPr>
              <w:t>鏡報(Yahoo轉載)</w:t>
            </w:r>
          </w:p>
        </w:tc>
        <w:tc>
          <w:tcPr>
            <w:tcW w:type="dxa" w:w="2160"/>
          </w:tcPr>
          <w:p>
            <w:r>
              <w:rPr>
                <w:sz w:val="16"/>
              </w:rPr>
              <w:t>李四川上《少康戰情室》專訪　對蔣萬安主張遷移松山機場「樂觀看待」</w:t>
            </w:r>
          </w:p>
        </w:tc>
        <w:tc>
          <w:tcPr>
            <w:tcW w:type="dxa" w:w="2160"/>
          </w:tcPr>
          <w:p>
            <w:r>
              <w:rPr>
                <w:sz w:val="16"/>
              </w:rPr>
              <w:t>2026-10-08</w:t>
            </w:r>
          </w:p>
        </w:tc>
        <w:tc>
          <w:tcPr>
            <w:tcW w:type="dxa" w:w="2160"/>
          </w:tcPr>
          <w:p>
            <w:r>
              <w:rPr>
                <w:sz w:val="16"/>
              </w:rPr>
              <w:t>https://tw.news.yahoo.com/%E6%9D%8E%E5%9B%9B%E5%B7%9D%E4%B8%8A-%E5%B0%91%E5%BA%B7%E6%88%B0%E6%83%85%E5%AE%A4-%E5%B0%88%E8%A8%AA-%E5%B0%8D%E8%94%A3%E8%90%AC%E5%AE%89%E4%B8%BB%E5%BC%B5%E9%81%B7%E7%A7%BB%E6%9D%BE%E5%B1%B1%E6%A9%9F%E5%A0%B4-%E6%A8%82%E8%A7%80%E7%9C%8B%E5%BE%85-155000730.html</w:t>
            </w:r>
          </w:p>
        </w:tc>
      </w:tr>
      <w:tr>
        <w:tc>
          <w:tcPr>
            <w:tcW w:type="dxa" w:w="2160"/>
          </w:tcPr>
          <w:p>
            <w:r>
              <w:rPr>
                <w:sz w:val="16"/>
              </w:rPr>
              <w:t>鏡報(Yahoo轉載)</w:t>
            </w:r>
          </w:p>
        </w:tc>
        <w:tc>
          <w:tcPr>
            <w:tcW w:type="dxa" w:w="2160"/>
          </w:tcPr>
          <w:p>
            <w:r>
              <w:rPr>
                <w:sz w:val="16"/>
              </w:rPr>
              <w:t>30歲沒存款很悲哀？他接案10年戶頭僅數萬　內行秒破盲點：「這數據」才是口袋深淺關鍵</w:t>
            </w:r>
          </w:p>
        </w:tc>
        <w:tc>
          <w:tcPr>
            <w:tcW w:type="dxa" w:w="2160"/>
          </w:tcPr>
          <w:p>
            <w:r>
              <w:rPr>
                <w:sz w:val="16"/>
              </w:rPr>
              <w:t>2026-10-09</w:t>
            </w:r>
          </w:p>
        </w:tc>
        <w:tc>
          <w:tcPr>
            <w:tcW w:type="dxa" w:w="2160"/>
          </w:tcPr>
          <w:p>
            <w:r>
              <w:rPr>
                <w:sz w:val="16"/>
              </w:rPr>
              <w:t>https://tw.news.yahoo.com/30%E6%AD%B2%E6%B2%92%E5%AD%98%E6%AC%BE%E5%BE%88%E6%82%B2%E5%93%80-%E4%BB%96%E6%8E%A5%E6%A1%8810%E5%B9%B4%E6%88%B6%E9%A0%AD%E5%83%85%E6%95%B8%E8%90%AC-%E5%85%A7%E8%A1%8C%E7%A7%92%E7%A0%B4%E7%9B%B2%E9%BB%9E-%E9%80%99%E6%95%B8%E6%93%9A-%E6%89%8D%E6%98%AF%E5%8F%A3%E8%A2%8B%E6%B7%B1%E6%B7%BA%E9%97%9C%E9%8D%B5-052400633.html</w:t>
            </w:r>
          </w:p>
        </w:tc>
      </w:tr>
      <w:tr>
        <w:tc>
          <w:tcPr>
            <w:tcW w:type="dxa" w:w="2160"/>
          </w:tcPr>
          <w:p>
            <w:r>
              <w:rPr>
                <w:sz w:val="16"/>
              </w:rPr>
              <w:t>鏡報(Yahoo轉載)</w:t>
            </w:r>
          </w:p>
        </w:tc>
        <w:tc>
          <w:tcPr>
            <w:tcW w:type="dxa" w:w="2160"/>
          </w:tcPr>
          <w:p>
            <w:r>
              <w:rPr>
                <w:sz w:val="16"/>
              </w:rPr>
              <w:t>夜盤一度狂殺944點！國慶連假避開暴跌　專家揭下週台股「絕佳買點」與鎖定產業</w:t>
            </w:r>
          </w:p>
        </w:tc>
        <w:tc>
          <w:tcPr>
            <w:tcW w:type="dxa" w:w="2160"/>
          </w:tcPr>
          <w:p>
            <w:r>
              <w:rPr>
                <w:sz w:val="16"/>
              </w:rPr>
              <w:t>2026-10-09</w:t>
            </w:r>
          </w:p>
        </w:tc>
        <w:tc>
          <w:tcPr>
            <w:tcW w:type="dxa" w:w="2160"/>
          </w:tcPr>
          <w:p>
            <w:r>
              <w:rPr>
                <w:sz w:val="16"/>
              </w:rPr>
              <w:t>https://tw.news.yahoo.com/%E5%A4%9C%E7%9B%A4-%E5%BA%A6%E7%8B%82%E6%AE%BA944%E9%BB%9E-%E5%9C%8B%E6%85%B6%E9%80%A3%E5%81%87%E9%81%BF%E9%96%8B%E6%9A%B4%E8%B7%8C-%E5%B0%88%E5%AE%B6%E6%8F%AD%E4%B8%8B%E9%80%B1%E5%8F%B0%E8%82%A1-%E7%B5%95%E4%BD%B3%E8%B2%B7%E9%BB%9E-094100194.html</w:t>
            </w:r>
          </w:p>
        </w:tc>
      </w:tr>
      <w:tr>
        <w:tc>
          <w:tcPr>
            <w:tcW w:type="dxa" w:w="2160"/>
          </w:tcPr>
          <w:p>
            <w:r>
              <w:rPr>
                <w:sz w:val="16"/>
              </w:rPr>
              <w:t>鏡報(Yahoo轉載)</w:t>
            </w:r>
          </w:p>
        </w:tc>
        <w:tc>
          <w:tcPr>
            <w:tcW w:type="dxa" w:w="2160"/>
          </w:tcPr>
          <w:p>
            <w:r>
              <w:rPr>
                <w:sz w:val="16"/>
              </w:rPr>
              <w:t>結婚10年！老公賣房把錢全給孩子「遺囑沒妻子份」...她崩潰怕晚年要幫付錢　律師揭關鍵</w:t>
            </w:r>
          </w:p>
        </w:tc>
        <w:tc>
          <w:tcPr>
            <w:tcW w:type="dxa" w:w="2160"/>
          </w:tcPr>
          <w:p>
            <w:r>
              <w:rPr>
                <w:sz w:val="16"/>
              </w:rPr>
              <w:t>2026-10-09</w:t>
            </w:r>
          </w:p>
        </w:tc>
        <w:tc>
          <w:tcPr>
            <w:tcW w:type="dxa" w:w="2160"/>
          </w:tcPr>
          <w:p>
            <w:r>
              <w:rPr>
                <w:sz w:val="16"/>
              </w:rPr>
              <w:t>https://tw.news.yahoo.com/%E7%B5%90%E5%A9%9A10%E5%B9%B4-%E8%80%81%E5%85%AC%E8%B3%A3%E6%88%BF%E6%8A%8A%E9%8C%A2%E5%85%A8%E7%B5%A6%E5%AD%A9%E5%AD%90-%E9%81%BA%E5%9B%91%E6%B2%92%E5%A6%BB%E5%AD%90%E4%BB%BD-%E5%A5%B9%E5%B4%A9%E6%BD%B0%E6%80%95%E6%99%9A%E5%B9%B4%E8%A6%81%E5%B9%AB%E4%BB%98%E9%8C%A2-%E5%BE%8B%E5%B8%AB%E6%8F%AD%E9%97%9C%E9%8D%B5-094500805.html</w:t>
            </w:r>
          </w:p>
        </w:tc>
      </w:tr>
      <w:tr>
        <w:tc>
          <w:tcPr>
            <w:tcW w:type="dxa" w:w="2160"/>
          </w:tcPr>
          <w:p>
            <w:r>
              <w:rPr>
                <w:sz w:val="16"/>
              </w:rPr>
              <w:t>鏡報(Yahoo轉載)</w:t>
            </w:r>
          </w:p>
        </w:tc>
        <w:tc>
          <w:tcPr>
            <w:tcW w:type="dxa" w:w="2160"/>
          </w:tcPr>
          <w:p>
            <w:r>
              <w:rPr>
                <w:sz w:val="16"/>
              </w:rPr>
              <w:t>小虎隊「3人合體有望」？吳奇隆無預警鬆口了　親回2字洩玄機</w:t>
            </w:r>
          </w:p>
        </w:tc>
        <w:tc>
          <w:tcPr>
            <w:tcW w:type="dxa" w:w="2160"/>
          </w:tcPr>
          <w:p>
            <w:r>
              <w:rPr>
                <w:sz w:val="16"/>
              </w:rPr>
              <w:t>2026-10-09</w:t>
            </w:r>
          </w:p>
        </w:tc>
        <w:tc>
          <w:tcPr>
            <w:tcW w:type="dxa" w:w="2160"/>
          </w:tcPr>
          <w:p>
            <w:r>
              <w:rPr>
                <w:sz w:val="16"/>
              </w:rPr>
              <w:t>https://tw.news.yahoo.com/%E5%B0%8F%E8%99%8E%E9%9A%8A-3%E4%BA%BA%E5%90%88%E9%AB%94%E6%9C%89%E6%9C%9B-%E5%90%B3%E5%A5%87%E9%9A%86%E7%84%A1%E9%A0%90%E8%AD%A6%E9%AC%86%E5%8F%A3%E4%BA%86-%E8%A6%AA%E5%9B%9E2%E5%AD%97%E6%B4%A9%E7%8E%84%E6%A9%9F-145600215.html</w:t>
            </w:r>
          </w:p>
        </w:tc>
      </w:tr>
      <w:tr>
        <w:tc>
          <w:tcPr>
            <w:tcW w:type="dxa" w:w="2160"/>
          </w:tcPr>
          <w:p>
            <w:r>
              <w:rPr>
                <w:sz w:val="16"/>
              </w:rPr>
              <w:t>鏡報(Yahoo轉載)</w:t>
            </w:r>
          </w:p>
        </w:tc>
        <w:tc>
          <w:tcPr>
            <w:tcW w:type="dxa" w:w="2160"/>
          </w:tcPr>
          <w:p>
            <w:r>
              <w:rPr>
                <w:sz w:val="16"/>
              </w:rPr>
              <w:t>嗨啾拆開驚見「咖啡色異物」還飄臭味！森永認了產線疏失…網卻大讚：教科書級的公關</w:t>
            </w:r>
          </w:p>
        </w:tc>
        <w:tc>
          <w:tcPr>
            <w:tcW w:type="dxa" w:w="2160"/>
          </w:tcPr>
          <w:p>
            <w:r>
              <w:rPr>
                <w:sz w:val="16"/>
              </w:rPr>
              <w:t>2026-10-10</w:t>
            </w:r>
          </w:p>
        </w:tc>
        <w:tc>
          <w:tcPr>
            <w:tcW w:type="dxa" w:w="2160"/>
          </w:tcPr>
          <w:p>
            <w:r>
              <w:rPr>
                <w:sz w:val="16"/>
              </w:rPr>
              <w:t>https://tw.news.yahoo.com/%E5%97%A8%E5%95%BE%E6%8B%86%E9%96%8B%E9%A9%9A%E8%A6%8B-%E5%92%96%E5%95%A1%E8%89%B2%E7%95%B0%E7%89%A9-%E9%82%84%E9%A3%84%E8%87%AD%E5%91%B3-%E6%A3%AE%E6%B0%B8%E8%AA%8D%E4%BA%86%E7%94%A2%E7%B7%9A%E7%96%8F%E5%A4%B1-%E7%B6%B2%E5%8D%BB%E5%A4%A7%E8%AE%9A-094600456.html</w:t>
            </w:r>
          </w:p>
        </w:tc>
      </w:tr>
      <w:tr>
        <w:tc>
          <w:tcPr>
            <w:tcW w:type="dxa" w:w="2160"/>
          </w:tcPr>
          <w:p>
            <w:r>
              <w:rPr>
                <w:sz w:val="16"/>
              </w:rPr>
              <w:t>鏡週刊Mirror Media(Yahoo轉載)</w:t>
            </w:r>
          </w:p>
        </w:tc>
        <w:tc>
          <w:tcPr>
            <w:tcW w:type="dxa" w:w="2160"/>
          </w:tcPr>
          <w:p>
            <w:r>
              <w:rPr>
                <w:sz w:val="16"/>
              </w:rPr>
              <w:t>半導體擴產帶旺1／大易橙笑擁百億訂單在手　明年獲利營收拚倍增！</w:t>
            </w:r>
          </w:p>
        </w:tc>
        <w:tc>
          <w:tcPr>
            <w:tcW w:type="dxa" w:w="2160"/>
          </w:tcPr>
          <w:p>
            <w:r>
              <w:rPr>
                <w:sz w:val="16"/>
              </w:rPr>
              <w:t>2026-10-05</w:t>
            </w:r>
          </w:p>
        </w:tc>
        <w:tc>
          <w:tcPr>
            <w:tcW w:type="dxa" w:w="2160"/>
          </w:tcPr>
          <w:p>
            <w:r>
              <w:rPr>
                <w:sz w:val="16"/>
              </w:rPr>
              <w:t>https://tw.news.yahoo.com/%E5%8D%8A%E5%B0%8E%E9%AB%94%E6%93%B4%E7%94%A2%E5%B8%B6%E6%97%BA1-%E5%A4%A7%E6%98%93%E6%A9%99%E7%AC%91%E6%93%81%E7%99%BE%E5%84%84%E8%A8%82%E5%96%AE%E5%9C%A8%E6%89%8B-%E6%98%8E%E5%B9%B4%E7%8D%B2%E5%88%A9%E7%87%9F%E6%94%B6%E6%8B%9A%E5%80%8D%E5%A2%9E-115100393.html</w:t>
            </w:r>
          </w:p>
        </w:tc>
      </w:tr>
      <w:tr>
        <w:tc>
          <w:tcPr>
            <w:tcW w:type="dxa" w:w="2160"/>
          </w:tcPr>
          <w:p>
            <w:r>
              <w:rPr>
                <w:sz w:val="16"/>
              </w:rPr>
              <w:t>鏡週刊Mirror Media(Yahoo轉載)</w:t>
            </w:r>
          </w:p>
        </w:tc>
        <w:tc>
          <w:tcPr>
            <w:tcW w:type="dxa" w:w="2160"/>
          </w:tcPr>
          <w:p>
            <w:r>
              <w:rPr>
                <w:sz w:val="16"/>
              </w:rPr>
              <w:t>半導體擴廠帶旺2／大易橙跟著客戶打天下　見證AI電力需求刺激銅價飆升</w:t>
            </w:r>
          </w:p>
        </w:tc>
        <w:tc>
          <w:tcPr>
            <w:tcW w:type="dxa" w:w="2160"/>
          </w:tcPr>
          <w:p>
            <w:r>
              <w:rPr>
                <w:sz w:val="16"/>
              </w:rPr>
              <w:t>2026-10-05</w:t>
            </w:r>
          </w:p>
        </w:tc>
        <w:tc>
          <w:tcPr>
            <w:tcW w:type="dxa" w:w="2160"/>
          </w:tcPr>
          <w:p>
            <w:r>
              <w:rPr>
                <w:sz w:val="16"/>
              </w:rPr>
              <w:t>https://tw.news.yahoo.com/%E5%8D%8A%E5%B0%8E%E9%AB%94%E6%93%B4%E5%BB%A0%E5%B8%B6%E6%97%BA2-%E5%A4%A7%E6%98%93%E6%A9%99%E8%B7%9F%E8%91%97%E5%AE%A2%E6%88%B6%E6%89%93%E5%A4%A9%E4%B8%8B-%E8%A6%8B%E8%AD%89ai%E9%9B%BB%E5%8A%9B%E9%9C%80%E6%B1%82%E5%88%BA%E6%BF%80%E9%8A%85%E5%83%B9%E9%A3%86%E5%8D%87-115500015.html</w:t>
            </w:r>
          </w:p>
        </w:tc>
      </w:tr>
      <w:tr>
        <w:tc>
          <w:tcPr>
            <w:tcW w:type="dxa" w:w="2160"/>
          </w:tcPr>
          <w:p>
            <w:r>
              <w:rPr>
                <w:sz w:val="16"/>
              </w:rPr>
              <w:t>鏡週刊Mirror Media(Yahoo轉載)</w:t>
            </w:r>
          </w:p>
        </w:tc>
        <w:tc>
          <w:tcPr>
            <w:tcW w:type="dxa" w:w="2160"/>
          </w:tcPr>
          <w:p>
            <w:r>
              <w:rPr>
                <w:sz w:val="16"/>
              </w:rPr>
              <w:t>飯吃一半天降橫禍！南韓25噸貨車失控衝進餐廳　所幸均無生命危險</w:t>
            </w:r>
          </w:p>
        </w:tc>
        <w:tc>
          <w:tcPr>
            <w:tcW w:type="dxa" w:w="2160"/>
          </w:tcPr>
          <w:p>
            <w:r>
              <w:rPr>
                <w:sz w:val="16"/>
              </w:rPr>
              <w:t>2026-10-05</w:t>
            </w:r>
          </w:p>
        </w:tc>
        <w:tc>
          <w:tcPr>
            <w:tcW w:type="dxa" w:w="2160"/>
          </w:tcPr>
          <w:p>
            <w:r>
              <w:rPr>
                <w:sz w:val="16"/>
              </w:rPr>
              <w:t>https://tw.news.yahoo.com/%E9%A3%AF%E5%90%83-%E5%8D%8A%E5%A4%A9%E9%99%8D%E6%A9%AB%E7%A6%8D-%E5%8D%97%E9%9F%9325%E5%99%B8%E8%B2%A8%E8%BB%8A%E5%A4%B1%E6%8E%A7%E8%A1%9D%E9%80%B2%E9%A4%90%E5%BB%B3-%E6%89%80%E5%B9%B8%E5%9D%87%E7%84%A1%E7%94%9F%E5%91%BD%E5%8D%B1%E9%9A%AA-104200840.html</w:t>
            </w:r>
          </w:p>
        </w:tc>
      </w:tr>
      <w:tr>
        <w:tc>
          <w:tcPr>
            <w:tcW w:type="dxa" w:w="2160"/>
          </w:tcPr>
          <w:p>
            <w:r>
              <w:rPr>
                <w:sz w:val="16"/>
              </w:rPr>
              <w:t>鏡週刊Mirror Media(Yahoo轉載)</w:t>
            </w:r>
          </w:p>
        </w:tc>
        <w:tc>
          <w:tcPr>
            <w:tcW w:type="dxa" w:w="2160"/>
          </w:tcPr>
          <w:p>
            <w:r>
              <w:rPr>
                <w:sz w:val="16"/>
              </w:rPr>
              <w:t>勞保年金明年可望漲逾5%！107萬人受惠　2萬元月領多1198元</w:t>
            </w:r>
          </w:p>
        </w:tc>
        <w:tc>
          <w:tcPr>
            <w:tcW w:type="dxa" w:w="2160"/>
          </w:tcPr>
          <w:p>
            <w:r>
              <w:rPr>
                <w:sz w:val="16"/>
              </w:rPr>
              <w:t>2026-10-06</w:t>
            </w:r>
          </w:p>
        </w:tc>
        <w:tc>
          <w:tcPr>
            <w:tcW w:type="dxa" w:w="2160"/>
          </w:tcPr>
          <w:p>
            <w:r>
              <w:rPr>
                <w:sz w:val="16"/>
              </w:rPr>
              <w:t>https://tw.news.yahoo.com/%E5%8B%9E%E4%BF%9D%E5%B9%B4%E9%87%91%E6%98%8E%E5%B9%B4%E5%8F%AF%E6%9C%9B%E6%BC%B2%E9%80%BE5-107%E8%90%AC%E4%BA%BA%E5%8F%97%E6%83%A0-2%E8%90%AC%E5%85%83%E6%9C%88%E9%A0%98%E5%A4%9A1198%E5%85%83-060200977.html</w:t>
            </w:r>
          </w:p>
        </w:tc>
      </w:tr>
      <w:tr>
        <w:tc>
          <w:tcPr>
            <w:tcW w:type="dxa" w:w="2160"/>
          </w:tcPr>
          <w:p>
            <w:r>
              <w:rPr>
                <w:sz w:val="16"/>
              </w:rPr>
              <w:t>鏡週刊Mirror Media(Yahoo轉載)</w:t>
            </w:r>
          </w:p>
        </w:tc>
        <w:tc>
          <w:tcPr>
            <w:tcW w:type="dxa" w:w="2160"/>
          </w:tcPr>
          <w:p>
            <w:r>
              <w:rPr>
                <w:sz w:val="16"/>
              </w:rPr>
              <w:t>超高齡社會來臨！金管會鬆綁法規 萬億保險資金解鎖直攻健康長照產業</w:t>
            </w:r>
          </w:p>
        </w:tc>
        <w:tc>
          <w:tcPr>
            <w:tcW w:type="dxa" w:w="2160"/>
          </w:tcPr>
          <w:p>
            <w:r>
              <w:rPr>
                <w:sz w:val="16"/>
              </w:rPr>
              <w:t>2026-10-06</w:t>
            </w:r>
          </w:p>
        </w:tc>
        <w:tc>
          <w:tcPr>
            <w:tcW w:type="dxa" w:w="2160"/>
          </w:tcPr>
          <w:p>
            <w:r>
              <w:rPr>
                <w:sz w:val="16"/>
              </w:rPr>
              <w:t>https://tw.news.yahoo.com/%E8%B6%85%E9%AB%98%E9%BD%A1%E7%A4%BE%E6%9C%83%E4%BE%86%E8%87%A8-%E9%87%91%E7%AE%A1%E6%9C%83%E9%AC%86%E7%B6%81%E6%B3%95%E8%A6%8F-%E8%90%AC%E5%84%84%E4%BF%9D%E9%9A%AA%E8%B3%87%E9%87%91%E8%A7%A3%E9%8E%96%E7%9B%B4%E6%94%BB%E5%81%A5%E5%BA%B7%E9%95%B7%E7%85%A7%E7%94%A2%E6%A5%AD-105700852.html</w:t>
            </w:r>
          </w:p>
        </w:tc>
      </w:tr>
      <w:tr>
        <w:tc>
          <w:tcPr>
            <w:tcW w:type="dxa" w:w="2160"/>
          </w:tcPr>
          <w:p>
            <w:r>
              <w:rPr>
                <w:sz w:val="16"/>
              </w:rPr>
              <w:t>鏡週刊Mirror Media(Yahoo轉載)</w:t>
            </w:r>
          </w:p>
        </w:tc>
        <w:tc>
          <w:tcPr>
            <w:tcW w:type="dxa" w:w="2160"/>
          </w:tcPr>
          <w:p>
            <w:r>
              <w:rPr>
                <w:sz w:val="16"/>
              </w:rPr>
              <w:t>華碩ROG Ace Esports OLED電競螢幕搶市　電競冠軍戰隊也喊讚！</w:t>
            </w:r>
          </w:p>
        </w:tc>
        <w:tc>
          <w:tcPr>
            <w:tcW w:type="dxa" w:w="2160"/>
          </w:tcPr>
          <w:p>
            <w:r>
              <w:rPr>
                <w:sz w:val="16"/>
              </w:rPr>
              <w:t>2026-10-06</w:t>
            </w:r>
          </w:p>
        </w:tc>
        <w:tc>
          <w:tcPr>
            <w:tcW w:type="dxa" w:w="2160"/>
          </w:tcPr>
          <w:p>
            <w:r>
              <w:rPr>
                <w:sz w:val="16"/>
              </w:rPr>
              <w:t>https://tw.news.yahoo.com/%E8%8F%AF%E7%A2%A9rog-ace-esports-oled%E9%9B%BB%E7%AB%B6%E8%9E%A2%E5%B9%95%E6%90%B6%E5%B8%82-%E9%9B%BB%E7%AB%B6%E5%86%A0%E8%BB%8D%E6%88%B0%E9%9A%8A%E4%B9%9F%E5%96%8A%E8%AE%9A-112800471.html</w:t>
            </w:r>
          </w:p>
        </w:tc>
      </w:tr>
      <w:tr>
        <w:tc>
          <w:tcPr>
            <w:tcW w:type="dxa" w:w="2160"/>
          </w:tcPr>
          <w:p>
            <w:r>
              <w:rPr>
                <w:sz w:val="16"/>
              </w:rPr>
              <w:t>鏡週刊Mirror Media(Yahoo轉載)</w:t>
            </w:r>
          </w:p>
        </w:tc>
        <w:tc>
          <w:tcPr>
            <w:tcW w:type="dxa" w:w="2160"/>
          </w:tcPr>
          <w:p>
            <w:r>
              <w:rPr>
                <w:sz w:val="16"/>
              </w:rPr>
              <w:t>鄧紫棋爆婚訊！傳紐約低調完婚富三代男友　經紀公司10字回應</w:t>
            </w:r>
          </w:p>
        </w:tc>
        <w:tc>
          <w:tcPr>
            <w:tcW w:type="dxa" w:w="2160"/>
          </w:tcPr>
          <w:p>
            <w:r>
              <w:rPr>
                <w:sz w:val="16"/>
              </w:rPr>
              <w:t>2026-10-06</w:t>
            </w:r>
          </w:p>
        </w:tc>
        <w:tc>
          <w:tcPr>
            <w:tcW w:type="dxa" w:w="2160"/>
          </w:tcPr>
          <w:p>
            <w:r>
              <w:rPr>
                <w:sz w:val="16"/>
              </w:rPr>
              <w:t>https://tw.news.yahoo.com/%E9%84%A7%E7%B4%AB%E6%A3%8B%E7%88%86%E5%A9%9A%E8%A8%8A-%E5%82%B3%E7%B4%90%E7%B4%84%E4%BD%8E%E8%AA%BF%E5%AE%8C%E5%A9%9A%E5%AF%8C%E4%B8%89%E4%BB%A3%E7%94%B7%E5%8F%8B-%E7%B6%93%E7%B4%80%E5%85%AC%E5%8F%B810%E5%AD%97%E5%9B%9E%E6%87%89-063000118.html</w:t>
            </w:r>
          </w:p>
        </w:tc>
      </w:tr>
      <w:tr>
        <w:tc>
          <w:tcPr>
            <w:tcW w:type="dxa" w:w="2160"/>
          </w:tcPr>
          <w:p>
            <w:r>
              <w:rPr>
                <w:sz w:val="16"/>
              </w:rPr>
              <w:t>鏡週刊Mirror Media(Yahoo轉載)</w:t>
            </w:r>
          </w:p>
        </w:tc>
        <w:tc>
          <w:tcPr>
            <w:tcW w:type="dxa" w:w="2160"/>
          </w:tcPr>
          <w:p>
            <w:r>
              <w:rPr>
                <w:sz w:val="16"/>
              </w:rPr>
              <w:t>半導體女王訪台／台積電、鴻海都見了　蘇姿丰快閃台灣固樁喊加碼投資</w:t>
            </w:r>
          </w:p>
        </w:tc>
        <w:tc>
          <w:tcPr>
            <w:tcW w:type="dxa" w:w="2160"/>
          </w:tcPr>
          <w:p>
            <w:r>
              <w:rPr>
                <w:sz w:val="16"/>
              </w:rPr>
              <w:t>2026-10-06</w:t>
            </w:r>
          </w:p>
        </w:tc>
        <w:tc>
          <w:tcPr>
            <w:tcW w:type="dxa" w:w="2160"/>
          </w:tcPr>
          <w:p>
            <w:r>
              <w:rPr>
                <w:sz w:val="16"/>
              </w:rPr>
              <w:t>https://tw.news.yahoo.com/%E5%8D%8A%E5%B0%8E%E9%AB%94%E5%A5%B3%E7%8E%8B%E8%A8%AA%E5%8F%B0-%E5%8F%B0%E7%A9%8D%E9%9B%BB-%E9%B4%BB%E6%B5%B7%E9%83%BD%E8%A6%8B%E4%BA%86-%E8%98%87%E5%A7%BF%E4%B8%B0%E5%BF%AB%E9%96%83%E5%8F%B0%E7%81%A3%E5%9B%BA%E6%A8%81%E5%96%8A%E5%8A%A0%E7%A2%BC%E6%8A%95%E8%B3%87-103300383.html</w:t>
            </w:r>
          </w:p>
        </w:tc>
      </w:tr>
      <w:tr>
        <w:tc>
          <w:tcPr>
            <w:tcW w:type="dxa" w:w="2160"/>
          </w:tcPr>
          <w:p>
            <w:r>
              <w:rPr>
                <w:sz w:val="16"/>
              </w:rPr>
              <w:t>鏡週刊Mirror Media(Yahoo轉載)</w:t>
            </w:r>
          </w:p>
        </w:tc>
        <w:tc>
          <w:tcPr>
            <w:tcW w:type="dxa" w:w="2160"/>
          </w:tcPr>
          <w:p>
            <w:r>
              <w:rPr>
                <w:sz w:val="16"/>
              </w:rPr>
              <w:t>錶誌／「真」熊貓面！SEIKO熊貓計時的萌寵時尚</w:t>
            </w:r>
          </w:p>
        </w:tc>
        <w:tc>
          <w:tcPr>
            <w:tcW w:type="dxa" w:w="2160"/>
          </w:tcPr>
          <w:p>
            <w:r>
              <w:rPr>
                <w:sz w:val="16"/>
              </w:rPr>
              <w:t>2026-10-07</w:t>
            </w:r>
          </w:p>
        </w:tc>
        <w:tc>
          <w:tcPr>
            <w:tcW w:type="dxa" w:w="2160"/>
          </w:tcPr>
          <w:p>
            <w:r>
              <w:rPr>
                <w:sz w:val="16"/>
              </w:rPr>
              <w:t>https://tw.news.yahoo.com/%E9%8C%B6%E8%AA%8C-%E7%9C%9F-%E7%86%8A%E8%B2%93%E9%9D%A2-seiko%E7%86%8A%E8%B2%93%E8%A8%88%E6%99%82%E7%9A%84%E8%90%8C%E5%AF%B5%E6%99%82%E5%B0%9A-111300079.html</w:t>
            </w:r>
          </w:p>
        </w:tc>
      </w:tr>
      <w:tr>
        <w:tc>
          <w:tcPr>
            <w:tcW w:type="dxa" w:w="2160"/>
          </w:tcPr>
          <w:p>
            <w:r>
              <w:rPr>
                <w:sz w:val="16"/>
              </w:rPr>
              <w:t>鏡週刊Mirror Media(Yahoo轉載)</w:t>
            </w:r>
          </w:p>
        </w:tc>
        <w:tc>
          <w:tcPr>
            <w:tcW w:type="dxa" w:w="2160"/>
          </w:tcPr>
          <w:p>
            <w:r>
              <w:rPr>
                <w:sz w:val="16"/>
              </w:rPr>
              <w:t>車誌/重啟品牌百年豪華野心，Jaguar Type 01 純電GT正式亮相</w:t>
            </w:r>
          </w:p>
        </w:tc>
        <w:tc>
          <w:tcPr>
            <w:tcW w:type="dxa" w:w="2160"/>
          </w:tcPr>
          <w:p>
            <w:r>
              <w:rPr>
                <w:sz w:val="16"/>
              </w:rPr>
              <w:t>2026-10-09</w:t>
            </w:r>
          </w:p>
        </w:tc>
        <w:tc>
          <w:tcPr>
            <w:tcW w:type="dxa" w:w="2160"/>
          </w:tcPr>
          <w:p>
            <w:r>
              <w:rPr>
                <w:sz w:val="16"/>
              </w:rPr>
              <w:t>https://tw.news.yahoo.com/%E8%BB%8A%E8%AA%8C-%E9%87%8D%E5%95%9F%E5%93%81%E7%89%8C%E7%99%BE%E5%B9%B4%E8%B1%AA%E8%8F%AF%E9%87%8E%E5%BF%83-jaguar-type-01-061700491.html</w:t>
            </w:r>
          </w:p>
        </w:tc>
      </w:tr>
      <w:tr>
        <w:tc>
          <w:tcPr>
            <w:tcW w:type="dxa" w:w="2160"/>
          </w:tcPr>
          <w:p>
            <w:r>
              <w:rPr>
                <w:sz w:val="16"/>
              </w:rPr>
              <w:t>鏡週刊Mirror Media(Yahoo轉載)</w:t>
            </w:r>
          </w:p>
        </w:tc>
        <w:tc>
          <w:tcPr>
            <w:tcW w:type="dxa" w:w="2160"/>
          </w:tcPr>
          <w:p>
            <w:r>
              <w:rPr>
                <w:sz w:val="16"/>
              </w:rPr>
              <w:t>吸麻毀事業連超商都不收　郭世倫落魄淪洗碗工見金鐘獎淚崩</w:t>
            </w:r>
          </w:p>
        </w:tc>
        <w:tc>
          <w:tcPr>
            <w:tcW w:type="dxa" w:w="2160"/>
          </w:tcPr>
          <w:p>
            <w:r>
              <w:rPr>
                <w:sz w:val="16"/>
              </w:rPr>
              <w:t>2026-10-09</w:t>
            </w:r>
          </w:p>
        </w:tc>
        <w:tc>
          <w:tcPr>
            <w:tcW w:type="dxa" w:w="2160"/>
          </w:tcPr>
          <w:p>
            <w:r>
              <w:rPr>
                <w:sz w:val="16"/>
              </w:rPr>
              <w:t>https://tw.news.yahoo.com/%E5%90%B8%E9%BA%BB%E6%AF%80%E4%BA%8B%E6%A5%AD%E9%80%A3%E8%B6%85%E5%95%86%E9%83%BD%E4%B8%8D%E6%94%B6-%E9%83%AD%E4%B8%96%E5%80%AB%E8%90%BD%E9%AD%84%E6%B7%AA%E6%B4%97%E7%A2%97%E5%B7%A5%E8%A6%8B%E9%87%91%E9%90%98%E7%8D%8E%E6%B7%9A%E5%B4%A9-062100786.html</w:t>
            </w:r>
          </w:p>
        </w:tc>
      </w:tr>
      <w:tr>
        <w:tc>
          <w:tcPr>
            <w:tcW w:type="dxa" w:w="2160"/>
          </w:tcPr>
          <w:p>
            <w:r>
              <w:rPr>
                <w:sz w:val="16"/>
              </w:rPr>
              <w:t>鏡週刊Mirror Media(Yahoo轉載)</w:t>
            </w:r>
          </w:p>
        </w:tc>
        <w:tc>
          <w:tcPr>
            <w:tcW w:type="dxa" w:w="2160"/>
          </w:tcPr>
          <w:p>
            <w:r>
              <w:rPr>
                <w:sz w:val="16"/>
              </w:rPr>
              <w:t>「AI將覺醒控制全球」！2671年時空旅人預言曝光　揭AI掌控Meta時間點：將成人類史上最嚴峻危機</w:t>
            </w:r>
          </w:p>
        </w:tc>
        <w:tc>
          <w:tcPr>
            <w:tcW w:type="dxa" w:w="2160"/>
          </w:tcPr>
          <w:p>
            <w:r>
              <w:rPr>
                <w:sz w:val="16"/>
              </w:rPr>
              <w:t>2026-10-09</w:t>
            </w:r>
          </w:p>
        </w:tc>
        <w:tc>
          <w:tcPr>
            <w:tcW w:type="dxa" w:w="2160"/>
          </w:tcPr>
          <w:p>
            <w:r>
              <w:rPr>
                <w:sz w:val="16"/>
              </w:rPr>
              <w:t>https://tw.news.yahoo.com/ai%E5%B0%87%E8%A6%BA%E9%86%92%E6%8E%A7%E5%88%B6%E5%85%A8%E7%90%83-2671%E5%B9%B4%E6%99%82%E7%A9%BA%E6%97%85%E4%BA%BA%E9%A0%90%E8%A8%80%E6%9B%9D%E5%85%89-%E6%8F%ADai%E6%8E%8C%E6%8E%A7meta%E6%99%82%E9%96%93%E9%BB%9E-%E5%B0%87%E6%88%90%E4%BA%BA%E9%A1%9E%E5%8F%B2%E4%B8%8A%E6%9C%80%E5%9A%B4%E5%B3%BB%E5%8D%B1%E6%A9%9F-112700999.html</w:t>
            </w:r>
          </w:p>
        </w:tc>
      </w:tr>
      <w:tr>
        <w:tc>
          <w:tcPr>
            <w:tcW w:type="dxa" w:w="2160"/>
          </w:tcPr>
          <w:p>
            <w:r>
              <w:rPr>
                <w:sz w:val="16"/>
              </w:rPr>
              <w:t>鏡週刊Mirror Media(Yahoo轉載)</w:t>
            </w:r>
          </w:p>
        </w:tc>
        <w:tc>
          <w:tcPr>
            <w:tcW w:type="dxa" w:w="2160"/>
          </w:tcPr>
          <w:p>
            <w:r>
              <w:rPr>
                <w:sz w:val="16"/>
              </w:rPr>
              <w:t>普發2萬比1萬更有感？　網路聲量曝：藍營主打「還稅於民」好感度占上風</w:t>
            </w:r>
          </w:p>
        </w:tc>
        <w:tc>
          <w:tcPr>
            <w:tcW w:type="dxa" w:w="2160"/>
          </w:tcPr>
          <w:p>
            <w:r>
              <w:rPr>
                <w:sz w:val="16"/>
              </w:rPr>
              <w:t>2026-10-09</w:t>
            </w:r>
          </w:p>
        </w:tc>
        <w:tc>
          <w:tcPr>
            <w:tcW w:type="dxa" w:w="2160"/>
          </w:tcPr>
          <w:p>
            <w:r>
              <w:rPr>
                <w:sz w:val="16"/>
              </w:rPr>
              <w:t>https://tw.news.yahoo.com/%E6%99%AE%E7%99%BC2%E8%90%AC%E6%AF%941%E8%90%AC%E6%9B%B4%E6%9C%89%E6%84%9F-%E7%B6%B2%E8%B7%AF%E8%81%B2%E9%87%8F%E6%9B%9D-%E8%97%8D%E7%87%9F%E4%B8%BB%E6%89%93-%E9%82%84%E7%A8%85%E6%96%BC%E6%B0%91-%E5%A5%BD%E6%84%9F%E5%BA%A6%E5%8D%A0%E4%B8%8A%E9%A2%A8-151100308.html</w:t>
            </w:r>
          </w:p>
        </w:tc>
      </w:tr>
      <w:tr>
        <w:tc>
          <w:tcPr>
            <w:tcW w:type="dxa" w:w="2160"/>
          </w:tcPr>
          <w:p>
            <w:r>
              <w:rPr>
                <w:sz w:val="16"/>
              </w:rPr>
              <w:t>鏡週刊Mirror Media(Yahoo轉載)</w:t>
            </w:r>
          </w:p>
        </w:tc>
        <w:tc>
          <w:tcPr>
            <w:tcW w:type="dxa" w:w="2160"/>
          </w:tcPr>
          <w:p>
            <w:r>
              <w:rPr>
                <w:sz w:val="16"/>
              </w:rPr>
              <w:t>下一個川湖在哪？  寬量國際揭下一批AI飆股藏在這3大產業</w:t>
            </w:r>
          </w:p>
        </w:tc>
        <w:tc>
          <w:tcPr>
            <w:tcW w:type="dxa" w:w="2160"/>
          </w:tcPr>
          <w:p>
            <w:r>
              <w:rPr>
                <w:sz w:val="16"/>
              </w:rPr>
              <w:t>2026-10-12</w:t>
            </w:r>
          </w:p>
        </w:tc>
        <w:tc>
          <w:tcPr>
            <w:tcW w:type="dxa" w:w="2160"/>
          </w:tcPr>
          <w:p>
            <w:r>
              <w:rPr>
                <w:sz w:val="16"/>
              </w:rPr>
              <w:t>https://tw.news.yahoo.com/%E4%B8%8B-%E5%80%8B%E5%B7%9D%E6%B9%96%E5%9C%A8%E5%93%AA-%E5%AF%AC%E9%87%8F%E5%9C%8B%E9%9A%9B%E6%8F%AD%E4%B8%8B-%E6%89%B9ai%E9%A3%86%E8%82%A1%E8%97%8F%E5%9C%A8%E9%80%993%E5%A4%A7%E7%94%A2%E6%A5%AD-062100892.html</w:t>
            </w:r>
          </w:p>
        </w:tc>
      </w:tr>
      <w:tr>
        <w:tc>
          <w:tcPr>
            <w:tcW w:type="dxa" w:w="2160"/>
          </w:tcPr>
          <w:p>
            <w:r>
              <w:rPr>
                <w:sz w:val="16"/>
              </w:rPr>
              <w:t>風傳媒(Yahoo轉載)</w:t>
            </w:r>
          </w:p>
        </w:tc>
        <w:tc>
          <w:tcPr>
            <w:tcW w:type="dxa" w:w="2160"/>
          </w:tcPr>
          <w:p>
            <w:r>
              <w:rPr>
                <w:sz w:val="16"/>
              </w:rPr>
              <w:t>喊話藍營別和「洋流」纏鬥　媒體人示警綠營選前1殺招：黃俊英的例子不害怕嗎？</w:t>
            </w:r>
          </w:p>
        </w:tc>
        <w:tc>
          <w:tcPr>
            <w:tcW w:type="dxa" w:w="2160"/>
          </w:tcPr>
          <w:p>
            <w:r>
              <w:rPr>
                <w:sz w:val="16"/>
              </w:rPr>
              <w:t>2026-10-05</w:t>
            </w:r>
          </w:p>
        </w:tc>
        <w:tc>
          <w:tcPr>
            <w:tcW w:type="dxa" w:w="2160"/>
          </w:tcPr>
          <w:p>
            <w:r>
              <w:rPr>
                <w:sz w:val="16"/>
              </w:rPr>
              <w:t>https://tw.news.yahoo.com/%E5%96%8A%E8%A9%B1%E8%97%8D%E7%87%9F%E5%88%A5%E5%92%8C-%E6%B4%8B%E6%B5%81-%E7%BA%8F%E9%AC%A5-%E5%AA%92%E9%AB%94%E4%BA%BA%E7%A4%BA%E8%AD%A6%E7%B6%A0%E7%87%9F%E9%81%B8%E5%89%8D1%E6%AE%BA%E6%8B%9B-%E9%BB%83%E4%BF%8A%E8%8B%B1%E7%9A%84%E4%BE%8B%E5%AD%90%E4%B8%8D%E5%AE%B3%E6%80%95%E5%97%8E-055328839.html</w:t>
            </w:r>
          </w:p>
        </w:tc>
      </w:tr>
      <w:tr>
        <w:tc>
          <w:tcPr>
            <w:tcW w:type="dxa" w:w="2160"/>
          </w:tcPr>
          <w:p>
            <w:r>
              <w:rPr>
                <w:sz w:val="16"/>
              </w:rPr>
              <w:t>風傳媒(Yahoo轉載)</w:t>
            </w:r>
          </w:p>
        </w:tc>
        <w:tc>
          <w:tcPr>
            <w:tcW w:type="dxa" w:w="2160"/>
          </w:tcPr>
          <w:p>
            <w:r>
              <w:rPr>
                <w:sz w:val="16"/>
              </w:rPr>
              <w:t>稱沈伯洋「最大目標是吸毒除罪化」將挨告！羅智強喊歡迎：最好連2014年的你一起告</w:t>
            </w:r>
          </w:p>
        </w:tc>
        <w:tc>
          <w:tcPr>
            <w:tcW w:type="dxa" w:w="2160"/>
          </w:tcPr>
          <w:p>
            <w:r>
              <w:rPr>
                <w:sz w:val="16"/>
              </w:rPr>
              <w:t>2026-10-05</w:t>
            </w:r>
          </w:p>
        </w:tc>
        <w:tc>
          <w:tcPr>
            <w:tcW w:type="dxa" w:w="2160"/>
          </w:tcPr>
          <w:p>
            <w:r>
              <w:rPr>
                <w:sz w:val="16"/>
              </w:rPr>
              <w:t>https://tw.news.yahoo.com/%E7%A8%B1%E6%B2%88%E4%BC%AF%E6%B4%8B-%E6%9C%80%E5%A4%A7%E7%9B%AE%E6%A8%99%E6%98%AF%E5%90%B8%E6%AF%92%E9%99%A4%E7%BD%AA%E5%8C%96-%E5%B0%87%E6%8C%A8%E5%91%8A-%E7%BE%85%E6%99%BA%E5%BC%B7%E5%96%8A%E6%AD%A1%E8%BF%8E-%E6%9C%80%E5%A5%BD%E9%80%A32014%E5%B9%B4%E7%9A%84%E4%BD%A0-103339376.html</w:t>
            </w:r>
          </w:p>
        </w:tc>
      </w:tr>
      <w:tr>
        <w:tc>
          <w:tcPr>
            <w:tcW w:type="dxa" w:w="2160"/>
          </w:tcPr>
          <w:p>
            <w:r>
              <w:rPr>
                <w:sz w:val="16"/>
              </w:rPr>
              <w:t>風傳媒(Yahoo轉載)</w:t>
            </w:r>
          </w:p>
        </w:tc>
        <w:tc>
          <w:tcPr>
            <w:tcW w:type="dxa" w:w="2160"/>
          </w:tcPr>
          <w:p>
            <w:r>
              <w:rPr>
                <w:sz w:val="16"/>
              </w:rPr>
              <w:t>外資狂砸主動式ETF！近719億進場大買超　「這檔」被敲進15萬張寫新天價</w:t>
            </w:r>
          </w:p>
        </w:tc>
        <w:tc>
          <w:tcPr>
            <w:tcW w:type="dxa" w:w="2160"/>
          </w:tcPr>
          <w:p>
            <w:r>
              <w:rPr>
                <w:sz w:val="16"/>
              </w:rPr>
              <w:t>2026-10-06</w:t>
            </w:r>
          </w:p>
        </w:tc>
        <w:tc>
          <w:tcPr>
            <w:tcW w:type="dxa" w:w="2160"/>
          </w:tcPr>
          <w:p>
            <w:r>
              <w:rPr>
                <w:sz w:val="16"/>
              </w:rPr>
              <w:t>https://tw.news.yahoo.com/%E5%A4%96%E8%B3%87%E7%8B%82%E7%A0%B8%E4%B8%BB%E5%8B%95%E5%BC%8Fetf-%E8%BF%91719%E5%84%84%E9%80%B2%E5%A0%B4%E5%A4%A7%E8%B2%B7%E8%B6%85-%E9%80%99%E6%AA%94-%E8%A2%AB%E6%95%B2%E9%80%B215%E8%90%AC%E5%BC%B5%E5%AF%AB%E6%96%B0%E5%A4%A9%E5%83%B9-161555849.html</w:t>
            </w:r>
          </w:p>
        </w:tc>
      </w:tr>
      <w:tr>
        <w:tc>
          <w:tcPr>
            <w:tcW w:type="dxa" w:w="2160"/>
          </w:tcPr>
          <w:p>
            <w:r>
              <w:rPr>
                <w:sz w:val="16"/>
              </w:rPr>
              <w:t>風傳媒(Yahoo轉載)</w:t>
            </w:r>
          </w:p>
        </w:tc>
        <w:tc>
          <w:tcPr>
            <w:tcW w:type="dxa" w:w="2160"/>
          </w:tcPr>
          <w:p>
            <w:r>
              <w:rPr>
                <w:sz w:val="16"/>
              </w:rPr>
              <w:t>北京觀察》星巴克「星巴扎」登陸新疆：一杯咖啡背後的商業算計與地緣道德戰場</w:t>
            </w:r>
          </w:p>
        </w:tc>
        <w:tc>
          <w:tcPr>
            <w:tcW w:type="dxa" w:w="2160"/>
          </w:tcPr>
          <w:p>
            <w:r>
              <w:rPr>
                <w:sz w:val="16"/>
              </w:rPr>
              <w:t>2026-10-06</w:t>
            </w:r>
          </w:p>
        </w:tc>
        <w:tc>
          <w:tcPr>
            <w:tcW w:type="dxa" w:w="2160"/>
          </w:tcPr>
          <w:p>
            <w:r>
              <w:rPr>
                <w:sz w:val="16"/>
              </w:rPr>
              <w:t>https://tw.news.yahoo.com/%E5%8C%97%E4%BA%AC%E8%A7%80%E5%AF%9F-%E6%98%9F%E5%B7%B4%E5%85%8B-%E6%98%9F%E5%B7%B4%E6%89%8E-%E7%99%BB%E9%99%B8%E6%96%B0%E7%96%86-%E6%9D%AF%E5%92%96%E5%95%A1%E8%83%8C%E5%BE%8C%E7%9A%84%E5%95%86%E6%A5%AD%E7%AE%97%E8%A8%88%E8%88%87%E5%9C%B0%E7%B7%A3%E9%81%93%E5%BE%B7%E6%88%B0%E5%A0%B4-063000727.html</w:t>
            </w:r>
          </w:p>
        </w:tc>
      </w:tr>
      <w:tr>
        <w:tc>
          <w:tcPr>
            <w:tcW w:type="dxa" w:w="2160"/>
          </w:tcPr>
          <w:p>
            <w:r>
              <w:rPr>
                <w:sz w:val="16"/>
              </w:rPr>
              <w:t>風傳媒(Yahoo轉載)</w:t>
            </w:r>
          </w:p>
        </w:tc>
        <w:tc>
          <w:tcPr>
            <w:tcW w:type="dxa" w:w="2160"/>
          </w:tcPr>
          <w:p>
            <w:r>
              <w:rPr>
                <w:sz w:val="16"/>
              </w:rPr>
              <w:t>再爆徐佳青一家「寄生僑委會」！民眾黨團曝溫哥華僑社年會照：蹭吃蹭喝蹭旅館</w:t>
            </w:r>
          </w:p>
        </w:tc>
        <w:tc>
          <w:tcPr>
            <w:tcW w:type="dxa" w:w="2160"/>
          </w:tcPr>
          <w:p>
            <w:r>
              <w:rPr>
                <w:sz w:val="16"/>
              </w:rPr>
              <w:t>2026-10-06</w:t>
            </w:r>
          </w:p>
        </w:tc>
        <w:tc>
          <w:tcPr>
            <w:tcW w:type="dxa" w:w="2160"/>
          </w:tcPr>
          <w:p>
            <w:r>
              <w:rPr>
                <w:sz w:val="16"/>
              </w:rPr>
              <w:t>https://tw.news.yahoo.com/%E5%86%8D%E7%88%86%E5%BE%90%E4%BD%B3%E9%9D%92-%E5%AE%B6-%E5%AF%84%E7%94%9F%E5%83%91%E5%A7%94%E6%9C%83-%E6%B0%91%E7%9C%BE%E9%BB%A8%E5%9C%98%E6%9B%9D%E6%BA%AB%E5%93%A5%E8%8F%AF%E5%83%91%E7%A4%BE%E5%B9%B4%E6%9C%83%E7%85%A7-%E8%B9%AD%E5%90%83%E8%B9%AD%E5%96%9D%E8%B9%AD%E6%97%85%E9%A4%A8-063630452.html</w:t>
            </w:r>
          </w:p>
        </w:tc>
      </w:tr>
      <w:tr>
        <w:tc>
          <w:tcPr>
            <w:tcW w:type="dxa" w:w="2160"/>
          </w:tcPr>
          <w:p>
            <w:r>
              <w:rPr>
                <w:sz w:val="16"/>
              </w:rPr>
              <w:t>風傳媒(Yahoo轉載)</w:t>
            </w:r>
          </w:p>
        </w:tc>
        <w:tc>
          <w:tcPr>
            <w:tcW w:type="dxa" w:w="2160"/>
          </w:tcPr>
          <w:p>
            <w:r>
              <w:rPr>
                <w:sz w:val="16"/>
              </w:rPr>
              <w:t>台股叩關5萬點 玉山、施羅德搶進主動式ETF戰場</w:t>
            </w:r>
          </w:p>
        </w:tc>
        <w:tc>
          <w:tcPr>
            <w:tcW w:type="dxa" w:w="2160"/>
          </w:tcPr>
          <w:p>
            <w:r>
              <w:rPr>
                <w:sz w:val="16"/>
              </w:rPr>
              <w:t>2026-10-06</w:t>
            </w:r>
          </w:p>
        </w:tc>
        <w:tc>
          <w:tcPr>
            <w:tcW w:type="dxa" w:w="2160"/>
          </w:tcPr>
          <w:p>
            <w:r>
              <w:rPr>
                <w:sz w:val="16"/>
              </w:rPr>
              <w:t>https://tw.news.yahoo.com/%E5%8F%B0%E8%82%A1%E5%8F%A9%E9%97%9C5%E8%90%AC%E9%BB%9E-%E7%8E%89%E5%B1%B1-%E6%96%BD%E7%BE%85%E5%BE%B7%E6%90%B6%E9%80%B2%E4%B8%BB%E5%8B%95%E5%BC%8Fetf%E6%88%B0%E5%A0%B4-103426225.html</w:t>
            </w:r>
          </w:p>
        </w:tc>
      </w:tr>
      <w:tr>
        <w:tc>
          <w:tcPr>
            <w:tcW w:type="dxa" w:w="2160"/>
          </w:tcPr>
          <w:p>
            <w:r>
              <w:rPr>
                <w:sz w:val="16"/>
              </w:rPr>
              <w:t>風傳媒(Yahoo轉載)</w:t>
            </w:r>
          </w:p>
        </w:tc>
        <w:tc>
          <w:tcPr>
            <w:tcW w:type="dxa" w:w="2160"/>
          </w:tcPr>
          <w:p>
            <w:r>
              <w:rPr>
                <w:sz w:val="16"/>
              </w:rPr>
              <w:t>印度經濟成長國內股市卻重挫？AI熱潮錯過科技紅利，外媒揭五大衰退主因</w:t>
            </w:r>
          </w:p>
        </w:tc>
        <w:tc>
          <w:tcPr>
            <w:tcW w:type="dxa" w:w="2160"/>
          </w:tcPr>
          <w:p>
            <w:r>
              <w:rPr>
                <w:sz w:val="16"/>
              </w:rPr>
              <w:t>2026-10-06</w:t>
            </w:r>
          </w:p>
        </w:tc>
        <w:tc>
          <w:tcPr>
            <w:tcW w:type="dxa" w:w="2160"/>
          </w:tcPr>
          <w:p>
            <w:r>
              <w:rPr>
                <w:sz w:val="16"/>
              </w:rPr>
              <w:t>https://tw.news.yahoo.com/%E5%8D%B0%E5%BA%A6%E7%B6%93%E6%BF%9F%E6%88%90%E9%95%B7%E5%9C%8B%E5%85%A7%E8%82%A1%E5%B8%82%E5%8D%BB%E9%87%8D%E6%8C%AB-ai%E7%86%B1%E6%BD%AE%E9%8C%AF%E9%81%8E%E7%A7%91%E6%8A%80%E7%B4%85%E5%88%A9-%E5%A4%96%E5%AA%92%E6%8F%AD%E4%BA%94%E5%A4%A7%E8%A1%B0%E9%80%80%E4%B8%BB%E5%9B%A0-113000141.html</w:t>
            </w:r>
          </w:p>
        </w:tc>
      </w:tr>
      <w:tr>
        <w:tc>
          <w:tcPr>
            <w:tcW w:type="dxa" w:w="2160"/>
          </w:tcPr>
          <w:p>
            <w:r>
              <w:rPr>
                <w:sz w:val="16"/>
              </w:rPr>
              <w:t>風傳媒(Yahoo轉載)</w:t>
            </w:r>
          </w:p>
        </w:tc>
        <w:tc>
          <w:tcPr>
            <w:tcW w:type="dxa" w:w="2160"/>
          </w:tcPr>
          <w:p>
            <w:r>
              <w:rPr>
                <w:sz w:val="16"/>
              </w:rPr>
              <w:t>建案銷售剩不到3成！代銷倒閉潮是警訊？專家拆解房市「賣不動」真實內幕</w:t>
            </w:r>
          </w:p>
        </w:tc>
        <w:tc>
          <w:tcPr>
            <w:tcW w:type="dxa" w:w="2160"/>
          </w:tcPr>
          <w:p>
            <w:r>
              <w:rPr>
                <w:sz w:val="16"/>
              </w:rPr>
              <w:t>2026-10-06</w:t>
            </w:r>
          </w:p>
        </w:tc>
        <w:tc>
          <w:tcPr>
            <w:tcW w:type="dxa" w:w="2160"/>
          </w:tcPr>
          <w:p>
            <w:r>
              <w:rPr>
                <w:sz w:val="16"/>
              </w:rPr>
              <w:t>https://tw.news.yahoo.com/%E5%BB%BA%E6%A1%88%E9%8A%B7%E5%94%AE%E5%89%A9%E4%B8%8D%E5%88%B03%E6%88%90-%E4%BB%A3%E9%8A%B7%E5%80%92%E9%96%89%E6%BD%AE%E6%98%AF%E8%AD%A6%E8%A8%8A-%E5%B0%88%E5%AE%B6%E6%8B%86%E8%A7%A3%E6%88%BF%E5%B8%82-%E8%B3%A3%E4%B8%8D%E5%8B%95-%E7%9C%9F%E5%AF%A6%E5%85%A7%E5%B9%95-120000932.html</w:t>
            </w:r>
          </w:p>
        </w:tc>
      </w:tr>
      <w:tr>
        <w:tc>
          <w:tcPr>
            <w:tcW w:type="dxa" w:w="2160"/>
          </w:tcPr>
          <w:p>
            <w:r>
              <w:rPr>
                <w:sz w:val="16"/>
              </w:rPr>
              <w:t>風傳媒(Yahoo轉載)</w:t>
            </w:r>
          </w:p>
        </w:tc>
        <w:tc>
          <w:tcPr>
            <w:tcW w:type="dxa" w:w="2160"/>
          </w:tcPr>
          <w:p>
            <w:r>
              <w:rPr>
                <w:sz w:val="16"/>
              </w:rPr>
              <w:t>南韓男足失言惹怒民眾！金牌免役再次被檢討，國防部決定逐步廢除優惠</w:t>
            </w:r>
          </w:p>
        </w:tc>
        <w:tc>
          <w:tcPr>
            <w:tcW w:type="dxa" w:w="2160"/>
          </w:tcPr>
          <w:p>
            <w:r>
              <w:rPr>
                <w:sz w:val="16"/>
              </w:rPr>
              <w:t>2026-10-06</w:t>
            </w:r>
          </w:p>
        </w:tc>
        <w:tc>
          <w:tcPr>
            <w:tcW w:type="dxa" w:w="2160"/>
          </w:tcPr>
          <w:p>
            <w:r>
              <w:rPr>
                <w:sz w:val="16"/>
              </w:rPr>
              <w:t>https://tw.news.yahoo.com/%E5%8D%97%E9%9F%93%E7%94%B7%E8%B6%B3%E5%A4%B1%E8%A8%80%E6%83%B9%E6%80%92%E6%B0%91%E7%9C%BE-%E9%87%91%E7%89%8C%E5%85%8D%E5%BD%B9%E5%86%8D%E6%AC%A1%E8%A2%AB%E6%AA%A2%E8%A8%8E-%E5%9C%8B%E9%98%B2%E9%83%A8%E6%B1%BA%E5%AE%9A%E9%80%90%E6%AD%A5%E5%BB%A2%E9%99%A4%E5%84%AA%E6%83%A0-120000850.html</w:t>
            </w:r>
          </w:p>
        </w:tc>
      </w:tr>
      <w:tr>
        <w:tc>
          <w:tcPr>
            <w:tcW w:type="dxa" w:w="2160"/>
          </w:tcPr>
          <w:p>
            <w:r>
              <w:rPr>
                <w:sz w:val="16"/>
              </w:rPr>
              <w:t>風傳媒(Yahoo轉載)</w:t>
            </w:r>
          </w:p>
        </w:tc>
        <w:tc>
          <w:tcPr>
            <w:tcW w:type="dxa" w:w="2160"/>
          </w:tcPr>
          <w:p>
            <w:r>
              <w:rPr>
                <w:sz w:val="16"/>
              </w:rPr>
              <w:t>蔡英文抵美為「重量級國防研討會」開幕主講！專家曝與會陣容：突顯台灣戰略地位</w:t>
            </w:r>
          </w:p>
        </w:tc>
        <w:tc>
          <w:tcPr>
            <w:tcW w:type="dxa" w:w="2160"/>
          </w:tcPr>
          <w:p>
            <w:r>
              <w:rPr>
                <w:sz w:val="16"/>
              </w:rPr>
              <w:t>2026-10-06</w:t>
            </w:r>
          </w:p>
        </w:tc>
        <w:tc>
          <w:tcPr>
            <w:tcW w:type="dxa" w:w="2160"/>
          </w:tcPr>
          <w:p>
            <w:r>
              <w:rPr>
                <w:sz w:val="16"/>
              </w:rPr>
              <w:t>https://tw.news.yahoo.com/%E8%94%A1%E8%8B%B1%E6%96%87%E6%8A%B5%E7%BE%8E%E7%82%BA-%E9%87%8D%E9%87%8F%E7%B4%9A%E5%9C%8B%E9%98%B2%E7%A0%94%E8%A8%8E%E6%9C%83-%E9%96%8B%E5%B9%95%E4%B8%BB%E8%AC%9B-%E5%B0%88%E5%AE%B6%E6%9B%9D%E8%88%87%E6%9C%83%E9%99%A3%E5%AE%B9-%E7%AA%81%E9%A1%AF%E5%8F%B0%E7%81%A3%E6%88%B0%E7%95%A5%E5%9C%B0%E4%BD%8D-144620885.html</w:t>
            </w:r>
          </w:p>
        </w:tc>
      </w:tr>
      <w:tr>
        <w:tc>
          <w:tcPr>
            <w:tcW w:type="dxa" w:w="2160"/>
          </w:tcPr>
          <w:p>
            <w:r>
              <w:rPr>
                <w:sz w:val="16"/>
              </w:rPr>
              <w:t>風傳媒(Yahoo轉載)</w:t>
            </w:r>
          </w:p>
        </w:tc>
        <w:tc>
          <w:tcPr>
            <w:tcW w:type="dxa" w:w="2160"/>
          </w:tcPr>
          <w:p>
            <w:r>
              <w:rPr>
                <w:sz w:val="16"/>
              </w:rPr>
              <w:t>金管會大開保險資金投資健福之門　專家籲注入「影響力投資」</w:t>
            </w:r>
          </w:p>
        </w:tc>
        <w:tc>
          <w:tcPr>
            <w:tcW w:type="dxa" w:w="2160"/>
          </w:tcPr>
          <w:p>
            <w:r>
              <w:rPr>
                <w:sz w:val="16"/>
              </w:rPr>
              <w:t>2026-10-06</w:t>
            </w:r>
          </w:p>
        </w:tc>
        <w:tc>
          <w:tcPr>
            <w:tcW w:type="dxa" w:w="2160"/>
          </w:tcPr>
          <w:p>
            <w:r>
              <w:rPr>
                <w:sz w:val="16"/>
              </w:rPr>
              <w:t>https://tw.news.yahoo.com/%E9%87%91%E7%AE%A1%E6%9C%83%E5%A4%A7%E9%96%8B%E4%BF%9D%E9%9A%AA%E8%B3%87%E9%87%91%E6%8A%95%E8%B3%87%E5%81%A5%E7%A6%8F%E4%B9%8B%E9%96%80-%E5%B0%88%E5%AE%B6%E7%B1%B2%E6%B3%A8%E5%85%A5-%E5%BD%B1%E9%9F%BF%E5%8A%9B%E6%8A%95%E8%B3%87-151446438.html</w:t>
            </w:r>
          </w:p>
        </w:tc>
      </w:tr>
      <w:tr>
        <w:tc>
          <w:tcPr>
            <w:tcW w:type="dxa" w:w="2160"/>
          </w:tcPr>
          <w:p>
            <w:r>
              <w:rPr>
                <w:sz w:val="16"/>
              </w:rPr>
              <w:t>風傳媒(Yahoo轉載)</w:t>
            </w:r>
          </w:p>
        </w:tc>
        <w:tc>
          <w:tcPr>
            <w:tcW w:type="dxa" w:w="2160"/>
          </w:tcPr>
          <w:p>
            <w:r>
              <w:rPr>
                <w:sz w:val="16"/>
              </w:rPr>
              <w:t>賣電梯也能沾上AI紅利？專家點名這檔「冷門標的」低調穩穩賺：台積電擴廠都得裝</w:t>
            </w:r>
          </w:p>
        </w:tc>
        <w:tc>
          <w:tcPr>
            <w:tcW w:type="dxa" w:w="2160"/>
          </w:tcPr>
          <w:p>
            <w:r>
              <w:rPr>
                <w:sz w:val="16"/>
              </w:rPr>
              <w:t>2026-10-06</w:t>
            </w:r>
          </w:p>
        </w:tc>
        <w:tc>
          <w:tcPr>
            <w:tcW w:type="dxa" w:w="2160"/>
          </w:tcPr>
          <w:p>
            <w:r>
              <w:rPr>
                <w:sz w:val="16"/>
              </w:rPr>
              <w:t>https://tw.news.yahoo.com/%E8%B3%A3%E9%9B%BB%E6%A2%AF%E4%B9%9F%E8%83%BD%E6%B2%BE%E4%B8%8Aai%E7%B4%85%E5%88%A9-%E5%B0%88%E5%AE%B6%E9%BB%9E%E5%90%8D%E9%80%99%E6%AA%94-%E5%86%B7%E9%96%80%E6%A8%99%E7%9A%84-%E4%BD%8E%E8%AA%BF%E7%A9%A9%E7%A9%A9%E8%B3%BA-%E5%8F%B0%E7%A9%8D%E9%9B%BB%E6%93%B4%E5%BB%A0%E9%83%BD%E5%BE%97%E8%A3%9D-153904097.html</w:t>
            </w:r>
          </w:p>
        </w:tc>
      </w:tr>
      <w:tr>
        <w:tc>
          <w:tcPr>
            <w:tcW w:type="dxa" w:w="2160"/>
          </w:tcPr>
          <w:p>
            <w:r>
              <w:rPr>
                <w:sz w:val="16"/>
              </w:rPr>
              <w:t>風傳媒(Yahoo轉載)</w:t>
            </w:r>
          </w:p>
        </w:tc>
        <w:tc>
          <w:tcPr>
            <w:tcW w:type="dxa" w:w="2160"/>
          </w:tcPr>
          <w:p>
            <w:r>
              <w:rPr>
                <w:sz w:val="16"/>
              </w:rPr>
              <w:t>台積電飆天價也有苦惱！外媒揭訂單太旺「甜蜜隱憂」　擴產路也有變數</w:t>
            </w:r>
          </w:p>
        </w:tc>
        <w:tc>
          <w:tcPr>
            <w:tcW w:type="dxa" w:w="2160"/>
          </w:tcPr>
          <w:p>
            <w:r>
              <w:rPr>
                <w:sz w:val="16"/>
              </w:rPr>
              <w:t>2026-10-06</w:t>
            </w:r>
          </w:p>
        </w:tc>
        <w:tc>
          <w:tcPr>
            <w:tcW w:type="dxa" w:w="2160"/>
          </w:tcPr>
          <w:p>
            <w:r>
              <w:rPr>
                <w:sz w:val="16"/>
              </w:rPr>
              <w:t>https://tw.news.yahoo.com/%E5%8F%B0%E7%A9%8D%E9%9B%BB%E9%A3%86%E5%A4%A9%E5%83%B9%E4%B9%9F%E6%9C%89%E8%8B%A6%E6%83%B1-%E5%A4%96%E5%AA%92%E6%8F%AD%E8%A8%82%E5%96%AE%E5%A4%AA%E6%97%BA-%E7%94%9C%E8%9C%9C%E9%9A%B1%E6%86%82-%E6%93%B4%E7%94%A2%E8%B7%AF%E4%B9%9F%E6%9C%89%E8%AE%8A%E6%95%B8-155000162.html</w:t>
            </w:r>
          </w:p>
        </w:tc>
      </w:tr>
      <w:tr>
        <w:tc>
          <w:tcPr>
            <w:tcW w:type="dxa" w:w="2160"/>
          </w:tcPr>
          <w:p>
            <w:r>
              <w:rPr>
                <w:sz w:val="16"/>
              </w:rPr>
              <w:t>風傳媒(Yahoo轉載)</w:t>
            </w:r>
          </w:p>
        </w:tc>
        <w:tc>
          <w:tcPr>
            <w:tcW w:type="dxa" w:w="2160"/>
          </w:tcPr>
          <w:p>
            <w:r>
              <w:rPr>
                <w:sz w:val="16"/>
              </w:rPr>
              <w:t>《政。望》新書發表　前國安局長李翔宙喊話賴清德：總統不能只當台獨符號</w:t>
            </w:r>
          </w:p>
        </w:tc>
        <w:tc>
          <w:tcPr>
            <w:tcW w:type="dxa" w:w="2160"/>
          </w:tcPr>
          <w:p>
            <w:r>
              <w:rPr>
                <w:sz w:val="16"/>
              </w:rPr>
              <w:t>2026-10-06</w:t>
            </w:r>
          </w:p>
        </w:tc>
        <w:tc>
          <w:tcPr>
            <w:tcW w:type="dxa" w:w="2160"/>
          </w:tcPr>
          <w:p>
            <w:r>
              <w:rPr>
                <w:sz w:val="16"/>
              </w:rPr>
              <w:t>https://tw.news.yahoo.com/%E6%94%BF-%E6%9C%9B-%E6%96%B0%E6%9B%B8%E7%99%BC%E8%A1%A8-%E5%89%8D%E5%9C%8B%E5%AE%89%E5%B1%80%E9%95%B7%E6%9D%8E%E7%BF%94%E5%AE%99%E5%96%8A%E8%A9%B1%E8%B3%B4%E6%B8%85%E5%BE%B7-%E7%B8%BD%E7%B5%B1%E4%B8%8D%E8%83%BD%E5%8F%AA%E7%95%B6%E5%8F%B0%E7%8D%A8%E7%AC%A6%E8%99%9F-155326469.html</w:t>
            </w:r>
          </w:p>
        </w:tc>
      </w:tr>
      <w:tr>
        <w:tc>
          <w:tcPr>
            <w:tcW w:type="dxa" w:w="2160"/>
          </w:tcPr>
          <w:p>
            <w:r>
              <w:rPr>
                <w:sz w:val="16"/>
              </w:rPr>
              <w:t>風傳媒(Yahoo轉載)</w:t>
            </w:r>
          </w:p>
        </w:tc>
        <w:tc>
          <w:tcPr>
            <w:tcW w:type="dxa" w:w="2160"/>
          </w:tcPr>
          <w:p>
            <w:r>
              <w:rPr>
                <w:sz w:val="16"/>
              </w:rPr>
              <w:t>沈伯洋提告態度有變？5藍委要他承諾「拒絕社區供毒」：最可怕的是這件事</w:t>
            </w:r>
          </w:p>
        </w:tc>
        <w:tc>
          <w:tcPr>
            <w:tcW w:type="dxa" w:w="2160"/>
          </w:tcPr>
          <w:p>
            <w:r>
              <w:rPr>
                <w:sz w:val="16"/>
              </w:rPr>
              <w:t>2026-10-06</w:t>
            </w:r>
          </w:p>
        </w:tc>
        <w:tc>
          <w:tcPr>
            <w:tcW w:type="dxa" w:w="2160"/>
          </w:tcPr>
          <w:p>
            <w:r>
              <w:rPr>
                <w:sz w:val="16"/>
              </w:rPr>
              <w:t>https://tw.news.yahoo.com/%E6%B2%88%E4%BC%AF%E6%B4%8B%E6%8F%90%E5%91%8A%E6%85%8B%E5%BA%A6%E6%9C%89%E8%AE%8A-5%E8%97%8D%E5%A7%94%E8%A6%81%E4%BB%96%E6%89%BF%E8%AB%BE-%E6%8B%92%E7%B5%95%E7%A4%BE%E5%8D%80%E4%BE%9B%E6%AF%92-%E6%9C%80%E5%8F%AF%E6%80%95%E7%9A%84%E6%98%AF%E9%80%99%E4%BB%B6%E4%BA%8B-155642045.html</w:t>
            </w:r>
          </w:p>
        </w:tc>
      </w:tr>
      <w:tr>
        <w:tc>
          <w:tcPr>
            <w:tcW w:type="dxa" w:w="2160"/>
          </w:tcPr>
          <w:p>
            <w:r>
              <w:rPr>
                <w:sz w:val="16"/>
              </w:rPr>
              <w:t>風傳媒(Yahoo轉載)</w:t>
            </w:r>
          </w:p>
        </w:tc>
        <w:tc>
          <w:tcPr>
            <w:tcW w:type="dxa" w:w="2160"/>
          </w:tcPr>
          <w:p>
            <w:r>
              <w:rPr>
                <w:sz w:val="16"/>
              </w:rPr>
              <w:t>徐佳青捲特權爭議請辭獲准　張雅屏酸「遲來的羞恥心」：綠營這5人也該下台</w:t>
            </w:r>
          </w:p>
        </w:tc>
        <w:tc>
          <w:tcPr>
            <w:tcW w:type="dxa" w:w="2160"/>
          </w:tcPr>
          <w:p>
            <w:r>
              <w:rPr>
                <w:sz w:val="16"/>
              </w:rPr>
              <w:t>2026-10-07</w:t>
            </w:r>
          </w:p>
        </w:tc>
        <w:tc>
          <w:tcPr>
            <w:tcW w:type="dxa" w:w="2160"/>
          </w:tcPr>
          <w:p>
            <w:r>
              <w:rPr>
                <w:sz w:val="16"/>
              </w:rPr>
              <w:t>https://tw.news.yahoo.com/%E5%BE%90%E4%BD%B3%E9%9D%92%E6%8D%B2%E7%89%B9%E6%AC%8A%E7%88%AD%E8%AD%B0%E8%AB%8B%E8%BE%AD%E7%8D%B2%E5%87%86-%E5%BC%B5%E9%9B%85%E5%B1%8F%E9%85%B8-%E9%81%B2%E4%BE%86%E7%9A%84%E7%BE%9E%E6%81%A5%E5%BF%83-%E7%B6%A0%E7%87%9F%E9%80%995%E4%BA%BA%E4%B9%9F%E8%A9%B2%E4%B8%8B%E5%8F%B0-101909842.html</w:t>
            </w:r>
          </w:p>
        </w:tc>
      </w:tr>
      <w:tr>
        <w:tc>
          <w:tcPr>
            <w:tcW w:type="dxa" w:w="2160"/>
          </w:tcPr>
          <w:p>
            <w:r>
              <w:rPr>
                <w:sz w:val="16"/>
              </w:rPr>
              <w:t>風傳媒(Yahoo轉載)</w:t>
            </w:r>
          </w:p>
        </w:tc>
        <w:tc>
          <w:tcPr>
            <w:tcW w:type="dxa" w:w="2160"/>
          </w:tcPr>
          <w:p>
            <w:r>
              <w:rPr>
                <w:sz w:val="16"/>
              </w:rPr>
              <w:t>重賞招募勇者！荷莫茲海峽船長月薪飆破10萬美元，單日運費上看4千萬</w:t>
            </w:r>
          </w:p>
        </w:tc>
        <w:tc>
          <w:tcPr>
            <w:tcW w:type="dxa" w:w="2160"/>
          </w:tcPr>
          <w:p>
            <w:r>
              <w:rPr>
                <w:sz w:val="16"/>
              </w:rPr>
              <w:t>2026-10-07</w:t>
            </w:r>
          </w:p>
        </w:tc>
        <w:tc>
          <w:tcPr>
            <w:tcW w:type="dxa" w:w="2160"/>
          </w:tcPr>
          <w:p>
            <w:r>
              <w:rPr>
                <w:sz w:val="16"/>
              </w:rPr>
              <w:t>https://tw.news.yahoo.com/%E9%87%8D%E8%B3%9E%E6%8B%9B%E5%8B%9F%E5%8B%87%E8%80%85-%E8%8D%B7%E8%8E%AB%E8%8C%B2%E6%B5%B7%E5%B3%BD%E8%88%B9%E9%95%B7%E6%9C%88%E8%96%AA%E9%A3%86%E7%A0%B410%E8%90%AC%E7%BE%8E%E5%85%83-%E5%96%AE%E6%97%A5%E9%81%8B%E8%B2%BB%E4%B8%8A%E7%9C%8B4%E5%8D%83%E8%90%AC-104500814.html</w:t>
            </w:r>
          </w:p>
        </w:tc>
      </w:tr>
      <w:tr>
        <w:tc>
          <w:tcPr>
            <w:tcW w:type="dxa" w:w="2160"/>
          </w:tcPr>
          <w:p>
            <w:r>
              <w:rPr>
                <w:sz w:val="16"/>
              </w:rPr>
              <w:t>風傳媒(Yahoo轉載)</w:t>
            </w:r>
          </w:p>
        </w:tc>
        <w:tc>
          <w:tcPr>
            <w:tcW w:type="dxa" w:w="2160"/>
          </w:tcPr>
          <w:p>
            <w:r>
              <w:rPr>
                <w:sz w:val="16"/>
              </w:rPr>
              <w:t>「食慾之秋」恐不是錯覺！白晝變短也是原因？醫師教 3 招穩住食慾</w:t>
            </w:r>
          </w:p>
        </w:tc>
        <w:tc>
          <w:tcPr>
            <w:tcW w:type="dxa" w:w="2160"/>
          </w:tcPr>
          <w:p>
            <w:r>
              <w:rPr>
                <w:sz w:val="16"/>
              </w:rPr>
              <w:t>2026-10-07</w:t>
            </w:r>
          </w:p>
        </w:tc>
        <w:tc>
          <w:tcPr>
            <w:tcW w:type="dxa" w:w="2160"/>
          </w:tcPr>
          <w:p>
            <w:r>
              <w:rPr>
                <w:sz w:val="16"/>
              </w:rPr>
              <w:t>https://tw.news.yahoo.com/%E9%A3%9F%E6%85%BE%E4%B9%8B%E7%A7%8B-%E6%81%90%E4%B8%8D%E6%98%AF%E9%8C%AF%E8%A6%BA-%E7%99%BD%E6%99%9D%E8%AE%8A%E7%9F%AD%E4%B9%9F%E6%98%AF%E5%8E%9F%E5%9B%A0-%E9%86%AB%E5%B8%AB%E6%95%99-3-110100750.html</w:t>
            </w:r>
          </w:p>
        </w:tc>
      </w:tr>
      <w:tr>
        <w:tc>
          <w:tcPr>
            <w:tcW w:type="dxa" w:w="2160"/>
          </w:tcPr>
          <w:p>
            <w:r>
              <w:rPr>
                <w:sz w:val="16"/>
              </w:rPr>
              <w:t>風傳媒(Yahoo轉載)</w:t>
            </w:r>
          </w:p>
        </w:tc>
        <w:tc>
          <w:tcPr>
            <w:tcW w:type="dxa" w:w="2160"/>
          </w:tcPr>
          <w:p>
            <w:r>
              <w:rPr>
                <w:sz w:val="16"/>
              </w:rPr>
              <w:t>圖解》月薪沒5萬不能面議？求職必看「薪資門檻」異動攻略：何時上路、餐飲業影響大？</w:t>
            </w:r>
          </w:p>
        </w:tc>
        <w:tc>
          <w:tcPr>
            <w:tcW w:type="dxa" w:w="2160"/>
          </w:tcPr>
          <w:p>
            <w:r>
              <w:rPr>
                <w:sz w:val="16"/>
              </w:rPr>
              <w:t>2026-10-08</w:t>
            </w:r>
          </w:p>
        </w:tc>
        <w:tc>
          <w:tcPr>
            <w:tcW w:type="dxa" w:w="2160"/>
          </w:tcPr>
          <w:p>
            <w:r>
              <w:rPr>
                <w:sz w:val="16"/>
              </w:rPr>
              <w:t>https://tw.news.yahoo.com/%E5%9C%96%E8%A7%A3-%E6%9C%88%E8%96%AA%E6%B2%925%E8%90%AC%E4%B8%8D%E8%83%BD%E9%9D%A2%E8%AD%B0-%E6%B1%82%E8%81%B7%E5%BF%85%E7%9C%8B-%E8%96%AA%E8%B3%87%E9%96%80%E6%AA%BB-%E7%95%B0%E5%8B%95%E6%94%BB%E7%95%A5-062338293.html</w:t>
            </w:r>
          </w:p>
        </w:tc>
      </w:tr>
      <w:tr>
        <w:tc>
          <w:tcPr>
            <w:tcW w:type="dxa" w:w="2160"/>
          </w:tcPr>
          <w:p>
            <w:r>
              <w:rPr>
                <w:sz w:val="16"/>
              </w:rPr>
              <w:t>風傳媒(Yahoo轉載)</w:t>
            </w:r>
          </w:p>
        </w:tc>
        <w:tc>
          <w:tcPr>
            <w:tcW w:type="dxa" w:w="2160"/>
          </w:tcPr>
          <w:p>
            <w:r>
              <w:rPr>
                <w:sz w:val="16"/>
              </w:rPr>
              <w:t>荷莫茲海峽又爆攻擊　12名船員受傷印度嚴正關切　阿曼空軍出動救援</w:t>
            </w:r>
          </w:p>
        </w:tc>
        <w:tc>
          <w:tcPr>
            <w:tcW w:type="dxa" w:w="2160"/>
          </w:tcPr>
          <w:p>
            <w:r>
              <w:rPr>
                <w:sz w:val="16"/>
              </w:rPr>
              <w:t>2026-10-08</w:t>
            </w:r>
          </w:p>
        </w:tc>
        <w:tc>
          <w:tcPr>
            <w:tcW w:type="dxa" w:w="2160"/>
          </w:tcPr>
          <w:p>
            <w:r>
              <w:rPr>
                <w:sz w:val="16"/>
              </w:rPr>
              <w:t>https://tw.news.yahoo.com/%E8%8D%B7%E8%8E%AB%E8%8C%B2%E6%B5%B7%E5%B3%BD%E5%8F%88%E7%88%86%E6%94%BB%E6%93%8A-12%E5%90%8D%E8%88%B9%E5%93%A1%E5%8F%97%E5%82%B7%E5%8D%B0%E5%BA%A6%E5%9A%B4%E6%AD%A3%E9%97%9C%E5%88%87-%E9%98%BF%E6%9B%BC%E7%A9%BA%E8%BB%8D%E5%87%BA%E5%8B%95%E6%95%91%E6%8F%B4-062528364.html</w:t>
            </w:r>
          </w:p>
        </w:tc>
      </w:tr>
      <w:tr>
        <w:tc>
          <w:tcPr>
            <w:tcW w:type="dxa" w:w="2160"/>
          </w:tcPr>
          <w:p>
            <w:r>
              <w:rPr>
                <w:sz w:val="16"/>
              </w:rPr>
              <w:t>風傳媒(Yahoo轉載)</w:t>
            </w:r>
          </w:p>
        </w:tc>
        <w:tc>
          <w:tcPr>
            <w:tcW w:type="dxa" w:w="2160"/>
          </w:tcPr>
          <w:p>
            <w:r>
              <w:rPr>
                <w:sz w:val="16"/>
              </w:rPr>
              <w:t>蔣萬安拋松機遷建打中綠營痛點？張景森曝3大問題卡關30年：連蔡英文當年都卻步</w:t>
            </w:r>
          </w:p>
        </w:tc>
        <w:tc>
          <w:tcPr>
            <w:tcW w:type="dxa" w:w="2160"/>
          </w:tcPr>
          <w:p>
            <w:r>
              <w:rPr>
                <w:sz w:val="16"/>
              </w:rPr>
              <w:t>2026-10-08</w:t>
            </w:r>
          </w:p>
        </w:tc>
        <w:tc>
          <w:tcPr>
            <w:tcW w:type="dxa" w:w="2160"/>
          </w:tcPr>
          <w:p>
            <w:r>
              <w:rPr>
                <w:sz w:val="16"/>
              </w:rPr>
              <w:t>https://tw.news.yahoo.com/%E8%94%A3%E8%90%AC%E5%AE%89%E6%8B%8B%E6%9D%BE%E6%A9%9F%E9%81%B7%E5%BB%BA%E6%89%93%E4%B8%AD%E7%B6%A0%E7%87%9F%E7%97%9B%E9%BB%9E-%E5%BC%B5%E6%99%AF%E6%A3%AE%E6%9B%9D3%E5%A4%A7%E5%95%8F%E9%A1%8C%E5%8D%A1%E9%97%9C30%E5%B9%B4-%E9%80%A3%E8%94%A1%E8%8B%B1%E6%96%87%E7%95%B6%E5%B9%B4%E9%83%BD%E5%8D%BB%E6%AD%A5-103533936.html</w:t>
            </w:r>
          </w:p>
        </w:tc>
      </w:tr>
      <w:tr>
        <w:tc>
          <w:tcPr>
            <w:tcW w:type="dxa" w:w="2160"/>
          </w:tcPr>
          <w:p>
            <w:r>
              <w:rPr>
                <w:sz w:val="16"/>
              </w:rPr>
              <w:t>風傳媒(Yahoo轉載)</w:t>
            </w:r>
          </w:p>
        </w:tc>
        <w:tc>
          <w:tcPr>
            <w:tcW w:type="dxa" w:w="2160"/>
          </w:tcPr>
          <w:p>
            <w:r>
              <w:rPr>
                <w:sz w:val="16"/>
              </w:rPr>
              <w:t>台北洲際酒店開幕1》為何選址大巨蛋？總座羅嘉麒揭秘：搶攻高端客，目標2027年住房率衝8成</w:t>
            </w:r>
          </w:p>
        </w:tc>
        <w:tc>
          <w:tcPr>
            <w:tcW w:type="dxa" w:w="2160"/>
          </w:tcPr>
          <w:p>
            <w:r>
              <w:rPr>
                <w:sz w:val="16"/>
              </w:rPr>
              <w:t>2026-10-08</w:t>
            </w:r>
          </w:p>
        </w:tc>
        <w:tc>
          <w:tcPr>
            <w:tcW w:type="dxa" w:w="2160"/>
          </w:tcPr>
          <w:p>
            <w:r>
              <w:rPr>
                <w:sz w:val="16"/>
              </w:rPr>
              <w:t>https://tw.news.yahoo.com/%E5%8F%B0%E5%8C%97%E6%B4%B2%E9%9A%9B%E9%85%92%E5%BA%97%E9%96%8B%E5%B9%951-%E7%82%BA%E4%BD%95%E9%81%B8%E5%9D%80%E5%A4%A7%E5%B7%A8%E8%9B%8B-%E7%B8%BD%E5%BA%A7%E7%BE%85%E5%98%89%E9%BA%92%E6%8F%AD%E7%A7%98-%E6%90%B6%E6%94%BB%E9%AB%98%E7%AB%AF%E5%AE%A2-%E7%9B%AE%E6%A8%992027%E5%B9%B4%E4%BD%8F%E6%88%BF%E7%8E%87%E8%A1%9D8%E6%88%90-104003911.html</w:t>
            </w:r>
          </w:p>
        </w:tc>
      </w:tr>
      <w:tr>
        <w:tc>
          <w:tcPr>
            <w:tcW w:type="dxa" w:w="2160"/>
          </w:tcPr>
          <w:p>
            <w:r>
              <w:rPr>
                <w:sz w:val="16"/>
              </w:rPr>
              <w:t>風傳媒(Yahoo轉載)</w:t>
            </w:r>
          </w:p>
        </w:tc>
        <w:tc>
          <w:tcPr>
            <w:tcW w:type="dxa" w:w="2160"/>
          </w:tcPr>
          <w:p>
            <w:r>
              <w:rPr>
                <w:sz w:val="16"/>
              </w:rPr>
              <w:t>今年首例本土登革熱現蹤屏東！40歲女性確診第四型　「感染源不明」釐清中</w:t>
            </w:r>
          </w:p>
        </w:tc>
        <w:tc>
          <w:tcPr>
            <w:tcW w:type="dxa" w:w="2160"/>
          </w:tcPr>
          <w:p>
            <w:r>
              <w:rPr>
                <w:sz w:val="16"/>
              </w:rPr>
              <w:t>2026-10-08</w:t>
            </w:r>
          </w:p>
        </w:tc>
        <w:tc>
          <w:tcPr>
            <w:tcW w:type="dxa" w:w="2160"/>
          </w:tcPr>
          <w:p>
            <w:r>
              <w:rPr>
                <w:sz w:val="16"/>
              </w:rPr>
              <w:t>https://tw.news.yahoo.com/%E4%BB%8A%E5%B9%B4%E9%A6%96%E4%BE%8B%E6%9C%AC%E5%9C%9F%E7%99%BB%E9%9D%A9%E7%86%B1%E7%8F%BE%E8%B9%A4%E5%B1%8F%E6%9D%B1-40%E6%AD%B2%E5%A5%B3%E6%80%A7%E7%A2%BA%E8%A8%BA%E7%AC%AC%E5%9B%9B%E5%9E%8B-%E6%84%9F%E6%9F%93%E6%BA%90%E4%B8%8D%E6%98%8E-%E9%87%90%E6%B8%85%E4%B8%AD-104136350.html</w:t>
            </w:r>
          </w:p>
        </w:tc>
      </w:tr>
      <w:tr>
        <w:tc>
          <w:tcPr>
            <w:tcW w:type="dxa" w:w="2160"/>
          </w:tcPr>
          <w:p>
            <w:r>
              <w:rPr>
                <w:sz w:val="16"/>
              </w:rPr>
              <w:t>風傳媒(Yahoo轉載)</w:t>
            </w:r>
          </w:p>
        </w:tc>
        <w:tc>
          <w:tcPr>
            <w:tcW w:type="dxa" w:w="2160"/>
          </w:tcPr>
          <w:p>
            <w:r>
              <w:rPr>
                <w:sz w:val="16"/>
              </w:rPr>
              <w:t>圖解》普發1萬元要來了！領取資格、5大領錢管道一次看　財政部曝最快入帳時間</w:t>
            </w:r>
          </w:p>
        </w:tc>
        <w:tc>
          <w:tcPr>
            <w:tcW w:type="dxa" w:w="2160"/>
          </w:tcPr>
          <w:p>
            <w:r>
              <w:rPr>
                <w:sz w:val="16"/>
              </w:rPr>
              <w:t>2026-10-08</w:t>
            </w:r>
          </w:p>
        </w:tc>
        <w:tc>
          <w:tcPr>
            <w:tcW w:type="dxa" w:w="2160"/>
          </w:tcPr>
          <w:p>
            <w:r>
              <w:rPr>
                <w:sz w:val="16"/>
              </w:rPr>
              <w:t>https://tw.news.yahoo.com/nba-%E5%AD%A3%E5%BE%8C%E8%B3%BD15%E5%90%8D%E6%AE%BA%E6%89%8B-6-10-%E6%9F%AF%E7%91%9E3%E5%88%86%E7%90%83%E6%98%AF3%E9%80%A3%E9%9C%B8x%E5%9B%A0%E5%AD%90-080001124.html</w:t>
            </w:r>
          </w:p>
        </w:tc>
      </w:tr>
      <w:tr>
        <w:tc>
          <w:tcPr>
            <w:tcW w:type="dxa" w:w="2160"/>
          </w:tcPr>
          <w:p>
            <w:r>
              <w:rPr>
                <w:sz w:val="16"/>
              </w:rPr>
              <w:t>風傳媒(Yahoo轉載)</w:t>
            </w:r>
          </w:p>
        </w:tc>
        <w:tc>
          <w:tcPr>
            <w:tcW w:type="dxa" w:w="2160"/>
          </w:tcPr>
          <w:p>
            <w:r>
              <w:rPr>
                <w:sz w:val="16"/>
              </w:rPr>
              <w:t>玉山金ESG倡議登場　賴清德：雙軸轉型是台灣邁向淨零關鍵</w:t>
            </w:r>
          </w:p>
        </w:tc>
        <w:tc>
          <w:tcPr>
            <w:tcW w:type="dxa" w:w="2160"/>
          </w:tcPr>
          <w:p>
            <w:r>
              <w:rPr>
                <w:sz w:val="16"/>
              </w:rPr>
              <w:t>2026-10-08</w:t>
            </w:r>
          </w:p>
        </w:tc>
        <w:tc>
          <w:tcPr>
            <w:tcW w:type="dxa" w:w="2160"/>
          </w:tcPr>
          <w:p>
            <w:r>
              <w:rPr>
                <w:sz w:val="16"/>
              </w:rPr>
              <w:t>https://tw.news.yahoo.com/%E7%8E%89%E5%B1%B1%E9%87%91esg%E5%80%A1%E8%AD%B0%E7%99%BB%E5%A0%B4-%E8%B3%B4%E6%B8%85%E5%BE%B7-%E9%9B%99%E8%BB%B8%E8%BD%89%E5%9E%8B%E6%98%AF%E5%8F%B0%E7%81%A3%E9%82%81%E5%90%91%E6%B7%A8%E9%9B%B6%E9%97%9C%E9%8D%B5-115111783.html</w:t>
            </w:r>
          </w:p>
        </w:tc>
      </w:tr>
      <w:tr>
        <w:tc>
          <w:tcPr>
            <w:tcW w:type="dxa" w:w="2160"/>
          </w:tcPr>
          <w:p>
            <w:r>
              <w:rPr>
                <w:sz w:val="16"/>
              </w:rPr>
              <w:t>風傳媒(Yahoo轉載)</w:t>
            </w:r>
          </w:p>
        </w:tc>
        <w:tc>
          <w:tcPr>
            <w:tcW w:type="dxa" w:w="2160"/>
          </w:tcPr>
          <w:p>
            <w:r>
              <w:rPr>
                <w:sz w:val="16"/>
              </w:rPr>
              <w:t>覺得蔣萬安遷松機可行？柯文哲坦言「我當年也沒解決」：這地區更應先處理</w:t>
            </w:r>
          </w:p>
        </w:tc>
        <w:tc>
          <w:tcPr>
            <w:tcW w:type="dxa" w:w="2160"/>
          </w:tcPr>
          <w:p>
            <w:r>
              <w:rPr>
                <w:sz w:val="16"/>
              </w:rPr>
              <w:t>2026-10-08</w:t>
            </w:r>
          </w:p>
        </w:tc>
        <w:tc>
          <w:tcPr>
            <w:tcW w:type="dxa" w:w="2160"/>
          </w:tcPr>
          <w:p>
            <w:r>
              <w:rPr>
                <w:sz w:val="16"/>
              </w:rPr>
              <w:t>https://tw.news.yahoo.com/%E8%A6%BA%E5%BE%97%E8%94%A3%E8%90%AC%E5%AE%89%E9%81%B7%E6%9D%BE%E6%A9%9F%E5%8F%AF%E8%A1%8C-%E6%9F%AF%E6%96%87%E5%93%B2%E5%9D%A6%E8%A8%80-%E6%88%91%E7%95%B6%E5%B9%B4%E4%B9%9F%E6%B2%92%E8%A7%A3%E6%B1%BA-%E9%80%99%E5%9C%B0%E5%8D%80%E6%9B%B4%E6%87%89%E5%85%88%E8%99%95%E7%90%86-152414742.html</w:t>
            </w:r>
          </w:p>
        </w:tc>
      </w:tr>
      <w:tr>
        <w:tc>
          <w:tcPr>
            <w:tcW w:type="dxa" w:w="2160"/>
          </w:tcPr>
          <w:p>
            <w:r>
              <w:rPr>
                <w:sz w:val="16"/>
              </w:rPr>
              <w:t>風傳媒(Yahoo轉載)</w:t>
            </w:r>
          </w:p>
        </w:tc>
        <w:tc>
          <w:tcPr>
            <w:tcW w:type="dxa" w:w="2160"/>
          </w:tcPr>
          <w:p>
            <w:r>
              <w:rPr>
                <w:sz w:val="16"/>
              </w:rPr>
              <w:t>贏球真的治百病？日本醫師調查：阪神虎封王讓失智患者症狀好轉</w:t>
            </w:r>
          </w:p>
        </w:tc>
        <w:tc>
          <w:tcPr>
            <w:tcW w:type="dxa" w:w="2160"/>
          </w:tcPr>
          <w:p>
            <w:r>
              <w:rPr>
                <w:sz w:val="16"/>
              </w:rPr>
              <w:t>2026-10-08</w:t>
            </w:r>
          </w:p>
        </w:tc>
        <w:tc>
          <w:tcPr>
            <w:tcW w:type="dxa" w:w="2160"/>
          </w:tcPr>
          <w:p>
            <w:r>
              <w:rPr>
                <w:sz w:val="16"/>
              </w:rPr>
              <w:t>https://tw.news.yahoo.com/%E8%B4%8F%E7%90%83%E7%9C%9F%E7%9A%84%E6%B2%BB%E7%99%BE%E7%97%85-%E6%97%A5%E6%9C%AC%E9%86%AB%E5%B8%AB%E8%AA%BF%E6%9F%A5-%E9%98%AA%E7%A5%9E%E8%99%8E%E5%B0%81%E7%8E%8B%E8%AE%93%E5%A4%B1%E6%99%BA%E6%82%A3%E8%80%85%E7%97%87%E7%8B%80%E5%A5%BD%E8%BD%89-155000363.html</w:t>
            </w:r>
          </w:p>
        </w:tc>
      </w:tr>
      <w:tr>
        <w:tc>
          <w:tcPr>
            <w:tcW w:type="dxa" w:w="2160"/>
          </w:tcPr>
          <w:p>
            <w:r>
              <w:rPr>
                <w:sz w:val="16"/>
              </w:rPr>
              <w:t>風傳媒(Yahoo轉載)</w:t>
            </w:r>
          </w:p>
        </w:tc>
        <w:tc>
          <w:tcPr>
            <w:tcW w:type="dxa" w:w="2160"/>
          </w:tcPr>
          <w:p>
            <w:r>
              <w:rPr>
                <w:sz w:val="16"/>
              </w:rPr>
              <w:t>纏訟8年官司落幕！救國團被認定為「國民黨附隨組織」　56.1億資產確定凍結</w:t>
            </w:r>
          </w:p>
        </w:tc>
        <w:tc>
          <w:tcPr>
            <w:tcW w:type="dxa" w:w="2160"/>
          </w:tcPr>
          <w:p>
            <w:r>
              <w:rPr>
                <w:sz w:val="16"/>
              </w:rPr>
              <w:t>2026-10-08</w:t>
            </w:r>
          </w:p>
        </w:tc>
        <w:tc>
          <w:tcPr>
            <w:tcW w:type="dxa" w:w="2160"/>
          </w:tcPr>
          <w:p>
            <w:r>
              <w:rPr>
                <w:sz w:val="16"/>
              </w:rPr>
              <w:t>https://tw.news.yahoo.com/%E7%BA%8F%E8%A8%9F8%E5%B9%B4%E5%AE%98%E5%8F%B8%E8%90%BD%E5%B9%95-%E6%95%91%E5%9C%8B%E5%9C%98%E8%A2%AB%E8%AA%8D%E5%AE%9A%E7%82%BA-%E5%9C%8B%E6%B0%91%E9%BB%A8%E9%99%84%E9%9A%A8%E7%B5%84%E7%B9%94-56-1%E5%84%84%E8%B3%87%E7%94%A2%E7%A2%BA%E5%AE%9A%E5%87%8D%E7%B5%90-155718803.html</w:t>
            </w:r>
          </w:p>
        </w:tc>
      </w:tr>
      <w:tr>
        <w:tc>
          <w:tcPr>
            <w:tcW w:type="dxa" w:w="2160"/>
          </w:tcPr>
          <w:p>
            <w:r>
              <w:rPr>
                <w:sz w:val="16"/>
              </w:rPr>
              <w:t>風傳媒(Yahoo轉載)</w:t>
            </w:r>
          </w:p>
        </w:tc>
        <w:tc>
          <w:tcPr>
            <w:tcW w:type="dxa" w:w="2160"/>
          </w:tcPr>
          <w:p>
            <w:r>
              <w:rPr>
                <w:sz w:val="16"/>
              </w:rPr>
              <w:t>台灣太多測速照相？1年狂開1600萬張罰單　王世堅曝與這國驚人差距：別欺負小市民</w:t>
            </w:r>
          </w:p>
        </w:tc>
        <w:tc>
          <w:tcPr>
            <w:tcW w:type="dxa" w:w="2160"/>
          </w:tcPr>
          <w:p>
            <w:r>
              <w:rPr>
                <w:sz w:val="16"/>
              </w:rPr>
              <w:t>2026-10-09</w:t>
            </w:r>
          </w:p>
        </w:tc>
        <w:tc>
          <w:tcPr>
            <w:tcW w:type="dxa" w:w="2160"/>
          </w:tcPr>
          <w:p>
            <w:r>
              <w:rPr>
                <w:sz w:val="16"/>
              </w:rPr>
              <w:t>https://tw.news.yahoo.com/%E5%8F%B0%E7%81%A3%E5%A4%AA%E5%A4%9A%E6%B8%AC%E9%80%9F%E7%85%A7%E7%9B%B8-1%E5%B9%B4%E7%8B%82%E9%96%8B1600%E8%90%AC%E5%BC%B5%E7%BD%B0%E5%96%AE-%E7%8E%8B%E4%B8%96%E5%A0%85%E6%9B%9D%E8%88%87%E9%80%99%E5%9C%8B%E9%A9%9A%E4%BA%BA%E5%B7%AE%E8%B7%9D-%E5%88%A5%E6%AC%BA%E8%B2%A0%E5%B0%8F%E5%B8%82%E6%B0%91-062301933.html</w:t>
            </w:r>
          </w:p>
        </w:tc>
      </w:tr>
      <w:tr>
        <w:tc>
          <w:tcPr>
            <w:tcW w:type="dxa" w:w="2160"/>
          </w:tcPr>
          <w:p>
            <w:r>
              <w:rPr>
                <w:sz w:val="16"/>
              </w:rPr>
              <w:t>風傳媒(Yahoo轉載)</w:t>
            </w:r>
          </w:p>
        </w:tc>
        <w:tc>
          <w:tcPr>
            <w:tcW w:type="dxa" w:w="2160"/>
          </w:tcPr>
          <w:p>
            <w:r>
              <w:rPr>
                <w:sz w:val="16"/>
              </w:rPr>
              <w:t>F-16V自動防撞地系統卡關？空軍曝美方最新進度：2028年前全數完成</w:t>
            </w:r>
          </w:p>
        </w:tc>
        <w:tc>
          <w:tcPr>
            <w:tcW w:type="dxa" w:w="2160"/>
          </w:tcPr>
          <w:p>
            <w:r>
              <w:rPr>
                <w:sz w:val="16"/>
              </w:rPr>
              <w:t>2026-10-09</w:t>
            </w:r>
          </w:p>
        </w:tc>
        <w:tc>
          <w:tcPr>
            <w:tcW w:type="dxa" w:w="2160"/>
          </w:tcPr>
          <w:p>
            <w:r>
              <w:rPr>
                <w:sz w:val="16"/>
              </w:rPr>
              <w:t>https://tw.news.yahoo.com/f-16v%E8%87%AA%E5%8B%95%E9%98%B2%E6%92%9E%E5%9C%B0%E7%B3%BB%E7%B5%B1%E5%8D%A1%E9%97%9C-%E7%A9%BA%E8%BB%8D%E6%9B%9D%E7%BE%8E%E6%96%B9%E6%9C%80%E6%96%B0%E9%80%B2%E5%BA%A6-2028%E5%B9%B4%E5%89%8D%E5%85%A8%E6%95%B8%E5%AE%8C%E6%88%90-105752379.html</w:t>
            </w:r>
          </w:p>
        </w:tc>
      </w:tr>
      <w:tr>
        <w:tc>
          <w:tcPr>
            <w:tcW w:type="dxa" w:w="2160"/>
          </w:tcPr>
          <w:p>
            <w:r>
              <w:rPr>
                <w:sz w:val="16"/>
              </w:rPr>
              <w:t>風傳媒(Yahoo轉載)</w:t>
            </w:r>
          </w:p>
        </w:tc>
        <w:tc>
          <w:tcPr>
            <w:tcW w:type="dxa" w:w="2160"/>
          </w:tcPr>
          <w:p>
            <w:r>
              <w:rPr>
                <w:sz w:val="16"/>
              </w:rPr>
              <w:t>大巨蛋開幕全靠蔣萬安？陳佩琪談市政藍綠一次酸　靈魂拷問沈伯洋「你敢說嗎」</w:t>
            </w:r>
          </w:p>
        </w:tc>
        <w:tc>
          <w:tcPr>
            <w:tcW w:type="dxa" w:w="2160"/>
          </w:tcPr>
          <w:p>
            <w:r>
              <w:rPr>
                <w:sz w:val="16"/>
              </w:rPr>
              <w:t>2026-10-09</w:t>
            </w:r>
          </w:p>
        </w:tc>
        <w:tc>
          <w:tcPr>
            <w:tcW w:type="dxa" w:w="2160"/>
          </w:tcPr>
          <w:p>
            <w:r>
              <w:rPr>
                <w:sz w:val="16"/>
              </w:rPr>
              <w:t>https://tw.news.yahoo.com/%E5%A4%A7%E5%B7%A8%E8%9B%8B%E9%96%8B%E5%B9%95%E5%85%A8%E9%9D%A0%E8%94%A3%E8%90%AC%E5%AE%89-%E9%99%B3%E4%BD%A9%E7%90%AA%E8%AB%87%E5%B8%82%E6%94%BF%E8%97%8D%E7%B6%A0-%E6%AC%A1%E9%85%B8-%E9%9D%88%E9%AD%82%E6%8B%B7%E5%95%8F%E6%B2%88%E4%BC%AF%E6%B4%8B-%E4%BD%A0%E6%95%A2%E8%AA%AA%E5%97%8E-112655641.html</w:t>
            </w:r>
          </w:p>
        </w:tc>
      </w:tr>
      <w:tr>
        <w:tc>
          <w:tcPr>
            <w:tcW w:type="dxa" w:w="2160"/>
          </w:tcPr>
          <w:p>
            <w:r>
              <w:rPr>
                <w:sz w:val="16"/>
              </w:rPr>
              <w:t>風傳媒(Yahoo轉載)</w:t>
            </w:r>
          </w:p>
        </w:tc>
        <w:tc>
          <w:tcPr>
            <w:tcW w:type="dxa" w:w="2160"/>
          </w:tcPr>
          <w:p>
            <w:r>
              <w:rPr>
                <w:sz w:val="16"/>
              </w:rPr>
              <w:t>美光跌近5%！記憶體漲價壓力波及手機　蘋果、三星傳砍單減產</w:t>
            </w:r>
          </w:p>
        </w:tc>
        <w:tc>
          <w:tcPr>
            <w:tcW w:type="dxa" w:w="2160"/>
          </w:tcPr>
          <w:p>
            <w:r>
              <w:rPr>
                <w:sz w:val="16"/>
              </w:rPr>
              <w:t>2026-10-09</w:t>
            </w:r>
          </w:p>
        </w:tc>
        <w:tc>
          <w:tcPr>
            <w:tcW w:type="dxa" w:w="2160"/>
          </w:tcPr>
          <w:p>
            <w:r>
              <w:rPr>
                <w:sz w:val="16"/>
              </w:rPr>
              <w:t>https://tw.news.yahoo.com/%E7%BE%8E%E5%85%89%E8%B7%8C%E8%BF%915-%E8%A8%98%E6%86%B6%E9%AB%94%E6%BC%B2%E5%83%B9%E5%A3%93%E5%8A%9B%E6%B3%A2%E5%8F%8A%E6%89%8B%E6%A9%9F-%E8%98%8B%E6%9E%9C-%E4%B8%89%E6%98%9F%E5%82%B3%E7%A0%8D%E5%96%AE%E6%B8%9B%E7%94%A2-150000513.html</w:t>
            </w:r>
          </w:p>
        </w:tc>
      </w:tr>
      <w:tr>
        <w:tc>
          <w:tcPr>
            <w:tcW w:type="dxa" w:w="2160"/>
          </w:tcPr>
          <w:p>
            <w:r>
              <w:rPr>
                <w:sz w:val="16"/>
              </w:rPr>
              <w:t>風傳媒(Yahoo轉載)</w:t>
            </w:r>
          </w:p>
        </w:tc>
        <w:tc>
          <w:tcPr>
            <w:tcW w:type="dxa" w:w="2160"/>
          </w:tcPr>
          <w:p>
            <w:r>
              <w:rPr>
                <w:sz w:val="16"/>
              </w:rPr>
              <w:t>台股衝5萬點後怎麼走？分析師揭「選後布局」　3個時間點蓄勢待發</w:t>
            </w:r>
          </w:p>
        </w:tc>
        <w:tc>
          <w:tcPr>
            <w:tcW w:type="dxa" w:w="2160"/>
          </w:tcPr>
          <w:p>
            <w:r>
              <w:rPr>
                <w:sz w:val="16"/>
              </w:rPr>
              <w:t>2026-10-09</w:t>
            </w:r>
          </w:p>
        </w:tc>
        <w:tc>
          <w:tcPr>
            <w:tcW w:type="dxa" w:w="2160"/>
          </w:tcPr>
          <w:p>
            <w:r>
              <w:rPr>
                <w:sz w:val="16"/>
              </w:rPr>
              <w:t>https://tw.news.yahoo.com/%E5%8F%B0%E8%82%A1%E8%A1%9D5%E8%90%AC%E9%BB%9E%E5%BE%8C%E6%80%8E%E9%BA%BC%E8%B5%B0-%E5%88%86%E6%9E%90%E5%B8%AB%E6%8F%AD-%E9%81%B8%E5%BE%8C%E5%B8%83%E5%B1%80-3%E5%80%8B%E6%99%82%E9%96%93%E9%BB%9E%E8%93%84%E5%8B%A2%E5%BE%85%E7%99%BC-154126843.html</w:t>
            </w:r>
          </w:p>
        </w:tc>
      </w:tr>
      <w:tr>
        <w:tc>
          <w:tcPr>
            <w:tcW w:type="dxa" w:w="2160"/>
          </w:tcPr>
          <w:p>
            <w:r>
              <w:rPr>
                <w:sz w:val="16"/>
              </w:rPr>
              <w:t>食力(Yahoo轉載)</w:t>
            </w:r>
          </w:p>
        </w:tc>
        <w:tc>
          <w:tcPr>
            <w:tcW w:type="dxa" w:w="2160"/>
          </w:tcPr>
          <w:p>
            <w:r>
              <w:rPr>
                <w:sz w:val="16"/>
              </w:rPr>
              <w:t>Grab不只想進台灣外送市場！從數據、通路到在地團隊 如何幫台灣餐飲品牌進軍東南亞？</w:t>
            </w:r>
          </w:p>
        </w:tc>
        <w:tc>
          <w:tcPr>
            <w:tcW w:type="dxa" w:w="2160"/>
          </w:tcPr>
          <w:p>
            <w:r>
              <w:rPr>
                <w:sz w:val="16"/>
              </w:rPr>
              <w:t>2026-10-07</w:t>
            </w:r>
          </w:p>
        </w:tc>
        <w:tc>
          <w:tcPr>
            <w:tcW w:type="dxa" w:w="2160"/>
          </w:tcPr>
          <w:p>
            <w:r>
              <w:rPr>
                <w:sz w:val="16"/>
              </w:rPr>
              <w:t>https://tw.news.yahoo.com/grab%E4%B8%8D%E5%8F%AA%E6%83%B3%E9%80%B2%E5%8F%B0%E7%81%A3%E5%A4%96%E9%80%81%E5%B8%82%E5%A0%B4-%E5%BE%9E%E6%95%B8%E6%93%9A-%E9%80%9A%E8%B7%AF%E5%88%B0%E5%9C%A8%E5%9C%B0%E5%9C%98%E9%9A%8A-%E5%A6%82%E4%BD%95%E5%B9%AB%E5%8F%B0%E7%81%A3%E9%A4%90%E9%A3%B2%E5%93%81%E7%89%8C%E9%80%B2%E8%BB%8D%E6%9D%B1%E5%8D%97%E4%BA%9E-061117788.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