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台灣產業趨勢監測週報</w:t>
      </w:r>
    </w:p>
    <w:p>
      <w:pPr>
        <w:jc w:val="center"/>
      </w:pPr>
      <w:r>
        <w:rPr>
          <w:color w:val="666666"/>
          <w:sz w:val="24"/>
        </w:rPr>
        <w:t>報告期間:2026-08-04 ~ 2026-08-11</w:t>
      </w:r>
    </w:p>
    <w:p>
      <w:pPr>
        <w:jc w:val="center"/>
      </w:pPr>
      <w:r>
        <w:rPr>
          <w:color w:val="666666"/>
          <w:sz w:val="24"/>
        </w:rPr>
        <w:t>產出日期:2026-08-11 11:13(台北時間)</w:t>
      </w:r>
    </w:p>
    <w:p>
      <w:pPr>
        <w:jc w:val="center"/>
      </w:pPr>
      <w:r>
        <w:rPr>
          <w:color w:val="666666"/>
          <w:sz w:val="24"/>
        </w:rPr>
        <w:t>資料來源:公開新聞媒體 RSS、經濟部商工登記開放資料</w:t>
      </w:r>
    </w:p>
    <w:p>
      <w:r>
        <w:br w:type="page"/>
      </w:r>
    </w:p>
    <w:p>
      <w:pPr>
        <w:pStyle w:val="Heading1"/>
      </w:pPr>
      <w:r>
        <w:rPr>
          <w:color w:val="1F4E79"/>
        </w:rPr>
        <w:t>壹、執行摘要與總體結論</w:t>
      </w:r>
    </w:p>
    <w:p>
      <w:pPr>
        <w:pStyle w:val="Heading2"/>
      </w:pPr>
      <w:r>
        <w:rPr>
          <w:color w:val="1F4E79"/>
        </w:rPr>
        <w:t>一、總體結論(系統依統計自動生成)</w:t>
      </w:r>
    </w:p>
    <w:p>
      <w:r>
        <w:t>本期間(2026-08-04 ~ 2026-08-11)共蒐集 3679 篇公開報導,其中 1622 篇可歸類至 11 個產業類別(2057 篇為一般性新聞未歸類)。 聲量最高的產業依序為:金融業(297 篇,佔可歸類報導 18.3%)、政府教育單位(289 篇,佔可歸類報導 17.8%)、高科技製造業(287 篇,佔可歸類報導 17.7%)。 公司層面,全市場被提及次數最高者為:BNT(127 篇)、台積電(74 篇)、Meta(62 篇)、蘋果(28 篇)、中台(25 篇)。 跨產業主題方面,以「AI 與自動化」相關報導最多(334 篇)、其次為「利率與資金環境」(135 篇),詳見建議策略章節。</w:t>
      </w:r>
    </w:p>
    <w:p>
      <w:pPr>
        <w:pStyle w:val="Heading2"/>
      </w:pPr>
      <w:r>
        <w:rPr>
          <w:color w:val="1F4E79"/>
        </w:rPr>
        <w:t>二、各產業重點(每點附出處)</w:t>
      </w:r>
    </w:p>
    <w:p>
      <w:r>
        <w:rPr>
          <w:b/>
        </w:rPr>
        <w:t>【高科技製造業】</w:t>
      </w:r>
    </w:p>
    <w:p>
      <w:pPr>
        <w:pStyle w:val="ListBullet"/>
      </w:pPr>
      <w:r>
        <w:t>營收速報  - 華碩(2357)7月營收841.31億元年增率高達53.33％</w:t>
      </w:r>
      <w:r>
        <w:rPr>
          <w:color w:val="666666"/>
          <w:sz w:val="18"/>
        </w:rPr>
        <w:t xml:space="preserve"> (Anue鉅亨網,2026-08-10,https://news.cnyes.com/news/id/6568350)</w:t>
      </w:r>
    </w:p>
    <w:p>
      <w:pPr>
        <w:pStyle w:val="ListBullet"/>
      </w:pPr>
      <w:r>
        <w:t>營收速報  - 台積電(2330)7月營收4,675.81億元年增率高達44.69％</w:t>
      </w:r>
      <w:r>
        <w:rPr>
          <w:color w:val="666666"/>
          <w:sz w:val="18"/>
        </w:rPr>
        <w:t xml:space="preserve"> (Anue鉅亨網,2026-08-10,https://news.cnyes.com/news/id/6568349)</w:t>
      </w:r>
    </w:p>
    <w:p>
      <w:r>
        <w:rPr>
          <w:b/>
        </w:rPr>
        <w:t>【傳統製造業】</w:t>
      </w:r>
    </w:p>
    <w:p>
      <w:pPr>
        <w:pStyle w:val="ListBullet"/>
      </w:pPr>
      <w:r>
        <w:t>李易大方同台老婆舊愛！　霍正奇自認「艷福不淺」坐擁3個老婆</w:t>
      </w:r>
      <w:r>
        <w:rPr>
          <w:color w:val="666666"/>
          <w:sz w:val="18"/>
        </w:rPr>
        <w:t xml:space="preserve"> (壹蘋新聞網,2026-08-10,https://news.nextapple.com/entertainment/20260810/FB7417EBA9605B122D0D41DA8CA31D61)</w:t>
      </w:r>
    </w:p>
    <w:p>
      <w:pPr>
        <w:pStyle w:val="ListBullet"/>
      </w:pPr>
      <w:r>
        <w:t>江啟臣騎「袋鼠車」公布13項育兒新政　宣示打造旗艦育兒城</w:t>
      </w:r>
      <w:r>
        <w:rPr>
          <w:color w:val="666666"/>
          <w:sz w:val="18"/>
        </w:rPr>
        <w:t xml:space="preserve"> (壹蘋新聞網,2026-08-10,https://news.nextapple.com/politics/20260810/44509CF1791B74DE63278CA58FBAC6B9)</w:t>
      </w:r>
    </w:p>
    <w:p>
      <w:r>
        <w:rPr>
          <w:b/>
        </w:rPr>
        <w:t>【批發零售業】</w:t>
      </w:r>
    </w:p>
    <w:p>
      <w:pPr>
        <w:pStyle w:val="ListBullet"/>
      </w:pPr>
      <w:r>
        <w:t>全台7間門市「晨晞電腦」疑成地下銀行！4年狂洗2.6億爽開名車、名下22筆不動產　業者緊急回應了</w:t>
      </w:r>
      <w:r>
        <w:rPr>
          <w:color w:val="666666"/>
          <w:sz w:val="18"/>
        </w:rPr>
        <w:t xml:space="preserve"> (FTNN新聞網(Yahoo轉載),2026-08-10,https://tw.news.yahoo.com/%E5%85%A8%E5%8F%B07%E9%96%93%E9%96%80%E5%B8%82-%E6%99%A8%E6%99%9E%E9%9B%BB%E8%85%A6-%E7%96%91%E6%88%90%E5%9C%B0%E4%B8%8B%E9%8A%80%E8%A1%8C-4%E5%B9%B4%E7%8B%82%E6%B4%972-6%E5%84%84%E7%88%BD%E9%96%8B%E5%90%8D%E8%BB%8A-090400766.html)</w:t>
      </w:r>
    </w:p>
    <w:p>
      <w:pPr>
        <w:pStyle w:val="ListBullet"/>
      </w:pPr>
      <w:r>
        <w:t>門市全變地下銀行！連鎖電腦商「4年狂洗2.6億」主嫌爽開豪車、住豪宅</w:t>
      </w:r>
      <w:r>
        <w:rPr>
          <w:color w:val="666666"/>
          <w:sz w:val="18"/>
        </w:rPr>
        <w:t xml:space="preserve"> (三立新聞網 setn.com(Yahoo轉載),2026-08-10,https://tw.news.yahoo.com/%E9%96%80%E5%B8%82%E5%85%A8%E8%AE%8A%E5%9C%B0%E4%B8%8B%E9%8A%80%E8%A1%8C-%E9%80%A3%E9%8E%96%E9%9B%BB%E8%85%A6%E5%95%86-4%E5%B9%B4%E7%8B%82%E6%B4%972-6%E5%84%84-%E4%B8%BB%E5%AB%8C%E7%88%BD%E9%96%8B%E8%B1%AA%E8%BB%8A-083100655.html)</w:t>
      </w:r>
    </w:p>
    <w:p>
      <w:r>
        <w:rPr>
          <w:b/>
        </w:rPr>
        <w:t>【住宿及餐飲業】</w:t>
      </w:r>
    </w:p>
    <w:p>
      <w:pPr>
        <w:pStyle w:val="ListBullet"/>
      </w:pPr>
      <w:r>
        <w:t>七股海鮮節七寶宴澎湃上菜 千名饕客鹽山腳共享七股頂級海味</w:t>
      </w:r>
      <w:r>
        <w:rPr>
          <w:color w:val="666666"/>
          <w:sz w:val="18"/>
        </w:rPr>
        <w:t xml:space="preserve"> (台灣新生報(Yahoo轉載),2026-08-10,https://tw.news.yahoo.com/%E4%B8%83%E8%82%A1%E6%B5%B7%E9%AE%AE%E7%AF%80%E4%B8%83%E5%AF%B6%E5%AE%B4%E6%BE%8E%E6%B9%83%E4%B8%8A%E8%8F%9C-%E5%8D%83%E5%90%8D%E9%A5%95%E5%AE%A2%E9%B9%BD%E5%B1%B1%E8%85%B3%E5%85%B1%E4%BA%AB%E4%B8%83%E8%82%A1%E9%A0%82%E7%B4%9A%E6%B5%B7%E5%91%B3-085921362.html)</w:t>
      </w:r>
    </w:p>
    <w:p>
      <w:pPr>
        <w:pStyle w:val="ListBullet"/>
      </w:pPr>
      <w:r>
        <w:t>14.6萬人不來了！熊本爆發「住宿退訂潮」　損失逾4億台幣</w:t>
      </w:r>
      <w:r>
        <w:rPr>
          <w:color w:val="666666"/>
          <w:sz w:val="18"/>
        </w:rPr>
        <w:t xml:space="preserve"> (中天新聞網(Yahoo轉載),2026-08-10,https://tw.news.yahoo.com/14-6%E8%90%AC%E4%BA%BA%E4%B8%8D%E4%BE%86%E4%BA%86-%E7%86%8A%E6%9C%AC%E7%88%86%E7%99%BC-%E4%BD%8F%E5%AE%BF%E9%80%80%E8%A8%82%E6%BD%AE-%E6%90%8D%E5%A4%B1%E9%80%BE4%E5%84%84%E5%8F%B0%E5%B9%A3-085807216.html)</w:t>
      </w:r>
    </w:p>
    <w:p>
      <w:r>
        <w:rPr>
          <w:b/>
        </w:rPr>
        <w:t>【資通訊業】</w:t>
      </w:r>
    </w:p>
    <w:p>
      <w:pPr>
        <w:pStyle w:val="ListBullet"/>
      </w:pPr>
      <w:r>
        <w:t>高中生提前探索會計職涯 從大數據、鑑識一路學到 ESG</w:t>
      </w:r>
      <w:r>
        <w:rPr>
          <w:color w:val="666666"/>
          <w:sz w:val="18"/>
        </w:rPr>
        <w:t xml:space="preserve"> (經濟日報網,2026-08-10,https://money.udn.com/money/story/5612/9682483)</w:t>
      </w:r>
    </w:p>
    <w:p>
      <w:pPr>
        <w:pStyle w:val="ListBullet"/>
      </w:pPr>
      <w:r>
        <w:t>全台首例！中華電信打造無人機物流商業化驗證場域</w:t>
      </w:r>
      <w:r>
        <w:rPr>
          <w:color w:val="666666"/>
          <w:sz w:val="18"/>
        </w:rPr>
        <w:t xml:space="preserve"> (自由時報電子報,2026-08-10,https://ec.ltn.com.tw/article/breakingnews/5534942)</w:t>
      </w:r>
    </w:p>
    <w:p>
      <w:r>
        <w:rPr>
          <w:b/>
        </w:rPr>
        <w:t>【金融業】</w:t>
      </w:r>
    </w:p>
    <w:p>
      <w:pPr>
        <w:pStyle w:val="ListBullet"/>
      </w:pPr>
      <w:r>
        <w:t>23萬股東崩潰！外資買超517億 卻爆砍「這檔」7.8萬張</w:t>
      </w:r>
      <w:r>
        <w:rPr>
          <w:color w:val="666666"/>
          <w:sz w:val="18"/>
        </w:rPr>
        <w:t xml:space="preserve"> (自由時報電子報,2026-08-10,https://ec.ltn.com.tw/article/breakingnews/5534953)</w:t>
      </w:r>
    </w:p>
    <w:p>
      <w:pPr>
        <w:pStyle w:val="ListBullet"/>
      </w:pPr>
      <w:r>
        <w:t>外資狂買517億！不只群創、南亞科 「這檔老牌股」爆買6.4萬張最狂</w:t>
      </w:r>
      <w:r>
        <w:rPr>
          <w:color w:val="666666"/>
          <w:sz w:val="18"/>
        </w:rPr>
        <w:t xml:space="preserve"> (自由時報電子報,2026-08-10,https://ec.ltn.com.tw/article/breakingnews/5534948)</w:t>
      </w:r>
    </w:p>
    <w:p>
      <w:r>
        <w:rPr>
          <w:b/>
        </w:rPr>
        <w:t>【保險業】</w:t>
      </w:r>
    </w:p>
    <w:p>
      <w:pPr>
        <w:pStyle w:val="ListBullet"/>
      </w:pPr>
      <w:r>
        <w:t>桃園置地廣場B區踩航高紅線、民航局定調要拆！國壽承諾：全力配合</w:t>
      </w:r>
      <w:r>
        <w:rPr>
          <w:color w:val="666666"/>
          <w:sz w:val="18"/>
        </w:rPr>
        <w:t xml:space="preserve"> (住展房屋網(Yahoo轉載),2026-08-10,https://tw.stock.yahoo.com/news/%E6%A1%83%E5%9C%92%E7%BD%AE%E5%9C%B0%E5%BB%A3%E5%A0%B4b%E5%8D%80%E8%B8%A9%E8%88%AA%E9%AB%98%E7%B4%85%E7%B7%9A%E3%80%81%E6%B0%91%E8%88%AA%E5%B1%80%E5%AE%9A%E8%AA%BF%E8%A6%81%E6%8B%86%EF%BC%81%E5%9C%8B%E5%A3%BD%E6%89%BF%E8%AB%BE%EF%BC%9A%E5%85%A8%E5%8A%9B%E9%85%8D%E5%90%88-085321276.html)</w:t>
      </w:r>
    </w:p>
    <w:p>
      <w:pPr>
        <w:pStyle w:val="ListBullet"/>
      </w:pPr>
      <w:r>
        <w:t>來台21年仍難防詐！凱基人壽新住民防詐調查 45%直言曾遭詐騙</w:t>
      </w:r>
      <w:r>
        <w:rPr>
          <w:color w:val="666666"/>
          <w:sz w:val="18"/>
        </w:rPr>
        <w:t xml:space="preserve"> (Anue鉅亨網,2026-08-10,https://news.cnyes.com/news/id/6567987)</w:t>
      </w:r>
    </w:p>
    <w:p>
      <w:r>
        <w:rPr>
          <w:b/>
        </w:rPr>
        <w:t>【專業科學及技術服務業】</w:t>
      </w:r>
    </w:p>
    <w:p>
      <w:pPr>
        <w:pStyle w:val="ListBullet"/>
      </w:pPr>
      <w:r>
        <w:t>南市大內環湖、新營民榮社區勇奪防暴戲劇全國競賽獎項 展現推動性別暴力防治成果</w:t>
      </w:r>
      <w:r>
        <w:rPr>
          <w:color w:val="666666"/>
          <w:sz w:val="18"/>
        </w:rPr>
        <w:t xml:space="preserve"> (台灣新生報(Yahoo轉載),2026-08-10,https://tw.news.yahoo.com/%E5%8D%97%E5%B8%82%E5%A4%A7%E5%85%A7%E7%92%B0%E6%B9%96-%E6%96%B0%E7%87%9F%E6%B0%91%E6%A6%AE%E7%A4%BE%E5%8D%80%E5%8B%87%E5%A5%AA%E9%98%B2%E6%9A%B4%E6%88%B2%E5%8A%87%E5%85%A8%E5%9C%8B%E7%AB%B6%E8%B3%BD%E7%8D%8E%E9%A0%85-%E5%B1%95%E7%8F%BE%E6%8E%A8%E5%8B%95%E6%80%A7%E5%88%A5%E6%9A%B4%E5%8A%9B%E9%98%B2%E6%B2%BB%E6%88%90%E6%9E%9C-090017544.html)</w:t>
      </w:r>
    </w:p>
    <w:p>
      <w:pPr>
        <w:pStyle w:val="ListBullet"/>
      </w:pPr>
      <w:r>
        <w:t>異言堂(影)／連養蝦都開始用AI　專家警告：不會AI 　恐成「職場半文盲」</w:t>
      </w:r>
      <w:r>
        <w:rPr>
          <w:color w:val="666666"/>
          <w:sz w:val="18"/>
        </w:rPr>
        <w:t xml:space="preserve"> (民視(Yahoo轉載),2026-08-10,https://tw.news.yahoo.com/%E7%95%B0%E8%A8%80%E5%A0%82-%E5%BD%B1-%E9%80%A3%E9%A4%8A%E8%9D%A6%E9%83%BD%E9%96%8B%E5%A7%8B%E7%94%A8ai-%E5%B0%88%E5%AE%B6%E8%AD%A6%E5%91%8A-%E4%B8%8D%E6%9C%83ai-085754183.html)</w:t>
      </w:r>
    </w:p>
    <w:p>
      <w:r>
        <w:rPr>
          <w:b/>
        </w:rPr>
        <w:t>【政府教育單位】</w:t>
      </w:r>
    </w:p>
    <w:p>
      <w:pPr>
        <w:pStyle w:val="ListBullet"/>
      </w:pPr>
      <w:r>
        <w:t>五福國中許芳雪 深耕理化獲師鐸獎</w:t>
      </w:r>
      <w:r>
        <w:rPr>
          <w:color w:val="666666"/>
          <w:sz w:val="18"/>
        </w:rPr>
        <w:t xml:space="preserve"> (中華日報(Yahoo轉載),2026-08-10,https://tw.news.yahoo.com/%E4%BA%94%E7%A6%8F%E5%9C%8B%E4%B8%AD%E8%A8%B1%E8%8A%B3%E9%9B%AA-%E6%B7%B1%E8%80%95%E7%90%86%E5%8C%96%E7%8D%B2%E5%B8%AB%E9%90%B8%E7%8D%8E-091310491.html)</w:t>
      </w:r>
    </w:p>
    <w:p>
      <w:pPr>
        <w:pStyle w:val="ListBullet"/>
      </w:pPr>
      <w:r>
        <w:t>厚植臺灣軟實力！遠見‧天下文化創辦人高希均辭世，文化部將呈請總統明令褒揚</w:t>
      </w:r>
      <w:r>
        <w:rPr>
          <w:color w:val="666666"/>
          <w:sz w:val="18"/>
        </w:rPr>
        <w:t xml:space="preserve"> (遠見雜誌(Yahoo轉載),2026-08-10,https://tw.news.yahoo.com/%E5%8E%9A%E6%A4%8D%E8%87%BA%E7%81%A3%E8%BB%9F%E5%AF%A6%E5%8A%9B-%E9%81%A0%E8%A6%8B-%E5%A4%A9%E4%B8%8B%E6%96%87%E5%8C%96%E5%89%B5%E8%BE%A6%E4%BA%BA%E9%AB%98%E5%B8%8C%E5%9D%87%E8%BE%AD%E4%B8%96-%E6%96%87%E5%8C%96%E9%83%A8%E5%B0%87%E5%91%88%E8%AB%8B%E7%B8%BD%E7%B5%B1%E6%98%8E%E4%BB%A4%E8%A4%92%E6%8F%9A-090800075.html)</w:t>
      </w:r>
    </w:p>
    <w:p>
      <w:r>
        <w:rPr>
          <w:b/>
        </w:rPr>
        <w:t>【醫療保健業】</w:t>
      </w:r>
    </w:p>
    <w:p>
      <w:pPr>
        <w:pStyle w:val="ListBullet"/>
      </w:pPr>
      <w:r>
        <w:t>大鵬科技新廠動土　完工後產能提升上看60%</w:t>
      </w:r>
      <w:r>
        <w:rPr>
          <w:color w:val="666666"/>
          <w:sz w:val="18"/>
        </w:rPr>
        <w:t xml:space="preserve"> (經濟日報網,2026-08-10,https://money.udn.com/money/story/5612/9682508)</w:t>
      </w:r>
    </w:p>
    <w:p>
      <w:pPr>
        <w:pStyle w:val="ListBullet"/>
      </w:pPr>
      <w:r>
        <w:t>台日乳癌醫療交流傳承20載 日本慶應大學醫師跨海至高醫研修</w:t>
      </w:r>
      <w:r>
        <w:rPr>
          <w:color w:val="666666"/>
          <w:sz w:val="18"/>
        </w:rPr>
        <w:t xml:space="preserve"> (台灣新生報(Yahoo轉載),2026-08-10,https://tw.news.yahoo.com/%E5%8F%B0%E6%97%A5%E4%B9%B3%E7%99%8C%E9%86%AB%E7%99%82%E4%BA%A4%E6%B5%81%E5%82%B3%E6%89%BF20%E8%BC%89-%E6%97%A5%E6%9C%AC%E6%85%B6%E6%87%89%E5%A4%A7%E5%AD%B8%E9%86%AB%E5%B8%AB%E8%B7%A8%E6%B5%B7%E8%87%B3%E9%AB%98%E9%86%AB%E7%A0%94%E4%BF%AE-090830716.html)</w:t>
      </w:r>
    </w:p>
    <w:p>
      <w:r>
        <w:rPr>
          <w:b/>
        </w:rPr>
        <w:t>【服務業】</w:t>
      </w:r>
    </w:p>
    <w:p>
      <w:pPr>
        <w:pStyle w:val="ListBullet"/>
      </w:pPr>
      <w:r>
        <w:t>海關推物流中心重整電子化　助業者糾錯</w:t>
      </w:r>
      <w:r>
        <w:rPr>
          <w:color w:val="666666"/>
          <w:sz w:val="18"/>
        </w:rPr>
        <w:t xml:space="preserve"> (經濟日報網,2026-08-10,https://money.udn.com/money/story/5612/9682493)</w:t>
      </w:r>
    </w:p>
    <w:p>
      <w:pPr>
        <w:pStyle w:val="ListBullet"/>
      </w:pPr>
      <w:r>
        <w:t>兆基屋管風暴！住都中心啟動轉銜寄居蟹包租代管6640戶</w:t>
      </w:r>
      <w:r>
        <w:rPr>
          <w:color w:val="666666"/>
          <w:sz w:val="18"/>
        </w:rPr>
        <w:t xml:space="preserve"> (Yahoo奇摩新聞,2026-08-10,https://tw.news.yahoo.com/%E5%85%86%E5%9F%BA%E5%B1%8B%E7%AE%A1%E9%A2%A8%E6%9A%B4-%E4%BD%8F%E9%83%BD%E4%B8%AD%E5%BF%83%E5%95%9F%E5%8B%95%E8%BD%89%E9%8A%9C%E5%AF%84%E5%B1%85%E8%9F%B9%E5%8C%85%E7%A7%9F%E4%BB%A3%E7%AE%A16640%E6%88%B6-084857227.html)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貳、統計總覽</w:t>
      </w:r>
    </w:p>
    <w:p>
      <w:pPr>
        <w:pStyle w:val="Heading2"/>
      </w:pPr>
      <w:r>
        <w:rPr>
          <w:color w:val="1F4E79"/>
        </w:rPr>
        <w:t>一、各產業報導篇數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產業</w:t>
            </w:r>
          </w:p>
        </w:tc>
        <w:tc>
          <w:tcPr>
            <w:tcW w:type="dxa" w:w="2880"/>
          </w:tcPr>
          <w:p>
            <w:r>
              <w:t>報導篇數</w:t>
            </w:r>
          </w:p>
        </w:tc>
        <w:tc>
          <w:tcPr>
            <w:tcW w:type="dxa" w:w="2880"/>
          </w:tcPr>
          <w:p>
            <w:r>
              <w:t>佔可歸類報導比例</w:t>
            </w:r>
          </w:p>
        </w:tc>
      </w:tr>
      <w:tr>
        <w:tc>
          <w:tcPr>
            <w:tcW w:type="dxa" w:w="2880"/>
          </w:tcPr>
          <w:p>
            <w:r>
              <w:t>高科技製造業</w:t>
            </w:r>
          </w:p>
        </w:tc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17.7%</w:t>
            </w:r>
          </w:p>
        </w:tc>
      </w:tr>
      <w:tr>
        <w:tc>
          <w:tcPr>
            <w:tcW w:type="dxa" w:w="2880"/>
          </w:tcPr>
          <w:p>
            <w:r>
              <w:t>傳統製造業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批發零售業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  <w:tr>
        <w:tc>
          <w:tcPr>
            <w:tcW w:type="dxa" w:w="2880"/>
          </w:tcPr>
          <w:p>
            <w:r>
              <w:t>住宿及餐飲業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資通訊業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金融業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18.3%</w:t>
            </w:r>
          </w:p>
        </w:tc>
      </w:tr>
      <w:tr>
        <w:tc>
          <w:tcPr>
            <w:tcW w:type="dxa" w:w="2880"/>
          </w:tcPr>
          <w:p>
            <w:r>
              <w:t>保險業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專業科學及技術服務業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  <w:tr>
        <w:tc>
          <w:tcPr>
            <w:tcW w:type="dxa" w:w="2880"/>
          </w:tcPr>
          <w:p>
            <w:r>
              <w:t>政府教育單位</w:t>
            </w:r>
          </w:p>
        </w:tc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17.8%</w:t>
            </w:r>
          </w:p>
        </w:tc>
      </w:tr>
      <w:tr>
        <w:tc>
          <w:tcPr>
            <w:tcW w:type="dxa" w:w="2880"/>
          </w:tcPr>
          <w:p>
            <w:r>
              <w:t>醫療保健業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13.8%</w:t>
            </w:r>
          </w:p>
        </w:tc>
      </w:tr>
      <w:tr>
        <w:tc>
          <w:tcPr>
            <w:tcW w:type="dxa" w:w="2880"/>
          </w:tcPr>
          <w:p>
            <w:r>
              <w:t>服務業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5.2%</w:t>
            </w:r>
          </w:p>
        </w:tc>
      </w:tr>
    </w:tbl>
    <w:p>
      <w:pPr>
        <w:pStyle w:val="Heading2"/>
      </w:pPr>
      <w:r>
        <w:rPr>
          <w:color w:val="1F4E79"/>
        </w:rPr>
        <w:t>二、各產業公司聲量(前 10 大)</w:t>
      </w:r>
    </w:p>
    <w:p>
      <w:r>
        <w:t>統計方式:以上市櫃公司名錄+自訂品牌清單比對報導之標題/摘要/來源,計算各公司被提及之篇數(不限文章之產業分類;同名詞彙可能造成少量誤計)。</w:t>
      </w:r>
    </w:p>
    <w:p>
      <w:pPr>
        <w:pStyle w:val="ListBullet"/>
      </w:pPr>
      <w:r>
        <w:rPr>
          <w:b/>
        </w:rPr>
        <w:t>高科技製造業:</w:t>
      </w:r>
      <w:r>
        <w:t>台積電(74 篇)、蘋果(28 篇)、台達電(23 篇)、輝達(19 篇)、川湖(19 篇)、創意(15 篇)、鴻海(15 篇)、群創(13 篇)、緯創(13 篇)、華邦電(13 篇)</w:t>
      </w:r>
    </w:p>
    <w:p>
      <w:pPr>
        <w:pStyle w:val="ListBullet"/>
      </w:pPr>
      <w:r>
        <w:rPr>
          <w:b/>
        </w:rPr>
        <w:t>傳統製造業:</w:t>
      </w:r>
      <w:r>
        <w:t>華新(15 篇)、台塑(14 篇)、台玻(12 篇)、達新(12 篇)、台化(12 篇)、中鋼(6 篇)、華城(5 篇)、和泰車(4 篇)、集盛(4 篇)、上銀(4 篇)</w:t>
      </w:r>
    </w:p>
    <w:p>
      <w:pPr>
        <w:pStyle w:val="ListBullet"/>
      </w:pPr>
      <w:r>
        <w:rPr>
          <w:b/>
        </w:rPr>
        <w:t>批發零售業:</w:t>
      </w:r>
      <w:r>
        <w:t>至上(13 篇)、新光三越(10 篇)、聯強(5 篇)、全聯(4 篇)、寶雅(4 篇)、三商(3 篇)、崇越(3 篇)、好市多(3 篇)、蝦皮(2 篇)、momo(2 篇)</w:t>
      </w:r>
    </w:p>
    <w:p>
      <w:pPr>
        <w:pStyle w:val="ListBullet"/>
      </w:pPr>
      <w:r>
        <w:rPr>
          <w:b/>
        </w:rPr>
        <w:t>住宿及餐飲業:</w:t>
      </w:r>
      <w:r>
        <w:t>晶華(4 篇)、寒舍(4 篇)、王品(3 篇)、華園(2 篇)、雄獅(2 篇)、麥當勞(2 篇)、八方雲集(1 篇)、國賓(1 篇)、新天地(1 篇)</w:t>
      </w:r>
    </w:p>
    <w:p>
      <w:pPr>
        <w:pStyle w:val="ListBullet"/>
      </w:pPr>
      <w:r>
        <w:rPr>
          <w:b/>
        </w:rPr>
        <w:t>資通訊業:</w:t>
      </w:r>
      <w:r>
        <w:t>Meta(62 篇)、台灣大(14 篇)、Google(12 篇)、傳奇(10 篇)、OpenAI(9 篇)、中華電(8 篇)、中華電信(8 篇)、資通(8 篇)、台灣大哥大(5 篇)、關貿(5 篇)</w:t>
      </w:r>
    </w:p>
    <w:p>
      <w:pPr>
        <w:pStyle w:val="ListBullet"/>
      </w:pPr>
      <w:r>
        <w:rPr>
          <w:b/>
        </w:rPr>
        <w:t>金融業:</w:t>
      </w:r>
      <w:r>
        <w:t>新產(10 篇)、國票金(10 篇)、中信金(7 篇)、第一金(5 篇)、國泰金(5 篇)、台新金(4 篇)、台新新光金(4 篇)、新光金(4 篇)、玉山金(3 篇)、永豐金(2 篇)</w:t>
      </w:r>
    </w:p>
    <w:p>
      <w:pPr>
        <w:pStyle w:val="ListBullet"/>
      </w:pPr>
      <w:r>
        <w:rPr>
          <w:b/>
        </w:rPr>
        <w:t>保險業:</w:t>
      </w:r>
      <w:r>
        <w:t>國泰人壽(5 篇)、台灣人壽(5 篇)、新光人壽(3 篇)、三商美邦(2 篇)、全球人壽(2 篇)</w:t>
      </w:r>
    </w:p>
    <w:p>
      <w:pPr>
        <w:pStyle w:val="ListBullet"/>
      </w:pPr>
      <w:r>
        <w:rPr>
          <w:b/>
        </w:rPr>
        <w:t>專業科學及技術服務業:</w:t>
      </w:r>
      <w:r>
        <w:t>資誠(3 篇)、工研院(2 篇)、安永(1 篇)、KPMG(1 篇)</w:t>
      </w:r>
    </w:p>
    <w:p>
      <w:pPr>
        <w:pStyle w:val="ListBullet"/>
      </w:pPr>
      <w:r>
        <w:rPr>
          <w:b/>
        </w:rPr>
        <w:t>政府教育單位:</w:t>
      </w:r>
      <w:r>
        <w:t>台大(22 篇)、金管會(19 篇)、教育部(15 篇)、清大(10 篇)、成大(9 篇)、中研院(8 篇)、國科會(4 篇)、陽明交大(3 篇)、政大(3 篇)</w:t>
      </w:r>
    </w:p>
    <w:p>
      <w:pPr>
        <w:pStyle w:val="ListBullet"/>
      </w:pPr>
      <w:r>
        <w:rPr>
          <w:b/>
        </w:rPr>
        <w:t>醫療保健業:</w:t>
      </w:r>
      <w:r>
        <w:t>BNT(127 篇)、藥華藥(7 篇)、台大醫院(6 篇)、馬偕(4 篇)、長庚(4 篇)、台康生技(4 篇)、永信(3 篇)、保瑞(3 篇)、榮總(3 篇)、輝瑞(1 篇)</w:t>
      </w:r>
    </w:p>
    <w:p>
      <w:pPr>
        <w:pStyle w:val="ListBullet"/>
      </w:pPr>
      <w:r>
        <w:rPr>
          <w:b/>
        </w:rPr>
        <w:t>服務業:</w:t>
      </w:r>
      <w:r>
        <w:t>中台(25 篇)、巨大(19 篇)、冠德(14 篇)、長榮(13 篇)、新興(12 篇)、陽明(12 篇)、新建(12 篇)、長榮航(10 篇)、長榮航空(10 篇)、佳龍(10 篇)</w:t>
      </w:r>
    </w:p>
    <w:p>
      <w:r>
        <w:br w:type="page"/>
      </w:r>
    </w:p>
    <w:p>
      <w:pPr>
        <w:pStyle w:val="Heading1"/>
      </w:pPr>
      <w:r>
        <w:rPr>
          <w:color w:val="1F4E79"/>
        </w:rPr>
        <w:t>參、各產業動態摘要</w:t>
      </w:r>
    </w:p>
    <w:p>
      <w:pPr>
        <w:pStyle w:val="Heading2"/>
      </w:pPr>
      <w:r>
        <w:rPr>
          <w:color w:val="1F4E79"/>
        </w:rPr>
        <w:t>高科技製造業</w:t>
      </w:r>
    </w:p>
    <w:p>
      <w:r>
        <w:rPr>
          <w:color w:val="666666"/>
          <w:sz w:val="18"/>
        </w:rPr>
        <w:t>主計總處行業統計分類對照:C 製造業(26 電子零組件、27 電腦電子光學、28 電力設備等)</w:t>
      </w:r>
    </w:p>
    <w:p>
      <w:r>
        <w:rPr>
          <w:b/>
        </w:rPr>
        <w:t>本期共 287 篇報導</w:t>
      </w:r>
      <w:r>
        <w:t>;公司聲量前段:台積電(74 篇)、蘋果(28 篇)、台達電(23 篇)、輝達(19 篇)、川湖(19 篇)</w:t>
      </w:r>
      <w:r>
        <w:t>。重點報導如下:</w:t>
      </w:r>
    </w:p>
    <w:p>
      <w:pPr>
        <w:pStyle w:val="ListBullet"/>
      </w:pPr>
      <w:r>
        <w:t>營收速報  - 華碩(2357)7月營收841.31億元年增率高達53.33％</w:t>
      </w:r>
      <w:r>
        <w:rPr>
          <w:color w:val="666666"/>
          <w:sz w:val="18"/>
        </w:rPr>
        <w:t xml:space="preserve"> (Anue鉅亨網,2026-08-10,https://news.cnyes.com/news/id/6568350)</w:t>
      </w:r>
    </w:p>
    <w:p>
      <w:pPr>
        <w:pStyle w:val="ListBullet"/>
      </w:pPr>
      <w:r>
        <w:t>營收速報  - 台積電(2330)7月營收4,675.81億元年增率高達44.69％</w:t>
      </w:r>
      <w:r>
        <w:rPr>
          <w:color w:val="666666"/>
          <w:sz w:val="18"/>
        </w:rPr>
        <w:t xml:space="preserve"> (Anue鉅亨網,2026-08-10,https://news.cnyes.com/news/id/6568349)</w:t>
      </w:r>
    </w:p>
    <w:p>
      <w:pPr>
        <w:pStyle w:val="ListBullet"/>
      </w:pPr>
      <w:r>
        <w:t>億光東南亞最大據點今動土！泰國新廠砸重金卡位 AI 伺服器供應鏈</w:t>
      </w:r>
      <w:r>
        <w:rPr>
          <w:color w:val="666666"/>
          <w:sz w:val="18"/>
        </w:rPr>
        <w:t xml:space="preserve"> (經濟日報網,2026-08-10,https://money.udn.com/money/story/5612/9682486)</w:t>
      </w:r>
    </w:p>
    <w:p>
      <w:pPr>
        <w:pStyle w:val="ListBullet"/>
      </w:pPr>
      <w:r>
        <w:t>〈電子五哥營收〉和碩前7月營收6045億小幅年減 本周法說聚焦AI伺服器展望</w:t>
      </w:r>
      <w:r>
        <w:rPr>
          <w:color w:val="666666"/>
          <w:sz w:val="18"/>
        </w:rPr>
        <w:t xml:space="preserve"> (Anue鉅亨網,2026-08-10,https://news.cnyes.com/news/id/6568161)</w:t>
      </w:r>
    </w:p>
    <w:p>
      <w:pPr>
        <w:pStyle w:val="ListBullet"/>
      </w:pPr>
      <w:r>
        <w:t>威脅台積電、拋棄英特爾？馬斯克集結特斯拉、SpaceX之力於德州興建全球最大半導體廠</w:t>
      </w:r>
      <w:r>
        <w:rPr>
          <w:color w:val="666666"/>
          <w:sz w:val="18"/>
        </w:rPr>
        <w:t xml:space="preserve"> (風傳媒(Yahoo轉載),2026-08-10,https://tw.news.yahoo.com/%E5%A8%81%E8%84%85%E5%8F%B0%E7%A9%8D%E9%9B%BB-%E6%8B%8B%E6%A3%84%E8%8B%B1%E7%89%B9%E7%88%BE-%E9%A6%AC%E6%96%AF%E5%85%8B%E9%9B%86%E7%B5%90%E7%89%B9%E6%96%AF%E6%8B%89-spacex%E4%B9%8B%E5%8A%9B%E6%96%BC%E5%BE%B7%E5%B7%9E%E8%88%88%E5%BB%BA%E5%85%A8%E7%90%83%E6%9C%80%E5%A4%A7%E5%8D%8A%E5%B0%8E%E9%AB%94%E5%BB%A0-085138983.html)</w:t>
      </w:r>
    </w:p>
    <w:p>
      <w:pPr>
        <w:pStyle w:val="ListBullet"/>
      </w:pPr>
      <w:r>
        <w:t>億光泰國新廠今動土 鎖定AI伺服器與車用市場</w:t>
      </w:r>
      <w:r>
        <w:rPr>
          <w:color w:val="666666"/>
          <w:sz w:val="18"/>
        </w:rPr>
        <w:t xml:space="preserve"> (自由時報電子報,2026-08-10,https://ec.ltn.com.tw/article/breakingnews/5534911)</w:t>
      </w:r>
    </w:p>
    <w:p>
      <w:pPr>
        <w:pStyle w:val="ListBullet"/>
      </w:pPr>
      <w:r>
        <w:t>記憶體大漲價  iPhone 18 Pro成本大增近40％</w:t>
      </w:r>
      <w:r>
        <w:rPr>
          <w:color w:val="666666"/>
          <w:sz w:val="18"/>
        </w:rPr>
        <w:t xml:space="preserve"> (自由時報電子報,2026-08-10,https://ec.ltn.com.tw/article/breakingnews/5534906)</w:t>
      </w:r>
    </w:p>
    <w:p>
      <w:pPr>
        <w:pStyle w:val="ListBullet"/>
      </w:pPr>
      <w:r>
        <w:t>榮惠7月營收創次高  董座：擬再次漲價反映成本</w:t>
      </w:r>
      <w:r>
        <w:rPr>
          <w:color w:val="666666"/>
          <w:sz w:val="18"/>
        </w:rPr>
        <w:t xml:space="preserve"> (自由時報電子報,2026-08-10,https://ec.ltn.com.tw/article/breakingnews/5534899)</w:t>
      </w:r>
    </w:p>
    <w:p>
      <w:pPr>
        <w:pStyle w:val="Heading2"/>
      </w:pPr>
      <w:r>
        <w:rPr>
          <w:color w:val="1F4E79"/>
        </w:rPr>
        <w:t>傳統製造業</w:t>
      </w:r>
    </w:p>
    <w:p>
      <w:r>
        <w:rPr>
          <w:color w:val="666666"/>
          <w:sz w:val="18"/>
        </w:rPr>
        <w:t>主計總處行業統計分類對照:C 製造業(11 紡織、17 石化、24 金屬、29 機械設備、30 汽車等)</w:t>
      </w:r>
    </w:p>
    <w:p>
      <w:r>
        <w:rPr>
          <w:b/>
        </w:rPr>
        <w:t>本期共 52 篇報導</w:t>
      </w:r>
      <w:r>
        <w:t>;公司聲量前段:華新(15 篇)、台塑(14 篇)、台玻(12 篇)、達新(12 篇)、台化(12 篇)</w:t>
      </w:r>
      <w:r>
        <w:t>。重點報導如下:</w:t>
      </w:r>
    </w:p>
    <w:p>
      <w:pPr>
        <w:pStyle w:val="ListBullet"/>
      </w:pPr>
      <w:r>
        <w:t>李易大方同台老婆舊愛！　霍正奇自認「艷福不淺」坐擁3個老婆</w:t>
      </w:r>
      <w:r>
        <w:rPr>
          <w:color w:val="666666"/>
          <w:sz w:val="18"/>
        </w:rPr>
        <w:t xml:space="preserve"> (壹蘋新聞網,2026-08-10,https://news.nextapple.com/entertainment/20260810/FB7417EBA9605B122D0D41DA8CA31D61)</w:t>
      </w:r>
    </w:p>
    <w:p>
      <w:pPr>
        <w:pStyle w:val="ListBullet"/>
      </w:pPr>
      <w:r>
        <w:t>江啟臣騎「袋鼠車」公布13項育兒新政　宣示打造旗艦育兒城</w:t>
      </w:r>
      <w:r>
        <w:rPr>
          <w:color w:val="666666"/>
          <w:sz w:val="18"/>
        </w:rPr>
        <w:t xml:space="preserve"> (壹蘋新聞網,2026-08-10,https://news.nextapple.com/politics/20260810/44509CF1791B74DE63278CA58FBAC6B9)</w:t>
      </w:r>
    </w:p>
    <w:p>
      <w:pPr>
        <w:pStyle w:val="ListBullet"/>
      </w:pPr>
      <w:r>
        <w:t>泰國男團成員陳屍河中 背包放20公斤水泥⋯警方調查中</w:t>
      </w:r>
      <w:r>
        <w:rPr>
          <w:color w:val="666666"/>
          <w:sz w:val="18"/>
        </w:rPr>
        <w:t xml:space="preserve"> (Yahoo奇摩新聞,2026-08-10,https://tw.news.yahoo.com/%E6%B3%B0%E5%9C%8B%E7%94%B7%E5%9C%98%E6%88%90%E5%93%A1%E9%99%B3%E5%B1%8D%E6%B2%B3%E4%B8%AD-%E8%83%8C%E5%8C%85%E6%94%BE20%E5%85%AC%E6%96%A4%E6%B0%B4%E6%B3%A5%E2%8B%AF%E8%AD%A6%E6%96%B9%E8%AA%BF%E6%9F%A5%E4%B8%AD-081410851.html)</w:t>
      </w:r>
    </w:p>
    <w:p>
      <w:pPr>
        <w:pStyle w:val="ListBullet"/>
      </w:pPr>
      <w:r>
        <w:t>桃園觀音化工廠火警　濃黑煙飄西濱一度遮蔽視線</w:t>
      </w:r>
      <w:r>
        <w:rPr>
          <w:color w:val="666666"/>
          <w:sz w:val="18"/>
        </w:rPr>
        <w:t xml:space="preserve"> (台視新聞網(Yahoo轉載),2026-08-10,https://tw.news.yahoo.com/%E6%A1%83%E5%9C%92%E8%A7%80%E9%9F%B3%E5%8C%96%E5%B7%A5%E5%BB%A0%E7%81%AB%E8%AD%A6-%E6%BF%83%E9%BB%91%E7%85%99%E9%A3%84%E8%A5%BF%E6%BF%B1-%E5%BA%A6%E9%81%AE%E8%94%BD%E8%A6%96%E7%B7%9A-081131228.html)</w:t>
      </w:r>
    </w:p>
    <w:p>
      <w:pPr>
        <w:pStyle w:val="ListBullet"/>
      </w:pPr>
      <w:r>
        <w:t>中市公益路惠中路庇護島佔內側車道 王義川：不是擺上水泥塊就好</w:t>
      </w:r>
      <w:r>
        <w:rPr>
          <w:color w:val="666666"/>
          <w:sz w:val="18"/>
        </w:rPr>
        <w:t xml:space="preserve"> (自由時報(Yahoo轉載),2026-08-10,https://tw.news.yahoo.com/%E4%B8%AD%E5%B8%82%E5%85%AC%E7%9B%8A%E8%B7%AF%E6%83%A0%E4%B8%AD%E8%B7%AF%E5%BA%87%E8%AD%B7%E5%B3%B6%E4%BD%94%E5%85%A7%E5%81%B4%E8%BB%8A%E9%81%93-%E7%8E%8B%E7%BE%A9%E5%B7%9D-%E4%B8%8D%E6%98%AF%E6%93%BA%E4%B8%8A%E6%B0%B4%E6%B3%A5%E5%A1%8A%E5%B0%B1%E5%A5%BD-074428575.html)</w:t>
      </w:r>
    </w:p>
    <w:p>
      <w:pPr>
        <w:pStyle w:val="ListBullet"/>
      </w:pPr>
      <w:r>
        <w:t>中市公益路惠中路庇護島佔內側車道 王義川：不是擺上水泥塊就好</w:t>
      </w:r>
      <w:r>
        <w:rPr>
          <w:color w:val="666666"/>
          <w:sz w:val="18"/>
        </w:rPr>
        <w:t xml:space="preserve"> (自由時報電子報,2026-08-10,https://news.ltn.com.tw/news/life/breakingnews/5534664)</w:t>
      </w:r>
    </w:p>
    <w:p>
      <w:pPr>
        <w:pStyle w:val="ListBullet"/>
      </w:pPr>
      <w:r>
        <w:t>亞泥7月合併營收53.98億元 年減7.5％</w:t>
      </w:r>
      <w:r>
        <w:rPr>
          <w:color w:val="666666"/>
          <w:sz w:val="18"/>
        </w:rPr>
        <w:t xml:space="preserve"> (自由時報電子報,2026-08-10,https://ec.ltn.com.tw/article/breakingnews/5534775)</w:t>
      </w:r>
    </w:p>
    <w:p>
      <w:pPr>
        <w:pStyle w:val="ListBullet"/>
      </w:pPr>
      <w:r>
        <w:t>南市推動資源循環再利用　BOT模式打造營建混合物處理廠</w:t>
      </w:r>
      <w:r>
        <w:rPr>
          <w:color w:val="666666"/>
          <w:sz w:val="18"/>
        </w:rPr>
        <w:t xml:space="preserve"> (台灣好新聞(Yahoo轉載),2026-08-10,https://tw.news.yahoo.com/%E5%8D%97%E5%B8%82%E6%8E%A8%E5%8B%95%E8%B3%87%E6%BA%90%E5%BE%AA%E7%92%B0%E5%86%8D%E5%88%A9%E7%94%A8-bot%E6%A8%A1%E5%BC%8F%E6%89%93%E9%80%A0%E7%87%9F%E5%BB%BA%E6%B7%B7%E5%90%88%E7%89%A9%E8%99%95%E7%90%86%E5%BB%A0-072140120.html)</w:t>
      </w:r>
    </w:p>
    <w:p>
      <w:pPr>
        <w:pStyle w:val="Heading2"/>
      </w:pPr>
      <w:r>
        <w:rPr>
          <w:color w:val="1F4E79"/>
        </w:rPr>
        <w:t>批發零售業</w:t>
      </w:r>
    </w:p>
    <w:p>
      <w:r>
        <w:rPr>
          <w:color w:val="666666"/>
          <w:sz w:val="18"/>
        </w:rPr>
        <w:t>主計總處行業統計分類對照:G 批發及零售業(45-48)</w:t>
      </w:r>
    </w:p>
    <w:p>
      <w:r>
        <w:rPr>
          <w:b/>
        </w:rPr>
        <w:t>本期共 76 篇報導</w:t>
      </w:r>
      <w:r>
        <w:t>;公司聲量前段:至上(13 篇)、新光三越(10 篇)、聯強(5 篇)、全聯(4 篇)、寶雅(4 篇)</w:t>
      </w:r>
      <w:r>
        <w:t>。重點報導如下:</w:t>
      </w:r>
    </w:p>
    <w:p>
      <w:pPr>
        <w:pStyle w:val="ListBullet"/>
      </w:pPr>
      <w:r>
        <w:t>全台7間門市「晨晞電腦」疑成地下銀行！4年狂洗2.6億爽開名車、名下22筆不動產　業者緊急回應了</w:t>
      </w:r>
      <w:r>
        <w:rPr>
          <w:color w:val="666666"/>
          <w:sz w:val="18"/>
        </w:rPr>
        <w:t xml:space="preserve"> (FTNN新聞網(Yahoo轉載),2026-08-10,https://tw.news.yahoo.com/%E5%85%A8%E5%8F%B07%E9%96%93%E9%96%80%E5%B8%82-%E6%99%A8%E6%99%9E%E9%9B%BB%E8%85%A6-%E7%96%91%E6%88%90%E5%9C%B0%E4%B8%8B%E9%8A%80%E8%A1%8C-4%E5%B9%B4%E7%8B%82%E6%B4%972-6%E5%84%84%E7%88%BD%E9%96%8B%E5%90%8D%E8%BB%8A-090400766.html)</w:t>
      </w:r>
    </w:p>
    <w:p>
      <w:pPr>
        <w:pStyle w:val="ListBullet"/>
      </w:pPr>
      <w:r>
        <w:t>門市全變地下銀行！連鎖電腦商「4年狂洗2.6億」主嫌爽開豪車、住豪宅</w:t>
      </w:r>
      <w:r>
        <w:rPr>
          <w:color w:val="666666"/>
          <w:sz w:val="18"/>
        </w:rPr>
        <w:t xml:space="preserve"> (三立新聞網 setn.com(Yahoo轉載),2026-08-10,https://tw.news.yahoo.com/%E9%96%80%E5%B8%82%E5%85%A8%E8%AE%8A%E5%9C%B0%E4%B8%8B%E9%8A%80%E8%A1%8C-%E9%80%A3%E9%8E%96%E9%9B%BB%E8%85%A6%E5%95%86-4%E5%B9%B4%E7%8B%82%E6%B4%972-6%E5%84%84-%E4%B8%BB%E5%AB%8C%E7%88%BD%E9%96%8B%E8%B1%AA%E8%BB%8A-083100655.html)</w:t>
      </w:r>
    </w:p>
    <w:p>
      <w:pPr>
        <w:pStyle w:val="ListBullet"/>
      </w:pPr>
      <w:r>
        <w:t>打造越南出口基地計畫遇挫　Shein中國供應鏈難取代</w:t>
      </w:r>
      <w:r>
        <w:rPr>
          <w:color w:val="666666"/>
          <w:sz w:val="18"/>
        </w:rPr>
        <w:t xml:space="preserve"> (中央社(Yahoo轉載),2026-08-10,https://tw.news.yahoo.com/%E6%89%93%E9%80%A0%E8%B6%8A%E5%8D%97%E5%87%BA%E5%8F%A3%E5%9F%BA%E5%9C%B0%E8%A8%88%E7%95%AB%E9%81%87%E6%8C%AB-shein%E4%B8%AD%E5%9C%8B%E4%BE%9B%E6%87%89%E9%8F%88%E9%9B%A3%E5%8F%96%E4%BB%A3-081938032.html)</w:t>
      </w:r>
    </w:p>
    <w:p>
      <w:pPr>
        <w:pStyle w:val="ListBullet"/>
      </w:pPr>
      <w:r>
        <w:t>打造越南出口基地計畫遇挫　Shein中國供應鏈難取代</w:t>
      </w:r>
      <w:r>
        <w:rPr>
          <w:color w:val="666666"/>
          <w:sz w:val="18"/>
        </w:rPr>
        <w:t xml:space="preserve"> (中央社,2026-08-10,https://www.cna.com.tw/news/aopl/202608100185.aspx)</w:t>
      </w:r>
    </w:p>
    <w:p>
      <w:pPr>
        <w:pStyle w:val="ListBullet"/>
      </w:pPr>
      <w:r>
        <w:t>5、6月統一發票中獎名單出爐！18人抱回千萬、「載具」占7成</w:t>
      </w:r>
      <w:r>
        <w:rPr>
          <w:color w:val="666666"/>
          <w:sz w:val="18"/>
        </w:rPr>
        <w:t xml:space="preserve"> (Newtalk新聞(Yahoo轉載),2026-08-10,https://tw.news.yahoo.com/5-6%E6%9C%88%E7%B5%B1-%E7%99%BC%E7%A5%A8%E4%B8%AD%E7%8D%8E%E5%90%8D%E5%96%AE%E5%87%BA%E7%88%90-18%E4%BA%BA%E6%8A%B1%E5%9B%9E%E5%8D%83%E8%90%AC-%E8%BC%89%E5%85%B7-073333281.html)</w:t>
      </w:r>
    </w:p>
    <w:p>
      <w:pPr>
        <w:pStyle w:val="ListBullet"/>
      </w:pPr>
      <w:r>
        <w:t>北市抽驗40件涼麵  1件不合格已下架 (圖)</w:t>
      </w:r>
      <w:r>
        <w:rPr>
          <w:color w:val="666666"/>
          <w:sz w:val="18"/>
        </w:rPr>
        <w:t xml:space="preserve"> (中央社(Yahoo轉載),2026-08-10,https://tw.news.yahoo.com/%E5%8C%97%E5%B8%82%E6%8A%BD%E9%A9%9740%E4%BB%B6%E6%B6%BC%E9%BA%B5-1%E4%BB%B6%E4%B8%8D%E5%90%88%E6%A0%BC%E5%B7%B2%E4%B8%8B%E6%9E%B6-%E5%9C%96-073330060.html)</w:t>
      </w:r>
    </w:p>
    <w:p>
      <w:pPr>
        <w:pStyle w:val="ListBullet"/>
      </w:pPr>
      <w:r>
        <w:t>和台灣建交好幸福！3友邦「不甩中共打壓」有回報了　這些產品超受歡迎</w:t>
      </w:r>
      <w:r>
        <w:rPr>
          <w:color w:val="666666"/>
          <w:sz w:val="18"/>
        </w:rPr>
        <w:t xml:space="preserve"> (民視(Yahoo轉載),2026-08-10,https://tw.news.yahoo.com/%E5%92%8C%E5%8F%B0%E7%81%A3%E5%BB%BA%E4%BA%A4%E5%A5%BD%E5%B9%B8%E7%A6%8F-3%E5%8F%8B%E9%82%A6-%E4%B8%8D%E7%94%A9%E4%B8%AD%E5%85%B1%E6%89%93%E5%A3%93-%E6%9C%89%E5%9B%9E%E5%A0%B1%E4%BA%86-%E9%80%99%E4%BA%9B%E7%94%A2%E5%93%81%E8%B6%85%E5%8F%97%E6%AD%A1%E8%BF%8E-073023463.html)</w:t>
      </w:r>
    </w:p>
    <w:p>
      <w:pPr>
        <w:pStyle w:val="ListBullet"/>
      </w:pPr>
      <w:r>
        <w:t>北市抽驗40件涼麵　1件檢出沙門氏桿菌已下架</w:t>
      </w:r>
      <w:r>
        <w:rPr>
          <w:color w:val="666666"/>
          <w:sz w:val="18"/>
        </w:rPr>
        <w:t xml:space="preserve"> (中央社(Yahoo轉載),2026-08-10,https://tw.news.yahoo.com/%E5%8C%97%E5%B8%82%E6%8A%BD%E9%A9%9740%E4%BB%B6%E6%B6%BC%E9%BA%B5-1%E4%BB%B6%E6%AA%A2%E5%87%BA%E6%B2%99%E9%96%80%E6%B0%8F%E6%A1%BF%E8%8F%8C%E5%B7%B2%E4%B8%8B%E6%9E%B6-072647611.html)</w:t>
      </w:r>
    </w:p>
    <w:p>
      <w:pPr>
        <w:pStyle w:val="Heading2"/>
      </w:pPr>
      <w:r>
        <w:rPr>
          <w:color w:val="1F4E79"/>
        </w:rPr>
        <w:t>住宿及餐飲業</w:t>
      </w:r>
    </w:p>
    <w:p>
      <w:r>
        <w:rPr>
          <w:color w:val="666666"/>
          <w:sz w:val="18"/>
        </w:rPr>
        <w:t>主計總處行業統計分類對照:I 住宿及餐飲業(55-56)</w:t>
      </w:r>
    </w:p>
    <w:p>
      <w:r>
        <w:rPr>
          <w:b/>
        </w:rPr>
        <w:t>本期共 123 篇報導</w:t>
      </w:r>
      <w:r>
        <w:t>;公司聲量前段:晶華(4 篇)、寒舍(4 篇)、王品(3 篇)、華園(2 篇)、雄獅(2 篇)</w:t>
      </w:r>
      <w:r>
        <w:t>。重點報導如下:</w:t>
      </w:r>
    </w:p>
    <w:p>
      <w:pPr>
        <w:pStyle w:val="ListBullet"/>
      </w:pPr>
      <w:r>
        <w:t>七股海鮮節七寶宴澎湃上菜 千名饕客鹽山腳共享七股頂級海味</w:t>
      </w:r>
      <w:r>
        <w:rPr>
          <w:color w:val="666666"/>
          <w:sz w:val="18"/>
        </w:rPr>
        <w:t xml:space="preserve"> (台灣新生報(Yahoo轉載),2026-08-10,https://tw.news.yahoo.com/%E4%B8%83%E8%82%A1%E6%B5%B7%E9%AE%AE%E7%AF%80%E4%B8%83%E5%AF%B6%E5%AE%B4%E6%BE%8E%E6%B9%83%E4%B8%8A%E8%8F%9C-%E5%8D%83%E5%90%8D%E9%A5%95%E5%AE%A2%E9%B9%BD%E5%B1%B1%E8%85%B3%E5%85%B1%E4%BA%AB%E4%B8%83%E8%82%A1%E9%A0%82%E7%B4%9A%E6%B5%B7%E5%91%B3-085921362.html)</w:t>
      </w:r>
    </w:p>
    <w:p>
      <w:pPr>
        <w:pStyle w:val="ListBullet"/>
      </w:pPr>
      <w:r>
        <w:t>14.6萬人不來了！熊本爆發「住宿退訂潮」　損失逾4億台幣</w:t>
      </w:r>
      <w:r>
        <w:rPr>
          <w:color w:val="666666"/>
          <w:sz w:val="18"/>
        </w:rPr>
        <w:t xml:space="preserve"> (中天新聞網(Yahoo轉載),2026-08-10,https://tw.news.yahoo.com/14-6%E8%90%AC%E4%BA%BA%E4%B8%8D%E4%BE%86%E4%BA%86-%E7%86%8A%E6%9C%AC%E7%88%86%E7%99%BC-%E4%BD%8F%E5%AE%BF%E9%80%80%E8%A8%82%E6%BD%AE-%E6%90%8D%E5%A4%B1%E9%80%BE4%E5%84%84%E5%8F%B0%E5%B9%A3-085807216.html)</w:t>
      </w:r>
    </w:p>
    <w:p>
      <w:pPr>
        <w:pStyle w:val="ListBullet"/>
      </w:pPr>
      <w:r>
        <w:t>鵬管處推出消費憑證登錄抽獎 月月送住宿券與伴手禮</w:t>
      </w:r>
      <w:r>
        <w:rPr>
          <w:color w:val="666666"/>
          <w:sz w:val="18"/>
        </w:rPr>
        <w:t xml:space="preserve"> (台灣新生報(Yahoo轉載),2026-08-10,https://tw.news.yahoo.com/%E9%B5%AC%E7%AE%A1%E8%99%95%E6%8E%A8%E5%87%BA%E6%B6%88%E8%B2%BB%E6%86%91%E8%AD%89%E7%99%BB%E9%8C%84%E6%8A%BD%E7%8D%8E-%E6%9C%88%E6%9C%88%E9%80%81%E4%BD%8F%E5%AE%BF%E5%88%B8%E8%88%87%E4%BC%B4%E6%89%8B%E7%A6%AE-085337383.html)</w:t>
      </w:r>
    </w:p>
    <w:p>
      <w:pPr>
        <w:pStyle w:val="ListBullet"/>
      </w:pPr>
      <w:r>
        <w:t>浪費百萬公帑？駐外處長遭爆請米其林害錯過班機　王育敏：外交部安排</w:t>
      </w:r>
      <w:r>
        <w:rPr>
          <w:color w:val="666666"/>
          <w:sz w:val="18"/>
        </w:rPr>
        <w:t xml:space="preserve"> (Yahoo奇摩新聞,2026-08-10,https://tw.news.yahoo.com/%E6%B5%AA%E8%B2%BB%E7%99%BE%E8%90%AC%E5%85%AC%E5%B8%91-%E9%A7%90%E5%A4%96%E8%99%95%E9%95%B7%E9%81%AD%E7%88%86%E8%AB%8B%E7%B1%B3%E5%85%B6%E6%9E%97%E5%AE%B3%E9%8C%AF%E9%81%8E%E7%8F%AD%E6%A9%9F-%E7%8E%8B%E8%82%B2%E6%95%8F-%E5%A4%96%E4%BA%A4%E9%83%A8%E5%AE%89%E6%8E%92-084700967.html)</w:t>
      </w:r>
    </w:p>
    <w:p>
      <w:pPr>
        <w:pStyle w:val="ListBullet"/>
      </w:pPr>
      <w:r>
        <w:t>竹北投逾1.2億建新庄橋 拚西區農業、觀光雙贏</w:t>
      </w:r>
      <w:r>
        <w:rPr>
          <w:color w:val="666666"/>
          <w:sz w:val="18"/>
        </w:rPr>
        <w:t xml:space="preserve"> (自由時報電子報,2026-08-10,https://news.ltn.com.tw/news/life/breakingnews/5534897)</w:t>
      </w:r>
    </w:p>
    <w:p>
      <w:pPr>
        <w:pStyle w:val="ListBullet"/>
      </w:pPr>
      <w:r>
        <w:t>4天狂吸18萬人！旗津風箏節嗨翻港都　商圈業績成長4成</w:t>
      </w:r>
      <w:r>
        <w:rPr>
          <w:color w:val="666666"/>
          <w:sz w:val="18"/>
        </w:rPr>
        <w:t xml:space="preserve"> (台灣好報(Yahoo轉載),2026-08-10,https://tw.news.yahoo.com/4%E5%A4%A9%E7%8B%82%E5%90%B818%E8%90%AC%E4%BA%BA-%E6%97%97%E6%B4%A5%E9%A2%A8%E7%AE%8F%E7%AF%80%E5%97%A8%E7%BF%BB%E6%B8%AF%E9%83%BD-%E5%95%86%E5%9C%88%E6%A5%AD%E7%B8%BE%E6%88%90%E9%95%B74%E6%88%90-083025162.html)</w:t>
      </w:r>
    </w:p>
    <w:p>
      <w:pPr>
        <w:pStyle w:val="ListBullet"/>
      </w:pPr>
      <w:r>
        <w:t>2026旗津風箏節精彩落幕 成功帶動暑期高雄港灣觀光</w:t>
      </w:r>
      <w:r>
        <w:rPr>
          <w:color w:val="666666"/>
          <w:sz w:val="18"/>
        </w:rPr>
        <w:t xml:space="preserve"> (台灣新生報(Yahoo轉載),2026-08-10,https://tw.news.yahoo.com/2026%E6%97%97%E6%B4%A5%E9%A2%A8%E7%AE%8F%E7%AF%80%E7%B2%BE%E5%BD%A9%E8%90%BD%E5%B9%95-%E6%88%90%E5%8A%9F%E5%B8%B6%E5%8B%95%E6%9A%91%E6%9C%9F%E9%AB%98%E9%9B%84%E6%B8%AF%E7%81%A3%E8%A7%80%E5%85%89-081224050.html)</w:t>
      </w:r>
    </w:p>
    <w:p>
      <w:pPr>
        <w:pStyle w:val="ListBullet"/>
      </w:pPr>
      <w:r>
        <w:t>耍廢有理！8／10「國際懶惰日」超狂由來曝光　網崩潰：一堆工作等著我</w:t>
      </w:r>
      <w:r>
        <w:rPr>
          <w:color w:val="666666"/>
          <w:sz w:val="18"/>
        </w:rPr>
        <w:t xml:space="preserve"> (CTWANT(Yahoo轉載),2026-08-10,https://tw.news.yahoo.com/%E8%80%8D%E5%BB%A2%E6%9C%89%E7%90%86-8-10-%E5%9C%8B%E9%9A%9B%E6%87%B6%E6%83%B0%E6%97%A5-%E8%B6%85%E7%8B%82%E7%94%B1%E4%BE%86%E6%9B%9D%E5%85%89-081031820.html)</w:t>
      </w:r>
    </w:p>
    <w:p>
      <w:pPr>
        <w:pStyle w:val="Heading2"/>
      </w:pPr>
      <w:r>
        <w:rPr>
          <w:color w:val="1F4E79"/>
        </w:rPr>
        <w:t>資通訊業</w:t>
      </w:r>
    </w:p>
    <w:p>
      <w:r>
        <w:rPr>
          <w:color w:val="666666"/>
          <w:sz w:val="18"/>
        </w:rPr>
        <w:t>主計總處行業統計分類對照:J 出版影音及資通訊業(58-63:軟體、電信、資訊服務)</w:t>
      </w:r>
    </w:p>
    <w:p>
      <w:r>
        <w:rPr>
          <w:b/>
        </w:rPr>
        <w:t>本期共 72 篇報導</w:t>
      </w:r>
      <w:r>
        <w:t>;公司聲量前段:Meta(62 篇)、台灣大(14 篇)、Google(12 篇)、傳奇(10 篇)、OpenAI(9 篇)</w:t>
      </w:r>
      <w:r>
        <w:t>。重點報導如下:</w:t>
      </w:r>
    </w:p>
    <w:p>
      <w:pPr>
        <w:pStyle w:val="ListBullet"/>
      </w:pPr>
      <w:r>
        <w:t>高中生提前探索會計職涯 從大數據、鑑識一路學到 ESG</w:t>
      </w:r>
      <w:r>
        <w:rPr>
          <w:color w:val="666666"/>
          <w:sz w:val="18"/>
        </w:rPr>
        <w:t xml:space="preserve"> (經濟日報網,2026-08-10,https://money.udn.com/money/story/5612/9682483)</w:t>
      </w:r>
    </w:p>
    <w:p>
      <w:pPr>
        <w:pStyle w:val="ListBullet"/>
      </w:pPr>
      <w:r>
        <w:t>全台首例！中華電信打造無人機物流商業化驗證場域</w:t>
      </w:r>
      <w:r>
        <w:rPr>
          <w:color w:val="666666"/>
          <w:sz w:val="18"/>
        </w:rPr>
        <w:t xml:space="preserve"> (自由時報電子報,2026-08-10,https://ec.ltn.com.tw/article/breakingnews/5534942)</w:t>
      </w:r>
    </w:p>
    <w:p>
      <w:pPr>
        <w:pStyle w:val="ListBullet"/>
      </w:pPr>
      <w:r>
        <w:t>城鎮韌性演習半小時網路降速　部分民眾指應延時</w:t>
      </w:r>
      <w:r>
        <w:rPr>
          <w:color w:val="666666"/>
          <w:sz w:val="18"/>
        </w:rPr>
        <w:t xml:space="preserve"> (中央社(Yahoo轉載),2026-08-10,https://tw.news.yahoo.com/%E5%9F%8E%E9%8E%AE%E9%9F%8C%E6%80%A7%E6%BC%94%E7%BF%92%E5%8D%8A%E5%B0%8F%E6%99%82%E7%B6%B2%E8%B7%AF%E9%99%8D%E9%80%9F-%E9%83%A8%E5%88%86%E6%B0%91%E7%9C%BE%E6%8C%87%E6%87%89%E5%BB%B6%E6%99%82-085509018.html)</w:t>
      </w:r>
    </w:p>
    <w:p>
      <w:pPr>
        <w:pStyle w:val="ListBullet"/>
      </w:pPr>
      <w:r>
        <w:t>顏若芳揭「重磅資料」陳情藏盜帳號陷阱  雙北5議員遇過恐有國安疑慮</w:t>
      </w:r>
      <w:r>
        <w:rPr>
          <w:color w:val="666666"/>
          <w:sz w:val="18"/>
        </w:rPr>
        <w:t xml:space="preserve"> (自由時報電子報,2026-08-10,https://news.ltn.com.tw/news/politics/breakingnews/5534910)</w:t>
      </w:r>
    </w:p>
    <w:p>
      <w:pPr>
        <w:pStyle w:val="ListBullet"/>
      </w:pPr>
      <w:r>
        <w:t>首次行動網路降速演練結束  網友大嘆不便質疑「如何應對？」</w:t>
      </w:r>
      <w:r>
        <w:rPr>
          <w:color w:val="666666"/>
          <w:sz w:val="18"/>
        </w:rPr>
        <w:t xml:space="preserve"> (Newtalk新聞(Yahoo轉載),2026-08-10,https://tw.news.yahoo.com/%E9%A6%96%E6%AC%A1%E8%A1%8C%E5%8B%95%E7%B6%B2%E8%B7%AF%E9%99%8D%E9%80%9F%E6%BC%94%E7%B7%B4%E7%B5%90%E6%9D%9F-%E7%B6%B2%E5%8F%8B%E5%A4%A7%E5%98%86%E4%B8%8D%E4%BE%BF%E8%B3%AA%E7%96%91-%E5%A6%82%E4%BD%95%E6%87%89%E5%B0%8D-081856960.html)</w:t>
      </w:r>
    </w:p>
    <w:p>
      <w:pPr>
        <w:pStyle w:val="ListBullet"/>
      </w:pPr>
      <w:r>
        <w:t>嘉義亞創無人機物流計畫亮相 無人機送貨走入生活</w:t>
      </w:r>
      <w:r>
        <w:rPr>
          <w:color w:val="666666"/>
          <w:sz w:val="18"/>
        </w:rPr>
        <w:t xml:space="preserve"> (自由時報電子報,2026-08-10,https://news.ltn.com.tw/news/life/breakingnews/5534838)</w:t>
      </w:r>
    </w:p>
    <w:p>
      <w:pPr>
        <w:pStyle w:val="ListBullet"/>
      </w:pPr>
      <w:r>
        <w:t>外交部調查中！駐日內瓦處長遭爆爭議一次看</w:t>
      </w:r>
      <w:r>
        <w:rPr>
          <w:color w:val="666666"/>
          <w:sz w:val="18"/>
        </w:rPr>
        <w:t xml:space="preserve"> (今日新聞NOWNEWS(Yahoo轉載),2026-08-10,https://tw.news.yahoo.com/%E5%A4%96%E4%BA%A4%E9%83%A8%E8%AA%BF%E6%9F%A5%E4%B8%AD-%E9%A7%90%E6%97%A5%E5%85%A7%E7%93%A6%E8%99%95%E9%95%B7%E9%81%AD%E7%88%86%E7%88%AD%E8%AD%B0-%E6%AC%A1%E7%9C%8B-072419679.html)</w:t>
      </w:r>
    </w:p>
    <w:p>
      <w:pPr>
        <w:pStyle w:val="ListBullet"/>
      </w:pPr>
      <w:r>
        <w:t>首份癌症大數據出爐！「台大、北榮、林口長庚」肺癌存活率破9成</w:t>
      </w:r>
      <w:r>
        <w:rPr>
          <w:color w:val="666666"/>
          <w:sz w:val="18"/>
        </w:rPr>
        <w:t xml:space="preserve"> (中天新聞網(Yahoo轉載),2026-08-10,https://tw.news.yahoo.com/%E9%A6%96%E4%BB%BD%E7%99%8C%E7%97%87%E5%A4%A7%E6%95%B8%E6%93%9A%E5%87%BA%E7%88%90-%E5%8F%B0%E5%A4%A7-%E5%8C%97%E6%A6%AE-%E6%9E%97%E5%8F%A3%E9%95%B7%E5%BA%9A-%E8%82%BA%E7%99%8C%E5%AD%98%E6%B4%BB%E7%8E%87%E7%A0%B49%E6%88%90-072115904.html)</w:t>
      </w:r>
    </w:p>
    <w:p>
      <w:pPr>
        <w:pStyle w:val="Heading2"/>
      </w:pPr>
      <w:r>
        <w:rPr>
          <w:color w:val="1F4E79"/>
        </w:rPr>
        <w:t>金融業</w:t>
      </w:r>
    </w:p>
    <w:p>
      <w:r>
        <w:rPr>
          <w:color w:val="666666"/>
          <w:sz w:val="18"/>
        </w:rPr>
        <w:t>主計總處行業統計分類對照:K 金融及保險業(64 金融中介、66 證券期貨及金融輔助)</w:t>
      </w:r>
    </w:p>
    <w:p>
      <w:r>
        <w:rPr>
          <w:b/>
        </w:rPr>
        <w:t>本期共 297 篇報導</w:t>
      </w:r>
      <w:r>
        <w:t>;公司聲量前段:新產(10 篇)、國票金(10 篇)、中信金(7 篇)、第一金(5 篇)、國泰金(5 篇)</w:t>
      </w:r>
      <w:r>
        <w:t>。重點報導如下:</w:t>
      </w:r>
    </w:p>
    <w:p>
      <w:pPr>
        <w:pStyle w:val="ListBullet"/>
      </w:pPr>
      <w:r>
        <w:t>23萬股東崩潰！外資買超517億 卻爆砍「這檔」7.8萬張</w:t>
      </w:r>
      <w:r>
        <w:rPr>
          <w:color w:val="666666"/>
          <w:sz w:val="18"/>
        </w:rPr>
        <w:t xml:space="preserve"> (自由時報電子報,2026-08-10,https://ec.ltn.com.tw/article/breakingnews/5534953)</w:t>
      </w:r>
    </w:p>
    <w:p>
      <w:pPr>
        <w:pStyle w:val="ListBullet"/>
      </w:pPr>
      <w:r>
        <w:t>外資狂買517億！不只群創、南亞科 「這檔老牌股」爆買6.4萬張最狂</w:t>
      </w:r>
      <w:r>
        <w:rPr>
          <w:color w:val="666666"/>
          <w:sz w:val="18"/>
        </w:rPr>
        <w:t xml:space="preserve"> (自由時報電子報,2026-08-10,https://ec.ltn.com.tw/article/breakingnews/5534948)</w:t>
      </w:r>
    </w:p>
    <w:p>
      <w:pPr>
        <w:pStyle w:val="ListBullet"/>
      </w:pPr>
      <w:r>
        <w:t>45萬股東傻眼！元大金開高走低 幕後「倒貨大戶」曝光</w:t>
      </w:r>
      <w:r>
        <w:rPr>
          <w:color w:val="666666"/>
          <w:sz w:val="18"/>
        </w:rPr>
        <w:t xml:space="preserve"> (自由時報電子報,2026-08-10,https://ec.ltn.com.tw/article/breakingnews/5534931)</w:t>
      </w:r>
    </w:p>
    <w:p>
      <w:pPr>
        <w:pStyle w:val="ListBullet"/>
      </w:pPr>
      <w:r>
        <w:t>〈台幣〉聯準會升息預期降溫 升值5.7分收32.231元</w:t>
      </w:r>
      <w:r>
        <w:rPr>
          <w:color w:val="666666"/>
          <w:sz w:val="18"/>
        </w:rPr>
        <w:t xml:space="preserve"> (Anue鉅亨網,2026-08-10,https://news.cnyes.com/news/id/6568053)</w:t>
      </w:r>
    </w:p>
    <w:p>
      <w:pPr>
        <w:pStyle w:val="ListBullet"/>
      </w:pPr>
      <w:r>
        <w:t>陳時中為何道歉？王必勝吐辛酸：滿身是箭</w:t>
      </w:r>
      <w:r>
        <w:rPr>
          <w:color w:val="666666"/>
          <w:sz w:val="18"/>
        </w:rPr>
        <w:t xml:space="preserve"> (今日新聞NOWNEWS(Yahoo轉載),2026-08-10,https://tw.news.yahoo.com/%E9%99%B3%E6%99%82%E4%B8%AD%E7%82%BA%E4%BD%95%E9%81%93%E6%AD%89-%E7%8E%8B%E5%BF%85%E5%8B%9D%E5%90%90%E8%BE%9B%E9%85%B8-%E6%BB%BF%E8%BA%AB%E6%98%AF%E7%AE%AD-082748483.html)</w:t>
      </w:r>
    </w:p>
    <w:p>
      <w:pPr>
        <w:pStyle w:val="ListBullet"/>
      </w:pPr>
      <w:r>
        <w:t>預估致死相差十倍！作家開砲陳時中最大爭議：別再洗記憶</w:t>
      </w:r>
      <w:r>
        <w:rPr>
          <w:color w:val="666666"/>
          <w:sz w:val="18"/>
        </w:rPr>
        <w:t xml:space="preserve"> (中天新聞網(Yahoo轉載),2026-08-10,https://tw.news.yahoo.com/%E9%A0%90%E4%BC%B0%E8%87%B4%E6%AD%BB%E7%9B%B8%E5%B7%AE%E5%8D%81%E5%80%8D-%E4%BD%9C%E5%AE%B6%E9%96%8B%E7%A0%B2%E9%99%B3%E6%99%82%E4%B8%AD%E6%9C%80%E5%A4%A7%E7%88%AD%E8%AD%B0-%E5%88%A5%E5%86%8D%E6%B4%97%E8%A8%98%E6%86%B6-081841362.html)</w:t>
      </w:r>
    </w:p>
    <w:p>
      <w:pPr>
        <w:pStyle w:val="ListBullet"/>
      </w:pPr>
      <w:r>
        <w:t>台股強彈700點拚4萬5！8月除息ETF大洗牌 00961喜捧17%年化配息</w:t>
      </w:r>
      <w:r>
        <w:rPr>
          <w:color w:val="666666"/>
          <w:sz w:val="18"/>
        </w:rPr>
        <w:t xml:space="preserve"> (Anue鉅亨網,2026-08-10,https://news.cnyes.com/news/id/6567997)</w:t>
      </w:r>
    </w:p>
    <w:p>
      <w:pPr>
        <w:pStyle w:val="ListBullet"/>
      </w:pPr>
      <w:r>
        <w:t>看好台灣富裕客群　萬事達卡推頂級卡搶市</w:t>
      </w:r>
      <w:r>
        <w:rPr>
          <w:color w:val="666666"/>
          <w:sz w:val="18"/>
        </w:rPr>
        <w:t xml:space="preserve"> (中央社,2026-08-10,https://www.cna.com.tw/news/afe/202608100182.aspx)</w:t>
      </w:r>
    </w:p>
    <w:p>
      <w:pPr>
        <w:pStyle w:val="Heading2"/>
      </w:pPr>
      <w:r>
        <w:rPr>
          <w:color w:val="1F4E79"/>
        </w:rPr>
        <w:t>保險業</w:t>
      </w:r>
    </w:p>
    <w:p>
      <w:r>
        <w:rPr>
          <w:color w:val="666666"/>
          <w:sz w:val="18"/>
        </w:rPr>
        <w:t>主計總處行業統計分類對照:K 金融及保險業(65 保險業)</w:t>
      </w:r>
    </w:p>
    <w:p>
      <w:r>
        <w:rPr>
          <w:b/>
        </w:rPr>
        <w:t>本期共 19 篇報導</w:t>
      </w:r>
      <w:r>
        <w:t>;公司聲量前段:國泰人壽(5 篇)、台灣人壽(5 篇)、新光人壽(3 篇)、三商美邦(2 篇)、全球人壽(2 篇)</w:t>
      </w:r>
      <w:r>
        <w:t>。重點報導如下:</w:t>
      </w:r>
    </w:p>
    <w:p>
      <w:pPr>
        <w:pStyle w:val="ListBullet"/>
      </w:pPr>
      <w:r>
        <w:t>桃園置地廣場B區踩航高紅線、民航局定調要拆！國壽承諾：全力配合</w:t>
      </w:r>
      <w:r>
        <w:rPr>
          <w:color w:val="666666"/>
          <w:sz w:val="18"/>
        </w:rPr>
        <w:t xml:space="preserve"> (住展房屋網(Yahoo轉載),2026-08-10,https://tw.stock.yahoo.com/news/%E6%A1%83%E5%9C%92%E7%BD%AE%E5%9C%B0%E5%BB%A3%E5%A0%B4b%E5%8D%80%E8%B8%A9%E8%88%AA%E9%AB%98%E7%B4%85%E7%B7%9A%E3%80%81%E6%B0%91%E8%88%AA%E5%B1%80%E5%AE%9A%E8%AA%BF%E8%A6%81%E6%8B%86%EF%BC%81%E5%9C%8B%E5%A3%BD%E6%89%BF%E8%AB%BE%EF%BC%9A%E5%85%A8%E5%8A%9B%E9%85%8D%E5%90%88-085321276.html)</w:t>
      </w:r>
    </w:p>
    <w:p>
      <w:pPr>
        <w:pStyle w:val="ListBullet"/>
      </w:pPr>
      <w:r>
        <w:t>來台21年仍難防詐！凱基人壽新住民防詐調查 45%直言曾遭詐騙</w:t>
      </w:r>
      <w:r>
        <w:rPr>
          <w:color w:val="666666"/>
          <w:sz w:val="18"/>
        </w:rPr>
        <w:t xml:space="preserve"> (Anue鉅亨網,2026-08-10,https://news.cnyes.com/news/id/6567987)</w:t>
      </w:r>
    </w:p>
    <w:p>
      <w:pPr>
        <w:pStyle w:val="ListBullet"/>
      </w:pPr>
      <w:r>
        <w:t>喊話不愧對工作和球迷！李灝宇代打敲致勝安　美記者讚：逼教練排先發</w:t>
      </w:r>
      <w:r>
        <w:rPr>
          <w:color w:val="666666"/>
          <w:sz w:val="18"/>
        </w:rPr>
        <w:t xml:space="preserve"> (民報(Yahoo轉載),2026-08-10,https://tw.news.yahoo.com/%E5%96%8A%E8%A9%B1%E4%B8%8D%E6%84%A7%E5%B0%8D%E5%B7%A5%E4%BD%9C%E5%92%8C%E7%90%83%E8%BF%B7-%E6%9D%8E%E7%81%9D%E5%AE%87%E4%BB%A3%E6%89%93%E6%95%B2%E8%87%B4%E5%8B%9D%E5%AE%89-%E7%BE%8E%E8%A8%98%E8%80%85%E8%AE%9A-%E9%80%BC%E6%95%99%E7%B7%B4%E6%8E%92%E5%85%88%E7%99%BC-071444699.html)</w:t>
      </w:r>
    </w:p>
    <w:p>
      <w:pPr>
        <w:pStyle w:val="ListBullet"/>
      </w:pPr>
      <w:r>
        <w:t>控劉建國幹部攻擊失明議員車禍拿賠償金　楊植斗轟踐踏傷者痛苦</w:t>
      </w:r>
      <w:r>
        <w:rPr>
          <w:color w:val="666666"/>
          <w:sz w:val="18"/>
        </w:rPr>
        <w:t xml:space="preserve"> (Yahoo奇摩新聞,2026-08-10,https://tw.news.yahoo.com/%E6%8E%A7%E5%8A%89%E5%BB%BA%E5%9C%8B%E5%B9%B9%E9%83%A8%E6%94%BB%E6%93%8A%E5%A4%B1%E6%98%8E%E8%AD%B0%E5%93%A1%E8%BB%8A%E7%A6%8D%E6%8B%BF%E8%B3%A0%E5%84%9F%E9%87%91-%E6%A5%8A%E6%A4%8D%E6%96%97%E8%BD%9F%E8%B8%90%E8%B8%8F%E5%82%B7%E8%80%85%E7%97%9B%E8%8B%A6-050345196.html)</w:t>
      </w:r>
    </w:p>
    <w:p>
      <w:pPr>
        <w:pStyle w:val="ListBullet"/>
      </w:pPr>
      <w:r>
        <w:t>保險業首家！凱基人壽發布新住民金融防詐調查</w:t>
      </w:r>
      <w:r>
        <w:rPr>
          <w:color w:val="666666"/>
          <w:sz w:val="18"/>
        </w:rPr>
        <w:t xml:space="preserve"> (台灣新生報(Yahoo轉載),2026-08-10,https://tw.news.yahoo.com/%E4%BF%9D%E9%9A%AA%E6%A5%AD%E9%A6%96%E5%AE%B6-%E5%87%B1%E5%9F%BA%E4%BA%BA%E5%A3%BD%E7%99%BC%E5%B8%83%E6%96%B0%E4%BD%8F%E6%B0%91%E9%87%91%E8%9E%8D%E9%98%B2%E8%A9%90%E8%AA%BF%E6%9F%A5-070204206.html)</w:t>
      </w:r>
    </w:p>
    <w:p>
      <w:pPr>
        <w:pStyle w:val="ListBullet"/>
      </w:pPr>
      <w:r>
        <w:t>全球7月海洋表面均溫升至20.96度創同期新高，聖嬰現象料持續增強</w:t>
      </w:r>
      <w:r>
        <w:rPr>
          <w:color w:val="666666"/>
          <w:sz w:val="18"/>
        </w:rPr>
        <w:t xml:space="preserve"> (Yahoo奇摩新聞,2026-08-10,https://tw.stock.yahoo.com/news/%E5%85%A8%E7%90%837%E6%9C%88%E6%B5%B7%E6%B4%8B%E8%A1%A8%E9%9D%A2%E5%9D%87%E6%BA%AB%E5%8D%87%E8%87%B320-96%E5%BA%A6%E5%89%B5%E5%90%8C%E6%9C%9F%E6%96%B0%E9%AB%98-%E8%81%96%E5%AC%B0%E7%8F%BE%E8%B1%A1%E6%96%99%E6%8C%81%E7%BA%8C%E5%A2%9E%E5%BC%B7-044759290.html)</w:t>
      </w:r>
    </w:p>
    <w:p>
      <w:pPr>
        <w:pStyle w:val="ListBullet"/>
      </w:pPr>
      <w:r>
        <w:t>置地廣場桃園B區建物超高　國壽允修正高度儘速拆除</w:t>
      </w:r>
      <w:r>
        <w:rPr>
          <w:color w:val="666666"/>
          <w:sz w:val="18"/>
        </w:rPr>
        <w:t xml:space="preserve"> (中央社,2026-08-09,https://www.cna.com.tw/news/afe/202608090168.aspx)</w:t>
      </w:r>
    </w:p>
    <w:p>
      <w:pPr>
        <w:pStyle w:val="ListBullet"/>
      </w:pPr>
      <w:r>
        <w:t>桃園青埔「置地廣場」建案航高疑義 國壽承諾積極辦理拆除</w:t>
      </w:r>
      <w:r>
        <w:rPr>
          <w:color w:val="666666"/>
          <w:sz w:val="18"/>
        </w:rPr>
        <w:t xml:space="preserve"> (自由時報電子報,2026-08-09,https://ec.ltn.com.tw/article/breakingnews/5533468)</w:t>
      </w:r>
    </w:p>
    <w:p>
      <w:pPr>
        <w:pStyle w:val="Heading2"/>
      </w:pPr>
      <w:r>
        <w:rPr>
          <w:color w:val="1F4E79"/>
        </w:rPr>
        <w:t>專業科學及技術服務業</w:t>
      </w:r>
    </w:p>
    <w:p>
      <w:r>
        <w:rPr>
          <w:color w:val="666666"/>
          <w:sz w:val="18"/>
        </w:rPr>
        <w:t>主計總處行業統計分類對照:M 專業、科學及技術服務業(69-76:法律、會計、研發、設計、廣告、顧問)</w:t>
      </w:r>
    </w:p>
    <w:p>
      <w:r>
        <w:rPr>
          <w:b/>
        </w:rPr>
        <w:t>本期共 99 篇報導</w:t>
      </w:r>
      <w:r>
        <w:t>;公司聲量前段:資誠(3 篇)、工研院(2 篇)、安永(1 篇)、KPMG(1 篇)</w:t>
      </w:r>
      <w:r>
        <w:t>。重點報導如下:</w:t>
      </w:r>
    </w:p>
    <w:p>
      <w:pPr>
        <w:pStyle w:val="ListBullet"/>
      </w:pPr>
      <w:r>
        <w:t>南市大內環湖、新營民榮社區勇奪防暴戲劇全國競賽獎項 展現推動性別暴力防治成果</w:t>
      </w:r>
      <w:r>
        <w:rPr>
          <w:color w:val="666666"/>
          <w:sz w:val="18"/>
        </w:rPr>
        <w:t xml:space="preserve"> (台灣新生報(Yahoo轉載),2026-08-10,https://tw.news.yahoo.com/%E5%8D%97%E5%B8%82%E5%A4%A7%E5%85%A7%E7%92%B0%E6%B9%96-%E6%96%B0%E7%87%9F%E6%B0%91%E6%A6%AE%E7%A4%BE%E5%8D%80%E5%8B%87%E5%A5%AA%E9%98%B2%E6%9A%B4%E6%88%B2%E5%8A%87%E5%85%A8%E5%9C%8B%E7%AB%B6%E8%B3%BD%E7%8D%8E%E9%A0%85-%E5%B1%95%E7%8F%BE%E6%8E%A8%E5%8B%95%E6%80%A7%E5%88%A5%E6%9A%B4%E5%8A%9B%E9%98%B2%E6%B2%BB%E6%88%90%E6%9E%9C-090017544.html)</w:t>
      </w:r>
    </w:p>
    <w:p>
      <w:pPr>
        <w:pStyle w:val="ListBullet"/>
      </w:pPr>
      <w:r>
        <w:t>異言堂(影)／連養蝦都開始用AI　專家警告：不會AI 　恐成「職場半文盲」</w:t>
      </w:r>
      <w:r>
        <w:rPr>
          <w:color w:val="666666"/>
          <w:sz w:val="18"/>
        </w:rPr>
        <w:t xml:space="preserve"> (民視(Yahoo轉載),2026-08-10,https://tw.news.yahoo.com/%E7%95%B0%E8%A8%80%E5%A0%82-%E5%BD%B1-%E9%80%A3%E9%A4%8A%E8%9D%A6%E9%83%BD%E9%96%8B%E5%A7%8B%E7%94%A8ai-%E5%B0%88%E5%AE%B6%E8%AD%A6%E5%91%8A-%E4%B8%8D%E6%9C%83ai-085754183.html)</w:t>
      </w:r>
    </w:p>
    <w:p>
      <w:pPr>
        <w:pStyle w:val="ListBullet"/>
      </w:pPr>
      <w:r>
        <w:t>律師陳昱瑄涉詐慈濟10.6億 全律會：予以最嚴厲譴責 絕不護短</w:t>
      </w:r>
      <w:r>
        <w:rPr>
          <w:color w:val="666666"/>
          <w:sz w:val="18"/>
        </w:rPr>
        <w:t xml:space="preserve"> (Yahoo奇摩新聞,2026-08-10,https://tw.news.yahoo.com/%E5%BE%8B%E5%B8%AB%E9%99%B3%E6%98%B1%E7%91%84%E6%B6%89%E8%A9%90%E6%85%88%E6%BF%9F106%E5%84%84-%E5%85%A8%E5%BE%8B%E6%9C%83%EF%BC%9A%E4%BA%88%E4%BB%A5%E6%9C%80%E5%9A%B4%E5%8E%B2%E8%AD%B4%E8%B2%AC-%E7%B5%95%E4%B8%8D%E8%AD%B7%E7%9F%AD-083112893.html)</w:t>
      </w:r>
    </w:p>
    <w:p>
      <w:pPr>
        <w:pStyle w:val="ListBullet"/>
      </w:pPr>
      <w:r>
        <w:t>環保不只是垃圾減量 更是翻轉資源價值的契機</w:t>
      </w:r>
      <w:r>
        <w:rPr>
          <w:color w:val="666666"/>
          <w:sz w:val="18"/>
        </w:rPr>
        <w:t xml:space="preserve"> (台灣新生報(Yahoo轉載),2026-08-10,https://tw.news.yahoo.com/%E7%92%B0%E4%BF%9D%E4%B8%8D%E5%8F%AA%E6%98%AF%E5%9E%83%E5%9C%BE%E6%B8%9B%E9%87%8F-%E6%9B%B4%E6%98%AF%E7%BF%BB%E8%BD%89%E8%B3%87%E6%BA%90%E5%83%B9%E5%80%BC%E7%9A%84%E5%A5%91%E6%A9%9F-081805137.html)</w:t>
      </w:r>
    </w:p>
    <w:p>
      <w:pPr>
        <w:pStyle w:val="ListBullet"/>
      </w:pPr>
      <w:r>
        <w:t>議員選舉看板印大疊千鈔寫"我要買票" 民眾:不恰當</w:t>
      </w:r>
      <w:r>
        <w:rPr>
          <w:color w:val="666666"/>
          <w:sz w:val="18"/>
        </w:rPr>
        <w:t xml:space="preserve"> (民視(Yahoo轉載),2026-08-10,https://tw.news.yahoo.com/%E8%AD%B0%E5%93%A1%E9%81%B8%E8%88%89%E7%9C%8B%E6%9D%BF%E5%8D%B0%E5%A4%A7%E7%96%8A%E5%8D%83%E9%88%94%E5%AF%AB-%E6%88%91%E8%A6%81%E8%B2%B7%E7%A5%A8-%E6%B0%91%E7%9C%BE-%E4%B8%8D%E6%81%B0%E7%95%B6-081606937.html)</w:t>
      </w:r>
    </w:p>
    <w:p>
      <w:pPr>
        <w:pStyle w:val="ListBullet"/>
      </w:pPr>
      <w:r>
        <w:t>岱輝興業深耕台灣木地板市場 攜手國際品牌打造更適合台灣居家選擇</w:t>
      </w:r>
      <w:r>
        <w:rPr>
          <w:color w:val="666666"/>
          <w:sz w:val="18"/>
        </w:rPr>
        <w:t xml:space="preserve"> (民生頭條(Yahoo轉載),2026-08-10,https://tw.news.yahoo.com/%E5%B2%B1%E8%BC%9D%E8%88%88%E6%A5%AD%E6%B7%B1%E8%80%95%E5%8F%B0%E7%81%A3%E6%9C%A8%E5%9C%B0%E6%9D%BF%E5%B8%82%E5%A0%B4-%E6%94%9C%E6%89%8B%E5%9C%8B%E9%9A%9B%E5%93%81%E7%89%8C%E6%89%93%E9%80%A0%E6%9B%B4%E9%81%A9%E5%90%88%E5%8F%B0%E7%81%A3%E5%B1%85%E5%AE%B6%E9%81%B8%E6%93%87-081205597.html)</w:t>
      </w:r>
    </w:p>
    <w:p>
      <w:pPr>
        <w:pStyle w:val="ListBullet"/>
      </w:pPr>
      <w:r>
        <w:t>律師陳昱瑄涉詐慈濟10億餘元 全律會：最嚴厲譴責</w:t>
      </w:r>
      <w:r>
        <w:rPr>
          <w:color w:val="666666"/>
          <w:sz w:val="18"/>
        </w:rPr>
        <w:t xml:space="preserve"> (Yahoo奇摩新聞,2026-08-10,https://tw.news.yahoo.com/%E5%BE%8B%E5%B8%AB%E9%99%B3%E6%98%B1%E7%91%84%E6%B6%89%E8%A9%90%E6%85%88%E6%BF%9F10%E5%84%84%E9%A4%98%E5%85%83-%E5%85%A8%E5%BE%8B%E6%9C%83-%E6%9C%80%E5%9A%B4%E5%8E%B2%E8%AD%B4%E8%B2%AC-080930598.html)</w:t>
      </w:r>
    </w:p>
    <w:p>
      <w:pPr>
        <w:pStyle w:val="ListBullet"/>
      </w:pPr>
      <w:r>
        <w:t>比爾蓋茲支持新型核電計畫 美國煤礦小鎮迎能源轉型</w:t>
      </w:r>
      <w:r>
        <w:rPr>
          <w:color w:val="666666"/>
          <w:sz w:val="18"/>
        </w:rPr>
        <w:t xml:space="preserve"> (商傳媒(Yahoo轉載),2026-08-10,https://tw.stock.yahoo.com/news/%E6%AF%94%E7%88%BE%E8%93%8B%E8%8C%B2%E6%94%AF%E6%8C%81%E6%96%B0%E5%9E%8B%E6%A0%B8%E9%9B%BB%E8%A8%88%E7%95%AB-%E7%BE%8E%E5%9C%8B%E7%85%A4%E7%A4%A6%E5%B0%8F%E9%8E%AE%E8%BF%8E%E8%83%BD%E6%BA%90%E8%BD%89%E5%9E%8B-074500093.html)</w:t>
      </w:r>
    </w:p>
    <w:p>
      <w:pPr>
        <w:pStyle w:val="Heading2"/>
      </w:pPr>
      <w:r>
        <w:rPr>
          <w:color w:val="1F4E79"/>
        </w:rPr>
        <w:t>政府教育單位</w:t>
      </w:r>
    </w:p>
    <w:p>
      <w:r>
        <w:rPr>
          <w:color w:val="666666"/>
          <w:sz w:val="18"/>
        </w:rPr>
        <w:t>主計總處行業統計分類對照:O 公共行政及國防(84);P 教育業(85)</w:t>
      </w:r>
    </w:p>
    <w:p>
      <w:r>
        <w:rPr>
          <w:b/>
        </w:rPr>
        <w:t>本期共 289 篇報導</w:t>
      </w:r>
      <w:r>
        <w:t>;公司聲量前段:台大(22 篇)、金管會(19 篇)、教育部(15 篇)、清大(10 篇)、成大(9 篇)</w:t>
      </w:r>
      <w:r>
        <w:t>。重點報導如下:</w:t>
      </w:r>
    </w:p>
    <w:p>
      <w:pPr>
        <w:pStyle w:val="ListBullet"/>
      </w:pPr>
      <w:r>
        <w:t>五福國中許芳雪 深耕理化獲師鐸獎</w:t>
      </w:r>
      <w:r>
        <w:rPr>
          <w:color w:val="666666"/>
          <w:sz w:val="18"/>
        </w:rPr>
        <w:t xml:space="preserve"> (中華日報(Yahoo轉載),2026-08-10,https://tw.news.yahoo.com/%E4%BA%94%E7%A6%8F%E5%9C%8B%E4%B8%AD%E8%A8%B1%E8%8A%B3%E9%9B%AA-%E6%B7%B1%E8%80%95%E7%90%86%E5%8C%96%E7%8D%B2%E5%B8%AB%E9%90%B8%E7%8D%8E-091310491.html)</w:t>
      </w:r>
    </w:p>
    <w:p>
      <w:pPr>
        <w:pStyle w:val="ListBullet"/>
      </w:pPr>
      <w:r>
        <w:t>厚植臺灣軟實力！遠見‧天下文化創辦人高希均辭世，文化部將呈請總統明令褒揚</w:t>
      </w:r>
      <w:r>
        <w:rPr>
          <w:color w:val="666666"/>
          <w:sz w:val="18"/>
        </w:rPr>
        <w:t xml:space="preserve"> (遠見雜誌(Yahoo轉載),2026-08-10,https://tw.news.yahoo.com/%E5%8E%9A%E6%A4%8D%E8%87%BA%E7%81%A3%E8%BB%9F%E5%AF%A6%E5%8A%9B-%E9%81%A0%E8%A6%8B-%E5%A4%A9%E4%B8%8B%E6%96%87%E5%8C%96%E5%89%B5%E8%BE%A6%E4%BA%BA%E9%AB%98%E5%B8%8C%E5%9D%87%E8%BE%AD%E4%B8%96-%E6%96%87%E5%8C%96%E9%83%A8%E5%B0%87%E5%91%88%E8%AB%8B%E7%B8%BD%E7%B5%B1%E6%98%8E%E4%BB%A4%E8%A4%92%E6%8F%9A-090800075.html)</w:t>
      </w:r>
    </w:p>
    <w:p>
      <w:pPr>
        <w:pStyle w:val="ListBullet"/>
      </w:pPr>
      <w:r>
        <w:t>高大赴北海道跨域研習 法學院學生全日語發表展實力</w:t>
      </w:r>
      <w:r>
        <w:rPr>
          <w:color w:val="666666"/>
          <w:sz w:val="18"/>
        </w:rPr>
        <w:t xml:space="preserve"> (台灣新生報(Yahoo轉載),2026-08-10,https://tw.news.yahoo.com/%E9%AB%98%E5%A4%A7%E8%B5%B4%E5%8C%97%E6%B5%B7%E9%81%93%E8%B7%A8%E5%9F%9F%E7%A0%94%E7%BF%92-%E6%B3%95%E5%AD%B8%E9%99%A2%E5%AD%B8%E7%94%9F%E5%85%A8%E6%97%A5%E8%AA%9E%E7%99%BC%E8%A1%A8%E5%B1%95%E5%AF%A6%E5%8A%9B-090707988.html)</w:t>
      </w:r>
    </w:p>
    <w:p>
      <w:pPr>
        <w:pStyle w:val="ListBullet"/>
      </w:pPr>
      <w:r>
        <w:t>彰縣2026城鎮韌性(防空)演習圓滿完成 有效提升縣民防空避難意識</w:t>
      </w:r>
      <w:r>
        <w:rPr>
          <w:color w:val="666666"/>
          <w:sz w:val="18"/>
        </w:rPr>
        <w:t xml:space="preserve"> (台灣新生報(Yahoo轉載),2026-08-10,https://tw.news.yahoo.com/%E5%BD%B0%E7%B8%A32026%E5%9F%8E%E9%8E%AE%E9%9F%8C%E6%80%A7-%E9%98%B2%E7%A9%BA-%E6%BC%94%E7%BF%92%E5%9C%93%E6%BB%BF%E5%AE%8C%E6%88%90-%E6%9C%89%E6%95%88%E6%8F%90%E5%8D%87%E7%B8%A3%E6%B0%91%E9%98%B2%E7%A9%BA%E9%81%BF%E9%9B%A3%E6%84%8F%E8%AD%98-090326214.html)</w:t>
      </w:r>
    </w:p>
    <w:p>
      <w:pPr>
        <w:pStyle w:val="ListBullet"/>
      </w:pPr>
      <w:r>
        <w:t>南市新進國小校園藝術祭融入生命及美感教育 展現學生跨域學習藝術扎根成果</w:t>
      </w:r>
      <w:r>
        <w:rPr>
          <w:color w:val="666666"/>
          <w:sz w:val="18"/>
        </w:rPr>
        <w:t xml:space="preserve"> (台灣新生報(Yahoo轉載),2026-08-10,https://tw.news.yahoo.com/%E5%8D%97%E5%B8%82%E6%96%B0%E9%80%B2%E5%9C%8B%E5%B0%8F%E6%A0%A1%E5%9C%92%E8%97%9D%E8%A1%93%E7%A5%AD%E8%9E%8D%E5%85%A5%E7%94%9F%E5%91%BD%E5%8F%8A%E7%BE%8E%E6%84%9F%E6%95%99%E8%82%B2-%E5%B1%95%E7%8F%BE%E5%AD%B8%E7%94%9F%E8%B7%A8%E5%9F%9F%E5%AD%B8%E7%BF%92%E8%97%9D%E8%A1%93%E6%89%8E%E6%A0%B9%E6%88%90%E6%9E%9C-090133360.html)</w:t>
      </w:r>
    </w:p>
    <w:p>
      <w:pPr>
        <w:pStyle w:val="ListBullet"/>
      </w:pPr>
      <w:r>
        <w:t>虐殺倉鼠男大生僅記2大過順利畢業錄取成大研究所 高雄大學挨批罔顧道德</w:t>
      </w:r>
      <w:r>
        <w:rPr>
          <w:color w:val="666666"/>
          <w:sz w:val="18"/>
        </w:rPr>
        <w:t xml:space="preserve"> (自由時報電子報,2026-08-10,https://news.ltn.com.tw/news/life/breakingnews/5534753)</w:t>
      </w:r>
    </w:p>
    <w:p>
      <w:pPr>
        <w:pStyle w:val="ListBullet"/>
      </w:pPr>
      <w:r>
        <w:t>提供實戰培力 花蓮勞工大學開設百場課程</w:t>
      </w:r>
      <w:r>
        <w:rPr>
          <w:color w:val="666666"/>
          <w:sz w:val="18"/>
        </w:rPr>
        <w:t xml:space="preserve"> (國立教育廣播電台(Yahoo轉載),2026-08-10,https://tw.news.yahoo.com/%E6%8F%90%E4%BE%9B%E5%AF%A6%E6%88%B0%E5%9F%B9%E5%8A%9B-%E8%8A%B1%E8%93%AE%E5%8B%9E%E5%B7%A5%E5%A4%A7%E5%AD%B8%E9%96%8B%E8%A8%AD%E7%99%BE%E5%A0%B4%E8%AA%B2%E7%A8%8B-085547793.html)</w:t>
      </w:r>
    </w:p>
    <w:p>
      <w:pPr>
        <w:pStyle w:val="ListBullet"/>
      </w:pPr>
      <w:r>
        <w:t>鄭麗文被報導表態「國民黨執政後將兩岸統一當藍圖」　國民黨痛批媒體誤導令人不齒</w:t>
      </w:r>
      <w:r>
        <w:rPr>
          <w:color w:val="666666"/>
          <w:sz w:val="18"/>
        </w:rPr>
        <w:t xml:space="preserve"> (FTNN新聞網(Yahoo轉載),2026-08-10,https://tw.news.yahoo.com/%E9%84%AD%E9%BA%97%E6%96%87%E8%A2%AB%E5%A0%B1%E5%B0%8E%E8%A1%A8%E6%85%8B-%E5%9C%8B%E6%B0%91%E9%BB%A8%E5%9F%B7%E6%94%BF%E5%BE%8C%E5%B0%87%E5%85%A9%E5%B2%B8%E7%B5%B1-%E7%95%B6%E8%97%8D%E5%9C%96-%E5%9C%8B%E6%B0%91%E9%BB%A8%E7%97%9B%E6%89%B9%E5%AA%92%E9%AB%94%E8%AA%A4%E5%B0%8E%E4%BB%A4%E4%BA%BA%E4%B8%8D%E9%BD%92-085300070.html)</w:t>
      </w:r>
    </w:p>
    <w:p>
      <w:pPr>
        <w:pStyle w:val="Heading2"/>
      </w:pPr>
      <w:r>
        <w:rPr>
          <w:color w:val="1F4E79"/>
        </w:rPr>
        <w:t>醫療保健業</w:t>
      </w:r>
    </w:p>
    <w:p>
      <w:r>
        <w:rPr>
          <w:color w:val="666666"/>
          <w:sz w:val="18"/>
        </w:rPr>
        <w:t>主計總處行業統計分類對照:Q 醫療保健及社會工作服務業(86-87)</w:t>
      </w:r>
    </w:p>
    <w:p>
      <w:r>
        <w:rPr>
          <w:b/>
        </w:rPr>
        <w:t>本期共 224 篇報導</w:t>
      </w:r>
      <w:r>
        <w:t>;公司聲量前段:BNT(127 篇)、藥華藥(7 篇)、台大醫院(6 篇)、馬偕(4 篇)、長庚(4 篇)</w:t>
      </w:r>
      <w:r>
        <w:t>。重點報導如下:</w:t>
      </w:r>
    </w:p>
    <w:p>
      <w:pPr>
        <w:pStyle w:val="ListBullet"/>
      </w:pPr>
      <w:r>
        <w:t>大鵬科技新廠動土　完工後產能提升上看60%</w:t>
      </w:r>
      <w:r>
        <w:rPr>
          <w:color w:val="666666"/>
          <w:sz w:val="18"/>
        </w:rPr>
        <w:t xml:space="preserve"> (經濟日報網,2026-08-10,https://money.udn.com/money/story/5612/9682508)</w:t>
      </w:r>
    </w:p>
    <w:p>
      <w:pPr>
        <w:pStyle w:val="ListBullet"/>
      </w:pPr>
      <w:r>
        <w:t>台日乳癌醫療交流傳承20載 日本慶應大學醫師跨海至高醫研修</w:t>
      </w:r>
      <w:r>
        <w:rPr>
          <w:color w:val="666666"/>
          <w:sz w:val="18"/>
        </w:rPr>
        <w:t xml:space="preserve"> (台灣新生報(Yahoo轉載),2026-08-10,https://tw.news.yahoo.com/%E5%8F%B0%E6%97%A5%E4%B9%B3%E7%99%8C%E9%86%AB%E7%99%82%E4%BA%A4%E6%B5%81%E5%82%B3%E6%89%BF20%E8%BC%89-%E6%97%A5%E6%9C%AC%E6%85%B6%E6%87%89%E5%A4%A7%E5%AD%B8%E9%86%AB%E5%B8%AB%E8%B7%A8%E6%B5%B7%E8%87%B3%E9%AB%98%E9%86%AB%E7%A0%94%E4%BF%AE-090830716.html)</w:t>
      </w:r>
    </w:p>
    <w:p>
      <w:pPr>
        <w:pStyle w:val="ListBullet"/>
      </w:pPr>
      <w:r>
        <w:t>水果別直接切！醫示警：「少1動作」細菌全下肚</w:t>
      </w:r>
      <w:r>
        <w:rPr>
          <w:color w:val="666666"/>
          <w:sz w:val="18"/>
        </w:rPr>
        <w:t xml:space="preserve"> (三立新聞網 setn.com(Yahoo轉載),2026-08-10,https://tw.news.yahoo.com/%E6%B0%B4%E6%9E%9C%E5%88%A5%E7%9B%B4%E6%8E%A5%E5%88%87-%E9%86%AB%E7%A4%BA%E8%AD%A6-%E5%B0%911%E5%8B%95%E4%BD%9C-%E7%B4%B0%E8%8F%8C%E5%85%A8%E4%B8%8B%E8%82%9A-090300134.html)</w:t>
      </w:r>
    </w:p>
    <w:p>
      <w:pPr>
        <w:pStyle w:val="ListBullet"/>
      </w:pPr>
      <w:r>
        <w:t>慈濟買BNT疫苗遭詐10.6億元　民進黨：國民黨政治人物抹黑「擋疫苗」該向國人道歉</w:t>
      </w:r>
      <w:r>
        <w:rPr>
          <w:color w:val="666666"/>
          <w:sz w:val="18"/>
        </w:rPr>
        <w:t xml:space="preserve"> (台灣好新聞(Yahoo轉載),2026-08-10,https://tw.news.yahoo.com/%E6%85%88%E6%BF%9F%E8%B2%B7bnt%E7%96%AB%E8%8B%97%E9%81%AD%E8%A9%9010-6%E5%84%84%E5%85%83-%E6%B0%91%E9%80%B2%E9%BB%A8-%E5%9C%8B%E6%B0%91%E9%BB%A8%E6%94%BF%E6%B2%BB%E4%BA%BA%E7%89%A9%E6%8A%B9%E9%BB%91-%E6%93%8B%E7%96%AB%E8%8B%97-090220882.html)</w:t>
      </w:r>
    </w:p>
    <w:p>
      <w:pPr>
        <w:pStyle w:val="ListBullet"/>
      </w:pPr>
      <w:r>
        <w:t>北榮新竹分院以「三大場域拼圖」呈現偏鄉照護模式</w:t>
      </w:r>
      <w:r>
        <w:rPr>
          <w:color w:val="666666"/>
          <w:sz w:val="18"/>
        </w:rPr>
        <w:t xml:space="preserve"> (中華日報(Yahoo轉載),2026-08-10,https://tw.news.yahoo.com/%E5%8C%97%E6%A6%AE%E6%96%B0%E7%AB%B9%E5%88%86%E9%99%A2%E4%BB%A5-%E4%B8%89%E5%A4%A7%E5%A0%B4%E5%9F%9F%E6%8B%BC%E5%9C%96-%E5%91%88%E7%8F%BE%E5%81%8F%E9%84%89%E7%85%A7%E8%AD%B7%E6%A8%A1%E5%BC%8F-090158097.html)</w:t>
      </w:r>
    </w:p>
    <w:p>
      <w:pPr>
        <w:pStyle w:val="ListBullet"/>
      </w:pPr>
      <w:r>
        <w:t>工會控醫療院所在職訓練不給公假 醫事司：可向勞動局申訴</w:t>
      </w:r>
      <w:r>
        <w:rPr>
          <w:color w:val="666666"/>
          <w:sz w:val="18"/>
        </w:rPr>
        <w:t xml:space="preserve"> (自由時報電子報,2026-08-10,https://news.ltn.com.tw/news/life/breakingnews/5534932)</w:t>
      </w:r>
    </w:p>
    <w:p>
      <w:pPr>
        <w:pStyle w:val="ListBullet"/>
      </w:pPr>
      <w:r>
        <w:t>教書一輩子、身後捐大體！曾剪髮扮男孩躲戰火，她把艱辛人生活成風景：生命價值在於成為祝福</w:t>
      </w:r>
      <w:r>
        <w:rPr>
          <w:color w:val="666666"/>
          <w:sz w:val="18"/>
        </w:rPr>
        <w:t xml:space="preserve"> (幸福熟齡(Yahoo轉載),2026-08-10,https://tw.news.yahoo.com/%E6%95%99%E6%9B%B8-%E8%BC%A9%E5%AD%90-%E8%BA%AB%E5%BE%8C%E6%8D%90%E5%A4%A7%E9%AB%94-%E6%9B%BE%E5%89%AA%E9%AB%AE%E6%89%AE%E7%94%B7%E5%AD%A9%E8%BA%B2%E6%88%B0%E7%81%AB-%E5%A5%B9%E6%8A%8A%E8%89%B1%E8%BE%9B%E4%BA%BA%E7%94%9F%E6%B4%BB%E6%88%90%E9%A2%A8%E6%99%AF-090002556.html)</w:t>
      </w:r>
    </w:p>
    <w:p>
      <w:pPr>
        <w:pStyle w:val="ListBullet"/>
      </w:pPr>
      <w:r>
        <w:t>藥癮孕婦遇胎兒異常不敢就醫？毒防中心助完成醫療與心理陪伴</w:t>
      </w:r>
      <w:r>
        <w:rPr>
          <w:color w:val="666666"/>
          <w:sz w:val="18"/>
        </w:rPr>
        <w:t xml:space="preserve"> (健康醫療網(Yahoo轉載),2026-08-10,https://tw.news.yahoo.com/%E8%97%A5%E7%99%AE%E5%AD%95%E5%A9%A6%E9%81%87%E8%83%8E%E5%85%92%E7%95%B0%E5%B8%B8%E4%B8%8D%E6%95%A2%E5%B0%B1%E9%86%AB-%E6%AF%92%E9%98%B2%E4%B8%AD%E5%BF%83%E5%8A%A9%E5%AE%8C%E6%88%90%E9%86%AB%E7%99%82%E8%88%87%E5%BF%83%E7%90%86%E9%99%AA%E4%BC%B4-090000985.html)</w:t>
      </w:r>
    </w:p>
    <w:p>
      <w:pPr>
        <w:pStyle w:val="Heading2"/>
      </w:pPr>
      <w:r>
        <w:rPr>
          <w:color w:val="1F4E79"/>
        </w:rPr>
        <w:t>服務業</w:t>
      </w:r>
    </w:p>
    <w:p>
      <w:r>
        <w:rPr>
          <w:color w:val="666666"/>
          <w:sz w:val="18"/>
        </w:rPr>
        <w:t>主計總處行業統計分類對照:H 運輸倉儲(49-53)、L 不動產(67-68)、N 支援服務(77-82)、R 藝術娛樂(90-93)、S 其他服務(94-96)</w:t>
      </w:r>
    </w:p>
    <w:p>
      <w:r>
        <w:rPr>
          <w:b/>
        </w:rPr>
        <w:t>本期共 84 篇報導</w:t>
      </w:r>
      <w:r>
        <w:t>;公司聲量前段:中台(25 篇)、巨大(19 篇)、冠德(14 篇)、長榮(13 篇)、新興(12 篇)</w:t>
      </w:r>
      <w:r>
        <w:t>。重點報導如下:</w:t>
      </w:r>
    </w:p>
    <w:p>
      <w:pPr>
        <w:pStyle w:val="ListBullet"/>
      </w:pPr>
      <w:r>
        <w:t>海關推物流中心重整電子化　助業者糾錯</w:t>
      </w:r>
      <w:r>
        <w:rPr>
          <w:color w:val="666666"/>
          <w:sz w:val="18"/>
        </w:rPr>
        <w:t xml:space="preserve"> (經濟日報網,2026-08-10,https://money.udn.com/money/story/5612/9682493)</w:t>
      </w:r>
    </w:p>
    <w:p>
      <w:pPr>
        <w:pStyle w:val="ListBullet"/>
      </w:pPr>
      <w:r>
        <w:t>兆基屋管風暴！住都中心啟動轉銜寄居蟹包租代管6640戶</w:t>
      </w:r>
      <w:r>
        <w:rPr>
          <w:color w:val="666666"/>
          <w:sz w:val="18"/>
        </w:rPr>
        <w:t xml:space="preserve"> (Yahoo奇摩新聞,2026-08-10,https://tw.news.yahoo.com/%E5%85%86%E5%9F%BA%E5%B1%8B%E7%AE%A1%E9%A2%A8%E6%9A%B4-%E4%BD%8F%E9%83%BD%E4%B8%AD%E5%BF%83%E5%95%9F%E5%8B%95%E8%BD%89%E9%8A%9C%E5%AF%84%E5%B1%85%E8%9F%B9%E5%8C%85%E7%A7%9F%E4%BB%A3%E7%AE%A16640%E6%88%B6-084857227.html)</w:t>
      </w:r>
    </w:p>
    <w:p>
      <w:pPr>
        <w:pStyle w:val="ListBullet"/>
      </w:pPr>
      <w:r>
        <w:t>央行信用管制三大成效顯現 不動產貸款集中度、房價看漲預期雙降</w:t>
      </w:r>
      <w:r>
        <w:rPr>
          <w:color w:val="666666"/>
          <w:sz w:val="18"/>
        </w:rPr>
        <w:t xml:space="preserve"> (自由時報電子報,2026-08-10,https://ec.ltn.com.tw/article/breakingnews/5534908)</w:t>
      </w:r>
    </w:p>
    <w:p>
      <w:pPr>
        <w:pStyle w:val="ListBullet"/>
      </w:pPr>
      <w:r>
        <w:t>童話婚姻破碎！閨蜜昆凌不看好方志友帶球嫁楊銘威　吐心中隱憂</w:t>
      </w:r>
      <w:r>
        <w:rPr>
          <w:color w:val="666666"/>
          <w:sz w:val="18"/>
        </w:rPr>
        <w:t xml:space="preserve"> (三立新聞網 setn.com(Yahoo轉載),2026-08-10,https://tw.news.yahoo.com/%E7%AB%A5%E8%A9%B1%E5%A9%9A%E5%A7%BB%E7%A0%B4%E7%A2%8E-%E9%96%A8%E8%9C%9C%E6%98%86%E5%87%8C%E4%B8%8D%E7%9C%8B%E5%A5%BD%E6%96%B9%E5%BF%97%E5%8F%8B%E5%B8%B6%E7%90%83%E5%AB%81%E6%A5%8A%E9%8A%98%E5%A8%81-%E5%90%90%E5%BF%83%E4%B8%AD%E9%9A%B1%E6%86%82-081300727.html)</w:t>
      </w:r>
    </w:p>
    <w:p>
      <w:pPr>
        <w:pStyle w:val="ListBullet"/>
      </w:pPr>
      <w:r>
        <w:t>兆基財務風暴衝擊包租代管6千戶房東客 住都中心啟動轉銜機制</w:t>
      </w:r>
      <w:r>
        <w:rPr>
          <w:color w:val="666666"/>
          <w:sz w:val="18"/>
        </w:rPr>
        <w:t xml:space="preserve"> (Yahoo奇摩新聞,2026-08-10,https://tw.news.yahoo.com/%E5%85%86%E5%9F%BA%E8%B2%A1%E5%8B%99%E9%A2%A8%E6%9A%B4%E8%A1%9D%E6%93%8A%E5%8C%85%E7%A7%9F%E4%BB%A3%E7%AE%A16%E5%8D%83%E6%88%B6%E6%88%BF%E6%9D%B1%E5%AE%A2-%E4%BD%8F%E9%83%BD%E4%B8%AD%E5%BF%83%E5%95%9F%E5%8B%95%E8%BD%89%E9%8A%9C%E6%A9%9F%E5%88%B6-080900770.html)</w:t>
      </w:r>
    </w:p>
    <w:p>
      <w:pPr>
        <w:pStyle w:val="ListBullet"/>
      </w:pPr>
      <w:r>
        <w:t>韓國宅配員職災骨折　工會籲檢討作業環境 (圖)</w:t>
      </w:r>
      <w:r>
        <w:rPr>
          <w:color w:val="666666"/>
          <w:sz w:val="18"/>
        </w:rPr>
        <w:t xml:space="preserve"> (中央社(Yahoo轉載),2026-08-10,https://tw.news.yahoo.com/%E9%9F%93%E5%9C%8B%E5%AE%85%E9%85%8D%E5%93%A1%E8%81%B7%E7%81%BD%E9%AA%A8%E6%8A%98-%E5%B7%A5%E6%9C%83%E7%B1%B2%E6%AA%A2%E8%A8%8E%E4%BD%9C%E6%A5%AD%E7%92%B0%E5%A2%83-%E5%9C%96-074443948.html)</w:t>
      </w:r>
    </w:p>
    <w:p>
      <w:pPr>
        <w:pStyle w:val="ListBullet"/>
      </w:pPr>
      <w:r>
        <w:t>賣GD演唱會黃牛票因「實名制」栽了　首腦慘賠千萬被法辦下場曝光</w:t>
      </w:r>
      <w:r>
        <w:rPr>
          <w:color w:val="666666"/>
          <w:sz w:val="18"/>
        </w:rPr>
        <w:t xml:space="preserve"> (三立新聞網 setn.com(Yahoo轉載),2026-08-10,https://tw.news.yahoo.com/%E8%B3%A3gd%E6%BC%94%E5%94%B1%E6%9C%83%E9%BB%83%E7%89%9B%E7%A5%A8%E5%9B%A0-%E5%AF%A6%E5%90%8D%E5%88%B6-%E6%A0%BD%E4%BA%86-%E9%A6%96%E8%85%A6%E6%85%98%E8%B3%A0%E5%8D%83%E8%90%AC%E8%A2%AB%E6%B3%95%E8%BE%A6%E4%B8%8B%E5%A0%B4%E6%9B%9D%E5%85%89-074300055.html)</w:t>
      </w:r>
    </w:p>
    <w:p>
      <w:pPr>
        <w:pStyle w:val="ListBullet"/>
      </w:pPr>
      <w:r>
        <w:t>深耕台中山線再添新據點　台灣房屋雅豐神岡店開</w:t>
      </w:r>
      <w:r>
        <w:rPr>
          <w:color w:val="666666"/>
          <w:sz w:val="18"/>
        </w:rPr>
        <w:t xml:space="preserve"> (Yahoo奇摩新聞,2026-08-10,https://tw.news.yahoo.com/%E6%B7%B1%E8%80%95%E5%8F%B0%E4%B8%AD%E5%B1%B1%E7%B7%9A%E5%86%8D%E6%B7%BB%E6%96%B0%E6%93%9A%E9%BB%9E-%E5%8F%B0%E7%81%A3%E6%88%BF%E5%B1%8B%E9%9B%85%E8%B1%90%E7%A5%9E%E5%B2%A1%E5%BA%97%E9%96%8B-073209361.html)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肆、建議策略</w:t>
      </w:r>
    </w:p>
    <w:p>
      <w:r>
        <w:rPr>
          <w:color w:val="666666"/>
        </w:rPr>
        <w:t>以下為系統依據期間內報導之主題統計所產生之策略觀察,屬 AI 分析,僅供參考,不構成投資或經營建議;每項觀察附代表性報導出處。</w:t>
      </w:r>
    </w:p>
    <w:p>
      <w:pPr>
        <w:pStyle w:val="ListNumber"/>
      </w:pPr>
      <w:r>
        <w:rPr>
          <w:b/>
        </w:rPr>
        <w:t>AI 與自動化(本期相關報導 334 篇):</w:t>
      </w:r>
      <w:r>
        <w:t>AI 相關動態密集,建議評估 AI 於自身營運與產品線之導入機會,並關注算力、人才與資料治理布局。</w:t>
      </w:r>
    </w:p>
    <w:p>
      <w:pPr>
        <w:pStyle w:val="ListBullet2"/>
      </w:pPr>
      <w:r>
        <w:t>億光東南亞最大據點今動土！泰國新廠砸重金卡位 AI 伺服器供應鏈</w:t>
      </w:r>
      <w:r>
        <w:rPr>
          <w:color w:val="666666"/>
          <w:sz w:val="18"/>
        </w:rPr>
        <w:t xml:space="preserve"> (經濟日報網,2026-08-10,https://money.udn.com/money/story/5612/9682486)</w:t>
      </w:r>
    </w:p>
    <w:p>
      <w:pPr>
        <w:pStyle w:val="ListBullet2"/>
      </w:pPr>
      <w:r>
        <w:t>台日乳癌醫療交流傳承20載 日本慶應大學醫師跨海至高醫研修</w:t>
      </w:r>
      <w:r>
        <w:rPr>
          <w:color w:val="666666"/>
          <w:sz w:val="18"/>
        </w:rPr>
        <w:t xml:space="preserve"> (台灣新生報(Yahoo轉載),2026-08-10,https://tw.news.yahoo.com/%E5%8F%B0%E6%97%A5%E4%B9%B3%E7%99%8C%E9%86%AB%E7%99%82%E4%BA%A4%E6%B5%81%E5%82%B3%E6%89%BF20%E8%BC%89-%E6%97%A5%E6%9C%AC%E6%85%B6%E6%87%89%E5%A4%A7%E5%AD%B8%E9%86%AB%E5%B8%AB%E8%B7%A8%E6%B5%B7%E8%87%B3%E9%AB%98%E9%86%AB%E7%A0%94%E4%BF%AE-090830716.html)</w:t>
      </w:r>
    </w:p>
    <w:p>
      <w:pPr>
        <w:pStyle w:val="ListBullet2"/>
      </w:pPr>
      <w:r>
        <w:t>永信社福用科技翻轉高齡運動 排球托球也能靠AI分析</w:t>
      </w:r>
      <w:r>
        <w:rPr>
          <w:color w:val="666666"/>
          <w:sz w:val="18"/>
        </w:rPr>
        <w:t xml:space="preserve"> (中華日報(Yahoo轉載),2026-08-10,https://tw.news.yahoo.com/%E6%B0%B8%E4%BF%A1%E7%A4%BE%E7%A6%8F%E7%94%A8%E7%A7%91%E6%8A%80%E7%BF%BB%E8%BD%89%E9%AB%98%E9%BD%A1%E9%81%8B%E5%8B%95-%E6%8E%92%E7%90%83%E6%89%98%E7%90%83%E4%B9%9F%E8%83%BD%E9%9D%A0ai%E5%88%86%E6%9E%90-085833922.html)</w:t>
      </w:r>
    </w:p>
    <w:p>
      <w:pPr>
        <w:pStyle w:val="ListNumber"/>
      </w:pPr>
      <w:r>
        <w:rPr>
          <w:b/>
        </w:rPr>
        <w:t>利率與資金環境(本期相關報導 135 篇):</w:t>
      </w:r>
      <w:r>
        <w:t>利率與匯率變動訊號頻繁,建議加強財務避險與資金成本管理,留意央行政策走向。</w:t>
      </w:r>
    </w:p>
    <w:p>
      <w:pPr>
        <w:pStyle w:val="ListBullet2"/>
      </w:pPr>
      <w:r>
        <w:t>23萬股東崩潰！外資買超517億 卻爆砍「這檔」7.8萬張</w:t>
      </w:r>
      <w:r>
        <w:rPr>
          <w:color w:val="666666"/>
          <w:sz w:val="18"/>
        </w:rPr>
        <w:t xml:space="preserve"> (自由時報電子報,2026-08-10,https://ec.ltn.com.tw/article/breakingnews/5534953)</w:t>
      </w:r>
    </w:p>
    <w:p>
      <w:pPr>
        <w:pStyle w:val="ListBullet2"/>
      </w:pPr>
      <w:r>
        <w:t>加薪跑贏通膨！上半年實質月薪年增1.16％  近6年最大增幅</w:t>
      </w:r>
      <w:r>
        <w:rPr>
          <w:color w:val="666666"/>
          <w:sz w:val="18"/>
        </w:rPr>
        <w:t xml:space="preserve"> (自由時報電子報,2026-08-10,https://ec.ltn.com.tw/article/breakingnews/5534944)</w:t>
      </w:r>
    </w:p>
    <w:p>
      <w:pPr>
        <w:pStyle w:val="ListBullet2"/>
      </w:pPr>
      <w:r>
        <w:t>外資狂買517億！不只群創、南亞科 「這檔老牌股」爆買6.4萬張最狂</w:t>
      </w:r>
      <w:r>
        <w:rPr>
          <w:color w:val="666666"/>
          <w:sz w:val="18"/>
        </w:rPr>
        <w:t xml:space="preserve"> (自由時報電子報,2026-08-10,https://ec.ltn.com.tw/article/breakingnews/5534948)</w:t>
      </w:r>
    </w:p>
    <w:p>
      <w:pPr>
        <w:pStyle w:val="ListNumber"/>
      </w:pPr>
      <w:r>
        <w:rPr>
          <w:b/>
        </w:rPr>
        <w:t>地緣政治與供應鏈(本期相關報導 121 篇):</w:t>
      </w:r>
      <w:r>
        <w:t>地緣政治與供應鏈重組訊號明顯,建議檢視供應鏈集中度風險,評估多元布局與在地化策略。</w:t>
      </w:r>
    </w:p>
    <w:p>
      <w:pPr>
        <w:pStyle w:val="ListBullet2"/>
      </w:pPr>
      <w:r>
        <w:t>億光東南亞最大據點今動土！泰國新廠砸重金卡位 AI 伺服器供應鏈</w:t>
      </w:r>
      <w:r>
        <w:rPr>
          <w:color w:val="666666"/>
          <w:sz w:val="18"/>
        </w:rPr>
        <w:t xml:space="preserve"> (經濟日報網,2026-08-10,https://money.udn.com/money/story/5612/9682486)</w:t>
      </w:r>
    </w:p>
    <w:p>
      <w:pPr>
        <w:pStyle w:val="ListBullet2"/>
      </w:pPr>
      <w:r>
        <w:t>彰縣2026城鎮韌性(防空)演習圓滿完成 有效提升縣民防空避難意識</w:t>
      </w:r>
      <w:r>
        <w:rPr>
          <w:color w:val="666666"/>
          <w:sz w:val="18"/>
        </w:rPr>
        <w:t xml:space="preserve"> (台灣新生報(Yahoo轉載),2026-08-10,https://tw.news.yahoo.com/%E5%BD%B0%E7%B8%A32026%E5%9F%8E%E9%8E%AE%E9%9F%8C%E6%80%A7-%E9%98%B2%E7%A9%BA-%E6%BC%94%E7%BF%92%E5%9C%93%E6%BB%BF%E5%AE%8C%E6%88%90-%E6%9C%89%E6%95%88%E6%8F%90%E5%8D%87%E7%B8%A3%E6%B0%91%E9%98%B2%E7%A9%BA%E9%81%BF%E9%9B%A3%E6%84%8F%E8%AD%98-090326214.html)</w:t>
      </w:r>
    </w:p>
    <w:p>
      <w:pPr>
        <w:pStyle w:val="ListBullet2"/>
      </w:pPr>
      <w:r>
        <w:t>勞動部拍板僱用安定措施延至10月底  9大產業勞工續領補貼</w:t>
      </w:r>
      <w:r>
        <w:rPr>
          <w:color w:val="666666"/>
          <w:sz w:val="18"/>
        </w:rPr>
        <w:t xml:space="preserve"> (自由時報電子報,2026-08-10,https://ec.ltn.com.tw/article/breakingnews/5534929)</w:t>
      </w:r>
    </w:p>
    <w:p>
      <w:pPr>
        <w:pStyle w:val="ListNumber"/>
      </w:pPr>
      <w:r>
        <w:rPr>
          <w:b/>
        </w:rPr>
        <w:t>人力與人口結構(本期相關報導 115 篇):</w:t>
      </w:r>
      <w:r>
        <w:t>人力結構議題受關注,建議強化人才留任與自動化替代方案,評估高齡/少子化對需求端的影響。</w:t>
      </w:r>
    </w:p>
    <w:p>
      <w:pPr>
        <w:pStyle w:val="ListBullet2"/>
      </w:pPr>
      <w:r>
        <w:t>接住移工也要接住基層 林月琴、陳品安為第一線請命獲勞動部回應</w:t>
      </w:r>
      <w:r>
        <w:rPr>
          <w:color w:val="666666"/>
          <w:sz w:val="18"/>
        </w:rPr>
        <w:t xml:space="preserve"> (自由時報電子報,2026-08-10,https://news.ltn.com.tw/news/politics/breakingnews/5534934)</w:t>
      </w:r>
    </w:p>
    <w:p>
      <w:pPr>
        <w:pStyle w:val="ListBullet2"/>
      </w:pPr>
      <w:r>
        <w:t>高大赴北海道跨域研習 法學院學生全日語發表展實力</w:t>
      </w:r>
      <w:r>
        <w:rPr>
          <w:color w:val="666666"/>
          <w:sz w:val="18"/>
        </w:rPr>
        <w:t xml:space="preserve"> (台灣新生報(Yahoo轉載),2026-08-10,https://tw.news.yahoo.com/%E9%AB%98%E5%A4%A7%E8%B5%B4%E5%8C%97%E6%B5%B7%E9%81%93%E8%B7%A8%E5%9F%9F%E7%A0%94%E7%BF%92-%E6%B3%95%E5%AD%B8%E9%99%A2%E5%AD%B8%E7%94%9F%E5%85%A8%E6%97%A5%E8%AA%9E%E7%99%BC%E8%A1%A8%E5%B1%95%E5%AF%A6%E5%8A%9B-090707988.html)</w:t>
      </w:r>
    </w:p>
    <w:p>
      <w:pPr>
        <w:pStyle w:val="ListBullet2"/>
      </w:pPr>
      <w:r>
        <w:t>加薪跑贏通膨！上半年實質月薪年增1.16％  近6年最大增幅</w:t>
      </w:r>
      <w:r>
        <w:rPr>
          <w:color w:val="666666"/>
          <w:sz w:val="18"/>
        </w:rPr>
        <w:t xml:space="preserve"> (自由時報電子報,2026-08-10,https://ec.ltn.com.tw/article/breakingnews/5534944)</w:t>
      </w:r>
    </w:p>
    <w:p>
      <w:pPr>
        <w:pStyle w:val="ListNumber"/>
      </w:pPr>
      <w:r>
        <w:rPr>
          <w:b/>
        </w:rPr>
        <w:t>永續與能源(本期相關報導 62 篇):</w:t>
      </w:r>
      <w:r>
        <w:t>永續與能源議題持續升溫,建議盤點碳盤查與綠電採購進度,將 ESG 納入中期策略。</w:t>
      </w:r>
    </w:p>
    <w:p>
      <w:pPr>
        <w:pStyle w:val="ListBullet2"/>
      </w:pPr>
      <w:r>
        <w:t>高中生提前探索會計職涯 從大數據、鑑識一路學到 ESG</w:t>
      </w:r>
      <w:r>
        <w:rPr>
          <w:color w:val="666666"/>
          <w:sz w:val="18"/>
        </w:rPr>
        <w:t xml:space="preserve"> (經濟日報網,2026-08-10,https://money.udn.com/money/story/5612/9682483)</w:t>
      </w:r>
    </w:p>
    <w:p>
      <w:pPr>
        <w:pStyle w:val="ListBullet2"/>
      </w:pPr>
      <w:r>
        <w:t>南市新進國小校園藝術祭融入生命及美感教育 展現學生跨域學習藝術扎根成果</w:t>
      </w:r>
      <w:r>
        <w:rPr>
          <w:color w:val="666666"/>
          <w:sz w:val="18"/>
        </w:rPr>
        <w:t xml:space="preserve"> (台灣新生報(Yahoo轉載),2026-08-10,https://tw.news.yahoo.com/%E5%8D%97%E5%B8%82%E6%96%B0%E9%80%B2%E5%9C%8B%E5%B0%8F%E6%A0%A1%E5%9C%92%E8%97%9D%E8%A1%93%E7%A5%AD%E8%9E%8D%E5%85%A5%E7%94%9F%E5%91%BD%E5%8F%8A%E7%BE%8E%E6%84%9F%E6%95%99%E8%82%B2-%E5%B1%95%E7%8F%BE%E5%AD%B8%E7%94%9F%E8%B7%A8%E5%9F%9F%E5%AD%B8%E7%BF%92%E8%97%9D%E8%A1%93%E6%89%8E%E6%A0%B9%E6%88%90%E6%9E%9C-090133360.html)</w:t>
      </w:r>
    </w:p>
    <w:p>
      <w:pPr>
        <w:pStyle w:val="ListBullet2"/>
      </w:pPr>
      <w:r>
        <w:t>中市動保處推惜物手作舊衣變身永續陪伴布偶</w:t>
      </w:r>
      <w:r>
        <w:rPr>
          <w:color w:val="666666"/>
          <w:sz w:val="18"/>
        </w:rPr>
        <w:t xml:space="preserve"> (台灣新生報(Yahoo轉載),2026-08-10,https://tw.news.yahoo.com/%E4%B8%AD%E5%B8%82%E5%8B%95%E4%BF%9D%E8%99%95%E6%8E%A8%E6%83%9C%E7%89%A9%E6%89%8B%E4%BD%9C%E8%88%8A%E8%A1%A3%E8%AE%8A%E8%BA%AB%E6%B0%B8%E7%BA%8C%E9%99%AA%E4%BC%B4%E5%B8%83%E5%81%B6-085825250.html)</w:t>
      </w:r>
    </w:p>
    <w:p>
      <w:pPr>
        <w:pStyle w:val="ListNumber"/>
      </w:pPr>
      <w:r>
        <w:rPr>
          <w:b/>
        </w:rPr>
        <w:t>資安與法遵(本期相關報導 46 篇):</w:t>
      </w:r>
      <w:r>
        <w:t>資安與法遵事件頻傳,建議檢視資安投資與法遵框架,降低營運中斷與裁罰風險。</w:t>
      </w:r>
    </w:p>
    <w:p>
      <w:pPr>
        <w:pStyle w:val="ListBullet2"/>
      </w:pPr>
      <w:r>
        <w:t>慈濟買BNT疫苗遭詐10.6億元　民進黨：國民黨政治人物抹黑「擋疫苗」該向國人道歉</w:t>
      </w:r>
      <w:r>
        <w:rPr>
          <w:color w:val="666666"/>
          <w:sz w:val="18"/>
        </w:rPr>
        <w:t xml:space="preserve"> (台灣好新聞(Yahoo轉載),2026-08-10,https://tw.news.yahoo.com/%E6%85%88%E6%BF%9F%E8%B2%B7bnt%E7%96%AB%E8%8B%97%E9%81%AD%E8%A9%9010-6%E5%84%84%E5%85%83-%E6%B0%91%E9%80%B2%E9%BB%A8-%E5%9C%8B%E6%B0%91%E9%BB%A8%E6%94%BF%E6%B2%BB%E4%BA%BA%E7%89%A9%E6%8A%B9%E9%BB%91-%E6%93%8B%E7%96%AB%E8%8B%97-090220882.html)</w:t>
      </w:r>
    </w:p>
    <w:p>
      <w:pPr>
        <w:pStyle w:val="ListBullet2"/>
      </w:pPr>
      <w:r>
        <w:t>賣GD演唱會黃牛票因「實名制」栽了　首腦慘賠千萬被法辦下場曝光</w:t>
      </w:r>
      <w:r>
        <w:rPr>
          <w:color w:val="666666"/>
          <w:sz w:val="18"/>
        </w:rPr>
        <w:t xml:space="preserve"> (三立新聞網 setn.com(Yahoo轉載),2026-08-10,https://tw.news.yahoo.com/%E8%B3%A3gd%E6%BC%94%E5%94%B1%E6%9C%83%E9%BB%83%E7%89%9B%E7%A5%A8%E5%9B%A0-%E5%AF%A6%E5%90%8D%E5%88%B6-%E6%A0%BD%E4%BA%86-%E9%A6%96%E8%85%A6%E6%85%98%E8%B3%A0%E5%8D%83%E8%90%AC%E8%A2%AB%E6%B3%95%E8%BE%A6%E4%B8%8B%E5%A0%B4%E6%9B%9D%E5%85%89-074300055.html)</w:t>
      </w:r>
    </w:p>
    <w:p>
      <w:pPr>
        <w:pStyle w:val="ListBullet2"/>
      </w:pPr>
      <w:r>
        <w:t>外交部調查中！駐日內瓦處長遭爆爭議一次看</w:t>
      </w:r>
      <w:r>
        <w:rPr>
          <w:color w:val="666666"/>
          <w:sz w:val="18"/>
        </w:rPr>
        <w:t xml:space="preserve"> (今日新聞NOWNEWS(Yahoo轉載),2026-08-10,https://tw.news.yahoo.com/%E5%A4%96%E4%BA%A4%E9%83%A8%E8%AA%BF%E6%9F%A5%E4%B8%AD-%E9%A7%90%E6%97%A5%E5%85%A7%E7%93%A6%E8%99%95%E9%95%B7%E9%81%AD%E7%88%86%E7%88%AD%E8%AD%B0-%E6%AC%A1%E7%9C%8B-072419679.html)</w:t>
      </w:r>
    </w:p>
    <w:p>
      <w:pPr>
        <w:pStyle w:val="Heading1"/>
      </w:pPr>
      <w:r>
        <w:rPr>
          <w:color w:val="1F4E79"/>
        </w:rPr>
        <w:t>資料缺口說明</w:t>
      </w:r>
    </w:p>
    <w:p>
      <w:r>
        <w:t>下列來源於本次更新未能成功抓取,相關產業之涵蓋度可能不足:</w:t>
      </w:r>
    </w:p>
    <w:p>
      <w:pPr>
        <w:pStyle w:val="ListBullet"/>
      </w:pPr>
      <w:r>
        <w:t>LINE Today:error(LINE Today 無公開 RSS 且 robots.txt 限制爬取;無法自動抓取,僅提供入口 https://today.line.me/tw,時間 2026-08-10T17:25:09+08:00)</w:t>
      </w:r>
    </w:p>
    <w:p>
      <w:pPr>
        <w:pStyle w:val="ListBullet"/>
      </w:pPr>
      <w:r>
        <w:t>MoneyDJ理財網:error(網站 TLS 憑證鏈缺少 Subject Key Identifier,Python 預設驗證失敗;暫無法自動抓取,時間 2026-08-10T17:25:19+08:00)</w:t>
      </w:r>
    </w:p>
    <w:p>
      <w:pPr>
        <w:pStyle w:val="ListBullet"/>
      </w:pPr>
      <w:r>
        <w:t>NOWnews:error(官網改版後已無公開 RSS(/feed 回應 404),2026-08 實測確認;無法自動抓取,時間 2026-08-10T17:19:49+08:00)</w:t>
      </w:r>
    </w:p>
    <w:p>
      <w:pPr>
        <w:pStyle w:val="ListBullet"/>
      </w:pPr>
      <w:r>
        <w:t>TVBS:error(RSS 路徑已移除(rss/money、rss/tech 均 404),無公開 RSS;無法自動抓取,時間 2026-08-10T17:19:52+08:00)</w:t>
      </w:r>
    </w:p>
    <w:p>
      <w:pPr>
        <w:pStyle w:val="ListBullet"/>
      </w:pPr>
      <w:r>
        <w:t>三立新聞網:error(rss.aspx 已改為一般網頁,無有效 RSS;無法自動抓取,時間 2026-08-10T17:19:52+08:00)</w:t>
      </w:r>
    </w:p>
    <w:p>
      <w:pPr>
        <w:pStyle w:val="ListBullet"/>
      </w:pPr>
      <w:r>
        <w:t>中時新聞網:error(網站 robots.txt 不允許程式抓取,依規範不抓取,時間 2026-08-10T17:19:49+08:00)</w:t>
      </w:r>
    </w:p>
    <w:p>
      <w:pPr>
        <w:pStyle w:val="ListBullet"/>
      </w:pPr>
      <w:r>
        <w:t>今周刊:error(官網無公開 RSS(/rss 回傳一般網頁),2026-08 實測確認;無法自動抓取,時間 2026-08-10T17:25:28+08:00)</w:t>
      </w:r>
    </w:p>
    <w:p>
      <w:pPr>
        <w:pStyle w:val="ListBullet"/>
      </w:pPr>
      <w:r>
        <w:t>天下雜誌:error(網站 robots.txt 不允許程式抓取,依規範不抓取,時間 2026-08-10T17:25:28+08:00)</w:t>
      </w:r>
    </w:p>
    <w:p>
      <w:pPr>
        <w:pStyle w:val="ListBullet"/>
      </w:pPr>
      <w:r>
        <w:t>工商時報網:error(網站 robots.txt 不允許程式抓取,依規範不抓取,時間 2026-08-10T17:25:19+08:00)</w:t>
      </w:r>
    </w:p>
    <w:p>
      <w:pPr>
        <w:pStyle w:val="ListBullet"/>
      </w:pPr>
      <w:r>
        <w:t>數位時代:error(官網無公開 RSS(常見路徑均 404),2026-08 實測確認;無法自動抓取,時間 2026-08-10T17:25:30+08:00)</w:t>
      </w:r>
    </w:p>
    <w:p>
      <w:pPr>
        <w:pStyle w:val="ListBullet"/>
      </w:pPr>
      <w:r>
        <w:t>科技新報:error(網站 robots.txt 不允許程式抓取,依規範不抓取,時間 2026-08-10T17:25:30+08:00)</w:t>
      </w:r>
    </w:p>
    <w:p>
      <w:pPr>
        <w:pStyle w:val="ListBullet"/>
      </w:pPr>
      <w:r>
        <w:t>聯合新聞網:error(RSS 服務回傳空白項目(頻道疑已停用),2026-08 實測確認;財經內容由「經濟日報網」來源涵蓋,時間 2026-08-10T17:19:43+08:00)</w:t>
      </w:r>
    </w:p>
    <w:p>
      <w:pPr>
        <w:pStyle w:val="ListBullet"/>
      </w:pPr>
      <w:r>
        <w:t>風傳媒:error(RSS 為會員限定功能(需登入),無法自動抓取,時間 2026-08-10T17:19:49+08:00)</w:t>
      </w:r>
    </w:p>
    <w:p>
      <w:r>
        <w:br w:type="page"/>
      </w:r>
    </w:p>
    <w:p>
      <w:pPr>
        <w:pStyle w:val="Heading1"/>
      </w:pPr>
      <w:r>
        <w:rPr>
          <w:color w:val="1F4E79"/>
        </w:rPr>
        <w:t>附錄:引用來源總表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來源媒體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標題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發布日期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原文連結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攻銀髮商機！台新新光金秀AI防詐與健康生態圈 林維俊樂觀看下半年景氣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https://news.cnyes.com/news/id/6564063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歷年規模最大文博會！「台灣專利超級站」首次進駐 7天免費諮詢不斷電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https://news.cnyes.com/news/id/6564094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〈台股盤後〉權值股疲軟收跌170點痛失季線 8月首周漲1106點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https://news.cnyes.com/news/id/6563934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汎瑋7月、前7月營收雙創同期新高 布局AI伺服器效益有成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https://news.cnyes.com/news/id/6564139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國泰投信鄭立誠看台股：短線不用期待Ｖ轉 下半年「主被動ETF四六配」攻守兼具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https://news.cnyes.com/news/id/6564135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國票金前7月大賺近30億元EPS 0.82元 金雞母證券獲利年增近4倍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https://news.cnyes.com/news/id/6564157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你的買菜習慣，早早就透露了你的投資邏輯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https://news.cnyes.com/news/id/6564324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天鈺下半年營運季季高 示警留意需求反轉時間點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https://news.cnyes.com/news/id/6564165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群聯7月營收271.62億元續締新猷 累計前7月年增263%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https://news.cnyes.com/news/id/6564174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〈川湖法說〉Q2毛利率太驚豔！副總王俊強：高毛利來自極致管理與IP價值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〈川湖法說〉王俊強預告下半年營運會更好 提早佈局2027至2029新產品迭代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https://news.cnyes.com/news/id/6564316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致新：PMIC缺貨重返疫情盛況 明年晶圓增加有限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https://news.cnyes.com/news/id/6564323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〈富采法說〉通膨及原物料上漲Q3營運恐下滑 Micro LED今年營收看增倍數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https://news.cnyes.com/news/id/6564331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中鋼9月盤價止跌開平盤 鋼價落底迎補庫存商機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https://news.cnyes.com/news/id/6564325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〈電子五哥營收〉廣達7月營收年增逾1倍創次高 下周法說聚焦AI伺服器展望與毛利表現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月繳4萬拎包入住！台壽台南養生村明年初落成 許舒博：下一步插旗台中、高雄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https://news.cnyes.com/news/id/6564330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凱基人壽以HWE健康財富專家為核心 推動商品創新與康養布局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中信銀行參展高齡健康博覽會 主打「三本一留」與智慧防詐金融體驗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旺宏7月營收衝破70億元 續創單月新高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京鼎宣布斥2.34億美元 啟動泰國二期投資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 - 台塑化(6505)7月營收748.21億元年增率高達32.35％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https://news.cnyes.com/news/id/6564966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蘋果供應鏈玉晶光7月營收達24.22億元呈現年月雙增走勢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國壽「睛智守護」3個月賣破1.5萬件 國泰產首創電動輔具險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0807台股盤後｜非農前夕與川普變數干擾 台股高檔震盪洗盤 營收創高模範生上銀、鼎元、聯茂走強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https://news.cnyes.com/news/id/6565054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〈電子五哥營收〉緯創前7月營收突破2兆元寫新猷 Q4迎AI伺服器業務高峰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https://news.cnyes.com/news/id/6564499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〈電子五哥營收〉仁寶前7月營收5206億元年增逾1成 Q3主要動能來自伺服器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https://news.cnyes.com/news/id/6565033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外資翻臉轉賣超407億元 下重手砍殺群創5.1萬張、華邦電4.3萬張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https://news.cnyes.com/news/id/6564545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〈台塑四寶業績〉四寶7月營收年月雙增同樂  南亞受惠AI貢獻創49個月來新高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https://news.cnyes.com/news/id/6565090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台新新光金控淨零論壇 匯聚永續的光與熱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https://news.cnyes.com/news/id/6565138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〈台幣〉股匯齊挫！一度摜破32.3關卡 中止連2升收32.288元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https://news.cnyes.com/news/id/6565092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美多晶矽關稅來襲！政院：太陽能出口僅1%影響有限、半導體有MOU護體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https://news.cnyes.com/news/id/6565333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 - 全福生技(6885)7月營收84萬元年增率高達108.71％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https://news.cnyes.com/news/id/6565771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緯穎上半年賺逾15個股本創同期高 下半年資本支出達9.42億美元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https://news.cnyes.com/news/id/6558496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〈台塑四寶業績〉南亞、台化樂觀看Q3業績 台塑化估油價維持區間盤整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https://news.cnyes.com/news/id/6565806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AI導入照護藍海！工研院攜手泰陞攻4億商機 經濟部展30項高齡黑科技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https://news.cnyes.com/news/id/6564091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強茂總裁方敏宗：功率元件像「工業之米」 成AI時代能源心臟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https://news.cnyes.com/news/id/6565821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賴清德：0-18歲每月5千津貼明年上路 籲「此時不生更待何時」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https://news.cnyes.com/news/id/6565933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- 2026年8月8日台股大型公司7月營收一覽（新增98家）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https://news.cnyes.com/news/id/6566325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- 2026年8月8日台股中小型公司7月營收一覽（新增931家）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https://news.cnyes.com/news/id/6566326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〈熱門股〉永擎上半年財報亮眼周強漲逾28% 下半年B300與GB300放量出貨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https://news.cnyes.com/news/id/6566173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〈熱門股〉松川精密獲AI需求助攻營運高熱度升高周漲24%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https://news.cnyes.com/news/id/6566311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台股關禁閉規定鬆綁、緯創法說、7月CPI連三月衝破通膨警戒線 本周大事回顧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https://news.cnyes.com/news/id/6566198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〈熱門股〉國際金價漲破4400美元！貴金屬ETF齊揚 00708L周漲近1成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https://news.cnyes.com/news/id/6566161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台股處置天數縮短、撮合改2分鐘8/10上路 這10檔上市股提前出關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https://news.cnyes.com/news/id/6566171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志聖H1獲利創新高EPS達 7.16元  7月營收以11.68億元再登頂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繼巨大護盤之後 自行車廠明係10日起執行買回1000張庫藏股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記憶體大漲推升顯示卡迎第三波漲價潮 板卡廠平均出貨單價激增進補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印能科技卡位雙陣營 今年營收估倍增、產能再增3成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〈台股風向球〉台指期夜盤重回4萬5大關 MSCI季度調整台股權重恐遭小幅調降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https://news.cnyes.com/news/id/6566878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〈台股盤前要聞〉拚重回4萬5大關、MSCI 本周季度調整、處置股提前出關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https://news.cnyes.com/news/id/6548270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 - 台康生技(6589)7月營收2.12億元年增率高達183.97％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https://news.cnyes.com/news/id/6567142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盤中速報 - 櫃買市場加權指數上漲7.82點至392.01點，漲幅2.04%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https://news.cnyes.com/news/id/6567208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益張上半年毛利率27.59%創新高 每股純益達3.94元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https://news.cnyes.com/news/id/6567463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〈台股開盤〉電子權值領軍飆漲逾900點 衝破4萬5及季線大關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https://news.cnyes.com/news/id/6567418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〈焦點股〉台康生技雙引擎帶動前7月營收達8億元創次高 漲逾半根停板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台股強攻4萬5！三大法人籌碼轉向 狂掃貨這2檔主動式ETF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https://news.cnyes.com/news/id/6567601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台電虧損漲價壓力山大？龔明鑫表態照顧民生 9月電價審議「這些」成關鍵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〈房產〉卡位台積電、輝達概念國小 以桃園新設校數量居冠也有低門檻卡位區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https://news.cnyes.com/news/id/6567635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〈焦點股〉美國飛彈庫存告急 00965強勢漲逾2%飆新高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https://news.cnyes.com/news/id/6567657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砸1兆日元！索尼傳攜手台積電日本建廠 攻機器人、車用次世代感測器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https://news.cnyes.com/news/id/6567702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台灣迎史上最大財富繼承潮 永達保經提「三解方」破解傳承地雷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https://news.cnyes.com/news/id/6567730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台積電7月營收4676億元 年增44%續創單月新高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國票金高管年薪衝破2000萬引關注！大股東一銀開第一槍促董事會檢討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https://news.cnyes.com/news/id/6567894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鑽石投資領投新析2000萬美元增資完成 加速空間蛋白質體學發展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https://news.cnyes.com/news/id/6567908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來台21年仍難防詐！凱基人壽新住民防詐調查 45%直言曾遭詐騙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https://news.cnyes.com/news/id/6567987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台股強彈700點拚4萬5！8月除息ETF大洗牌 00961喜捧17%年化配息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https://news.cnyes.com/news/id/6567997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信驊將在OCP APAC大會 展示兩大新世代平台技術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https://news.cnyes.com/news/id/6568022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〈台幣〉聯準會升息預期降溫 升值5.7分收32.231元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https://news.cnyes.com/news/id/6568053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日月光投控7月營收738億元 年增43%飆單月新高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https://news.cnyes.com/news/id/6560298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至上宣布AI基礎架構新方案 整合記憶體等四大技術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https://news.cnyes.com/news/id/6568134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〈電子五哥營收〉和碩前7月營收6045億小幅年減 本周法說聚焦AI伺服器展望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https://news.cnyes.com/news/id/6568161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 - 台積電(2330)7月營收4,675.81億元年增率高達44.69％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https://news.cnyes.com/news/id/6568349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 - 華碩(2357)7月營收841.31億元年增率高達53.33％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https://news.cnyes.com/news/id/6568350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國票金副董年薪2千萬惹議！大股東「一銀」開第一槍：促請檢討薪酬合理性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https://tw.news.yahoo.com/%E5%9C%8B%E7%A5%A8%E9%87%91%E5%89%AF%E8%91%A3%E5%B9%B4%E8%96%AA2%E5%8D%83%E8%90%AC%E6%83%B9%E8%AD%B0-%E5%A4%A7%E8%82%A1%E6%9D%B1-%E9%8A%80-%E9%96%8B%E7%AC%AC-%E6%A7%8D-073653807.html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空勤總隊連續拒飛患者「等嘸機」亡　網友幫喊冤：最該檢討的是凌天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A%E5%8B%A4%E7%B8%BD%E9%9A%8A%E9%80%A3%E7%BA%8C%E6%8B%92%E9%A3%9B%E6%82%A3%E8%80%85-%E7%AD%89%E5%98%B8%E6%A9%9F-%E4%BA%A1-%E7%B6%B2%E5%8F%8B%E5%B9%AB%E5%96%8A%E5%86%A4-%E6%9C%80%E8%A9%B2%E6%AA%A2%E8%A8%8E%E7%9A%84%E6%98%AF%E5%87%8C%E5%A4%A9-072524421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耍廢有理！8／10「國際懶惰日」超狂由來曝光　網崩潰：一堆工作等著我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https://tw.news.yahoo.com/%E8%80%8D%E5%BB%A2%E6%9C%89%E7%90%86-8-10-%E5%9C%8B%E9%9A%9B%E6%87%B6%E6%83%B0%E6%97%A5-%E8%B6%85%E7%8B%82%E7%94%B1%E4%BE%86%E6%9B%9D%E5%85%89-081031820.html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CoPoS產能狂擴張！傳台積電要買友達中科兩廠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https://tw.news.yahoo.com/copos%E7%94%A2%E8%83%BD%E7%8B%82%E6%93%B4%E5%BC%B5-%E5%82%B3%E5%8F%B0%E7%A9%8D%E9%9B%BB%E8%A6%81%E8%B2%B7%E5%8F%8B%E9%81%94%E4%B8%AD%E7%A7%91%E5%85%A9%E5%BB%A0-071800148.html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台股大漲702點！ 專家揭「隱藏3警訊」：這組背離很關鍵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https://tw.news.yahoo.com/%E5%8F%B0%E8%82%A1%E5%A4%A7%E6%BC%B2702%E9%BB%9E-%E5%B0%88%E5%AE%B6%E6%8F%AD-%E9%9A%B1%E8%97%8F3%E8%AD%A6%E8%A8%8A-%E9%80%99%E7%B5%84%E8%83%8C%E9%9B%A2%E5%BE%88%E9%97%9C%E9%8D%B5-072300011.html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女律師涉詐慈濟10億 全國律師聯合會4點聲明：嚴厲譴責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https://tw.news.yahoo.com/%E5%A5%B3%E5%BE%8B%E5%B8%AB%E6%B6%89%E8%A9%90%E6%85%88%E6%BF%9F10%E5%84%84-%E5%85%A8%E5%9C%8B%E5%BE%8B%E5%B8%AB%E8%81%AF%E5%90%88%E6%9C%834%E9%BB%9E%E8%81%B2%E6%98%8E-%E5%9A%B4%E5%8E%B2%E8%AD%B4%E8%B2%AC-072900589.html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外資上週加碼台股266億！ 緯創買最多「這檔」最慘被砍12.7萬張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https://tw.stock.yahoo.com/news/%E5%A4%96%E8%B3%87%E4%B8%8A%E9%80%B1%E5%8A%A0%E7%A2%BC%E5%8F%B0%E8%82%A1266%E5%84%84-%E7%B7%AF%E5%89%B5%E8%B2%B7%E6%9C%80%E5%A4%9A-%E9%80%99%E6%AA%94-%E6%9C%80%E6%85%98%E8%A2%AB%E7%A0%8D12-7%E8%90%AC%E5%BC%B5-064900622.html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台股4萬5千點沒站穩！「電氣電纜」漲逾5%、一檔亮紅燈　油電燃氣成提款機挫逾2%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14%E8%90%AC5%E5%8D%83%E9%BB%9E%E6%B2%92%E7%AB%99%E7%A9%A9-%E9%9B%BB%E6%B0%A3%E9%9B%BB%E7%BA%9C-%E6%BC%B2%E9%80%BE5-%E6%AA%94%E4%BA%AE%E7%B4%85%E7%87%88-%E6%B2%B9%E9%9B%BB%E7%87%83%E6%B0%A3%E6%88%90%E6%8F%90%E6%AC%BE%E6%A9%9F%E6%8C%AB%E9%80%BE2-063500178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記憶體再上攻！「這檔」連7漲72.5%攜5檔漲停　南亞科、華邦電、旺宏都亮燈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https://tw.stock.yahoo.com/news/%E8%A8%98%E6%86%B6%E9%AB%94%E5%86%8D%E4%B8%8A%E6%94%BB-%E9%80%99%E6%AA%94-%E9%80%A37%E6%BC%B272-5-%E6%94%9C5%E6%AA%94%E6%BC%B2%E5%81%9C-064700477.html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低軌衛星升空！「這檔」連拉2根挾群創、啟碁、騰輝漲停　兆赫、燿華、國巨、康舒皆衝6%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https://tw.stock.yahoo.com/news/%E4%BD%8E%E8%BB%8C%E8%A1%9B%E6%98%9F%E5%8D%87%E7%A9%BA-%E9%80%99%E6%AA%94-%E9%80%A3%E6%8B%892%E6%A0%B9%E6%8C%BE%E7%BE%A4%E5%89%B5-%E5%95%9F%E7%A2%81-%E9%A8%B0%E8%BC%9D%E6%BC%B2%E5%81%9C-072400844.html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差一步45K！三大法人瘋買逾731億齊進場　台達電亮燈、AI族群集體勁揚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https://tw.stock.yahoo.com/news/%E5%B7%AE-%E6%AD%A545k-%E4%B8%89%E5%A4%A7%E6%B3%95%E4%BA%BA%E7%98%8B%E8%B2%B7%E9%80%BE731%E5%84%84%E9%BD%8A%E9%80%B2%E5%A0%B4-%E5%8F%B0%E9%81%94%E9%9B%BB%E4%BA%AE%E7%87%88-ai%E6%97%8F%E7%BE%A4%E9%9B%86%E9%AB%94%E5%8B%81%E6%8F%9A-073600878.html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SHEIN赴港IPO估值恐腰斬！彭博估220億至250億美元　不到2023年一半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https://tw.stock.yahoo.com/news/shein%E8%B5%B4%E6%B8%AFipo%E4%BC%B0%E5%80%BC%E6%81%90%E8%85%B0%E6%96%AC-%E5%BD%AD%E5%8D%9A%E4%BC%B0220%E5%84%84%E8%87%B3250%E5%84%84%E7%BE%8E%E5%85%83-%E4%B8%8D%E5%88%B02023%E5%B9%B4-%E5%8D%8A-074800554.html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國票金副董年薪破2千萬惹議！股東第一銀開第一槍：檢討薪酬結構合理性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C%8B%E7%A5%A8%E9%87%91%E5%89%AF%E8%91%A3%E5%B9%B4%E8%96%AA%E7%A0%B42%E5%8D%83%E8%90%AC%E6%83%B9%E8%AD%B0-%E8%82%A1%E6%9D%B1%E7%AC%AC-%E9%8A%80%E9%96%8B%E7%AC%AC-%E6%A7%8D-%E6%AA%A2%E8%A8%8E%E8%96%AA%E9%85%AC%E7%B5%90%E6%A7%8B%E5%90%88%E7%90%86%E6%80%A7-080000948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PCB漲勢強勁！「這檔」連7漲78.5%領定穎、騰輝漲停　載板、玻纖布、低軌衛星全上漲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https://tw.stock.yahoo.com/news/pcb%E6%BC%B2%E5%8B%A2%E5%BC%B7%E5%8B%81-%E9%80%99%E6%AA%94-%E9%80%A37%E6%BC%B278-5-%E9%A0%98%E5%AE%9A%E7%A9%8E-082400779.html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被動元件重返榮耀！國巨*喊客戶搶料11檔噴破半根　「這檔」噴出588元登新龍頭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2%AB%E5%8B%95%E5%85%83%E4%BB%B6%E9%87%8D%E8%BF%94%E6%A6%AE%E8%80%80-%E5%9C%8B%E5%B7%A8-%E5%96%8A%E5%AE%A2%E6%88%B6%E6%90%B6%E6%96%9911%E6%AA%94%E5%99%B4%E7%A0%B4%E5%8D%8A%E6%A0%B9-%E9%80%99%E6%AA%94-%E5%99%B4%E5%87%BA588%E5%85%83%E7%99%BB%E6%96%B0%E9%BE%8D%E9%A0%AD-084800060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封測一起漲！「這檔」獲法人喊買400元帶聯鈞等3檔拔漲停　訊芯、日月光、南茂全攻7%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https://tw.stock.yahoo.com/news/%E5%B0%81%E6%B8%AC-%E8%B5%B7%E6%BC%B2-%E9%80%99%E6%AA%94-%E7%8D%B2%E6%B3%95%E4%BA%BA%E5%96%8A%E8%B2%B7400%E5%85%83%E5%B8%B6%E8%81%AF%E9%88%9E%E7%AD%893%E6%AA%94%E6%8B%94%E6%BC%B2%E5%81%9C-%E8%A8%8A%E8%8A%AF-090000608.html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影／蔡依林演唱會爆笑插曲！「鹿頭竟斷掉」網笑瘋：鹿易十六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https://tw.news.yahoo.com/%E5%BD%B1-%E8%94%A1%E4%BE%9D%E6%9E%97%E6%BC%94%E5%94%B1%E6%9C%83%E7%88%86%E7%AC%91%E6%8F%92%E6%9B%B2-%E9%B9%BF%E9%A0%AD%E7%AB%9F%E6%96%B7%E6%8E%89-%E7%B6%B2%E7%AC%91%E7%98%8B-%E9%B9%BF%E6%98%93%E5%8D%81%E5%85%AD-065300150.html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天災導致航班取消　旅行社不得另收退改票費用、違者最高罰5萬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https://tw.news.yahoo.com/%E5%A4%A9%E7%81%BD%E5%B0%8E%E8%87%B4%E8%88%AA%E7%8F%AD%E5%8F%96%E6%B6%88-%E6%97%85%E8%A1%8C%E7%A4%BE%E4%B8%8D%E5%BE%97%E5%8F%A6%E6%94%B6%E9%80%80%E6%94%B9%E7%A5%A8%E8%B2%BB%E7%94%A8-%E9%81%95%E8%80%85%E6%9C%80%E9%AB%98%E7%BD%B05%E8%90%AC-071500815.html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產業帶動　信義房屋觀察：楠梓租屋搶手、新案「坐3望4」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https://tw.news.yahoo.com/%E7%94%A2%E6%A5%AD%E5%B8%B6%E5%8B%95-%E4%BF%A1%E7%BE%A9%E6%88%BF%E5%B1%8B%E8%A7%80%E5%AF%9F-%E6%A5%A0%E6%A2%93%E7%A7%9F%E5%B1%8B%E6%90%B6%E6%89%8B-%E6%96%B0%E6%A1%88-%E5%9D%903%E6%9C%9B4-071800194.html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假證件全被識破！黃牛集團聯手海外駭客炒GD演唱會門票　實名制卡關慘賠千萬還挨告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87%E8%AD%89%E4%BB%B6%E5%85%A8%E8%A2%AB%E8%AD%98%E7%A0%B4-%E9%BB%83%E7%89%9B%E9%9B%86%E5%9C%98%E8%81%AF%E6%89%8B%E6%B5%B7%E5%A4%96%E9%A7%AD%E5%AE%A2%E7%82%92gd%E6%BC%94%E5%94%B1%E6%9C%83%E9%96%80%E7%A5%A8-%E5%AF%A6%E5%90%8D%E5%88%B6%E5%8D%A1%E9%97%9C%E6%85%98%E8%B3%A0%E5%8D%83%E8%90%AC%E9%82%84%E6%8C%A8%E5%91%8A-071800232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台北人32歲買63萬屏東套房！目標存1000張00878「65歲南下養老」　網憂：醫療交通不便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4%BA%BA32%E6%AD%B2%E8%B2%B763%E8%90%AC%E5%B1%8F%E6%9D%B1%E5%A5%97%E6%88%BF-%E7%9B%AE%E6%A8%99%E5%AD%981000%E5%BC%B500878-65%E6%AD%B2%E5%8D%97%E4%B8%8B%E9%A4%8A%E8%80%81-%E7%B6%B2%E6%86%82-%E9%86%AB%E7%99%82%E4%BA%A4%E9%80%9A%E4%B8%8D%E4%BE%BF-073000395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沈伯洋酸「一個謊圓一百個謊」　蔣萬安反擊：這句套民進黨最適合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https://tw.news.yahoo.com/%E6%B2%88%E4%BC%AF%E6%B4%8B%E9%85%B8-%E5%80%8B%E8%AC%8A%E5%9C%93-%E7%99%BE%E5%80%8B%E8%AC%8A-%E8%94%A3%E8%90%AC%E5%AE%89%E5%8F%8D%E6%93%8A-%E9%80%99%E5%8F%A5%E5%A5%97%E6%B0%91%E9%80%B2%E9%BB%A8%E6%9C%80%E9%81%A9%E5%90%88-074200765.html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鄭麗文被報導表態「國民黨執政後將兩岸統一當藍圖」　國民黨痛批媒體誤導令人不齒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AD%E9%BA%97%E6%96%87%E8%A2%AB%E5%A0%B1%E5%B0%8E%E8%A1%A8%E6%85%8B-%E5%9C%8B%E6%B0%91%E9%BB%A8%E5%9F%B7%E6%94%BF%E5%BE%8C%E5%B0%87%E5%85%A9%E5%B2%B8%E7%B5%B1-%E7%95%B6%E8%97%8D%E5%9C%96-%E5%9C%8B%E6%B0%91%E9%BB%A8%E7%97%9B%E6%89%B9%E5%AA%92%E9%AB%94%E8%AA%A4%E5%B0%8E%E4%BB%A4%E4%BA%BA%E4%B8%8D%E9%BD%92-085300070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全台7間門市「晨晞電腦」疑成地下銀行！4年狂洗2.6億爽開名車、名下22筆不動產　業者緊急回應了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https://tw.news.yahoo.com/%E5%85%A8%E5%8F%B07%E9%96%93%E9%96%80%E5%B8%82-%E6%99%A8%E6%99%9E%E9%9B%BB%E8%85%A6-%E7%96%91%E6%88%90%E5%9C%B0%E4%B8%8B%E9%8A%80%E8%A1%8C-4%E5%B9%B4%E7%8B%82%E6%B4%972-6%E5%84%84%E7%88%BD%E9%96%8B%E5%90%8D%E8%BB%8A-090400766.html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Knowing(Yahoo轉載)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【許毓仁觀點】美國《戰略海底電纜法》，如何保護台灣網路通訊自由不受威脅？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8%B1%E6%AF%93%E4%BB%81%E8%A7%80%E9%BB%9E-%E7%BE%8E%E5%9C%8B-%E6%88%B0%E7%95%A5%E6%B5%B7%E5%BA%95%E9%9B%BB%E7%BA%9C%E6%B3%95-%E5%A6%82%E4%BD%95%E4%BF%9D%E8%AD%B7%E5%8F%B0%E7%81%A3%E7%B6%B2%E8%B7%AF%E9%80%9A%E8%A8%8A%E8%87%AA%E7%94%B1%E4%B8%8D%E5%8F%97%E5%A8%81%E8%84%85-073000860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緯穎除權日揭曉！最晚這天買「1張變3張」 另籌逾630億元銀彈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https://tw.news.yahoo.com/%E7%B7%AF%E7%A9%8E%E9%99%A4%E6%AC%8A%E6%97%A5%E6%8F%AD%E6%9B%89-%E6%9C%80%E6%99%9A%E9%80%99%E5%A4%A9%E8%B2%B7-1%E5%BC%B5%E8%AE%8A3%E5%BC%B5-%E5%8F%A6%E7%B1%8C%E9%80%BE630%E5%84%84%E5%85%83%E9%8A%80%E5%BD%88-064731070.html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國巨7月衝161億元年增51%  AI需求持續強勁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https://tw.news.yahoo.com/%E5%9C%8B%E5%B7%A87%E6%9C%88%E8%A1%9D161%E5%84%84%E5%85%83%E5%B9%B4%E5%A2%9E51-ai%E9%9C%80%E6%B1%82%E6%8C%81%E7%BA%8C%E5%BC%B7%E5%8B%81-080421187.html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鄭麗文稱「台灣從來不是國家」 郭昱晴炸鍋：妳到底向誰效忠？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https://tw.news.yahoo.com/%E9%84%AD%E9%BA%97%E6%96%87%E7%A8%B1-%E5%8F%B0%E7%81%A3%E5%BE%9E%E4%BE%86%E4%B8%8D%E6%98%AF%E5%9C%8B%E5%AE%B6-%E9%83%AD%E6%98%B1%E6%99%B4%E7%82%B8%E9%8D%8B-%E5%A6%B3%E5%88%B0%E5%BA%95%E5%90%91%E8%AA%B0%E6%95%88%E5%BF%A0-065307027.html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錯誤轉述「沈伯洋私下很好相處」  黃光芹向徐巧芯道歉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https://tw.news.yahoo.com/%E9%8C%AF%E8%AA%A4%E8%BD%89%E8%BF%B0-%E6%B2%88%E4%BC%AF%E6%B4%8B%E7%A7%81%E4%B8%8B%E5%BE%88%E5%A5%BD%E7%9B%B8%E8%99%95-%E9%BB%83%E5%85%89%E8%8A%B9%E5%90%91%E5%BE%90%E5%B7%A7%E8%8A%AF%E9%81%93%E6%AD%89-073230986.html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5、6月統一發票中獎名單出爐！18人抱回千萬、「載具」占7成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https://tw.news.yahoo.com/5-6%E6%9C%88%E7%B5%B1-%E7%99%BC%E7%A5%A8%E4%B8%AD%E7%8D%8E%E5%90%8D%E5%96%AE%E5%87%BA%E7%88%90-18%E4%BA%BA%E6%8A%B1%E5%9B%9E%E5%8D%83%E8%90%AC-%E8%BC%89%E5%85%B7-073333281.html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台積基本面續強！第三季展望 2奈米成關鍵 法人：拉回分批承接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https://tw.news.yahoo.com/%E5%8F%B0%E7%A9%8D%E5%9F%BA%E6%9C%AC%E9%9D%A2%E7%BA%8C%E5%BC%B7-%E7%AC%AC%E4%B8%89%E5%AD%A3%E5%B1%95%E6%9C%9B-2%E5%A5%88%E7%B1%B3%E6%88%90%E9%97%9C%E9%8D%B5-%E6%B3%95%E4%BA%BA-%E6%8B%89%E5%9B%9E%E5%88%86%E6%89%B9%E6%89%BF%E6%8E%A5-073452655.html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轟蔣萬安為選舉抹黑「疫苗封存30年」律師：人格有問題！列三大事實打臉！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D%9F%E8%94%A3%E8%90%AC%E5%AE%89%E7%82%BA%E9%81%B8%E8%88%89%E6%8A%B9%E9%BB%91-%E7%96%AB%E8%8B%97%E5%B0%81%E5%AD%9830%E5%B9%B4-%E5%BE%8B%E5%B8%AB-%E4%BA%BA%E6%A0%BC%E6%9C%89%E5%95%8F%E9%A1%8C-%E5%88%97%E4%B8%89%E5%A4%A7%E4%BA%8B%E5%AF%A6%E6%89%93%E8%87%89-074122244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莊競程轟蔣萬安開秘密會議還放話 藍選將譴責：消費疫情圖利選情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E%8A%E7%AB%B6%E7%A8%8B%E8%BD%9F%E8%94%A3%E8%90%AC%E5%AE%89%E9%96%8B%E7%A7%98%E5%AF%86%E6%9C%83%E8%AD%B0%E9%82%84%E6%94%BE%E8%A9%B1-%E8%97%8D%E9%81%B8%E5%B0%87%E8%AD%B4%E8%B2%AC-%E6%B6%88%E8%B2%BB%E7%96%AB%E6%83%85%E5%9C%96%E5%88%A9%E9%81%B8%E6%83%85-080959096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首次行動網路降速演練結束  網友大嘆不便質疑「如何應對？」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https://tw.news.yahoo.com/%E9%A6%96%E6%AC%A1%E8%A1%8C%E5%8B%95%E7%B6%B2%E8%B7%AF%E9%99%8D%E9%80%9F%E6%BC%94%E7%B7%B4%E7%B5%90%E6%9D%9F-%E7%B6%B2%E5%8F%8B%E5%A4%A7%E5%98%86%E4%B8%8D%E4%BE%BF%E8%B3%AA%E7%96%91-%E5%A6%82%E4%BD%95%E6%87%89%E5%B0%8D-081856960.html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下週恐跌破半年線！陳嘉偉警告台股反彈屬「逃命波」：空頭大屠殺剛開始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B%E9%80%B1%E6%81%90%E8%B7%8C%E7%A0%B4%E5%8D%8A%E5%B9%B4%E7%B7%9A-%E9%99%B3%E5%98%89%E5%81%89%E8%AD%A6%E5%91%8A%E5%8F%B0%E8%82%A1%E5%8F%8D%E5%BD%88%E5%B1%AC-%E9%80%83%E5%91%BD%E6%B3%A2-%E7%A9%BA%E9%A0%AD%E5%A4%A7%E5%B1%A0%E6%AE%BA%E5%89%9B%E9%96%8B%E5%A7%8B-091900981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主動式 ETF 怎麼挑？理財作家拿數據說話 00407A靠「選股邏輯＋人機協作」拉開與同類的差距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https://tw.news.yahoo.com/%E4%B8%BB%E5%8B%95%E5%BC%8F-etf-%E6%80%8E%E9%BA%BC%E6%8C%91-%E7%90%86%E8%B2%A1%E4%BD%9C%E5%AE%B6%E6%8B%BF%E6%95%B8%E6%93%9A%E8%AA%AA%E8%A9%B1-00407a%E9%9D%A0-092004585.html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7月暴跌誰最有撐？理財部落客蜜蜂爹揭5檔主動式ETF「不配息」00407A跌幅最少 背後靠「人機協作」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7%E6%9C%88%E6%9A%B4%E8%B7%8C%E8%AA%B0%E6%9C%80%E6%9C%89%E6%92%90-%E7%90%86%E8%B2%A1%E9%83%A8%E8%90%BD%E5%AE%A2%E8%9C%9C%E8%9C%82%E7%88%B9%E6%8F%AD5%E6%AA%94%E4%B8%BB%E5%8B%95%E5%BC%8Fetf-%E4%B8%8D%E9%85%8D%E6%81%AF-00407a%E8%B7%8C%E5%B9%85%E6%9C%80%E5%B0%91-%E8%83%8C%E5%BE%8C%E9%9D%A0-092228291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小股民看過來！台塑四大公司7月增收紅　關鍵原因曝光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https://tw.news.yahoo.com/%E5%B0%8F%E8%82%A1%E6%B0%91%E7%9C%8B%E9%81%8E%E4%BE%86-%E5%8F%B0%E5%A1%91%E5%9B%9B%E5%A4%A7%E5%85%AC%E5%8F%B87%E6%9C%88%E5%A2%9E%E6%94%B6%E7%B4%85-%E9%97%9C%E9%8D%B5%E5%8E%9F%E5%9B%A0%E6%9B%9D%E5%85%89-092300630.html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台股9月會「跌成狗」？  他曬歷史圖卡喊減碼 網看法兩極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https://tw.stock.yahoo.com/news/%E5%8F%B0%E8%82%A19%E6%9C%88%E6%9C%83-%E8%B7%8C%E6%88%90%E7%8B%97-%E4%BB%96%E6%9B%AC%E6%AD%B7%E5%8F%B2%E5%9C%96%E5%8D%A1%E5%96%8A%E6%B8%9B%E7%A2%BC-%E7%B6%B2%E7%9C%8B%E6%B3%95%E5%85%A9%E6%A5%B5-092300431.html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證交所新規8/10起實施　處置撮合時間縮短為2分鐘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https://tw.news.yahoo.com/%E8%AD%89%E4%BA%A4%E6%89%80%E6%96%B0%E8%A6%8F8-10%E8%B5%B7%E5%AF%A6%E6%96%BD-%E8%99%95%E7%BD%AE%E6%92%AE%E5%90%88%E6%99%82%E9%96%93%E7%B8%AE%E7%9F%AD%E7%82%BA2%E5%88%86%E9%90%98-092316798.html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不配息再投入勝過00981A！純純存股點評009816報酬表現甚至優於主動式ETF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9%85%8D%E6%81%AF%E5%86%8D%E6%8A%95%E5%85%A5%E5%8B%9D%E9%81%8E00981a-%E7%B4%94%E7%B4%94%E5%AD%98%E8%82%A1%E9%BB%9E%E8%A9%95009816%E5%A0%B1%E9%85%AC%E8%A1%A8%E7%8F%BE%E7%94%9A%E8%87%B3%E5%84%AA%E6%96%BC%E4%B8%BB%E5%8B%95%E5%BC%8Fetf-092400065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大盤紅翻綠開震「三大法人狂倒442億」！網見1幕驚喊：大哥怎麼逃了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https://tw.stock.yahoo.com/news/%E5%A4%A7%E7%9B%A4%E7%B4%85%E7%BF%BB%E7%B6%A0%E9%96%8B%E9%9C%87-%E4%B8%89%E5%A4%A7%E6%B3%95%E4%BA%BA%E7%8B%82%E5%80%92442%E5%84%84-%E7%B6%B2%E8%A6%8B1%E5%B9%95%E9%A9%9A%E5%96%8A-%E5%A4%A7%E5%93%A5%E6%80%8E%E9%BA%BC%E9%80%83%E4%BA%86-092442782.html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台股量縮跌170點丟季線！川湖續演萬元漲停秀 機器人軍團逆風狂奔｜Yahoo財經掃描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9%87%8F%E7%B8%AE%E8%B7%8C170%E9%BB%9E%E4%B8%9F%E5%AD%A3%E7%B7%9A%EF%BC%81%E5%B7%9D%E6%B9%96%E7%BA%8C%E6%BC%94%E8%90%AC%E5%85%83%E6%BC%B2%E5%81%9C%E7%A7%80-%E6%A9%9F%E5%99%A8%E4%BA%BA%E8%BB%8D%E5%9C%98%E9%80%86%E9%A2%A8%E7%8B%82%E5%A5%94%EF%BD%9Cyahoo%E8%B2%A1%E7%B6%93%E6%8E%83%E6%8F%8F-092447473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富采第2季售廠挹注獲利　估第3季營收下滑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https://tw.news.yahoo.com/%E5%AF%8C%E9%87%87%E7%AC%AC2%E5%AD%A3%E5%94%AE%E5%BB%A0%E6%8C%B9%E6%B3%A8%E7%8D%B2%E5%88%A9-%E4%BC%B0%E7%AC%AC3%E5%AD%A3%E7%87%9F%E6%94%B6%E4%B8%8B%E6%BB%91-092641951.html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美多晶矽關稅出爐 政府：影響不大  協助赴美半導體廠免稅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https://tw.stock.yahoo.com/news/%E7%BE%8E%E5%A4%9A%E6%99%B6%E7%9F%BD%E9%97%9C%E7%A8%85%E5%87%BA%E7%88%90-%E6%94%BF%E5%BA%9C-%E5%BD%B1%E9%9F%BF%E4%B8%8D%E5%A4%A7-%E5%8D%94%E5%8A%A9%E8%B5%B4%E7%BE%8E%E5%8D%8A%E5%B0%8E%E9%AB%94%E5%BB%A0%E5%85%8D%E7%A8%85-092737396.html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長壽新經濟! 玉山銀行結合醫療.旅遊 打造退休樂活防護網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https://tw.news.yahoo.com/%E9%95%B7%E5%A3%BD%E6%96%B0%E7%B6%93%E6%BF%9F-%E7%8E%89%E5%B1%B1%E9%8A%80%E8%A1%8C%E7%B5%90%E5%90%88%E9%86%AB%E7%99%82-%E6%97%85%E9%81%8A-%E6%89%93%E9%80%A0%E9%80%80%E4%BC%91%E6%A8%82%E6%B4%BB%E9%98%B2%E8%AD%B7%E7%B6%B2-050102639.html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0050過半是台積電何必間接持有？分散投資平滑未知風險與心理壓力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0050%E9%81%8E%E5%8D%8A%E6%98%AF%E5%8F%B0%E7%A9%8D%E9%9B%BB%E4%BD%95%E5%BF%85%E9%96%93%E6%8E%A5%E6%8C%81%E6%9C%89-%E5%88%86%E6%95%A3%E6%8A%95%E8%B3%87%E5%B9%B3%E6%BB%91%E6%9C%AA%E7%9F%A5%E9%A2%A8%E9%9A%AA%E8%88%87%E5%BF%83%E7%90%86%E5%A3%93%E5%8A%9B-092814763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反指標女神「看中1股」下秒重跌近6％！一票人抖了：求放過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https://tw.stock.yahoo.com/news/%E5%8F%8D%E6%8C%87%E6%A8%99%E5%A5%B3%E7%A5%9E-%E7%9C%8B%E4%B8%AD1%E8%82%A1-%E4%B8%8B%E7%A7%92%E9%87%8D%E8%B7%8C%E8%BF%916-%E7%A5%A8%E4%BA%BA%E6%8A%96%E4%BA%86-%E6%B1%82%E6%94%BE%E9%81%8E-092829284.html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萬海7月營收186億元 年增50%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https://tw.stock.yahoo.com/news/%E8%90%AC%E6%B5%B77%E6%9C%88%E7%87%9F%E6%94%B6186%E5%84%84%E5%85%83-%E5%B9%B4%E5%A2%9E50-093037628.html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百歲人生財國泰金五路齊發　健康、信託、交通、投資一站包辦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https://tw.news.yahoo.com/%E7%99%BE%E6%AD%B2%E4%BA%BA%E7%94%9F%E8%B2%A1%E5%9C%8B%E6%B3%B0%E9%87%91%E4%BA%94%E8%B7%AF%E9%BD%8A%E7%99%BC-%E5%81%A5%E5%BA%B7-%E4%BF%A1%E8%A8%97-%E4%BA%A4%E9%80%9A-%E6%8A%95%E8%B3%87-093100671.html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漢堡王美國銷售飆升 麥當勞成長停滯面臨挑戰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https://tw.stock.yahoo.com/news/%E6%BC%A2%E5%A0%A1%E7%8E%8B%E7%BE%8E%E5%9C%8B%E9%8A%B7%E5%94%AE%E9%A3%86%E5%8D%87-%E9%BA%A5%E7%95%B6%E5%8B%9E%E6%88%90%E9%95%B7%E5%81%9C%E6%BB%AF%E9%9D%A2%E8%87%A8%E6%8C%91%E6%88%B0-093526846.html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房仲：新北市人口淨移入行政區　淡水居冠土城居次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https://tw.news.yahoo.com/%E6%88%BF%E4%BB%B2-%E6%96%B0%E5%8C%97%E5%B8%82%E4%BA%BA%E5%8F%A3%E6%B7%A8%E7%A7%BB%E5%85%A5%E8%A1%8C%E6%94%BF%E5%8D%80-%E6%B7%A1%E6%B0%B4%E5%B1%85%E5%86%A0%E5%9C%9F%E5%9F%8E%E5%B1%85%E6%AC%A1-093546750.html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99萬股東心碎！外資開殺第一是「它」 狠砍5.1萬張股價重挫近5%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https://tw.news.yahoo.com/99%E8%90%AC%E8%82%A1%E6%9D%B1%E5%BF%83%E7%A2%8E-%E5%A4%96%E8%B3%87%E9%96%8B%E6%AE%BA%E7%AC%AC-%E6%98%AF-%E5%AE%83-%E7%8B%A0%E7%A0%8D5-093600409.html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台達電55周年永續AI峰會　大秀「AI液冷驗證」、「AI貨櫃型資料中心」尖端技術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9%81%94%E9%9B%BB55%E5%91%A8%E5%B9%B4%E6%B0%B8%E7%BA%8Cai%E5%B3%B0%E6%9C%83-%E5%A4%A7%E7%A7%80-ai%E6%B6%B2%E5%86%B7%E9%A9%97%E8%AD%89-ai%E8%B2%A8%E6%AB%83%E5%9E%8B%E8%B3%87%E6%96%99%E4%B8%AD%E5%BF%83-%E5%B0%96%E7%AB%AF%E6%8A%80%E8%A1%93-093621505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蒸發5千點勸減碼！ 台股狂飆「友情反急凍」網嘆：少管閒事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https://tw.stock.yahoo.com/news/%E8%92%B8%E7%99%BC5%E5%8D%83%E9%BB%9E%E5%8B%B8%E6%B8%9B%E7%A2%BC-%E5%8F%B0%E8%82%A1%E7%8B%82%E9%A3%86-%E5%8F%8B%E6%83%85%E5%8F%8D%E6%80%A5%E5%87%8D-%E7%B6%B2%E5%98%86-%E5%B0%91%E7%AE%A1%E9%96%92%E4%BA%8B-093900464.html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高股息ETF地位不保？00980A一年飆近100%還給12%高息　網：已換車等領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https://tw.stock.yahoo.com/news/%E9%AB%98%E8%82%A1%E6%81%AFetf%E5%9C%B0%E4%BD%8D%E4%B8%8D%E4%BF%9D-00980a-%E5%B9%B4%E9%A3%86%E8%BF%91100-%E9%82%84%E7%B5%A612-%E9%AB%98%E6%81%AF-094000737.html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美國能源巨頭獲利創新高 產業稱再投資穩固供應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https://tw.stock.yahoo.com/news/%E7%BE%8E%E5%9C%8B%E8%83%BD%E6%BA%90%E5%B7%A8%E9%A0%AD%E7%8D%B2%E5%88%A9%E5%89%B5%E6%96%B0%E9%AB%98-%E7%94%A2%E6%A5%AD%E7%A8%B1%E5%86%8D%E6%8A%95%E8%B3%87%E7%A9%A9%E5%9B%BA%E4%BE%9B%E6%87%89-094206115.html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智匯保經登錄逾7500人 保經業人力登錄首選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https://tw.news.yahoo.com/%E6%99%BA%E5%8C%AF%E4%BF%9D%E7%B6%93%E7%99%BB%E9%8C%84%E9%80%BE7500%E4%BA%BA-%E4%BF%9D%E7%B6%93%E6%A5%AD%E4%BA%BA%E5%8A%9B%E7%99%BB%E9%8C%84%E9%A6%96%E9%81%B8-094936352.html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機器人概念發威！佳能上半年獲利5.1億元 年增逾2倍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https://tw.stock.yahoo.com/news/%E6%A9%9F%E5%99%A8%E4%BA%BA%E6%A6%82%E5%BF%B5%E7%99%BC%E5%A8%81%EF%BC%81%E4%BD%B3%E8%83%BD%E4%B8%8A%E5%8D%8A%E5%B9%B4%E7%8D%B2%E5%88%A951%E5%84%84%E5%85%83-%E5%B9%B4%E5%A2%9E%E9%80%BE2%E5%80%8D-094959706.html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台股資金大轉彎？ 達人揭背後關鍵：玩法完全不一樣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https://tw.news.yahoo.com/%E5%8F%B0%E8%82%A1%E8%B3%87%E9%87%91%E5%A4%A7%E8%BD%89%E5%BD%8E-%E9%81%94%E4%BA%BA%E6%8F%AD%E8%83%8C%E5%BE%8C%E9%97%9C%E9%8D%B5-%E7%8E%A9%E6%B3%95%E5%AE%8C%E5%85%A8%E4%B8%8D-%E6%A8%A3-095000159.html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敦泰天鈺下半年展望正向　致新爭取更多晶圓產能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https://tw.news.yahoo.com/%E6%95%A6%E6%B3%B0%E5%A4%A9%E9%88%BA%E4%B8%8B%E5%8D%8A%E5%B9%B4%E5%B1%95%E6%9C%9B%E6%AD%A3%E5%90%91-%E8%87%B4%E6%96%B0%E7%88%AD%E5%8F%96%E6%9B%B4%E5%A4%9A%E6%99%B6%E5%9C%93%E7%94%A2%E8%83%BD-095101984.html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不是群聯！　記憶體它靠這技術目標價破千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https://tw.news.yahoo.com/%E4%B8%8D%E6%98%AF%E7%BE%A4%E8%81%AF-%E8%A8%98%E6%86%B6%E9%AB%94%E5%AE%83%E9%9D%A0%E9%80%99%E6%8A%80%E8%A1%93%E7%9B%AE%E6%A8%99%E5%83%B9%E7%A0%B4%E5%8D%83-095300957.html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7月出口史上第三高 財政部估全年「坐8望9」8500億美元沒問題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https://tw.news.yahoo.com/7%E6%9C%88%E5%87%BA%E5%8F%A3%E5%8F%B2%E4%B8%8A%E7%AC%AC%E4%B8%89%E9%AB%98-%E8%B2%A1%E6%94%BF%E9%83%A8%E4%BC%B0%E5%85%A8%E5%B9%B4-%E5%9D%908%E6%9C%9B9-8500%E5%84%84%E7%BE%8E%E5%85%83%E6%B2%92%E5%95%8F%E9%A1%8C-095407803.html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屏東布局菲律賓觀光市場 拜會航空與旅遊公司共拓客源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https://tw.stock.yahoo.com/news/%E5%B1%8F%E6%9D%B1%E5%B8%83%E5%B1%80%E8%8F%B2%E5%BE%8B%E8%B3%93%E8%A7%80%E5%85%89%E5%B8%82%E5%A0%B4-%E6%8B%9C%E6%9C%83%E8%88%AA%E7%A9%BA%E8%88%87%E6%97%85%E9%81%8A%E5%85%AC%E5%8F%B8%E5%85%B1%E6%8B%93%E5%AE%A2%E6%BA%90-095517833.html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財部：7月出口年增32.9%　連續33個月正成長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https://tw.news.yahoo.com/%E8%B2%A1%E9%83%A8-7%E6%9C%88%E5%87%BA%E5%8F%A3%E5%B9%B4%E5%A2%9E32-9-%E9%80%A3%E7%BA%8C33%E5%80%8B%E6%9C%88%E6%AD%A3%E6%88%90%E9%95%B7-095903819.html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台股本週上漲1106點　上市公司總市值升至144.5兆元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https://tw.news.yahoo.com/%E5%8F%B0%E8%82%A1%E6%9C%AC%E9%80%B1%E4%B8%8A%E6%BC%B21106%E9%BB%9E-%E4%B8%8A%E5%B8%82%E5%85%AC%E5%8F%B8%E7%B8%BD%E5%B8%82%E5%80%BC%E5%8D%87%E8%87%B3144-5%E5%85%86%E5%85%83-100108756.html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20萬股東笑了！外資狂賣407億　「這檔連23買」再掃2.2萬張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https://tw.news.yahoo.com/20%E8%90%AC%E8%82%A1%E6%9D%B1%E7%AC%91%E4%BA%86-%E5%A4%96%E8%B3%87%E7%8B%82%E8%B3%A3407%E5%84%84-%E9%80%99%E6%AA%94%E9%80%A323%E8%B2%B7-%E5%86%8D%E6%8E%832-2%E8%90%AC%E5%BC%B5-100200445.html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川普對多晶矽課15%關稅！台灣獲不疊加MFN　行政院：對台影響有限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https://tw.stock.yahoo.com/news/%E5%B7%9D%E6%99%AE%E5%B0%8D%E5%A4%9A%E6%99%B6%E7%9F%BD%E8%AA%B215-%E9%97%9C%E7%A8%85-%E5%8F%B0%E7%81%A3%E7%8D%B2%E4%B8%8D%E7%96%8A%E5%8A%A0mfn-%E8%A1%8C%E6%94%BF%E9%99%A2-%E5%B0%8D%E5%8F%B0%E5%BD%B1%E9%9F%BF%E6%9C%89%E9%99%90-100200769.html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台積漲5元台股跌170點　這幾檔正2ETF今年績效逾100％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https://tw.news.yahoo.com/%E5%8F%B0%E7%A9%8D%E6%BC%B25%E5%85%83%E5%8F%B0%E8%82%A1%E8%B7%8C170%E9%BB%9E-%E9%80%99%E5%B9%BE%E6%AA%94%E6%AD%A32etf%E4%BB%8A%E5%B9%B4%E7%B8%BE%E6%95%88%E9%80%BE100-100249946.html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受惠美國對等關稅退稅 喬山第二季獲利大增7.6倍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https://tw.news.yahoo.com/%E5%8F%97%E6%83%A0%E7%BE%8E%E5%9C%8B%E5%B0%8D%E7%AD%89%E9%97%9C%E7%A8%85%E9%80%80%E7%A8%85-%E5%96%AC%E5%B1%B1%E7%AC%AC%E4%BA%8C%E5%AD%A3%E7%8D%B2%E5%88%A9%E5%A4%A7%E5%A2%9E7-6%E5%80%8D-100348844.html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京鼎啟動泰國二期投資計畫　斥資2.34億美元擴廠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https://tw.news.yahoo.com/%E4%BA%AC%E9%BC%8E%E5%95%9F%E5%8B%95%E6%B3%B0%E5%9C%8B%E4%BA%8C%E6%9C%9F%E6%8A%95%E8%B3%87%E8%A8%88%E7%95%AB-%E6%96%A5%E8%B3%872-34%E5%84%84%E7%BE%8E%E5%85%83%E6%93%B4%E5%BB%A0-100614231.html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全國保經業新增人力第一名在台中 下個目標：最快突破萬人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https://tw.news.yahoo.com/%E5%85%A8%E5%9C%8B%E4%BF%9D%E7%B6%93%E6%A5%AD%E6%96%B0%E5%A2%9E%E4%BA%BA%E5%8A%9B%E7%AC%AC-%E5%90%8D%E5%9C%A8%E5%8F%B0%E4%B8%AD-%E4%B8%8B%E5%80%8B%E7%9B%AE%E6%A8%99-%E6%9C%80%E5%BF%AB%E7%AA%81%E7%A0%B4%E8%90%AC%E4%BA%BA-100645701.html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越跌越買！台股ETF規模飆破7.5兆　20檔同步創新高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https://tw.news.yahoo.com/%E8%B6%8A%E8%B7%8C%E8%B6%8A%E8%B2%B7-%E5%8F%B0%E8%82%A1etf%E8%A6%8F%E6%A8%A1%E9%A3%86%E7%A0%B47-5%E5%85%86-20%E6%AA%94%E5%90%8C%E6%AD%A5%E5%89%B5%E6%96%B0%E9%AB%98-101800127.html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9家券商前7月獲利出爐！最強年增3900% 「巴菲特心法」也輸他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https://tw.stock.yahoo.com/news/9%E5%AE%B6%E5%88%B8%E5%95%86%E5%89%8D7%E6%9C%88%E7%8D%B2%E5%88%A9%E5%87%BA%E7%88%90%EF%BC%81%E6%9C%80%E5%BC%B7%E5%B9%B4%E5%A2%9E3900-%E3%80%8C%E5%B7%B4%E8%8F%B2%E7%89%B9%E5%BF%83%E6%B3%95%E3%80%8D%E4%B9%9F%E8%BC%B8%E4%BB%96-103223551.html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「無預警停電40分」行政院一片黑！李慧芝：設備使用超過30年、盼立院速審預算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https://tw.news.yahoo.com/%E7%84%A1%E9%A0%90%E8%AD%A6%E5%81%9C%E9%9B%BB40%E5%88%86-%E8%A1%8C%E6%94%BF%E9%99%A2-%E7%89%87%E9%BB%91-%E6%9D%8E%E6%85%A7%E8%8A%9D-%E8%A8%AD%E5%82%99%E4%BD%BF%E7%94%A8%E8%B6%85%E9%81%8E30%E5%B9%B4-094700677.html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六甲公所松鶴走廊邀王淑姿展出妍墨姿韻書法個展 呈現墨韻書寫生活之美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D%E7%94%B2%E5%85%AC%E6%89%80%E6%9D%BE%E9%B6%B4%E8%B5%B0%E5%BB%8A%E9%82%80%E7%8E%8B%E6%B7%91%E5%A7%BF%E5%B1%95%E5%87%BA%E5%A6%8D%E5%A2%A8%E5%A7%BF%E9%9F%BB%E6%9B%B8%E6%B3%95%E5%80%8B%E5%B1%95-%E5%91%88%E7%8F%BE%E5%A2%A8%E9%9F%BB%E6%9B%B8%E5%AF%AB%E7%94%9F%E6%B4%BB%E4%B9%8B%E7%BE%8E-094701652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律師騙慈濟4》遭抹黑擋疫苗  薛瑞元曾諷國民黨：又來一個做夢的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https://tw.news.yahoo.com/%E5%BE%8B%E5%B8%AB%E9%A8%99%E6%85%88%E6%BF%9F4-%E9%81%AD%E6%8A%B9%E9%BB%91%E6%93%8B%E7%96%AB%E8%8B%97-%E8%96%9B%E7%91%9E%E5%85%83%E6%9B%BE%E8%AB%B7%E5%9C%8B%E6%B0%91%E9%BB%A8-%E5%8F%88%E4%BE%86-%E5%80%8B%E5%81%9A%E5%A4%A2%E7%9A%84-094715609.html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泰國校園槍擊案釀5死 遇害教師家屬得知噩耗悲痛欲絕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https://tw.news.yahoo.com/%E6%B3%B0%E5%9C%8B%E6%A0%A1%E5%9C%92%E6%A7%8D%E6%93%8A%E6%A1%88%E9%87%805%E6%AD%BB-%E9%81%87%E5%AE%B3%E6%95%99%E5%B8%AB%E5%AE%B6%E5%B1%AC%E5%BE%97%E7%9F%A5%E5%99%A9%E8%80%97%E6%82%B2%E7%97%9B%E6%AC%B2%E7%B5%95-094757966.html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碩一生暑期當公車駕駛！揭台北公車背後制度　開慢就沒休息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https://tw.news.yahoo.com/%E7%A2%A9-%E7%94%9F%E6%9A%91%E6%9C%9F%E7%95%B6%E5%85%AC%E8%BB%8A%E9%A7%95%E9%A7%9B-%E6%8F%AD%E5%8F%B0%E5%8C%97%E5%85%AC%E8%BB%8A%E8%83%8C%E5%BE%8C%E5%88%B6%E5%BA%A6-%E9%96%8B%E6%85%A2%E5%B0%B1%E6%B2%92%E4%BC%91%E6%81%AF-094758371.html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睡得久等於睡得好？醫示警：長期睡眠品質不佳…恐增心血管疾病風險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D%A1%E5%BE%97%E4%B9%85%E7%AD%89%E6%96%BC%E7%9D%A1%E5%BE%97%E5%A5%BD-%E9%86%AB%E7%A4%BA%E8%AD%A6-%E9%95%B7%E6%9C%9F%E7%9D%A1%E7%9C%A0%E5%93%81%E8%B3%AA%E4%B8%8D%E4%BD%B3-%E6%81%90%E5%A2%9E%E5%BF%83%E8%A1%80%E7%AE%A1%E7%96%BE%E7%97%85%E9%A2%A8%E9%9A%AA-094800023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純棉衣服吸汗臭爆！內行急喊「夏天別穿2材質」：細菌像吃自助餐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https://tw.news.yahoo.com/%E7%B4%94%E6%A3%89%E8%A1%A3%E6%9C%8D%E5%90%B8%E6%B1%97%E8%87%AD%E7%88%86-%E5%85%A7%E8%A1%8C%E6%80%A5%E5%96%8A-%E5%A4%8F%E5%A4%A9%E5%88%A5%E7%A9%BF2%E6%9D%90%E8%B3%AA-%E7%B4%B0%E8%8F%8C%E5%83%8F%E5%90%83%E8%87%AA%E5%8A%A9%E9%A4%90-094800007.html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苗縣府搭建海外合作橋梁 為在地產業爭取更多國際市場機會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https://tw.news.yahoo.com/%E8%8B%97%E7%B8%A3%E5%BA%9C%E6%90%AD%E5%BB%BA%E6%B5%B7%E5%A4%96%E5%90%88%E4%BD%9C%E6%A9%8B%E6%A2%81-%E7%82%BA%E5%9C%A8%E5%9C%B0%E7%94%A2%E6%A5%AD%E7%88%AD%E5%8F%96%E6%9B%B4%E5%A4%9A%E5%9C%8B%E9%9A%9B%E5%B8%82%E5%A0%B4%E6%A9%9F%E6%9C%83-094816866.html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天下城市高峰論壇 鍾東錦分享苗栗甦醒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https://tw.news.yahoo.com/%E5%A4%A9%E4%B8%8B%E5%9F%8E%E5%B8%82%E9%AB%98%E5%B3%B0%E8%AB%96%E5%A3%87-%E9%8D%BE%E6%9D%B1%E9%8C%A6%E5%88%86%E4%BA%AB%E8%8B%97%E6%A0%97%E7%94%A6%E9%86%92-094945726.html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台股資金大轉彎？ 達人揭背後關鍵：玩法完全不一樣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https://tw.stock.yahoo.com/news/%E5%8F%B0%E8%82%A1%E8%B3%87%E9%87%91%E5%A4%A7%E8%BD%89%E5%BD%8E-%E9%81%94%E4%BA%BA%E6%8F%AD%E8%83%8C%E5%BE%8C%E9%97%9C%E9%8D%B5-%E7%8E%A9%E6%B3%95%E5%AE%8C%E5%85%A8%E4%B8%8D-%E6%A8%A3-095000498.html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南市安平區圖書館招募學生志工開跑 邀學子共同守護閱讀天地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5%AE%89%E5%B9%B3%E5%8D%80%E5%9C%96%E6%9B%B8%E9%A4%A8%E6%8B%9B%E5%8B%9F%E5%AD%B8%E7%94%9F%E5%BF%97%E5%B7%A5%E9%96%8B%E8%B7%91-%E9%82%80%E5%AD%B8%E5%AD%90%E5%85%B1%E5%90%8C%E5%AE%88%E8%AD%B7%E9%96%B1%E8%AE%80%E5%A4%A9%E5%9C%B0-095134435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深耕傳統藝文不間斷！115年百工風華諸羅獻藝工藝展　 跨域移師彰化溪湖展出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B1%E8%80%95%E5%82%B3%E7%B5%B1%E8%97%9D%E6%96%87%E4%B8%8D%E9%96%93%E6%96%B7-115%E5%B9%B4%E7%99%BE%E5%B7%A5%E9%A2%A8%E8%8F%AF%E8%AB%B8%E7%BE%85%E7%8D%BB%E8%97%9D%E5%B7%A5%E8%97%9D%E5%B1%95-%E8%B7%A8%E5%9F%9F%E7%A7%BB%E5%B8%AB%E5%BD%B0%E5%8C%96%E6%BA%AA%E6%B9%96%E5%B1%95%E5%87%BA-095154974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北市房價高漲帶動外溢　永慶房屋：淡水成新北人口移入王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https://tw.news.yahoo.com/%E5%8C%97%E5%B8%82%E6%88%BF%E5%83%B9%E9%AB%98%E6%BC%B2%E5%B8%B6%E5%8B%95%E5%A4%96%E6%BA%A2-%E6%B0%B8%E6%85%B6%E6%88%BF%E5%B1%8B-%E6%B7%A1%E6%B0%B4%E6%88%90%E6%96%B0%E5%8C%97%E4%BA%BA%E5%8F%A3%E7%A7%BB%E5%85%A5%E7%8E%8B-095312624.html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歡慶父親節　《台中通TCPASS》APP 攜手在地名店端好康 帶爸爸輕鬆享優惠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https://tw.news.yahoo.com/%E6%AD%A1%E6%85%B6%E7%88%B6%E8%A6%AA%E7%AF%80-%E5%8F%B0%E4%B8%AD%E9%80%9Atcpass-app-%E6%94%9C%E6%89%8B%E5%9C%A8%E5%9C%B0%E5%90%8D%E5%BA%97%E7%AB%AF%E5%A5%BD%E5%BA%B7-%E5%B8%B6%E7%88%B8%E7%88%B8%E8%BC%95%E9%AC%86%E4%BA%AB%E5%84%AA%E6%83%A0-095344801.html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律師詐1.1億偷渡跑了…媽也被通緝！「手環破壞4天才發現」狡詐手法曝光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8%A9%901-1%E5%84%84%E5%81%B7%E6%B8%A1%E8%B7%91%E4%BA%86-%E5%AA%BD%E4%B9%9F%E8%A2%AB%E9%80%9A%E7%B7%9D-%E6%89%8B%E7%92%B0%E7%A0%B4%E5%A3%9E4%E5%A4%A9%E6%89%8D%E7%99%BC%E7%8F%BE-%E7%8B%A1%E8%A9%90%E6%89%8B%E6%B3%95%E6%9B%9D%E5%85%89-095400298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【本日焦點】白海豚颱風海警發布 關注最新動態／國一生失控攻擊教師 害右眼重創恐失明／夫妻檔成「獵龍冠軍」賺近百萬元禮券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3%80%90%E6%9C%AC%E6%97%A5%E7%84%A6%E9%BB%9E%E3%80%91%E7%99%BD%E6%B5%B7%E8%B1%9A%E9%A2%B1%E9%A2%A8%E6%B5%B7%E8%AD%A6%E7%99%BC%E5%B8%83-%E9%97%9C%E6%B3%A8%E6%9C%80%E6%96%B0%E5%8B%95%E6%85%8B%EF%BC%8F%E5%9C%8B%E4%B8%80%E7%94%9F%E5%A4%B1%E6%8E%A7%E6%94%BB%E6%93%8A%E6%95%99%E5%B8%AB-%E5%AE%B3%E5%8F%B3%E7%9C%BC%E9%87%8D%E5%89%B5%E6%81%90%E5%A4%B1%E6%98%8E%EF%BC%8F%E5%A4%AB%E5%A6%BB%E6%AA%94%E6%88%90%E3%80%8C%E7%8D%B5%E9%BE%8D%E5%86%A0%E8%BB%8D%E3%80%8D%E8%B3%BA%E8%BF%91%E7%99%BE%E8%90%AC%E5%85%83%E7%A6%AE%E5%88%B8-095500619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停電40分鐘! 藍委諷韌性不足 政院反擊:預算不審影響運作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https://tw.news.yahoo.com/%E5%81%9C%E9%9B%BB40%E5%88%86%E9%90%98-%E8%97%8D%E5%A7%94%E8%AB%B7%E9%9F%8C%E6%80%A7%E4%B8%8D%E8%B6%B3-%E6%94%BF%E9%99%A2%E5%8F%8D%E6%93%8A-%E9%A0%90%E7%AE%97%E4%B8%8D%E5%AF%A9%E5%BD%B1%E9%9F%BF%E9%81%8B%E4%BD%9C-095549684.html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慈濟買疫苗遭詐逾10億! 陳時中看藍白抹黑:應該道歉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https://tw.news.yahoo.com/%E6%85%88%E6%BF%9F%E8%B2%B7%E7%96%AB%E8%8B%97%E9%81%AD%E8%A9%90%E9%80%BE10%E5%84%84-%E9%99%B3%E6%99%82%E4%B8%AD%E7%9C%8B%E8%97%8D%E7%99%BD%E6%8A%B9%E9%BB%91-%E6%87%89%E8%A9%B2%E9%81%93%E6%AD%89-095601178.html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公車、轎車行車糾紛！　公車司機毒品快篩「偽陽性」董事長親上火線澄清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BB%8A-%E8%BD%8E%E8%BB%8A%E8%A1%8C%E8%BB%8A%E7%B3%BE%E7%B4%9B-%E5%85%AC%E8%BB%8A%E5%8F%B8%E6%A9%9F%E6%AF%92%E5%93%81%E5%BF%AB%E7%AF%A9-%E5%81%BD%E9%99%BD%E6%80%A7-%E8%91%A3%E4%BA%8B%E9%95%B7%E8%A6%AA%E4%B8%8A%E7%81%AB%E7%B7%9A%E6%BE%84%E6%B8%85-095620863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馬光中醫AI檢測科技亮相高齡健康展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https://tw.news.yahoo.com/%E9%A6%AC%E5%85%89%E4%B8%AD%E9%86%ABai%E6%AA%A2%E6%B8%AC%E7%A7%91%E6%8A%80%E4%BA%AE%E7%9B%B8%E9%AB%98%E9%BD%A1%E5%81%A5%E5%BA%B7%E5%B1%95-095653339.html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澎湖尖山村狠父母領補助棄養 8個孩子擠住4坪大隔間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https://tw.news.yahoo.com/%E6%BE%8E%E6%B9%96%E5%B0%96%E5%B1%B1%E6%9D%91%E7%8B%A0%E7%88%B6%E6%AF%8D%E9%A0%98%E8%A3%9C%E5%8A%A9%E6%A3%84%E9%A4%8A-8%E5%80%8B%E5%AD%A9%E5%AD%90%E6%93%A0%E4%BD%8F4%E5%9D%AA%E5%A4%A7%E9%9A%94%E9%96%93-095803738.html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遭賴瑞隆點名向陳時中道歉！柯志恩反嗆：比病毒還毒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https://tw.news.yahoo.com/%E9%81%AD%E8%B3%B4%E7%91%9E%E9%9A%86%E9%BB%9E%E5%90%8D%E5%90%91%E9%99%B3%E6%99%82%E4%B8%AD%E9%81%93%E6%AD%89-%E6%9F%AF%E5%BF%97%E6%81%A9%E5%8F%8D%E5%97%86-%E6%AF%94%E7%97%85%E6%AF%92%E9%82%84%E6%AF%92-095820392.html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詐慈濟10億！神鬼女律師素顏領法扶聘書畫面曝　被疑任法律顧問中市府回應了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9%90%E6%85%88%E6%BF%9F10%E5%84%84-%E7%A5%9E%E9%AC%BC%E5%A5%B3%E5%BE%8B%E5%B8%AB%E7%B4%A0%E9%A1%8F%E9%A0%98%E6%B3%95%E6%89%B6%E8%81%98%E6%9B%B8%E7%95%AB%E9%9D%A2%E6%9B%9D-%E8%A2%AB%E7%96%91%E4%BB%BB%E6%B3%95%E5%BE%8B%E9%A1%A7%E5%95%8F%E4%B8%AD%E5%B8%82%E5%BA%9C%E5%9B%9E%E6%87%89%E4%BA%86-095900644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單身OL「不玩交友軟體」怎找另一半？過來人給答案了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https://tw.news.yahoo.com/%E5%96%AE%E8%BA%ABol-%E4%B8%8D%E7%8E%A9%E4%BA%A4%E5%8F%8B%E8%BB%9F%E9%AB%94-%E6%80%8E%E6%89%BE%E5%8F%A6-%E5%8D%8A-%E9%81%8E%E4%BE%86%E4%BA%BA%E7%B5%A6%E7%AD%94%E6%A1%88%E4%BA%86-095950052.html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蔣萬安昔喊「信慈濟還是信民進黨」翻車！蔡英文「這21字」神打臉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https://tw.news.yahoo.com/%E8%94%A3%E8%90%AC%E5%AE%89%E6%98%94%E5%96%8A-%E4%BF%A1%E6%85%88%E6%BF%9F%E9%82%84%E6%98%AF%E4%BF%A1%E6%B0%91%E9%80%B2%E9%BB%A8-%E7%BF%BB%E8%BB%8A-%E8%94%A1%E8%8B%B1%E6%96%87-%E9%80%9921%E5%AD%97-095959057.html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新北攜手農科院、台大　培育AI農業跨域人才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https://tw.news.yahoo.com/%E6%96%B0%E5%8C%97%E6%94%9C%E6%89%8B%E8%BE%B2%E7%A7%91%E9%99%A2-%E5%8F%B0%E5%A4%A7-%E5%9F%B9%E8%82%B2ai%E8%BE%B2%E6%A5%AD%E8%B7%A8%E5%9F%9F%E4%BA%BA%E6%89%8D-100005376.html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2026台北國際美容美甲美髮展8/14登場！逾80韓妝品牌來台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https://tw.news.yahoo.com/2026%E5%8F%B0%E5%8C%97%E5%9C%8B%E9%9A%9B%E7%BE%8E%E5%AE%B9%E7%BE%8E%E7%94%B2%E7%BE%8E%E9%AB%AE%E5%B1%958-14%E7%99%BB%E5%A0%B4-%E9%80%BE80%E9%9F%93%E5%A6%9D%E5%93%81%E7%89%8C%E4%BE%86%E5%8F%B0-100046785.html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泰國校園槍擊案至少七人死亡 槍手同告斃命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https://tw.news.yahoo.com/%E6%B3%B0%E5%9C%8B%E6%A0%A1%E5%9C%92%E6%A7%8D%E6%93%8A%E6%A1%88%E8%87%B3%E5%B0%91%E5%85%AD%E4%BA%BA%E6%AD%BB%E4%BA%A1-%E6%A7%8D%E6%89%8B%E5%90%8C%E5%91%8A%E6%96%83%E5%91%BD-063210324.html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不斷更新/中颱白海豚要到了！明往返沖繩班機異動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https://tw.news.yahoo.com/%E4%B8%8D%E6%96%B7%E6%9B%B4%E6%96%B0-%E4%B8%AD%E9%A2%B1%E7%99%BD%E6%B5%B7%E8%B1%9A%E8%A6%81%E5%88%B0%E4%BA%86-%E6%98%8E%E5%BE%80%E8%BF%94%E6%B2%96%E7%B9%A9%E7%8F%AD%E6%A9%9F%E7%95%B0%E5%8B%95-100125630.html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習近平清洗解放軍反而替台灣解除最大威脅？《地緣密碼－文薰戰情室》解析共軍軍權危機與真實戰力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F%92%E8%BF%91%E5%B9%B3%E6%B8%85%E6%B4%97%E8%A7%A3%E6%94%BE%E8%BB%8D%E5%8F%8D%E8%80%8C%E6%9B%BF%E5%8F%B0%E7%81%A3%E8%A7%A3%E9%99%A4%E6%9C%80%E5%A4%A7%E5%A8%81%E8%84%85-%E5%9C%B0%E7%B7%A3%E5%AF%86%E7%A2%BC-%E6%96%87%E8%96%B0%E6%88%B0%E6%83%85%E5%AE%A4-%E8%A7%A3%E6%9E%90%E5%85%B1%E8%BB%8D%E8%BB%8D%E6%AC%8A%E5%8D%B1%E6%A9%9F%E8%88%87%E7%9C%9F%E5%AF%A6%E6%88%B0%E5%8A%9B-100220961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慈濟買BNT遭詐綠批藍「替掮客開後門」　徐巧芯：把民眾當金魚腦洗記憶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bnt%E9%81%AD%E8%A9%90%E7%B6%A0%E6%89%B9%E8%97%8D-%E6%9B%BF%E6%8E%AE%E5%AE%A2%E9%96%8B%E5%BE%8C%E9%96%80-%E5%BE%90%E5%B7%A7%E8%8A%AF-%E6%8A%8A%E6%B0%91%E7%9C%BE%E7%95%B6%E9%87%91%E9%AD%9A%E8%85%A6%E6%B4%97%E8%A8%98%E6%86%B6-100300232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蔣萬安受訪談南港LaLaport鷹架掉落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https://tw.news.yahoo.com/%E8%94%A3%E8%90%AC%E5%AE%89%E5%8F%97%E8%A8%AA%E8%AB%87%E5%8D%97%E6%B8%AFlalaport%E9%B7%B9%E6%9E%B6%E6%8E%89%E8%90%BD-%E5%9C%96-100308222.html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徐巧芯起底詐騙慈濟律師背景   酸爆民進黨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https://tw.news.yahoo.com/%E5%BE%90%E5%B7%A7%E8%8A%AF%E8%B5%B7%E5%BA%95%E8%A9%90%E9%A8%99%E6%85%88%E6%BF%9F%E5%BE%8B%E5%B8%AB%E8%83%8C%E6%99%AF-%E9%85%B8%E7%88%86%E6%B0%91%E9%80%B2%E9%BB%A8-100555291.html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10億騙局律師背景曝！他酸爆：又有關盧秀燕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https://tw.news.yahoo.com/10%E5%84%84%E9%A8%99%E5%B1%80%E5%BE%8B%E5%B8%AB%E8%83%8C%E6%99%AF%E6%9B%9D-%E4%BB%96%E9%85%B8%E7%88%86-%E5%8F%88%E6%9C%89%E9%97%9C%E7%9B%A7%E7%A7%80%E7%87%95-100559405.html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想簽名合照快看！沈伯洋父親節轉戰寧夏夜市　最新行程曝光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https://tw.news.yahoo.com/%E6%83%B3%E7%B0%BD%E5%90%8D%E5%90%88%E7%85%A7%E5%BF%AB%E7%9C%8B-%E6%B2%88%E4%BC%AF%E6%B4%8B%E7%88%B6%E8%A6%AA%E7%AF%80%E8%BD%89%E6%88%B0%E5%AF%A7%E5%A4%8F%E5%A4%9C%E5%B8%82-%E6%9C%80%E6%96%B0%E8%A1%8C%E7%A8%8B%E6%9B%9D%E5%85%89-100628638.html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東海大學生物科技與應用微生物全球第28　躋身世界前30強、榮登全台第一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B1%E6%B5%B7%E5%A4%A7%E5%AD%B8%E7%94%9F%E7%89%A9%E7%A7%91%E6%8A%80%E8%88%87%E6%87%89%E7%94%A8%E5%BE%AE%E7%94%9F%E7%89%A9%E5%85%A8%E7%90%83%E7%AC%AC28-%E8%BA%8B%E8%BA%AB%E4%B8%96%E7%95%8C%E5%89%8D30%E5%BC%B7-%E6%A6%AE%E7%99%BB%E5%85%A8%E5%8F%B0%E7%AC%AC-100659374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台灣人壽成養生村大戶　台南每月4萬、高雄直通長庚、台中位處水湳經貿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4%BA%BA%E5%A3%BD%E6%88%90%E9%A4%8A%E7%94%9F%E6%9D%91%E5%A4%A7%E6%88%B6-%E5%8F%B0%E5%8D%97%E6%AF%8F%E6%9C%884%E8%90%AC-%E9%AB%98%E9%9B%84%E7%9B%B4%E9%80%9A%E9%95%B7%E5%BA%9A-%E5%8F%B0%E4%B8%AD%E4%BD%8D%E8%99%95%E6%B0%B4%E6%B9%B3%E7%B6%93%E8%B2%BF-100712365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預算恐遭砍　海基會：不排除調漲文書驗證費用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https://tw.news.yahoo.com/%E9%A0%90%E7%AE%97%E6%81%90%E9%81%AD%E7%A0%8D-%E6%B5%B7%E5%9F%BA%E6%9C%83-%E4%B8%8D%E6%8E%92%E9%99%A4%E8%AA%BF%E6%BC%B2%E6%96%87%E6%9B%B8%E9%A9%97%E8%AD%89%E8%B2%BB%E7%94%A8-100716312.html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美國多晶矽關稅　政院：赴美投資業者適用免稅配額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https://tw.news.yahoo.com/%E7%BE%8E%E5%9C%8B%E5%A4%9A%E6%99%B6%E7%9F%BD%E9%97%9C%E7%A8%85-%E6%94%BF%E9%99%A2-%E8%B5%B4%E7%BE%8E%E6%8A%95%E8%B3%87%E6%A5%AD%E8%80%85%E9%81%A9%E7%94%A8%E5%85%8D%E7%A8%85%E9%85%8D%E9%A1%8D-100820725.html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傳石崇良請辭　行政院：無相關討論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https://tw.news.yahoo.com/%E5%82%B3%E7%9F%B3%E5%B4%87%E8%89%AF%E8%AB%8B%E8%BE%AD-%E8%A1%8C%E6%94%BF%E9%99%A2-%E7%84%A1%E7%9B%B8%E9%97%9C%E8%A8%8E%E8%AB%96-100827513.html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蔣萬安成2028選項？ 鄭麗文：國民黨越多太陽越好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https://tw.news.yahoo.com/%E8%94%A3%E8%90%AC%E5%AE%89%E6%88%902028%E9%81%B8%E9%A0%85-%E9%84%AD%E9%BA%97%E6%96%87-%E5%9C%8B%E6%B0%91%E9%BB%A8%E8%B6%8A%E5%A4%9A%E5%A4%AA%E9%99%BD%E8%B6%8A%E5%A5%BD-100904073.html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(影) 被烏無人機炸到要搬出國！俄又2野莓中心成標靶 想逃往「這國」.....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8%A2%AB%E7%83%8F%E7%84%A1%E4%BA%BA%E6%A9%9F%E7%82%B8%E5%88%B0%E8%A6%81%E6%90%AC%E5%87%BA%E5%9C%8B-%E4%BF%84%E5%8F%882%E9%87%8E%E8%8E%93%E4%B8%AD%E5%BF%83%E6%88%90%E6%A8%99%E9%9D%B6-%E6%83%B3%E9%80%83%E5%BE%80-%E9%80%99%E5%9C%8B-100925956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賴總統盼深化台日安全韌性合作　實現自由開放印太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https://tw.news.yahoo.com/%E8%B3%B4%E7%B8%BD%E7%B5%B1%E7%9B%BC%E6%B7%B1%E5%8C%96%E5%8F%B0%E6%97%A5%E5%AE%89%E5%85%A8%E9%9F%8C%E6%80%A7%E5%90%88%E4%BD%9C-%E5%AF%A6%E7%8F%BE%E8%87%AA%E7%94%B1%E9%96%8B%E6%94%BE%E5%8D%B0%E5%A4%AA-100931676.html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慈濟買疫苗被騙10億！粉專批陳時中說風涼話：民進黨若有能力，人民幹嘛自救？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7%E7%96%AB%E8%8B%97%E8%A2%AB%E9%A8%9910%E5%84%84-%E7%B2%89%E5%B0%88%E6%89%B9%E9%99%B3%E6%99%82%E4%B8%AD%E8%AA%AA%E9%A2%A8%E6%B6%BC%E8%A9%B1-%E6%B0%91%E9%80%B2%E9%BB%A8%E8%8B%A5%E6%9C%89%E8%83%BD%E5%8A%9B-%E4%BA%BA%E6%B0%91%E5%B9%B9%E5%98%9B%E8%87%AA%E6%95%91-100946595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用路人注意！豪雨恐砸北台灣　公路局列北橫、中橫等8大警戒路段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https://tw.news.yahoo.com/%E7%94%A8%E8%B7%AF%E4%BA%BA%E6%B3%A8%E6%84%8F-%E8%B1%AA%E9%9B%A8%E6%81%90%E7%A0%B8%E5%8C%97%E5%8F%B0%E7%81%A3-%E5%85%AC%E8%B7%AF%E5%B1%80%E5%88%97%E5%8C%97%E6%A9%AB-%E4%B8%AD%E6%A9%AB%E7%AD%898%E5%A4%A7%E8%AD%A6%E6%88%92%E8%B7%AF%E6%AE%B5-101000730.html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公幼教保請假新制上線！「身心調適假」每學年有3天、按小時計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https://tw.news.yahoo.com/%E5%85%AC%E5%B9%BC%E6%95%99%E4%BF%9D%E8%AB%8B%E5%81%87%E6%96%B0%E5%88%B6%E4%B8%8A%E7%B7%9A-%E8%BA%AB%E5%BF%83%E8%AA%BF%E9%81%A9%E5%81%87-%E6%AF%8F%E5%AD%B8%E5%B9%B4%E6%9C%893%E5%A4%A9-%E6%8C%89%E5%B0%8F%E6%99%82%E8%A8%88-101014255.html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任天堂Q1數位遊戲銷售首度超越實體 硬體銷量持續疲軟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https://tw.stock.yahoo.com/news/%E4%BB%BB%E5%A4%A9%E5%A0%82q1%E6%95%B8%E4%BD%8D%E9%81%8A%E6%88%B2%E9%8A%B7%E5%94%AE%E9%A6%96%E5%BA%A6%E8%B6%85%E8%B6%8A%E5%AF%A6%E9%AB%94-%E7%A1%AC%E9%AB%94%E9%8A%B7%E9%87%8F%E6%8C%81%E7%BA%8C%E7%96%B2%E8%BB%9F-101135645.html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IU生日驚喜曝光！邊佑錫被爆親訂紫色蛋糕　藏「巧思細節」掀粉暴動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iu%E7%94%9F%E6%97%A5%E9%A9%9A%E5%96%9C%E6%9B%9D%E5%85%89-%E9%82%8A%E4%BD%91%E9%8C%AB%E8%A2%AB%E7%88%86%E8%A6%AA%E8%A8%82%E7%B4%AB%E8%89%B2%E8%9B%8B%E7%B3%95-%E8%97%8F-%E5%B7%A7%E6%80%9D%E7%B4%B0%E7%AF%80-%E6%8E%80%E7%B2%89%E6%9A%B4%E5%8B%95-101400607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「嘉義城隍夜」巡串聯海內外宮廟　9/11盛大登場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https://tw.news.yahoo.com/%E5%98%89%E7%BE%A9%E5%9F%8E%E9%9A%8D%E5%A4%9C-%E5%B7%A1%E4%B8%B2%E8%81%AF%E6%B5%B7%E5%85%A7%E5%A4%96%E5%AE%AE%E5%BB%9F-9-11%E7%9B%9B%E5%A4%A7%E7%99%BB%E5%A0%B4-101426953.html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泰國校園槍擊案：14歲少年槍殺七人後自盡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https://tw.news.yahoo.com/%E6%B3%B0%E5%9C%8B%E6%A0%A1%E5%9C%92%E6%A7%8D%E6%93%8A%E6%A1%88-14%E6%AD%B2%E5%B0%91%E5%B9%B4%E6%A7%8D%E6%AE%BA%E4%B8%83%E4%BA%BA%E5%BE%8C%E8%87%AA%E7%9B%A1-101600782.html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0到18歲都能領！賴清德大方宣布：每月5000元成長津貼　婚、產假全面加碼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0%E5%88%B018%E6%AD%B2%E9%83%BD%E8%83%BD%E9%A0%98-%E8%B3%B4%E6%B8%85%E5%BE%B7%E5%A4%A7%E6%96%B9%E5%AE%A3%E5%B8%83-%E6%AF%8F%E6%9C%885000%E5%85%83%E6%88%90%E9%95%B7%E6%B4%A5%E8%B2%BC-%E5%A9%9A-%E7%94%A2%E5%81%87%E5%85%A8%E9%9D%A2%E5%8A%A0%E7%A2%BC-101600844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礁警查獲詐團車手　民眾致函礁溪分局表達感謝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https://tw.news.yahoo.com/%E7%A4%81%E8%AD%A6%E6%9F%A5%E7%8D%B2%E8%A9%90%E5%9C%98%E8%BB%8A%E6%89%8B-%E6%B0%91%E7%9C%BE%E8%87%B4%E5%87%BD%E7%A4%81%E6%BA%AA%E5%88%86%E5%B1%80%E8%A1%A8%E9%81%94%E6%84%9F%E8%AC%9D-101715564.html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全聯架上驚見阿嬤級洗碗精　客人讚「去油力強、用了45年」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https://tw.news.yahoo.com/%E5%85%A8%E8%81%AF%E6%9E%B6%E4%B8%8A%E9%A9%9A%E8%A6%8B%E9%98%BF%E5%AC%A4%E7%B4%9A%E6%B4%97%E7%A2%97%E7%B2%BE-%E5%AE%A2%E4%BA%BA%E8%AE%9A-%E5%8E%BB%E6%B2%B9%E5%8A%9B%E5%BC%B7-%E7%94%A8%E4%BA%8645%E5%B9%B4-101800353.html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內政部宗教政策座談竹縣登場　聚焦不動產、財務申報及兩岸交流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7%E6%94%BF%E9%83%A8%E5%AE%97%E6%95%99%E6%94%BF%E7%AD%96%E5%BA%A7%E8%AB%87%E7%AB%B9%E7%B8%A3%E7%99%BB%E5%A0%B4-%E8%81%9A%E7%84%A6%E4%B8%8D%E5%8B%95%E7%94%A2-%E8%B2%A1%E5%8B%99%E7%94%B3%E5%A0%B1%E5%8F%8A%E5%85%A9%E5%B2%B8%E4%BA%A4%E6%B5%81-101804935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明年總預算破3.6兆獨漏軍人加薪？政院回應軍警待遇修正　他轟：忽視軍公教尊嚴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8E%E5%B9%B4%E7%B8%BD%E9%A0%90%E7%AE%97%E7%A0%B43-6%E5%85%86%E7%8D%A8%E6%BC%8F%E8%BB%8D%E4%BA%BA%E5%8A%A0%E8%96%AA-%E6%94%BF%E9%99%A2%E5%9B%9E%E6%87%89%E8%BB%8D%E8%AD%A6%E5%BE%85%E9%81%87%E4%BF%AE%E6%AD%A3-%E4%BB%96%E8%BD%9F-%E5%BF%BD%E8%A6%96%E8%BB%8D%E5%85%AC%E6%95%99%E5%B0%8A%E5%9A%B4-101823621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 Z 世代創業申請量飆升六成 AI 助攻降低門檻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https://tw.stock.yahoo.com/news/%E7%BE%8E%E5%9C%8B-z-%E4%B8%96%E4%BB%A3%E5%89%B5%E6%A5%AD%E7%94%B3%E8%AB%8B%E9%87%8F%E9%A3%86%E5%8D%87%E5%85%AD%E6%88%90-ai-%E5%8A%A9%E6%94%BB%E9%99%8D%E4%BD%8E%E9%96%80%E6%AA%BB-101920468.html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晶片商 Ambiq Micro 新加坡雙重上市，鎖定亞洲人才與市場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https://tw.stock.yahoo.com/news/ai-%E6%99%B6%E7%89%87%E5%95%86-ambiq-micro-%E6%96%B0%E5%8A%A0%E5%9D%A1%E9%9B%99%E9%87%8D%E4%B8%8A%E5%B8%82-102250567.html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甜美女優引退...證實轉行「程式設計師」近況曝　網驚：無碼變寫碼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https://tw.news.yahoo.com/%E7%94%9C%E7%BE%8E%E5%A5%B3%E5%84%AA%E5%BC%95%E9%80%80-%E8%AD%89%E5%AF%A6%E8%BD%89%E8%A1%8C-%E7%A8%8B%E5%BC%8F%E8%A8%AD%E8%A8%88%E5%B8%AB-%E8%BF%91%E6%B3%81%E6%9B%9D-%E7%B6%B2%E9%A9%9A-102400874.html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防堵醫材商進手術室代刀！衛福部首訂指引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https://tw.news.yahoo.com/%E9%98%B2%E5%A0%B5%E9%86%AB%E6%9D%90%E5%95%86%E9%80%B2%E6%89%8B%E8%A1%93%E5%AE%A4%E4%BB%A3%E5%88%80-%E8%A1%9B%E7%A6%8F%E9%83%A8%E9%A6%96%E8%A8%82%E6%8C%87%E5%BC%95-102421331.html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麗明營造堅持1/4世紀公益捐血號召全民參與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https://tw.news.yahoo.com/%E9%BA%97%E6%98%8E%E7%87%9F%E9%80%A0%E5%A0%85%E6%8C%811-4%E4%B8%96%E7%B4%80%E5%85%AC%E7%9B%8A%E6%8D%90%E8%A1%80%E8%99%9F%E5%8F%AC%E5%85%A8%E6%B0%91%E5%8F%83%E8%88%87-102435271.html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議員獻策「換掉沈伯洋」：讓陳時中再輸一次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https://tw.news.yahoo.com/%E8%AD%B0%E5%93%A1%E7%8D%BB%E7%AD%96-%E6%8F%9B%E6%8E%89%E6%B2%88%E4%BC%AF%E6%B4%8B-%E8%AE%93%E9%99%B3%E6%99%82%E4%B8%AD%E5%86%8D%E8%BC%B8-%E6%AC%A1-102533173.html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詐騙慈濟10億「陳昱瑄與陳時中、陳柏惟合照」曝光！徐巧芯震撼出手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9%90%E9%A8%99%E6%85%88%E6%BF%9F10%E5%84%84-%E9%99%B3%E6%98%B1%E7%91%84%E8%88%87%E9%99%B3%E6%99%82%E4%B8%AD-%E9%99%B3%E6%9F%8F%E6%83%9F%E5%90%88%E7%85%A7-%E6%9B%9D%E5%85%89-%E5%BE%90%E5%B7%A7%E8%8A%AF%E9%9C%87%E6%92%BC%E5%87%BA%E6%89%8B-102541304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財部：公民併設4面向評估機制　提升公股銀競爭力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https://tw.news.yahoo.com/%E8%B2%A1%E9%83%A8-%E5%85%AC%E6%B0%91%E4%BD%B5%E8%A8%AD4%E9%9D%A2%E5%90%91%E8%A9%95%E4%BC%B0%E6%A9%9F%E5%88%B6-%E6%8F%90%E5%8D%87%E5%85%AC%E8%82%A1%E9%8A%80%E7%AB%B6%E7%88%AD%E5%8A%9B-024924946.html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爸爸最怕的不是生病！全球人壽曝家庭危機　推它打造風險防護網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B8%E7%88%B8%E6%9C%80%E6%80%95%E7%9A%84%E4%B8%8D%E6%98%AF%E7%94%9F%E7%97%85-%E5%85%A8%E7%90%83%E4%BA%BA%E5%A3%BD%E6%9B%9D%E5%AE%B6%E5%BA%AD%E5%8D%B1%E6%A9%9F-%E6%8E%A8%E5%AE%83%E6%89%93%E9%80%A0%E9%A2%A8%E9%9A%AA%E9%98%B2%E8%AD%B7%E7%B6%B2-025300699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銀行逾放比僅韓國1/4 台灣金融韌性安啦！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https://tw.news.yahoo.com/%E9%8A%80%E8%A1%8C%E9%80%BE%E6%94%BE%E6%AF%94%E5%83%85%E9%9F%93%E5%9C%8B1-4-%E5%8F%B0%E7%81%A3%E9%87%91%E8%9E%8D%E9%9F%8C%E6%80%A7%E5%AE%89%E5%95%A6-025401103.html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土地銀行與金融同業結盟「 人工智慧實驗室」　強化識詐能力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https://tw.news.yahoo.com/%E5%9C%9F%E5%9C%B0%E9%8A%80%E8%A1%8C%E8%88%87%E9%87%91%E8%9E%8D%E5%90%8C%E6%A5%AD%E7%B5%90%E7%9B%9F-%E4%BA%BA%E5%B7%A5%E6%99%BA%E6%85%A7%E5%AF%A6%E9%A9%97%E5%AE%A4-%E5%BC%B7%E5%8C%96%E8%AD%98%E8%A9%90%E8%83%BD%E5%8A%9B-025619955.html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跟台灣斷交19年！英特爾剛撤產線...哥斯大黎加連2年來台參展搶半導體商機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7%9F%E5%8F%B0%E7%81%A3%E6%96%B7%E4%BA%A419%E5%B9%B4-%E8%8B%B1%E7%89%B9%E7%88%BE%E5%89%9B%E6%92%A4%E7%94%A2%E7%B7%9A-%E5%93%A5%E6%96%AF%E5%A4%A7%E9%BB%8E%E5%8A%A0%E9%80%A32%E5%B9%B4%E4%BE%86%E5%8F%B0%E5%8F%83%E5%B1%95%E6%90%B6%E5%8D%8A%E5%B0%8E%E9%AB%94%E5%95%86%E6%A9%9F-030000010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看到「晶片實力」後悔了？斷交19年「前邦交國」要來台了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https://tw.stock.yahoo.com/news/%E7%9C%8B%E5%88%B0-%E6%99%B6%E7%89%87%E5%AF%A6%E5%8A%9B-%E5%BE%8C%E6%82%94%E4%BA%86-%E6%96%B7%E4%BA%A419%E5%B9%B4-%E5%89%8D%E9%82%A6%E4%BA%A4%E5%9C%8B-030703963.html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吳昕陽當選無店面公會理事長　聚焦AI永續資安發展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https://tw.news.yahoo.com/%E5%90%B3%E6%98%95%E9%99%BD%E7%95%B6%E9%81%B8%E7%84%A1%E5%BA%97%E9%9D%A2%E5%85%AC%E6%9C%83%E7%90%86%E4%BA%8B%E9%95%B7-%E8%81%9A%E7%84%A6ai%E6%B0%B8%E7%BA%8C%E8%B3%87%E5%AE%89%E7%99%BC%E5%B1%95-032056624.html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SK海力士砸383億美元搶AI記憶體　龍仁做HBM、清州擴NAND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https://tw.news.yahoo.com/sk%E6%B5%B7%E5%8A%9B%E5%A3%AB%E7%A0%B8383%E5%84%84%E7%BE%8E%E5%85%83%E6%90%B6ai%E8%A8%98%E6%86%B6%E9%AB%94-%E9%BE%8D%E4%BB%81%E5%81%9Ahbm-%E6%B8%85%E5%B7%9E%E6%93%B4nand-032148724.html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「萬元股」小資族也能碰？專家PO對帳單：賺30萬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https://tw.stock.yahoo.com/news/%E8%90%AC%E5%85%83%E8%82%A1-%E5%B0%8F%E8%B3%87%E6%97%8F%E4%B9%9F%E8%83%BD%E7%A2%B0-%E5%B0%88%E5%AE%B6po%E5%B0%8D%E5%B8%B3%E5%96%AE-%E8%B3%BA30%E8%90%AC-033410911.html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Q2大賺97億遠超財測上緣！「IC通路巨頭」上半年EPS站上13元　工業與AI應用需求持續復甦加持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q2%E5%A4%A7%E8%B3%BA97%E5%84%84%E9%81%A0%E8%B6%85%E8%B2%A1%E6%B8%AC%E4%B8%8A%E7%B7%A3-ic%E9%80%9A%E8%B7%AF%E5%B7%A8%E9%A0%AD-%E4%B8%8A%E5%8D%8A%E5%B9%B4eps%E7%AB%99%E4%B8%8A13%E5%85%83-%E5%B7%A5%E6%A5%AD%E8%88%87ai%E6%87%89%E7%94%A8%E9%9C%80%E6%B1%82%E6%8C%81%E7%BA%8C%E5%BE%A9%E7%94%A6%E5%8A%A0%E6%8C%81-033500278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台塑四寶營收報喜　「這兩檔」7日股價勁揚半根漲停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https://tw.news.yahoo.com/%E5%8F%B0%E5%A1%91%E5%9B%9B%E5%AF%B6%E7%87%9F%E6%94%B6%E5%A0%B1%E5%96%9C-%E9%80%99%E5%85%A9%E6%AA%94-7%E6%97%A5%E8%82%A1%E5%83%B9%E5%8B%81%E6%8F%9A%E5%8D%8A%E6%A0%B9%E6%BC%B2%E5%81%9C-035840952.html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四貸同堂過來人經驗談 「槓桿是一把雙刃劍」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https://tw.news.yahoo.com/%E5%9B%9B%E8%B2%B8%E5%90%8C%E5%A0%82%E9%81%8E%E4%BE%86%E4%BA%BA%E7%B6%93%E9%A9%97%E8%AB%87-%E6%A7%93%E6%A1%BF%E6%98%AF-%E6%8A%8A%E9%9B%99%E5%88%83%E5%8A%8D-040242380.html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台股在季線上下震盪換手 法人認為中長期多頭格局未變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https://tw.news.yahoo.com/%E5%8F%B0%E8%82%A1%E5%9C%A8%E5%AD%A3%E7%B7%9A%E4%B8%8A%E4%B8%8B%E9%9C%87%E7%9B%AA%E6%8F%9B%E6%89%8B-%E6%B3%95%E4%BA%BA%E8%AA%8D%E7%82%BA%E4%B8%AD%E9%95%B7%E6%9C%9F%E5%A4%9A%E9%A0%AD%E6%A0%BC%E5%B1%80%E6%9C%AA%E8%AE%8A-040242746.html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外資圈最高價！大和喊川湖15,000元 三大外資力挺萬金股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https://tw.news.yahoo.com/%E5%A4%96%E8%B3%87%E5%9C%88%E6%9C%80%E9%AB%98%E5%83%B9-%E5%A4%A7%E5%92%8C%E5%96%8A%E5%B7%9D%E6%B9%9615-000%E5%85%83-%E4%B8%89%E5%A4%A7%E5%A4%96%E8%B3%87%E5%8A%9B%E6%8C%BA%E8%90%AC%E9%87%91%E8%82%A1-040242555.html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台股周一噴爆？台指期驚漲、標普創高！SpaceX飆近16%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https://tw.news.yahoo.com/%E5%8F%B0%E8%82%A1%E5%91%A8-%E5%99%B4%E7%88%86-%E5%8F%B0%E6%8C%87%E6%9C%9F%E9%A9%9A%E6%BC%B2-%E6%A8%99%E6%99%AE%E5%89%B5%E9%AB%98-spacex%E9%A3%86%E8%BF%9116-040400737.html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吳昕陽接掌無店面公會理事長　聚焦AI永續及資安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https://tw.news.yahoo.com/%E5%90%B3%E6%98%95%E9%99%BD%E6%8E%A5%E6%8E%8C%E7%84%A1%E5%BA%97%E9%9D%A2%E5%85%AC%E6%9C%83%E7%90%86%E4%BA%8B%E9%95%B7-%E8%81%9A%E7%84%A6ai%E6%B0%B8%E7%BA%8C%E5%8F%8A%E8%B3%87%E5%AE%89-%E5%9C%96-040802766.html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吳昕陽新任無店面零售商業同業公會理事長 提四大策略續走台灣零售業新局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6%98%95%E9%99%BD%E6%96%B0%E4%BB%BB%E7%84%A1%E5%BA%97%E9%9D%A2%E9%9B%B6%E5%94%AE%E5%95%86%E6%A5%AD%E5%90%8C%E6%A5%AD%E5%85%AC%E6%9C%83%E7%90%86%E4%BA%8B%E9%95%B7-%E6%8F%90%E5%9B%9B%E5%A4%A7%E7%AD%96%E7%95%A5%E7%BA%8C%E8%B5%B0%E5%8F%B0%E7%81%A3%E9%9B%B6%E5%94%AE%E6%A5%AD%E6%96%B0%E5%B1%80-040900921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台股夜盤狂飆近千點！美魔王數據大爆雷  為何成「暴力噴發密碼」？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A4%9C%E7%9B%A4%E7%8B%82%E9%A3%86%E8%BF%91%E5%8D%83%E9%BB%9E-%E7%BE%8E%E9%AD%94%E7%8E%8B%E6%95%B8%E6%93%9A%E5%A4%A7%E7%88%86%E9%9B%B7-%E7%82%BA%E4%BD%95%E6%88%90-%E6%9A%B4%E5%8A%9B%E5%99%B4%E7%99%BC%E5%AF%86%E7%A2%BC-042125925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搶攻新加坡旅遊市場！中台灣觀光推廣獲業者熱烈迴響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https://tw.news.yahoo.com/%E6%90%B6%E6%94%BB%E6%96%B0%E5%8A%A0%E5%9D%A1%E6%97%85%E9%81%8A%E5%B8%82%E5%A0%B4-%E4%B8%AD%E5%8F%B0%E7%81%A3%E8%A7%80%E5%85%89%E6%8E%A8%E5%BB%A3%E7%8D%B2%E6%A5%AD%E8%80%85%E7%86%B1%E7%83%88%E8%BF%B4%E9%9F%BF-042734117.html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訂單滿手看到2029！川湖上半年大賺11股本　百億擴產計畫提前開跑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82%E5%96%AE%E6%BB%BF%E6%89%8B%E7%9C%8B%E5%88%B02029-%E5%B7%9D%E6%B9%96%E4%B8%8A%E5%8D%8A%E5%B9%B4%E5%A4%A7%E8%B3%BA11%E8%82%A1%E6%9C%AC-%E7%99%BE%E5%84%84%E6%93%B4%E7%94%A2%E8%A8%88%E7%95%AB%E6%8F%90%E5%89%8D%E9%96%8B%E8%B7%91-044000861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兆基風暴擴大！北市府剛承諾保障　前董座李建成遭北檢搜索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https://tw.news.yahoo.com/%E5%85%86%E5%9F%BA%E9%A2%A8%E6%9A%B4%E6%93%B4%E5%A4%A7-%E5%8C%97%E5%B8%82%E5%BA%9C%E5%89%9B%E6%89%BF%E8%AB%BE%E4%BF%9D%E9%9A%9C-%E5%89%8D%E8%91%A3%E5%BA%A7%E6%9D%8E%E5%BB%BA%E6%88%90%E9%81%AD%E5%8C%97%E6%AA%A2%E6%90%9C%E7%B4%A2-064119939.html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父親節禮物避開5大地雷 職場爸爸最想「收現金」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https://tw.news.yahoo.com/%E7%88%B6%E8%A6%AA%E7%AF%80%E7%A6%AE%E7%89%A9%E9%81%BF%E9%96%8B5%E5%A4%A7%E5%9C%B0%E9%9B%B7-%E8%81%B7%E5%A0%B4%E7%88%B8%E7%88%B8%E6%9C%80%E6%83%B3-%E6%94%B6%E7%8F%BE%E9%87%91-044230376.html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台股處置新制周一上路，不再禁當沖？最新撮合、交易懶人包　股人點名一類股受惠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https://tw.news.yahoo.com/%E7%BE%8E%E5%9C%8B%E9%98%B2%E9%83%A8%E5%85%AC%E5%91%8A15-4%E5%84%84%E5%85%83%E5%B0%8D%E5%8F%B0%E8%BB%8D%E5%94%AE-%E7%BF%BB%E4%BF%AE%E7%B4%80%E5%BE%B7%E8%89%A6-%E8%AB%BE%E5%85%8B%E6%96%AF%E8%89%A6%E9%9B%B7%E9%81%94%E7%B3%BB%E7%B5%B1-082428155.html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鄭麗文搞不清楚狀況？竟護航蔣萬安還嗆陳時中「無恥」　他1句酸爆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https://tw.news.yahoo.com/%E9%84%AD%E9%BA%97%E6%96%87%E6%90%9E%E4%B8%8D%E6%B8%85%E6%A5%9A%E7%8B%80%E6%B3%81-%E7%AB%9F%E8%AD%B7%E8%88%AA%E8%94%A3%E8%90%AC%E5%AE%89%E9%82%84%E5%97%86%E9%99%B3%E6%99%82%E4%B8%AD-%E7%84%A1%E6%81%A5-%E4%BB%961%E5%8F%A5%E9%85%B8%E7%88%86-041017580.html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AI看基因、2分鐘認知篩檢 中山醫大攜加拿大交流智慧醫療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https://tw.news.yahoo.com/ai%E7%9C%8B%E5%9F%BA%E5%9B%A0-2%E5%88%86%E9%90%98%E8%AA%8D%E7%9F%A5%E7%AF%A9%E6%AA%A2-%E4%B8%AD%E5%B1%B1%E9%86%AB%E5%A4%A7%E6%94%9C%E5%8A%A0%E6%8B%BF%E5%A4%A7%E4%BA%A4%E6%B5%81%E6%99%BA%E6%85%A7%E9%86%AB%E7%99%82-041023377.html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日本沖繩基督教短大參訪台南應大  圓滿完成六天國際人才培育計畫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6%B2%96%E7%B9%A9%E5%9F%BA%E7%9D%A3%E6%95%99%E7%9F%AD%E5%A4%A7%E5%8F%83%E8%A8%AA%E5%8F%B0%E5%8D%97%E6%87%89%E5%A4%A7-%E5%9C%93%E6%BB%BF%E5%AE%8C%E6%88%90%E5%85%AD%E5%A4%A9%E5%9C%8B%E9%9A%9B%E4%BA%BA%E6%89%8D%E5%9F%B9%E8%82%B2%E8%A8%88%E7%95%AB-041159964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美制裁杜拜加密貨幣交易所！指控其涉嫌協助伊朗革命衛隊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https://tw.news.yahoo.com/%E7%BE%8E%E5%88%B6%E8%A3%81%E6%9D%9C%E6%8B%9C%E5%8A%A0%E5%AF%86%E8%B2%A8%E5%B9%A3%E4%BA%A4%E6%98%93%E6%89%80-%E6%8C%87%E6%8E%A7%E5%85%B6%E6%B6%89%E5%AB%8C%E5%8D%94%E5%8A%A9%E4%BC%8A%E6%9C%97%E9%9D%A9%E5%91%BD%E8%A1%9B%E9%9A%8A-041230907.html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兒子女兒差了20歲！魏平政正妹女兒變「選戰分身」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https://tw.news.yahoo.com/%E5%85%92%E5%AD%90%E5%A5%B3%E5%85%92%E5%B7%AE%E4%BA%8620%E6%AD%B2-%E9%AD%8F%E5%B9%B3%E6%94%BF%E6%AD%A3%E5%A6%B9%E5%A5%B3%E5%85%92%E8%AE%8A-%E9%81%B8%E6%88%B0%E5%88%86%E8%BA%AB-041237879.html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沈伯洋批蔣萬安「擋疫苗」說偷換概念：難道造謠後不用負責？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https://tw.news.yahoo.com/%E6%B2%88%E4%BC%AF%E6%B4%8B%E6%89%B9%E8%94%A3%E8%90%AC%E5%AE%89-%E6%93%8B%E7%96%AB%E8%8B%97-%E8%AA%AA%E5%81%B7%E6%8F%9B%E6%A6%82%E5%BF%B5-%E9%9B%A3%E9%81%93%E9%80%A0%E8%AC%A0%E5%BE%8C%E4%B8%8D%E7%94%A8%E8%B2%A0%E8%B2%AC-041400289.html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蘇巧慧父親節喊照顧全世代爸爸！生育、育兒到高齡照護一次顧 要做最堅強後盾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98%87%E5%B7%A7%E6%85%A7%E7%88%B6%E8%A6%AA%E7%AF%80%E5%96%8A%E7%85%A7%E9%A1%A7%E5%85%A8%E4%B8%96%E4%BB%A3%E7%88%B8%E7%88%B8-%E7%94%9F%E8%82%B2-%E8%82%B2%E5%85%92%E5%88%B0%E9%AB%98%E9%BD%A1%E7%85%A7%E8%AD%B7-%E6%AC%A1%E9%A1%A7-%E8%A6%81%E5%81%9A%E6%9C%80%E5%A0%85%E5%BC%B7%E5%BE%8C%E7%9B%BE-041410652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慈濟10億疫苗詐騙案遭訴！蔣萬安昔發言被挖出　吳思瑤轟魔鬼同路人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10%E5%84%84%E7%96%AB%E8%8B%97%E8%A9%90%E9%A8%99%E6%A1%88%E9%81%AD%E8%A8%B4-%E8%94%A3%E8%90%AC%E5%AE%89%E6%98%94%E7%99%BC%E8%A8%80%E8%A2%AB%E6%8C%96%E5%87%BA-%E5%90%B3%E6%80%9D%E7%91%A4%E8%BD%9F%E9%AD%94%E9%AC%BC%E5%90%8C%E8%B7%AF%E4%BA%BA-041440154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產官學研推屋頂光電查詢系統　輸入門牌可測出潛力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https://tw.news.yahoo.com/%E7%94%A2%E5%AE%98%E5%AD%B8%E7%A0%94%E6%8E%A8%E5%B1%8B%E9%A0%82%E5%85%89%E9%9B%BB%E6%9F%A5%E8%A9%A2%E7%B3%BB%E7%B5%B1-%E8%BC%B8%E5%85%A5%E9%96%80%E7%89%8C%E5%8F%AF%E6%B8%AC%E5%87%BA%E6%BD%9B%E5%8A%9B-041731954.html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阿富汗上空遮天蔽日！五角大廈最新UFO檔案　飛官驚：巨型三角飛行物飛過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98%BF%E5%AF%8C%E6%B1%97%E4%B8%8A%E7%A9%BA%E9%81%AE%E5%A4%A9%E8%94%BD%E6%97%A5-%E4%BA%94%E8%A7%92%E5%A4%A7%E5%BB%88%E6%9C%80%E6%96%B0ufo%E6%AA%94%E6%A1%88-%E9%A3%9B%E5%AE%98%E9%A9%9A-%E5%B7%A8%E5%9E%8B%E4%B8%89%E8%A7%92%E9%A3%9B%E8%A1%8C%E7%89%A9%E9%A3%9B%E9%81%8E-041800147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47歲人妻腹痛就醫　竟直接生下女嬰！26歲女兒驚呆：以為媽媽只是變胖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47%E6%AD%B2%E4%BA%BA%E5%A6%BB%E8%85%B9%E7%97%9B%E5%B0%B1%E9%86%AB-%E7%AB%9F%E7%9B%B4%E6%8E%A5%E7%94%9F%E4%B8%8B%E5%A5%B3%E5%AC%B0-26%E6%AD%B2%E5%A5%B3%E5%85%92%E9%A9%9A%E5%91%86-%E4%BB%A5%E7%82%BA%E5%AA%BD%E5%AA%BD%E5%8F%AA%E6%98%AF%E8%AE%8A%E8%83%96-041800219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慈濟買疫苗遭騙10.6億元  柯文哲大罵陳時中、民進黨不要臉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https://tw.news.yahoo.com/%E6%85%88%E6%BF%9F%E8%B2%B7%E7%96%AB%E8%8B%97%E9%81%AD%E9%A8%9910-6%E5%84%84%E5%85%83-%E6%9F%AF%E6%96%87%E5%93%B2%E5%A4%A7%E7%BD%B5%E9%99%B3%E6%99%82%E4%B8%AD-%E6%B0%91%E9%80%B2%E9%BB%A8%E4%B8%8D%E8%A6%81%E8%87%89-042114807.html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高雄光華夜市連撞13車車禍傳食品業董座被撞  是否爆衝待查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https://tw.news.yahoo.com/%E9%AB%98%E9%9B%84%E5%85%89%E8%8F%AF%E5%A4%9C%E5%B8%82%E9%80%A3%E6%92%9E13%E8%BB%8A%E8%BB%8A%E7%A6%8D%E5%82%B3%E9%A3%9F%E5%93%81%E6%A5%AD%E8%91%A3%E5%BA%A7%E8%A2%AB%E6%92%9E-%E6%98%AF%E5%90%A6%E7%88%86%E8%A1%9D%E5%BE%85%E6%9F%A5-042243951.html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父親節向父愛致敬　許淑華表揚南投縣模範父親感謝奉獻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https://tw.news.yahoo.com/%E7%88%B6%E8%A6%AA%E7%AF%80%E5%90%91%E7%88%B6%E6%84%9B%E8%87%B4%E6%95%AC-%E8%A8%B1%E6%B7%91%E8%8F%AF%E8%A1%A8%E6%8F%9A%E5%8D%97%E6%8A%95%E7%B8%A3%E6%A8%A1%E7%AF%84%E7%88%B6%E8%A6%AA%E6%84%9F%E8%AC%9D%E5%A5%89%E7%8D%BB-042254982.html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馬來西亞日本設計師學院文化祭設攤特色小吃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https://tw.news.yahoo.com/%E9%A6%AC%E4%BE%86%E8%A5%BF%E4%BA%9E%E6%97%A5%E6%9C%AC%E8%A8%AD%E8%A8%88%E5%B8%AB%E5%AD%B8%E9%99%A2%E6%96%87%E5%8C%96%E7%A5%AD%E8%A8%AD%E6%94%A4%E7%89%B9%E8%89%B2%E5%B0%8F%E5%90%83-%E5%9C%96-042320175.html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林靜儀回應問題油20%下架門檻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https://tw.news.yahoo.com/%E6%9E%97%E9%9D%9C%E5%84%80%E5%9B%9E%E6%87%89%E5%95%8F%E9%A1%8C%E6%B2%B920-%E4%B8%8B%E6%9E%B6%E9%96%80%E6%AA%BB-%E5%9C%96-042322946.html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Kimi K3鑽沙盒漏洞連上GitHub抄答案　AI安全測試反被模型破解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https://tw.news.yahoo.com/kimi-k3%E9%91%BD%E6%B2%99%E7%9B%92%E6%BC%8F%E6%B4%9E%E9%80%A3%E4%B8%8Agithub%E6%8A%84%E7%AD%94%E6%A1%88-ai%E5%AE%89%E5%85%A8%E6%B8%AC%E8%A9%A6%E5%8F%8D%E8%A2%AB%E6%A8%A1%E5%9E%8B%E7%A0%B4%E8%A7%A3-042334034.html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父親節前夕拆名醫父診所招牌...林逸欣見門口「驚人排隊人潮」感動發聲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B6%E8%A6%AA%E7%AF%80%E5%89%8D%E5%A4%95%E6%8B%86%E5%90%8D%E9%86%AB%E7%88%B6%E8%A8%BA%E6%89%80%E6%8B%9B%E7%89%8C-%E6%9E%97%E9%80%B8%E6%AC%A3%E8%A6%8B%E9%96%80%E5%8F%A3-%E9%A9%9A%E4%BA%BA%E6%8E%92%E9%9A%8A%E4%BA%BA%E6%BD%AE-%E6%84%9F%E5%8B%95%E7%99%BC%E8%81%B2-042347409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李建成涉吸金18億遭收押　侵占近7億替前妻買愛馬仕、賓利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https://tw.news.yahoo.com/%E6%9D%8E%E5%BB%BA%E6%88%90%E6%B6%89%E5%90%B8%E9%87%9118%E5%84%84%E9%81%AD%E6%94%B6%E6%8A%BC-%E4%BE%B5%E5%8D%A0%E8%BF%917%E5%84%84%E6%9B%BF%E5%89%8D%E5%A6%BB%E8%B2%B7%E6%84%9B%E9%A6%AC%E4%BB%95-%E8%B3%93%E5%88%A9-042500570.html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日本動畫融合大馬多元文化  激盪年輕世代創作想像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https://tw.news.yahoo.com/%E6%97%A5%E6%9C%AC%E5%8B%95%E7%95%AB%E8%9E%8D%E5%90%88%E5%A4%A7%E9%A6%AC%E5%A4%9A%E5%85%83%E6%96%87%E5%8C%96-%E6%BF%80%E7%9B%AA%E5%B9%B4%E8%BC%95%E4%B8%96%E4%BB%A3%E5%89%B5%E4%BD%9C%E6%83%B3%E5%83%8F-042537558.html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白海豚雨彈炸台中！暗夜狂閃電劈亮如白晝　東海大學周邊淹成漂漂河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9%9B%A8%E5%BD%88%E7%82%B8%E5%8F%B0%E4%B8%AD-%E6%9A%97%E5%A4%9C%E7%8B%82%E9%96%83%E9%9B%BB%E5%8A%88%E4%BA%AE%E5%A6%82%E7%99%BD%E6%99%9D-%E6%9D%B1%E6%B5%B7%E5%A4%A7%E5%AD%B8%E5%91%A8%E9%82%8A%E6%B7%B9%E6%88%90%E6%BC%82%E6%BC%82%E6%B2%B3-042600851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視導漢光演習「濱海打擊及近岸防禦」操演　賴清德：持續提升國防力量守護人民安全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96%E5%B0%8E%E6%BC%A2%E5%85%89%E6%BC%94%E7%BF%92-%E6%BF%B1%E6%B5%B7%E6%89%93%E6%93%8A%E5%8F%8A%E8%BF%91%E5%B2%B8%E9%98%B2%E7%A6%A6-%E6%93%8D%E6%BC%94-%E8%B3%B4%E6%B8%85%E5%BE%B7-%E6%8C%81%E7%BA%8C%E6%8F%90%E5%8D%87%E5%9C%8B%E9%98%B2%E5%8A%9B%E9%87%8F%E5%AE%88%E8%AD%B7%E4%BA%BA%E6%B0%91%E5%AE%89%E5%85%A8-042800555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全聯中元廣告遭轟AI味太重！網轟：回不去了　導演親上火線62字回應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8%81%AF%E4%B8%AD%E5%85%83%E5%BB%A3%E5%91%8A%E9%81%AD%E8%BD%9Fai%E5%91%B3%E5%A4%AA%E9%87%8D-%E7%B6%B2%E8%BD%9F-%E5%9B%9E%E4%B8%8D%E5%8E%BB%E4%BA%86-%E5%B0%8E%E6%BC%94%E8%A6%AA%E4%B8%8A%E7%81%AB%E7%B7%9A62%E5%AD%97%E5%9B%9E%E6%87%89-042900849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成人公費肺鏈疫苗升級20、21價「1劑搞定」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https://tw.news.yahoo.com/%E6%88%90%E4%BA%BA%E5%85%AC%E8%B2%BB%E8%82%BA%E9%8F%88%E7%96%AB%E8%8B%97%E5%8D%87%E7%B4%9A20-21%E5%83%B9-1%E5%8A%91%E6%90%9E%E5%AE%9A-042951406.html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「台北順起來」？順不順，誰說了算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https://tw.news.yahoo.com/%E5%8F%B0%E5%8C%97%E9%A0%86%E8%B5%B7%E4%BE%86-%E9%A0%86%E4%B8%8D%E9%A0%86-%E8%AA%B0%E8%AA%AA%E4%BA%86%E7%AE%97-043000447.html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台灣樂團解鎖圓山大飯店 黃鐙輝現蹤驚嘆：相見恨晚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https://tw.news.yahoo.com/%E5%8F%B0%E7%81%A3%E6%A8%82%E5%9C%98%E8%A7%A3%E9%8E%96%E5%9C%93%E5%B1%B1%E5%A4%A7%E9%A3%AF%E5%BA%97-%E9%BB%83%E9%90%99%E8%BC%9D%E7%8F%BE%E8%B9%A4%E9%A9%9A%E5%98%86-%E7%9B%B8%E8%A6%8B%E6%81%A8%E6%99%9A-043039180.html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從早療到校園！愛德華氏症男童畢業　唐氏症基金會18年陪伴600名孩子成長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6%97%A9%E7%99%82%E5%88%B0%E6%A0%A1%E5%9C%92-%E6%84%9B%E5%BE%B7%E8%8F%AF%E6%B0%8F%E7%97%87%E7%94%B7%E7%AB%A5%E7%95%A2%E6%A5%AD-%E5%94%90%E6%B0%8F%E7%97%87%E5%9F%BA%E9%87%91%E6%9C%8318%E5%B9%B4%E9%99%AA%E4%BC%B4600%E5%90%8D%E5%AD%A9%E5%AD%90%E6%88%90%E9%95%B7-043052947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基本月薪3萬2450元 嘉市清潔隊招考30人來133人報考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https://tw.news.yahoo.com/%E5%9F%BA%E6%9C%AC%E6%9C%88%E8%96%AA3%E8%90%AC2450%E5%85%83-%E5%98%89%E5%B8%82%E6%B8%85%E6%BD%94%E9%9A%8A%E6%8B%9B%E8%80%8330%E4%BA%BA%E4%BE%86133%E4%BA%BA%E5%A0%B1%E8%80%83-043137728.html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全台最大親子樂園父親節開張   陳其邁：小朋友吵鬧聲是最美樂章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0%E6%9C%80%E5%A4%A7%E8%A6%AA%E5%AD%90%E6%A8%82%E5%9C%92%E7%88%B6%E8%A6%AA%E7%AF%80%E9%96%8B%E5%BC%B5-%E9%99%B3%E5%85%B6%E9%82%81-%E5%B0%8F%E6%9C%8B%E5%8F%8B%E5%90%B5%E9%AC%A7%E8%81%B2%E6%98%AF%E6%9C%80%E7%BE%8E%E6%A8%82%E7%AB%A0-043248078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健檢「癌指數正常」卻罹乳癌！眾多患者都有共同點…醫示警：致命盲點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https://tw.news.yahoo.com/%E5%81%A5%E6%AA%A2-%E7%99%8C%E6%8C%87%E6%95%B8%E6%AD%A3%E5%B8%B8-%E5%8D%BB%E7%BD%B9%E4%B9%B3%E7%99%8C-%E7%9C%BE%E5%A4%9A%E6%82%A3%E8%80%85%E9%83%BD%E6%9C%89%E5%85%B1%E5%90%8C%E9%BB%9E-%E9%86%AB%E7%A4%BA%E8%AD%A6-043300257.html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《玩很大》爆衝突！張立東當場怒飆女星「把我當狗」　失控畫面曝光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https://tw.news.yahoo.com/%E7%8E%A9%E5%BE%88%E5%A4%A7-%E7%88%86%E8%A1%9D%E7%AA%81-%E5%BC%B5%E7%AB%8B%E6%9D%B1%E7%95%B6%E5%A0%B4%E6%80%92%E9%A3%86%E5%A5%B3%E6%98%9F-%E6%8A%8A%E6%88%91%E7%95%B6%E7%8B%97-%E5%A4%B1%E6%8E%A7%E7%95%AB%E9%9D%A2%E6%9B%9D%E5%85%89-043500845.html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喝醉超沒品！酒客吃完螺殼丟隔壁桌　引發熱炒店兩桌大亂鬥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https://tw.news.yahoo.com/%E5%96%9D%E9%86%89%E8%B6%85%E6%B2%92%E5%93%81-%E9%85%92%E5%AE%A2%E5%90%83%E5%AE%8C%E8%9E%BA%E6%AE%BC%E4%B8%9F%E9%9A%94%E5%A3%81%E6%A1%8C-%E5%BC%95%E7%99%BC%E7%86%B1%E7%82%92%E5%BA%97%E5%85%A9%E6%A1%8C%E5%A4%A7%E4%BA%82%E9%AC%A5-043600344.html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醒吾科大USR助力庇護禮設計　設計專業助公益產品轉型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https://tw.news.yahoo.com/%E9%86%92%E5%90%BE%E7%A7%91%E5%A4%A7usr%E5%8A%A9%E5%8A%9B%E5%BA%87%E8%AD%B7%E7%A6%AE%E8%A8%AD%E8%A8%88-%E8%A8%AD%E8%A8%88%E5%B0%88%E6%A5%AD%E5%8A%A9%E5%85%AC%E7%9B%8A%E7%94%A2%E5%93%81%E8%BD%89%E5%9E%8B-043633133.html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拜會東京都副知事宮坂學   高市副市長李懷仁：深化智慧城市交流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B%9C%E6%9C%83%E6%9D%B1%E4%BA%AC%E9%83%BD%E5%89%AF%E7%9F%A5%E4%BA%8B%E5%AE%AE%E5%9D%82%E5%AD%B8-%E9%AB%98%E5%B8%82%E5%89%AF%E5%B8%82%E9%95%B7%E6%9D%8E%E6%87%B7%E4%BB%81-%E6%B7%B1%E5%8C%96%E6%99%BA%E6%85%A7%E5%9F%8E%E5%B8%82%E4%BA%A4%E6%B5%81-043646083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白海豚發威！星宇航空：今往返沖繩「全取消」加班機也停飛　退票快看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https://tw.news.yahoo.com/%E7%99%BD%E6%B5%B7%E8%B1%9A%E7%99%BC%E5%A8%81-%E6%98%9F%E5%AE%87%E8%88%AA%E7%A9%BA-%E4%BB%8A%E5%BE%80%E8%BF%94%E6%B2%96%E7%B9%A9-%E5%85%A8%E5%8F%96%E6%B6%88-%E5%8A%A0%E7%8F%AD%E6%A9%9F%E4%B9%9F%E5%81%9C%E9%A3%9B-043700126.html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百大青年壯遊點推夏夜體驗　帶青年解鎖臺灣生態樣貌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https://tw.news.yahoo.com/%E7%99%BE%E5%A4%A7%E9%9D%92%E5%B9%B4%E5%A3%AF%E9%81%8A%E9%BB%9E%E6%8E%A8%E5%A4%8F%E5%A4%9C%E9%AB%94%E9%A9%97-%E5%B8%B6%E9%9D%92%E5%B9%B4%E8%A7%A3%E9%8E%96%E8%87%BA%E7%81%A3%E7%94%9F%E6%85%8B%E6%A8%A3%E8%B2%8C-043733602.html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明新科大榮譽講座教授林永禎　研究成果化為助人力量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https://tw.news.yahoo.com/%E6%98%8E%E6%96%B0%E7%A7%91%E5%A4%A7%E6%A6%AE%E8%AD%BD%E8%AC%9B%E5%BA%A7%E6%95%99%E6%8E%88%E6%9E%97%E6%B0%B8%E7%A6%8E-%E7%A0%94%E7%A9%B6%E6%88%90%E6%9E%9C%E5%8C%96%E7%82%BA%E5%8A%A9%E4%BA%BA%E5%8A%9B%E9%87%8F-043848365.html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女性尿失禁別再忍 北市聯醫揭5大治療方式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https://tw.news.yahoo.com/%E5%A5%B3%E6%80%A7%E5%B0%BF%E5%A4%B1%E7%A6%81%E5%88%A5%E5%86%8D%E5%BF%8D-%E5%8C%97%E5%B8%82%E8%81%AF%E9%86%AB%E6%8F%AD5%E5%A4%A7%E6%B2%BB%E7%99%82%E6%96%B9%E5%BC%8F-043940368.html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桃園平鎮87歲翁殘忍殺妻　法院裁定羈押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https://tw.news.yahoo.com/%E6%A1%83%E5%9C%92%E5%B9%B3%E9%8E%AE87%E6%AD%B2%E7%BF%81%E6%AE%98%E5%BF%8D%E6%AE%BA%E5%AE%B381%E6%AD%B2%E5%A6%BB-%E4%BB%8A%E4%B8%8B%E5%8D%88%E9%96%8B%E7%BE%88%E6%8A%BC%E5%BA%AD-031102907.html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1998年改建自興南製冰廠，禪園庭院錦鯉胖嘟嘟、香酥芋頭鴨最推薦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1998%E5%B9%B4%E6%94%B9%E5%BB%BA%E8%87%AA%E8%88%88%E5%8D%97%E8%A3%BD%E5%86%B0%E5%BB%A0%EF%BC%8C%E7%A6%AA%E5%9C%92%E5%BA%AD%E9%99%A2%E9%8C%A6%E9%AF%89%E8%83%96%E5%98%9F%E5%98%9F%E3%80%81%E9%A6%99%E9%85%A5%E8%8A%8B%E9%A0%AD%E9%B4%A8%E6%9C%80%E6%8E%A8%E8%96%A6-045704619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陳明真家人爆口角驚動警方！ 感歎生死：已練習寫遺囑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https://tw.news.yahoo.com/%E9%99%B3%E6%98%8E%E7%9C%9F%E5%AE%B6%E4%BA%BA%E7%88%86%E5%8F%A3%E8%A7%92%E9%A9%9A%E5%8B%95%E8%AD%A6%E6%96%B9%EF%BC%81-%E6%84%9F%E6%AD%8E%E7%94%9F%E6%AD%BB%EF%BC%9A%E5%B7%B2%E7%B7%B4%E7%BF%92%E5%AF%AB%E9%81%BA%E5%9B%91-045753649.html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機器人大軍要起飛了！2035年出貨上看1300萬台　自動化展倒數「3檔飆逾2成」法人搶先卡位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9%9F%E5%99%A8%E4%BA%BA%E5%A4%A7%E8%BB%8D%E8%A6%81%E8%B5%B7%E9%A3%9B%E4%BA%86-2035%E5%B9%B4%E5%87%BA%E8%B2%A8%E4%B8%8A%E7%9C%8B1300%E8%90%AC%E5%8F%B0-%E8%87%AA%E5%8B%95%E5%8C%96%E5%B1%95%E5%80%92%E6%95%B8-3%E6%AA%94%E9%A3%86%E9%80%BE2%E6%88%90-%E6%B3%95%E4%BA%BA%E6%90%B6%E5%85%88%E5%8D%A1%E4%BD%8D-030500694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四家公股金控除權息秀登場 現金股息殖利率皆高於3％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https://tw.stock.yahoo.com/news/%E5%9B%9B%E5%AE%B6%E5%85%AC%E8%82%A1%E9%87%91%E6%8E%A7%E9%99%A4%E6%AC%8A%E6%81%AF%E7%A7%80%E7%99%BB%E5%A0%B4-%E7%8F%BE%E9%87%91%E8%82%A1%E6%81%AF%E6%AE%96%E5%88%A9%E7%8E%87%E7%9A%86%E9%AB%98%E6%96%BC3-030936504.html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鴻海法說會12日登場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https://tw.stock.yahoo.com/news/%E9%B4%BB%E6%B5%B7%E6%B3%95%E8%AA%AA%E6%9C%8312%E6%97%A5%E7%99%BB%E5%A0%B4-031201571.html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台股下周能重返45K大關？台積電營收成市場焦點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https://tw.stock.yahoo.com/news/%E5%8F%B0%E8%82%A1%E4%B8%8B%E5%91%A8%E8%83%BD%E9%87%8D%E8%BF%9445k%E5%A4%A7%E9%97%9C-%E5%8F%B0%E7%A9%8D%E9%9B%BB%E7%87%9F%E6%94%B6%E6%88%90%E5%B8%82%E5%A0%B4%E7%84%A6%E9%BB%9E-031537163.html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輝達砸30億美元搶「電」！傳入股Lancium 20%　AI資料中心下一戰開打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https://tw.stock.yahoo.com/news/%E8%BC%9D%E9%81%94%E7%A0%B830%E5%84%84%E7%BE%8E%E5%85%83%E6%90%B6-%E9%9B%BB-%E5%82%B3%E5%85%A5%E8%82%A1lancium-20-ai%E8%B3%87%E6%96%99%E4%B8%AD%E5%BF%83%E4%B8%8B-032000029.html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人才保衛戰要讓研發留台灣　半導體中心深化高階培育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https://tw.news.yahoo.com/%E4%BA%BA%E6%89%8D%E4%BF%9D%E8%A1%9B%E6%88%B0%E8%A6%81%E8%AE%93%E7%A0%94%E7%99%BC%E7%95%99%E5%8F%B0%E7%81%A3-%E5%8D%8A%E5%B0%8E%E9%AB%94%E4%B8%AD%E5%BF%83%E6%B7%B1%E5%8C%96%E9%AB%98%E9%9A%8E%E5%9F%B9%E8%82%B2-032540346.html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晶圓廠趕工掀徵才狂潮　微影設備巨頭在台招募逾千人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https://tw.news.yahoo.com/%E6%99%B6%E5%9C%93%E5%BB%A0%E8%B6%95%E5%B7%A5%E6%8E%80%E5%BE%B5%E6%89%8D%E7%8B%82%E6%BD%AE-%E5%BE%AE%E5%BD%B1%E8%A8%AD%E5%82%99%E5%B7%A8%E9%A0%AD%E5%9C%A8%E5%8F%B0%E6%8B%9B%E5%8B%9F%E9%80%BE%E5%8D%83%E4%BA%BA-032845694.html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7月台股跌破季線 散戶狂買ETF逾5500億元、0050申購破紀錄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https://tw.news.yahoo.com/7%E6%9C%88%E5%8F%B0%E8%82%A1%E8%B7%8C%E7%A0%B4%E5%AD%A3%E7%B7%9A-%E6%95%A3%E6%88%B6%E7%8B%82%E8%B2%B7etf%E9%80%BE5500%E5%84%84%E5%85%83-0050%E7%94%B3%E8%B3%BC%E7%A0%B4%E7%B4%80%E9%8C%84-032904788.html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桃園青埔「置地廣場」建案航高疑義 國壽承諾積極辦理拆除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https://tw.news.yahoo.com/%E6%A1%83%E5%9C%92%E9%9D%92%E5%9F%94-%E7%BD%AE%E5%9C%B0%E5%BB%A3%E5%A0%B4-%E5%BB%BA%E6%A1%88%E8%88%AA%E9%AB%98%E7%96%91%E7%BE%A9-%E5%9C%8B%E5%A3%BD%E6%89%BF%E8%AB%BE%E7%A9%8D%E6%A5%B5%E8%BE%A6%E7%90%86%E6%8B%86%E9%99%A4-033110403.html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先進封裝需求助攻！「這檔」Q2獲利暴增401%、EPS 0.78元　H1營運同步創高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https://tw.stock.yahoo.com/news/%E5%85%88%E9%80%B2%E5%B0%81%E8%A3%9D%E9%9C%80%E6%B1%82%E5%8A%A9%E6%94%BB-%E9%80%99%E6%AA%94-q2%E7%8D%B2%E5%88%A9%E6%9A%B4%E5%A2%9E401-eps-0-033500211.html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長約綁到2028　法人點名「3＋1檔」載板需求爆發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https://tw.news.yahoo.com/%E9%95%B7%E7%B4%84%E7%B6%81%E5%88%B02028-%E6%B3%95%E4%BA%BA%E9%BB%9E%E5%90%8D-3-1%E6%AA%94-%E8%BC%89%E6%9D%BF%E9%9C%80%E6%B1%82%E7%88%86%E7%99%BC-034520755.html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台股ETF規模7.5兆新高　這檔年漲逾105%居冠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https://tw.news.yahoo.com/%E5%8F%B0%E8%82%A1etf%E8%A6%8F%E6%A8%A17-5%E5%85%86%E6%96%B0%E9%AB%98-%E9%80%99%E6%AA%94%E5%B9%B4%E6%BC%B2%E9%80%BE105-%E5%B1%85%E5%86%A0-034728790.html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26歲創業被銀行投資人全拒！爸媽陪他從零蓋店　如今年收破322億、擁1600家門市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26%E6%AD%B2%E5%89%B5%E6%A5%AD%E8%A2%AB%E9%8A%80%E8%A1%8C%E6%8A%95%E8%B3%87%E4%BA%BA%E5%85%A8%E6%8B%92-%E7%88%B8%E5%AA%BD%E9%99%AA%E4%BB%96%E5%BE%9E%E9%9B%B6%E8%93%8B%E5%BA%97-%E5%A6%82%E4%BB%8A%E5%B9%B4%E6%94%B6%E7%A0%B4322%E5%84%84-%E6%93%811600%E5%AE%B6%E9%96%80%E5%B8%82-035000596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台灣半導體研究中心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https://tw.news.yahoo.com/%E5%8F%B0%E7%81%A3%E5%8D%8A%E5%B0%8E%E9%AB%94%E7%A0%94%E7%A9%B6%E4%B8%AD%E5%BF%83-%E5%9C%96-035832668.html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從石化擴大到半導體供應鏈 法人看台塑四寶變九寶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https://tw.news.yahoo.com/%E5%BE%9E%E7%9F%B3%E5%8C%96%E6%93%B4%E5%A4%A7%E5%88%B0%E5%8D%8A%E5%B0%8E%E9%AB%94%E4%BE%9B%E6%87%89%E9%8F%88-%E6%B3%95%E4%BA%BA%E7%9C%8B%E5%8F%B0%E5%A1%91%E5%9B%9B%E5%AF%B6%E8%AE%8A%E4%B9%9D%E5%AF%B6-035949039.html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北京觀察》中國「十五五」稅制大地震！香港保險成「重稅目標」，中產階級面臨這資產風險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https://tw.news.yahoo.com/%E5%8C%97%E4%BA%AC%E8%A7%80%E5%AF%9F-%E4%B8%AD%E5%9C%8B-%E5%8D%81%E4%BA%94%E4%BA%94-%E7%A8%85%E5%88%B6%E5%A4%A7%E5%9C%B0%E9%9C%87-%E9%A6%99%E6%B8%AF%E4%BF%9D%E9%9A%AA%E6%88%90-040000438.html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AI伺服器出貨剛需　PCB四天王出陣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https://tw.news.yahoo.com/ai%E4%BC%BA%E6%9C%8D%E5%99%A8%E5%87%BA%E8%B2%A8%E5%89%9B%E9%9C%80-pcb%E5%9B%9B%E5%A4%A9%E7%8E%8B%E5%87%BA%E9%99%A3-040500157.html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最高月薪60K、時薪650元！ 北市就服處11日起辦微型徵才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https://tw.news.yahoo.com/%E6%9C%80%E9%AB%98%E6%9C%88%E8%96%AA60k-%E6%99%82%E8%96%AA650%E5%85%83-%E5%8C%97%E5%B8%82%E5%B0%B1%E6%9C%8D%E8%99%9511%E6%97%A5%E8%B5%B7%E8%BE%A6%E5%BE%AE%E5%9E%8B%E5%BE%B5%E6%89%8D-040742563.html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遺產稅不再繼承人一次扛！新法上路擬制遺產分開課稅　連小額都能申請分期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BA%E7%94%A2%E7%A8%85%E4%B8%8D%E5%86%8D%E7%B9%BC%E6%89%BF%E4%BA%BA-%E6%AC%A1%E6%89%9B-%E6%96%B0%E6%B3%95%E4%B8%8A%E8%B7%AF%E6%93%AC%E5%88%B6%E9%81%BA%E7%94%A2%E5%88%86%E9%96%8B%E8%AA%B2%E7%A8%85-%E9%80%A3%E5%B0%8F%E9%A1%8D%E9%83%BD%E8%83%BD%E7%94%B3%E8%AB%8B%E5%88%86%E6%9C%9F-041000543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少年股神慘賠220萬教訓 20歲年輕交易者告白：看清貪婪與自負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https://tw.news.yahoo.com/%E5%B0%91%E5%B9%B4%E8%82%A1%E7%A5%9E%E6%85%98%E8%B3%A0220%E8%90%AC%E6%95%99%E8%A8%93-20%E6%AD%B2%E5%B9%B4%E8%BC%95%E4%BA%A4%E6%98%93%E8%80%85%E5%91%8A%E7%99%BD%EF%BC%9A%E7%9C%8B%E6%B8%85%E8%B2%AA%E5%A9%AA%E8%88%87%E8%87%AA%E8%B2%A0-041219121.html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當心鋰電池發熱…七款暖手蛋型號有起火風險 標準局要求召回、下架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6%E5%BF%83%E9%8B%B0%E9%9B%BB%E6%B1%A0%E7%99%BC%E7%86%B1-%E4%B8%83%E6%AC%BE%E6%9A%96%E6%89%8B%E8%9B%8B%E5%9E%8B%E8%99%9F%E6%9C%89%E8%B5%B7%E7%81%AB%E9%A2%A8%E9%9A%AA-%E6%A8%99%E6%BA%96%E5%B1%80%E8%A6%81%E6%B1%82%E5%8F%AC%E5%9B%9E-%E4%B8%8B%E6%9E%B6-041219565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CSP自研晶片需求旺！世芯-KY訂單能見度直達2027年底　3奈米晶片放量、2奈米準備接棒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sp%E8%87%AA%E7%A0%94%E6%99%B6%E7%89%87%E9%9C%80%E6%B1%82%E6%97%BA-%E4%B8%96%E8%8A%AF-ky%E8%A8%82%E5%96%AE%E8%83%BD%E8%A6%8B%E5%BA%A6%E7%9B%B4%E9%81%942027%E5%B9%B4%E5%BA%95-3%E5%A5%88%E7%B1%B3%E6%99%B6%E7%89%87%E6%94%BE%E9%87%8F-2%E5%A5%88%E7%B1%B3%E6%BA%96%E5%82%99%E6%8E%A5%E6%A3%92-045000097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龍潭居民回心轉意 台積電將建1.4奈米廠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https://tw.news.yahoo.com/%E9%BE%8D%E6%BD%AD%E5%B1%85%E6%B0%91%E5%9B%9E%E5%BF%83%E8%BD%89%E6%84%8F-%E5%8F%B0%E7%A9%8D%E9%9B%BB%E5%B0%87%E5%BB%BA1-4%E5%A5%88%E7%B1%B3%E5%BB%A0-045239352.html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搶攻日本觀光客！台中聯手星宇航空　KOL踩線推廣中台灣魅力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https://tw.news.yahoo.com/%E6%90%B6%E6%94%BB%E6%97%A5%E6%9C%AC%E8%A7%80%E5%85%89%E5%AE%A2-%E5%8F%B0%E4%B8%AD%E8%81%AF%E6%89%8B%E6%98%9F%E5%AE%87%E8%88%AA%E7%A9%BA-kol%E8%B8%A9%E7%B7%9A%E6%8E%A8%E5%BB%A3%E4%B8%AD%E5%8F%B0%E7%81%A3%E9%AD%85%E5%8A%9B-045831284.html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白海豚強風挾豪雨　蔣萬安：嚴防豪雨、加速災後復原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https://tw.news.yahoo.com/%E7%99%BD%E6%B5%B7%E8%B1%9A%E5%BC%B7%E9%A2%A8%E6%8C%BE%E8%B1%AA%E9%9B%A8-%E8%94%A3%E8%90%AC%E5%AE%89-%E5%9A%B4%E9%98%B2%E8%B1%AA%E9%9B%A8-%E5%8A%A0%E9%80%9F%E7%81%BD%E5%BE%8C%E5%BE%A9%E5%8E%9F-041318661.html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白海豚發威基隆夜市海水倒灌  童子瑋要求市府檢討防災能力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https://tw.news.yahoo.com/%E7%99%BD%E6%B5%B7%E8%B1%9A%E7%99%BC%E5%A8%81%E5%9F%BA%E9%9A%86%E5%A4%9C%E5%B8%82%E6%B5%B7%E6%B0%B4%E5%80%92%E7%81%8C-%E7%AB%A5%E5%AD%90%E7%91%8B%E8%A6%81%E6%B1%82%E5%B8%82%E5%BA%9C%E6%AA%A2%E8%A8%8E%E9%98%B2%E7%81%BD%E8%83%BD%E5%8A%9B-041410694.html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路人急吼：快過來啊，危險　「白海豚」風浪浙江捲走9歲童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https://tw.news.yahoo.com/%E8%B7%AF%E4%BA%BA%E6%80%A5%E5%90%BC-%E5%BF%AB%E9%81%8E%E4%BE%86%E5%95%8A-%E5%8D%B1%E9%9A%AA-%E7%99%BD%E6%B5%B7%E8%B1%9A-%E9%A2%A8%E6%B5%AA%E6%B5%99%E6%B1%9F%E6%8D%B2%E8%B5%B09%E6%AD%B2%E7%AB%A5-041652851.html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爆黃世杰涉賄選！詹江村曝警方調查進度：等著被傳喚吧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https://tw.news.yahoo.com/%E7%88%86%E9%BB%83%E4%B8%96%E6%9D%B0%E6%B6%89%E8%B3%84%E9%81%B8-%E8%A9%B9%E6%B1%9F%E6%9D%91%E6%9B%9D%E8%AD%A6%E6%96%B9%E8%AA%BF%E6%9F%A5%E9%80%B2%E5%BA%A6-%E7%AD%89%E8%91%97%E8%A2%AB%E5%82%B3%E5%96%9A%E5%90%A7-041816497.html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漢光42／總統視導漢光「要域火殲」演練 慰勉官兵辛勞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https://tw.news.yahoo.com/%E6%BC%A2%E5%85%8942-%E7%B8%BD%E7%B5%B1%E8%A6%96%E5%B0%8E%E6%BC%A2%E5%85%89-%E8%A6%81%E5%9F%9F%E7%81%AB%E6%AE%B2-%E6%BC%94%E7%B7%B4-%E6%85%B0%E5%8B%89%E5%AE%98%E5%85%B5%E8%BE%9B%E5%8B%9E-041827302.html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慈濟買疫苗遭詐10億！陳時中要抹黑者道歉　楊渡翻舊文轟：若非政府阻擋會這樣嗎？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7%E7%96%AB%E8%8B%97%E9%81%AD%E8%A9%9010%E5%84%84-%E9%99%B3%E6%99%82%E4%B8%AD%E8%A6%81%E6%8A%B9%E9%BB%91%E8%80%85%E9%81%93%E6%AD%89-%E6%A5%8A%E6%B8%A1%E7%BF%BB%E8%88%8A%E6%96%87%E8%BD%9F-%E8%8B%A5%E9%9D%9E%E6%94%BF%E5%BA%9C%E9%98%BB%E6%93%8B%E6%9C%83%E9%80%99%E6%A8%A3%E5%97%8E-041842374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名醫周佳正事故警示  陳怡潔揭民族西路口公車、行人3大風險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https://tw.news.yahoo.com/%E5%90%8D%E9%86%AB%E5%91%A8%E4%BD%B3%E6%AD%A3%E4%BA%8B%E6%95%85%E8%AD%A6%E7%A4%BA-%E9%99%B3%E6%80%A1%E6%BD%94%E6%8F%AD%E6%B0%91%E6%97%8F%E8%A5%BF%E8%B7%AF%E5%8F%A3%E5%85%AC%E8%BB%8A-%E8%A1%8C%E4%BA%BA3%E5%A4%A7%E9%A2%A8%E9%9A%AA-042024183.html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當精緻中菜遇上韓系咖啡館：禾作食堂 × LOCC cafe，一站式滿足午餐與午後時光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6%E7%B2%BE%E7%B7%BB%E4%B8%AD%E8%8F%9C%E9%81%87%E4%B8%8A%E9%9F%93%E7%B3%BB%E5%92%96%E5%95%A1%E9%A4%A8%EF%BC%9A%E7%A6%BE%E4%BD%9C%E9%A3%9F%E5%A0%82-%C3%97-locc-cafe%EF%BC%8C%E4%B8%80%E7%AB%99%E5%BC%8F%E6%BB%BF%E8%B6%B3%E5%8D%88%E9%A4%90%E8%88%87%E5%8D%88%E5%BE%8C%E6%99%82%E5%85%89-042200346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SDGs冒險島暑期 非洲文化之旅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https://tw.news.yahoo.com/sdgs%E5%86%92%E9%9A%AA%E5%B3%B6%E6%9A%91%E6%9C%9F-%E9%9D%9E%E6%B4%B2%E6%96%87%E5%8C%96%E4%B9%8B%E6%97%85-042237903.html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「白海豚」今晚登陸！閩浙滬近21萬人撤離　超市菜肉3hrs搶光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https://tw.news.yahoo.com/%E7%99%BD%E6%B5%B7%E8%B1%9A-%E4%BB%8A%E6%99%9A%E7%99%BB%E9%99%B8-%E9%96%A9%E6%B5%99%E6%BB%AC%E8%BF%9121%E8%90%AC%E4%BA%BA%E6%92%A4%E9%9B%A2-%E8%B6%85%E5%B8%82%E8%8F%9C%E8%82%893hrs%E6%90%B6%E5%85%89-042300553.html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向中國洩漏半導體機密　前SK海力士員工遭判刑18月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https://tw.news.yahoo.com/%E5%90%91%E4%B8%AD%E5%9C%8B%E6%B4%A9%E6%BC%8F%E5%8D%8A%E5%B0%8E%E9%AB%94%E6%A9%9F%E5%AF%86-%E5%89%8Dsk%E6%B5%B7%E5%8A%9B%E5%A3%AB%E5%93%A1%E5%B7%A5%E9%81%AD%E5%88%A4%E5%88%9118%E6%9C%88-042336294.html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許富凱開唱強碰白海豚！苦笑喊「辦小巨蛋有多難」　思念亡父忍不住淚崩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8%B1%E5%AF%8C%E5%87%B1%E9%96%8B%E5%94%B1%E5%BC%B7%E7%A2%B0%E7%99%BD%E6%B5%B7%E8%B1%9A-%E8%8B%A6%E7%AC%91%E5%96%8A-%E8%BE%A6%E5%B0%8F%E5%B7%A8%E8%9B%8B%E6%9C%89%E5%A4%9A%E9%9B%A3-%E6%80%9D%E5%BF%B5%E4%BA%A1%E7%88%B6%E5%BF%8D%E4%B8%8D%E4%BD%8F%E6%B7%9A%E5%B4%A9-042428429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獨家／女駕駛肇逃1死1傷！男大生「凌晨跑外送」挨撞　媽淚：家快瓦解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https://tw.news.yahoo.com/%E7%8D%A8%E5%AE%B6-%E5%A5%B3%E9%A7%95%E9%A7%9B%E8%82%87%E9%80%831%E6%AD%BB1%E5%82%B7-%E7%94%B7%E5%A4%A7%E7%94%9F-%E5%87%8C%E6%99%A8%E8%B7%91%E5%A4%96%E9%80%81-%E6%8C%A8%E6%92%9E-042600841.html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漢光42》不讓物資被敵奪去 國軍多地實施「反資敵」演練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https://tw.news.yahoo.com/%E6%BC%A2%E5%85%8942-%E4%B8%8D%E8%AE%93%E7%89%A9%E8%B3%87%E8%A2%AB%E6%95%B5%E5%A5%AA%E5%8E%BB-%E5%9C%8B%E8%BB%8D%E5%A4%9A%E5%9C%B0%E5%AF%A6%E6%96%BD-%E5%8F%8D%E8%B3%87%E6%95%B5-%E6%BC%94%E7%B7%B4-042609581.html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台東清早一陣強風 4女性參選人看板吹倒「行最鞠躬禮」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https://tw.news.yahoo.com/%E5%8F%B0%E6%9D%B1%E6%B8%85%E6%97%A9-%E9%99%A3%E5%BC%B7%E9%A2%A8-4%E5%A5%B3%E6%80%A7%E5%8F%83%E9%81%B8%E4%BA%BA%E7%9C%8B%E6%9D%BF%E5%90%B9%E5%80%92-%E8%A1%8C%E6%9C%80%E9%9E%A0%E8%BA%AC%E7%A6%AE-042720162.html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家有3貓   賴瑞隆成立獸醫師暨寵物業後援會、推友善寵物城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https://tw.news.yahoo.com/%E5%AE%B6%E6%9C%893%E8%B2%93-%E8%B3%B4%E7%91%9E%E9%9A%86%E6%88%90%E7%AB%8B%E7%8D%B8%E9%86%AB%E5%B8%AB%E6%9A%A8%E5%AF%B5%E7%89%A9%E6%A5%AD%E5%BE%8C%E6%8F%B4%E6%9C%83-%E6%8E%A8%E5%8F%8B%E5%96%84%E5%AF%B5%E7%89%A9%E5%9F%8E-042733702.html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沉迷AI短劇看不停？　醫揭「長輩特別易陷」3原因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https://tw.news.yahoo.com/%E6%B2%89%E8%BF%B7ai%E7%9F%AD%E5%8A%87%E7%9C%8B%E4%B8%8D%E5%81%9C-%E9%86%AB%E6%8F%AD-%E9%95%B7%E8%BC%A9%E7%89%B9%E5%88%A5%E6%98%93%E9%99%B7-3%E5%8E%9F%E5%9B%A0-042900053.html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許富凱暴瘦7公斤！「臉全凹」媽媽嚇壞  挨餓自嘲：這樣很國際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https://tw.news.yahoo.com/%E8%A8%B1%E5%AF%8C%E5%87%B1%E6%9A%B4%E7%98%A67%E5%85%AC%E6%96%A4-%E8%87%89%E5%85%A8%E5%87%B9-%E5%AA%BD%E5%AA%BD%E5%9A%87%E5%A3%9E-%E6%8C%A8%E9%A4%93%E8%87%AA%E5%98%B2-%E9%80%99%E6%A8%A3%E5%BE%88%E5%9C%8B%E9%9A%9B-043031326.html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謊稱有BNT管道！律師陳昱瑄詐慈濟10億涉洗錢　移審續押禁見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https://tw.news.yahoo.com/%E8%AC%8A%E7%A8%B1%E6%9C%89bnt-%E5%BD%B0%E5%8C%96%E5%BE%8B%E5%B8%AB%E5%85%AC%E6%9C%83%E5%89%8D%E7%90%86%E4%BA%8B%E9%95%B7%E8%A9%90%E8%B2%A110%E5%84%84-6%E4%BA%BA%E9%81%AD%E7%BE%88%E6%8A%BC%E7%A6%81%E8%A6%8B-055258191.html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99歲婆婆每月長照燒35萬！66歲媳婦不敢退休　嘆72歲尪想退也「負擔不起」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99%E6%AD%B2%E5%A9%86%E5%A9%86%E6%AF%8F%E6%9C%88%E9%95%B7%E7%85%A7%E7%87%9235%E8%90%AC-66%E6%AD%B2%E5%AA%B3%E5%A9%A6%E4%B8%8D%E6%95%A2%E9%80%80%E4%BC%91-%E5%98%8672%E6%AD%B2%E5%B0%AA%E6%83%B3%E9%80%80%E4%B9%9F-%E8%B2%A0%E6%93%94%E4%B8%8D%E8%B5%B7-043500509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手機殼別亂買！爆「醫療垃圾」回收製成　致癌物恐超標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https://tw.news.yahoo.com/%E6%89%8B%E6%A9%9F%E6%AE%BC%E5%88%A5%E4%BA%82%E8%B2%B7-%E7%88%86-%E9%86%AB%E7%99%82%E5%9E%83%E5%9C%BE-%E5%9B%9E%E6%94%B6%E8%A3%BD%E6%88%90-%E8%87%B4%E7%99%8C%E7%89%A9%E6%81%90%E8%B6%85%E6%A8%99-043500762.html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見證西螺發展！街長宿舍修復重生 「客町文物館」首展揭開地方政史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8B%E8%AD%89%E8%A5%BF%E8%9E%BA%E7%99%BC%E5%B1%95-%E8%A1%97%E9%95%B7%E5%AE%BF%E8%88%8D%E4%BF%AE%E5%BE%A9%E9%87%8D%E7%94%9F-%E5%AE%A2%E7%94%BA%E6%96%87%E7%89%A9%E9%A4%A8-%E9%A6%96%E5%B1%95%E6%8F%AD%E9%96%8B%E5%9C%B0%E6%96%B9%E6%94%BF%E5%8F%B2-043504372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和女友吵架喝醉! 男子帶刀外出 見警"舉手投降"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https://tw.news.yahoo.com/%E5%92%8C%E5%A5%B3%E5%8F%8B%E5%90%B5%E6%9E%B6%E5%96%9D%E9%86%89-%E7%94%B7%E5%AD%90%E5%B8%B6%E5%88%80%E5%A4%96%E5%87%BA-%E8%A6%8B%E8%AD%A6-%E8%88%89%E6%89%8B%E6%8A%95%E9%99%8D-043534398.html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獨家／田路路晚景淒涼！姜厚任「3年前就知情」　友人私下援助內幕曝光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7%94%B0%E8%B7%AF%E8%B7%AF%E6%99%9A%E6%99%AF%E6%B7%92%E6%B6%BC-%E5%A7%9C%E5%8E%9A%E4%BB%BB-3%E5%B9%B4%E5%89%8D%E5%B0%B1%E7%9F%A5%E6%83%85-%E5%8F%8B%E4%BA%BA%E7%A7%81%E4%B8%8B%E6%8F%B4%E5%8A%A9%E5%85%A7%E5%B9%95%E6%9B%9D%E5%85%89-043600214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慈濟被詐騙！ 柯文哲強調不想用強烈字眼批評  卻又大罵執政黨「王八蛋」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A2%AB%E8%A9%90%E9%A8%99-%E6%9F%AF%E6%96%87%E5%93%B2%E5%BC%B7%E8%AA%BF%E4%B8%8D%E6%83%B3%E7%94%A8%E5%BC%B7%E7%83%88%E5%AD%97%E7%9C%BC%E6%89%B9%E8%A9%95-%E5%8D%BB%E5%8F%88%E5%A4%A7%E7%BD%B5%E5%9F%B7%E6%94%BF%E9%BB%A8-%E7%8E%8B%E5%85%AB%E8%9B%8B-043734859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慈濟疫苗案再掀攻防　蔣萬安轟政府「百般刁難」民間自購：慘痛經驗不會忘記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7%96%AB%E8%8B%97%E6%A1%88%E5%86%8D%E6%8E%80%E6%94%BB%E9%98%B2-%E8%94%A3%E8%90%AC%E5%AE%89%E8%BD%9F%E6%94%BF%E5%BA%9C-%E7%99%BE%E8%88%AC%E5%88%81%E9%9B%A3-%E6%B0%91%E9%96%93%E8%87%AA%E8%B3%BC-%E6%85%98%E7%97%9B%E7%B6%93%E9%A9%97%E4%B8%8D%E6%9C%83%E5%BF%98%E8%A8%98-043900193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劉亞仁親密合照流出！男方「貼臉索吻」身份遭起底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https://tw.news.yahoo.com/%E5%8A%89%E4%BA%9E%E4%BB%81%E8%A6%AA%E5%AF%86%E5%90%88%E7%85%A7%E6%B5%81%E5%87%BA-%E7%94%B7%E6%96%B9-%E8%B2%BC%E8%87%89%E7%B4%A2%E5%90%BB-%E8%BA%AB%E4%BB%BD%E9%81%AD%E8%B5%B7%E5%BA%95-043928456.html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最好玩的父親節！「爸氣集合」出發工程冒險島　邀社福孩童齊暢玩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https://tw.news.yahoo.com/%E6%9C%80%E5%A5%BD%E7%8E%A9%E7%9A%84%E7%88%B6%E8%A6%AA%E7%AF%80-%E7%88%B8%E6%B0%A3%E9%9B%86%E5%90%88-%E5%87%BA%E7%99%BC%E5%B7%A5%E7%A8%8B%E5%86%92%E9%9A%AA%E5%B3%B6-%E9%82%80%E7%A4%BE%E7%A6%8F%E5%AD%A9%E7%AB%A5%E9%BD%8A%E6%9A%A2%E7%8E%A9-044000042.html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視察淡海二期工程 侯友宜：淡江大橋機車、自行車管制中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https://tw.news.yahoo.com/%E8%A6%96%E5%AF%9F%E6%B7%A1%E6%B5%B7%E4%BA%8C%E6%9C%9F%E5%B7%A5%E7%A8%8B-%E4%BE%AF%E5%8F%8B%E5%AE%9C-%E6%B7%A1%E6%B1%9F%E5%A4%A7%E6%A9%8B%E6%A9%9F%E8%BB%8A-%E8%87%AA%E8%A1%8C%E8%BB%8A%E7%AE%A1%E5%88%B6%E4%B8%AD-044301987.html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仁愛慈善基金會與仁愛長庚醫院溫情送暖　物資結合ICOPE六力評估守護長者健康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81%E6%84%9B%E6%85%88%E5%96%84%E5%9F%BA%E9%87%91%E6%9C%83%E8%88%87%E4%BB%81%E6%84%9B%E9%95%B7%E5%BA%9A%E9%86%AB%E9%99%A2%E6%BA%AB%E6%83%85%E9%80%81%E6%9A%96-%E7%89%A9%E8%B3%87%E7%B5%90%E5%90%88icope%E5%85%AD%E5%8A%9B%E8%A9%95%E4%BC%B0%E5%AE%88%E8%AD%B7%E9%95%B7%E8%80%85%E5%81%A5%E5%BA%B7-044558029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漢光42／賴清德視察「要域火殲」實兵演練、復仇者飛彈部隊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https://tw.news.yahoo.com/%E6%BC%A2%E5%85%8942-%E8%B3%B4%E6%B8%85%E5%BE%B7%E8%A6%96%E5%AF%9F-%E8%A6%81%E5%9F%9F%E7%81%AB%E6%AE%B2-%E5%AF%A6%E5%85%B5%E6%BC%94%E7%B7%B4-%E5%BE%A9%E4%BB%87%E8%80%85%E9%A3%9B%E5%BD%88%E9%83%A8%E9%9A%8A-044800808.html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草屯老人會理事長就職　許淑華頒證祝福會務昌隆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https://tw.news.yahoo.com/%E8%8D%89%E5%B1%AF%E8%80%81%E4%BA%BA%E6%9C%83%E7%90%86%E4%BA%8B%E9%95%B7%E5%B0%B1%E8%81%B7-%E8%A8%B1%E6%B7%91%E8%8F%AF%E9%A0%92%E8%AD%89%E7%A5%9D%E7%A6%8F%E6%9C%83%E5%8B%99%E6%98%8C%E9%9A%86-045054883.html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永和豆漿創辦人林炳生食道癌逝！醫曝5大初期徵兆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https://tw.news.yahoo.com/%E6%B0%B8%E5%92%8C%E8%B1%86%E6%BC%BF%E5%89%B5%E8%BE%A6%E4%BA%BA%E6%9E%97%E7%82%B3%E7%94%9F%E9%A3%9F%E9%81%93%E7%99%8C%E9%80%9D-%E9%86%AB%E6%9B%9D5%E5%A4%A7%E5%88%9D%E6%9C%9F%E5%BE%B5%E5%85%86-045733357.html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聚焦PCB供應鏈龍頭，中信台日韓PCB ETF8/17開募，台光電入列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https://tw.stock.yahoo.com/news/%E8%81%9A%E7%84%A6pcb%E4%BE%9B%E6%87%89%E9%8F%88%E9%BE%8D%E9%A0%AD-%E4%B8%AD%E4%BF%A1%E5%8F%B0%E6%97%A5%E9%9F%93pcb-etf8-17%E9%96%8B%E5%8B%9F-%E5%8F%B0%E5%85%89%E9%9B%BB%E5%85%A5%E5%88%97-043040642.html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新手每月多2、3千元想買台股！她問「台積電能買嗎？」 內行人建議：買0050就好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https://tw.stock.yahoo.com/news/%E6%96%B0%E6%89%8B%E6%AF%8F%E6%9C%88%E5%A4%9A2-3%E5%8D%83%E5%85%83%E6%83%B3%E8%B2%B7%E5%8F%B0%E8%82%A1-%E5%A5%B9%E5%95%8F-%E5%8F%B0%E7%A9%8D%E9%9B%BB%E8%83%BD%E8%B2%B7%E5%97%8E-%E5%85%A7%E8%A1%8C%E4%BA%BA%E5%BB%BA%E8%AD%B0-043500329.html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六角、聯發國際跨出手搖飲圈　邁向全球餐飲平台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https://tw.news.yahoo.com/%E5%85%AD%E8%A7%92-%E8%81%AF%E7%99%BC%E5%9C%8B%E9%9A%9B%E8%B7%A8%E5%87%BA%E6%89%8B%E6%90%96%E9%A3%B2%E5%9C%88-%E9%82%81%E5%90%91%E5%85%A8%E7%90%83%E9%A4%90%E9%A3%B2%E5%B9%B3%E5%8F%B0-043722353.html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台灣大推社交工程演練平台　首季資安營收年增近4倍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https://tw.news.yahoo.com/%E5%8F%B0%E7%81%A3%E5%A4%A7%E6%8E%A8%E7%A4%BE%E4%BA%A4%E5%B7%A5%E7%A8%8B%E6%BC%94%E7%B7%B4%E5%B9%B3%E5%8F%B0-%E9%A6%96%E5%AD%A3%E8%B3%87%E5%AE%89%E7%87%9F%E6%94%B6%E5%B9%B4%E5%A2%9E%E8%BF%914%E5%80%8D-044228213.html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知名人壽9月下市倒數　這天將停止交易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https://tw.news.yahoo.com/%E7%9F%A5%E5%90%8D%E4%BA%BA%E5%A3%BD9%E6%9C%88%E4%B8%8B%E5%B8%82%E5%80%92%E6%95%B8-%E9%80%99%E5%A4%A9%E5%B0%87%E5%81%9C%E6%AD%A2%E4%BA%A4%E6%98%93-044500255.html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台積電與索尼擬斥資2035億在熊本設廠　最快2029年量產下一代影像感測器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8%88%87%E7%B4%A2%E5%B0%BC%E6%93%AC%E6%96%A5%E8%B3%872035%E5%84%84%E5%9C%A8%E7%86%8A%E6%9C%AC%E8%A8%AD%E5%BB%A0-%E6%9C%80%E5%BF%AB2029%E5%B9%B4%E9%87%8F%E7%94%A2%E4%B8%8B-%E4%BB%A3%E5%BD%B1%E5%83%8F%E6%84%9F%E6%B8%AC%E5%99%A8-044500928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麗清上半年每股虧損0.86元，Q2虧損幅度收斂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https://tw.stock.yahoo.com/news/%E9%BA%97%E6%B8%85%E4%B8%8A%E5%8D%8A%E5%B9%B4%E6%AF%8F%E8%82%A1%E8%99%A7%E6%90%8D0-86%E5%85%83-q2%E8%99%A7%E6%90%8D%E5%B9%85%E5%BA%A6%E6%94%B6%E6%96%82-044518005.html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中國官媒釋貨幣寬鬆訊號，降準或先於降息，第三季成關鍵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https://tw.stock.yahoo.com/news/%E4%B8%AD%E5%9C%8B%E5%AE%98%E5%AA%92%E9%87%8B%E8%B2%A8%E5%B9%A3%E5%AF%AC%E9%AC%86%E8%A8%8A%E8%99%9F-%E9%99%8D%E6%BA%96%E6%88%96%E5%85%88%E6%96%BC%E9%99%8D%E6%81%AF-%E7%AC%AC%E4%B8%89%E5%AD%A3%E6%88%90%E9%97%9C%E9%8D%B5-044540715.html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Palantir、Salesforce AI競逐：兩種發展策略 市場青睞穩健型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https://tw.stock.yahoo.com/news/palantir-salesforce-ai%E7%AB%B6%E9%80%90-%E5%85%A9%E7%A8%AE%E7%99%BC%E5%B1%95%E7%AD%96%E7%95%A5-%E5%B8%82%E5%A0%B4%E9%9D%92%E7%9D%9E%E7%A9%A9%E5%81%A5%E5%9E%8B-044639525.html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全球7月海洋表面均溫升至20.96度創同期新高，聖嬰現象料持續增強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8%E7%90%837%E6%9C%88%E6%B5%B7%E6%B4%8B%E8%A1%A8%E9%9D%A2%E5%9D%87%E6%BA%AB%E5%8D%87%E8%87%B320-96%E5%BA%A6%E5%89%B5%E5%90%8C%E6%9C%9F%E6%96%B0%E9%AB%98-%E8%81%96%E5%AC%B0%E7%8F%BE%E8%B1%A1%E6%96%99%E6%8C%81%E7%BA%8C%E5%A2%9E%E5%BC%B7-044759290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中國稀土對日出口上半年年減51%，鏑、鋱供應更降至零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https://tw.stock.yahoo.com/news/%E4%B8%AD%E5%9C%8B%E7%A8%80%E5%9C%9F%E5%B0%8D%E6%97%A5%E5%87%BA%E5%8F%A3%E4%B8%8A%E5%8D%8A%E5%B9%B4%E5%B9%B4%E6%B8%9B51-%E9%8F%91-%E9%8B%B1%E4%BE%9B%E6%87%89%E6%9B%B4%E9%99%8D%E8%87%B3%E9%9B%B6-045215652.html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世界最大晶圓廠有譜！Terafab首期投資168億美元　5台廠或打進供應鏈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https://tw.news.yahoo.com/%E4%B8%96%E7%95%8C%E6%9C%80%E5%A4%A7%E6%99%B6%E5%9C%93%E5%BB%A0%E6%9C%89%E8%AD%9C-terafab%E9%A6%96%E6%9C%9F%E6%8A%95%E8%B3%87168%E5%84%84%E7%BE%8E%E5%85%83-5%E5%8F%B0%E5%BB%A0%E6%88%96%E6%89%93%E9%80%B2%E4%BE%9B%E6%87%89%E9%8F%88-045300196.html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營收狂增183.97%！台康生技前7月衝8.33億創同期次高　股價飆漲9%衝52.6元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https://tw.stock.yahoo.com/news/%E7%87%9F%E6%94%B6%E7%8B%82%E5%A2%9E183-97-%E5%8F%B0%E5%BA%B7%E7%94%9F%E6%8A%80%E5%89%8D7%E6%9C%88%E8%A1%9D8-33%E5%84%84%E5%89%B5%E5%90%8C%E6%9C%9F%E6%AC%A1%E9%AB%98-%E8%82%A1%E5%83%B9%E9%A3%86%E6%BC%B29-045500483.html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盤中湧13萬張巨量！「這檔」領軍主動式ETF總規模飆升　外資已撒22.8億掃進00403A逾23萬張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B%A4%E4%B8%AD%E6%B9%A713%E8%90%AC%E5%BC%B5%E5%B7%A8%E9%87%8F-%E9%80%99%E6%AA%94-%E9%A0%98%E8%BB%8D%E4%B8%BB%E5%8B%95%E5%BC%8Fetf%E7%B8%BD%E8%A6%8F%E6%A8%A1%E9%A3%86%E5%8D%87-%E5%A4%96%E8%B3%87%E5%B7%B2%E6%92%9222-8%E5%84%84%E6%8E%83%E9%80%B200403a%E9%80%BE23%E8%90%AC%E5%BC%B5-050200449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韓國國庫券壟斷案爆爭議 罰金估差250倍釀金融危機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https://tw.stock.yahoo.com/news/%E9%9F%93%E5%9C%8B%E5%9C%8B%E5%BA%AB%E5%88%B8%E5%A3%9F%E6%96%B7%E6%A1%88%E7%88%86%E7%88%AD%E8%AD%B0-%E7%BD%B0%E9%87%91%E4%BC%B0%E5%B7%AE250%E5%80%8D%E9%87%80%E9%87%91%E8%9E%8D%E5%8D%B1%E6%A9%9F-050205783.html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八卦鏡砸碎了！妖股漲停帶飛被動元件族群　全村歡呼竟剩「它」還在睡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B%E5%8D%A6%E9%8F%A1%E7%A0%B8%E7%A2%8E%E4%BA%86-%E5%A6%96%E8%82%A1%E6%BC%B2%E5%81%9C%E5%B8%B6%E9%A3%9B%E8%A2%AB%E5%8B%95%E5%85%83%E4%BB%B6%E6%97%8F%E7%BE%A4-%E5%85%A8%E6%9D%91%E6%AD%A1%E5%91%BC%E7%AB%9F%E5%89%A9-%E5%AE%83-%E9%82%84%E5%9C%A8%E7%9D%A1-050400474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00881、00923配息雙響！4.6元、3.05元入袋、8／17前搶先卡位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https://tw.news.yahoo.com/00881-00923%E9%85%8D%E6%81%AF%E9%9B%99%E9%9F%BF-4-6%E5%85%83-3-050937782.html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寶雅「一拆十」新股上櫃首日跳空漲停，盤中買氣熱絡，委買量逾3萬張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F%B6%E9%9B%85-%E6%8B%86%E5%8D%81-%E6%96%B0%E8%82%A1%E4%B8%8A%E6%AB%83%E9%A6%96%E6%97%A5%E8%B7%B3%E7%A9%BA%E6%BC%B2%E5%81%9C-%E7%9B%A4%E4%B8%AD%E8%B2%B7%E6%B0%A3%E7%86%B1%E7%B5%A1-%E5%A7%94%E8%B2%B7%E9%87%8F%E9%80%BE3%E8%90%AC%E5%BC%B5-051006867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焦佑衡：漲價反映成本　被動元件能見度不錯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https://tw.news.yahoo.com/%E7%84%A6%E4%BD%91%E8%A1%A1-%E6%BC%B2%E5%83%B9%E5%8F%8D%E6%98%A0%E6%88%90%E6%9C%AC-%E8%A2%AB%E5%8B%95%E5%85%83%E4%BB%B6%E8%83%BD%E8%A6%8B%E5%BA%A6%E4%B8%8D%E9%8C%AF-051043712.html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進場PCB怕成「接盤俠」？專家曝一數據搖頭：本益比還不算高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B2%E5%A0%B4pcb%E6%80%95%E6%88%90%E3%80%8C%E6%8E%A5%E7%9B%A4%E4%BF%A0%E3%80%8D%EF%BC%9F%E5%B0%88%E5%AE%B6%E6%9B%9D%E4%B8%80%E6%95%B8%E6%93%9A%E6%90%96%E9%A0%AD%EF%BC%9A%E6%9C%AC%E7%9B%8A%E6%AF%94%E9%82%84%E4%B8%8D%E7%AE%97%E9%AB%98-051203269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CCL漲價潮延燒+無錫與泰國廠新產能到位，聯茂未來兩年獲利成長可期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cl%E6%BC%B2%E5%83%B9%E6%BD%AE%E5%BB%B6%E7%87%92-%E7%84%A1%E9%8C%AB%E8%88%87%E6%B3%B0%E5%9C%8B%E5%BB%A0%E6%96%B0%E7%94%A2%E8%83%BD%E5%88%B0%E4%BD%8D-%E8%81%AF%E8%8C%82%E6%9C%AA%E4%BE%86%E5%85%A9%E5%B9%B4%E7%8D%B2%E5%88%A9%E6%88%90%E9%95%B7%E5%8F%AF%E6%9C%9F-051659207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英國監管機構制定代幣化黃金框架，維護倫敦全球黃金交易中心地位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B%B1%E5%9C%8B%E7%9B%A3%E7%AE%A1%E6%A9%9F%E6%A7%8B%E5%88%B6%E5%AE%9A%E4%BB%A3%E5%B9%A3%E5%8C%96%E9%BB%83%E9%87%91%E6%A1%86%E6%9E%B6-%E7%B6%AD%E8%AD%B7%E5%80%AB%E6%95%A6%E5%85%A8%E7%90%83%E9%BB%83%E9%87%91%E4%BA%A4%E6%98%93%E4%B8%AD%E5%BF%83%E5%9C%B0%E4%BD%8D-051923687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重磅！Sony、台積電擬砸1兆日圓　熊本合資產「先進影像晶片」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https://tw.news.yahoo.com/%E9%87%8D%E7%A3%85-sony-%E5%8F%B0%E7%A9%8D%E9%9B%BB%E6%93%AC%E7%A0%B81%E5%85%86%E6%97%A5%E5%9C%93-%E7%86%8A%E6%9C%AC%E5%90%88%E8%B3%87%E7%94%A2-%E5%85%88%E9%80%B2%E5%BD%B1%E5%83%8F%E6%99%B6%E7%89%87-052119919.html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弘塑7月業績穩健向上，啟動組織調整，張鴻泰任董座、張泰山轉任副董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C%98%E5%A1%917%E6%9C%88%E6%A5%AD%E7%B8%BE%E7%A9%A9%E5%81%A5%E5%90%91%E4%B8%8A-%E5%95%9F%E5%8B%95%E7%B5%84%E7%B9%94%E8%AA%BF%E6%95%B4-%E5%BC%B5%E9%B4%BB%E6%B3%B0%E4%BB%BB%E8%91%A3%E5%BA%A7-%E5%BC%B5%E6%B3%B0%E5%B1%B1%E8%BD%89%E4%BB%BB%E5%89%AF%E8%91%A3-052401316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威強電H1 EPS 3.29元，7月業績突破10億創新高，股價破百後續攻漲停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https://tw.stock.yahoo.com/news/%E5%A8%81%E5%BC%B7%E9%9B%BBh1-eps-3-29%E5%85%83-7%E6%9C%88%E6%A5%AD%E7%B8%BE%E7%AA%81%E7%A0%B410%E5%84%84%E5%89%B5%E6%96%B0%E9%AB%98-052413829.html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創29個月新低...友達7月營收203億元 月減18%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https://tw.stock.yahoo.com/news/%E5%89%B529%E5%80%8B%E6%9C%88%E6%96%B0%E4%BD%8E%E5%8F%8B%E9%81%947%E6%9C%88%E7%87%9F%E6%94%B6203%E5%84%84%E5%85%83-%E6%9C%88%E6%B8%9B18-061114906.html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國票金副董年薪2千萬惹議 股東第一銀行發聲了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https://tw.stock.yahoo.com/news/%E5%9C%8B%E7%A5%A8%E9%87%91%E5%89%AF%E8%91%A3%E5%B9%B4%E8%96%AA2%E5%8D%83%E8%90%AC%E6%83%B9%E8%AD%B0-%E8%82%A1%E6%9D%B1%E7%AC%AC%E4%B8%80%E9%8A%80%E8%A1%8C%E7%99%BC%E8%81%B2%E4%BA%86-061333466.html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2025年台灣數位廣告市場達661.77億元</w:t>
              <w:br/>
              <w:t>影音廣告躍居類型之冠，醫療保健持續三年雙位數成長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2025%E5%B9%B4%E5%8F%B0%E7%81%A3%E6%95%B8%E4%BD%8D%E5%BB%A3%E5%91%8A%E5%B8%82%E5%A0%B4%E9%81%9466177%E5%84%84%E5%85%83-%E5%BD%B1%E9%9F%B3%E5%BB%A3%E5%91%8A%E8%BA%8D%E5%B1%85%E9%A1%9E%E5%9E%8B%E4%B9%8B%E5%86%A0%EF%BC%8C%E9%86%AB%E7%99%82%E4%BF%9D%E5%81%A5%E6%8C%81%E7%BA%8C%E4%B8%89%E5%B9%B4%E9%9B%99%E4%BD%8D%E6%95%B8%E6%88%90%E9%95%B7-061926140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台積電營收破紀錄！網友卻嫌「沒考120分」？網友五大討論重點曝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7%87%9F%E6%94%B6%E7%A0%B4%E7%B4%80%E9%8C%84%EF%BC%81%E7%B6%B2%E5%8F%8B%E5%8D%BB%E5%AB%8C%E3%80%8C%E6%B2%92%E8%80%83120%E5%88%86%E3%80%8D%EF%BC%9F%E7%B6%B2%E5%8F%8B%E4%BA%94%E5%A4%A7%E8%A8%8E%E8%AB%96%E9%87%8D%E9%BB%9E%E6%9B%9D-063625929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暑假3C買氣旺！momo富邦媒前7月營收達622億元 創同期新高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https://tw.stock.yahoo.com/news/%E6%9A%91%E5%81%873c%E8%B2%B7%E6%B0%A3%E6%97%BA%EF%BC%81momo%E5%AF%8C%E9%82%A6%E5%AA%92%E5%89%8D7%E6%9C%88%E7%87%9F%E6%94%B6%E9%81%94622%E5%84%84%E5%85%83-%E5%89%B5%E5%90%8C%E6%9C%9F%E6%96%B0%E9%AB%98-064144059.html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佳世達法說》AI新產品逐步放量 董座陳其宏：第三季營收獲利有望優於第二季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B3%E4%B8%96%E9%81%94%E6%B3%95%E8%AA%AA%E3%80%8Bai%E6%96%B0%E7%94%A2%E5%93%81%E9%80%90%E6%AD%A5%E6%94%BE%E9%87%8F-%E8%91%A3%E5%BA%A7%E9%99%B3%E5%85%B6%E5%AE%8F%EF%BC%9A%E7%AC%AC%E4%B8%89%E5%AD%A3%E7%87%9F%E6%94%B6%E7%8D%B2%E5%88%A9%E6%9C%89%E6%9C%9B%E5%84%AA%E6%96%BC%E7%AC%AC%E4%BA%8C%E5%AD%A3-065136188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台積電營收創高！分析師看好明叩關2400元 但慎防「一日行情」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7%87%9F%E6%94%B6%E5%89%B5%E9%AB%98%EF%BC%81%E5%88%86%E6%9E%90%E5%B8%AB%E7%9C%8B%E5%A5%BD%E6%98%8E%E5%8F%A9%E9%97%9C2400%E5%85%83-%E4%BD%86%E6%85%8E%E9%98%B2%E3%80%8C%E4%B8%80%E6%97%A5%E8%A1%8C%E6%83%85%E3%80%8D-070941481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【Follow法人】台股站回季線！外資大買517億元 三大法人聯手買超731億元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follow%E6%B3%95%E4%BA%BA%E3%80%91%E5%8F%B0%E8%82%A1%E7%AB%99%E5%9B%9E%E5%AD%A3%E7%B7%9A%EF%BC%81%E5%A4%96%E8%B3%87%E5%A4%A7%E8%B2%B7517%E5%84%84%E5%85%83-%E4%B8%89%E5%A4%A7%E6%B3%95%E4%BA%BA%E8%81%AF%E6%89%8B%E8%B2%B7%E8%B6%85731%E5%84%84%E5%85%83-071031061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最強7月！寶雅營收達24億元年增近兩成 前7月也創高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https://tw.stock.yahoo.com/news/%E6%9C%80%E5%BC%B77%E6%9C%88%EF%BC%81%E5%AF%B6%E9%9B%85%E7%87%9F%E6%94%B6%E9%81%9424%E5%84%84%E5%85%83%E5%B9%B4%E5%A2%9E%E8%BF%91%E5%85%A9%E6%88%90-%E5%89%8D7%E6%9C%88%E4%B9%9F%E5%89%B5%E9%AB%98-075007634.html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創新板股票怎麼買？開戶、申購抽籤到查詢管道，一次看懂參與方式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B5%E6%96%B0%E6%9D%BF%E8%82%A1%E7%A5%A8%E6%80%8E%E9%BA%BC%E8%B2%B7%EF%BC%9F%E9%96%8B%E6%88%B6%E3%80%81%E7%94%B3%E8%B3%BC%E6%8A%BD%E7%B1%A4%E5%88%B0%E6%9F%A5%E8%A9%A2%E7%AE%A1%E9%81%93%EF%BC%8C%E4%B8%80%E6%AC%A1%E7%9C%8B%E6%87%82%E5%8F%83%E8%88%87%E6%96%B9%E5%BC%8F-083323699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台股強彈702點！面板雙虎、電源雙雄爆量漲停 記憶體全面點火｜Yahoo財經掃描｜Yahoo財經掃描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5%BC%B7%E5%BD%88702%E9%BB%9E%EF%BC%81%E9%9D%A2%E6%9D%BF%E9%9B%99%E8%99%8E%E3%80%81%E9%9B%BB%E6%BA%90%E9%9B%99%E9%9B%84%E7%88%86%E9%87%8F%E6%BC%B2%E5%81%9C-%E8%A8%98%E6%86%B6%E9%AB%94%E5%85%A8%E9%9D%A2%E9%BB%9E%E7%81%AB%EF%BD%9Cyahoo%E8%B2%A1%E7%B6%93%E6%8E%83%E6%8F%8F%EF%BD%9Cyahoo%E8%B2%A1%E7%B6%93%E6%8E%83%E6%8F%8F-085256066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聯發科公布7月營收484億元 月減16%、年增12%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https://tw.stock.yahoo.com/news/%E8%81%AF%E7%99%BC%E7%A7%91%E5%85%AC%E5%B8%837%E6%9C%88%E7%87%9F%E6%94%B6484%E5%84%84%E5%85%83-%E6%9C%88%E6%B8%9B16%E3%80%81%E5%B9%B4%E5%A2%9E12-091337007.html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（影）說願定居中國 官媒忙採訪! 美留學生網紅王水牛爆騙多名女性懷孕墮胎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8%AA%AA%E9%A1%98%E5%AE%9A%E5%B1%85%E4%B8%AD%E5%9C%8B-%E5%AE%98%E5%AA%92%E5%BF%99%E6%8E%A1%E8%A8%AA-%E7%BE%8E%E7%95%99%E5%AD%B8%E7%94%9F%E7%B6%B2%E7%B4%85%E7%8E%8B%E6%B0%B4%E7%89%9B%E7%88%86%E9%A8%99%E5%A4%9A%E5%90%8D%E5%A5%B3%E6%80%A7%E6%87%B7%E5%AD%95%E5%A2%AE%E8%83%8E-045912891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爆紅「12-3-30」跑步機法真的燃脂？醫提醒：肥胖者別照表操課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https://tw.news.yahoo.com/%E7%88%86%E7%B4%85-12-3-30-%E8%B7%91%E6%AD%A5%E6%A9%9F%E6%B3%95%E7%9C%9F%E7%9A%84%E7%87%83%E8%84%82-045928929.html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檢查沒潰瘍！50歲男左上腹悶痛半年竟是胃腸道基質瘤　醫解治療重點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A%A2%E6%9F%A5%E6%B2%92%E6%BD%B0%E7%98%8D-50%E6%AD%B2%E7%94%B7%E5%B7%A6%E4%B8%8A%E8%85%B9%E6%82%B6%E7%97%9B%E5%8D%8A%E5%B9%B4%E7%AB%9F%E6%98%AF%E8%83%83%E8%85%B8%E9%81%93%E5%9F%BA%E8%B3%AA%E7%98%A4-%E9%86%AB%E8%A7%A3%E6%B2%BB%E7%99%82%E9%87%8D%E9%BB%9E-050000507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基因體流行病學研習營登場　陳建仁盼結合精準醫療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https://tw.news.yahoo.com/%E5%9F%BA%E5%9B%A0%E9%AB%94%E6%B5%81%E8%A1%8C%E7%97%85%E5%AD%B8%E7%A0%94%E7%BF%92%E7%87%9F%E7%99%BB%E5%A0%B4-%E9%99%B3%E5%BB%BA%E4%BB%81%E7%9B%BC%E7%B5%90%E5%90%88%E7%B2%BE%E6%BA%96%E9%86%AB%E7%99%82-050039820.html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陳時中討道歉洗記憶？侯漢廷怒揭「這段歷史」：人民沒忘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https://tw.news.yahoo.com/%E9%99%B3%E6%99%82%E4%B8%AD%E8%A8%8E%E9%81%93%E6%AD%89%E6%B4%97%E8%A8%98%E6%86%B6-%E4%BE%AF%E6%BC%A2%E5%BB%B7%E6%80%92%E6%8F%AD-%E9%80%99%E6%AE%B5%E6%AD%B7%E5%8F%B2-%E4%BA%BA%E6%B0%91%E6%B2%92%E5%BF%98-050226357.html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高雄「10天2病患縮胃亡」   衛福部調查報告出爐！直指三元凶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https://tw.news.yahoo.com/%E9%AB%98%E9%9B%84-10%E5%A4%A92%E7%97%85%E6%82%A3%E7%B8%AE%E8%83%83%E4%BA%A1-%E8%A1%9B%E7%A6%8F%E9%83%A8%E8%AA%BF%E6%9F%A5%E5%A0%B1%E5%91%8A%E5%87%BA%E7%88%90-%E7%9B%B4%E6%8C%87%E4%B8%89%E5%85%83%E5%87%B6-050339120.html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控劉建國幹部攻擊失明議員車禍拿賠償金　楊植斗轟踐踏傷者痛苦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A7%E5%8A%89%E5%BB%BA%E5%9C%8B%E5%B9%B9%E9%83%A8%E6%94%BB%E6%93%8A%E5%A4%B1%E6%98%8E%E8%AD%B0%E5%93%A1%E8%BB%8A%E7%A6%8D%E6%8B%BF%E8%B3%A0%E5%84%9F%E9%87%91-%E6%A5%8A%E6%A4%8D%E6%96%97%E8%BD%9F%E8%B8%90%E8%B8%8F%E5%82%B7%E8%80%85%E7%97%9B%E8%8B%A6-050345196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毒油風暴向上燒！國民黨「絕食4小雞」急奔北檢   告發卓榮泰、石崇良4官員圖利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https://tw.news.yahoo.com/%E6%AF%92%E6%B2%B9%E9%A2%A8%E6%9A%B4%E5%90%91%E4%B8%8A%E7%87%92-%E5%9C%8B%E6%B0%91%E9%BB%A8-%E7%B5%95%E9%A3%9F4%E5%B0%8F%E9%9B%9E-%E6%80%A5%E5%A5%94%E5%8C%97%E6%AA%A2-%E5%91%8A%E7%99%BC%E5%8D%93%E6%A6%AE%E6%B3%B0-050427427.html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世新大學攜手辦新聞製播工作坊　陳雅琳談災難報導與公共責任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96%E6%96%B0%E5%A4%A7%E5%AD%B8%E6%94%9C%E6%89%8B%E8%BE%A6%E6%96%B0%E8%81%9E%E8%A3%BD%E6%92%AD%E5%B7%A5%E4%BD%9C%E5%9D%8A-%E9%99%B3%E9%9B%85%E7%90%B3%E8%AB%87%E7%81%BD%E9%9B%A3%E5%A0%B1%E5%B0%8E%E8%88%87%E5%85%AC%E5%85%B1%E8%B2%AC%E4%BB%BB-050600064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熊野古道新手路線與住宿推薦｜入住龜之井飯店 熊野田邊輕鬆享受朝聖之旅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86%8A%E9%87%8E%E5%8F%A4%E9%81%93%E6%96%B0%E6%89%8B%E8%B7%AF%E7%B7%9A%E8%88%87%E4%BD%8F%E5%AE%BF%E6%8E%A8%E8%96%A6%EF%BD%9C%E5%85%A5%E4%BD%8F%E9%BE%9C%E4%B9%8B%E4%BA%95%E9%A3%AF%E5%BA%97-%E7%86%8A%E9%87%8E%E7%94%B0%E9%82%8A%E8%BC%95%E9%AC%86%E4%BA%AB%E5%8F%97%E6%9C%9D%E8%81%96%E4%B9%8B%E6%97%85-050622992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裝睡的人叫不醒！黃帝穎律師：三大事實打臉蔣萬安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https://tw.news.yahoo.com/%E8%A3%9D%E7%9D%A1%E7%9A%84%E4%BA%BA%E5%8F%AB%E4%B8%8D%E9%86%92-%E9%BB%83%E5%B8%9D%E7%A9%8E%E5%BE%8B%E5%B8%AB-%E4%B8%89%E5%A4%A7%E4%BA%8B%E5%AF%A6%E6%89%93%E8%87%89%E8%94%A3%E8%90%AC%E5%AE%89-050700192.html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炎亞綸驚悚模樣嚇壞梁詠琪　蔡淑臻當瘋女人獸性狂吼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https://tw.news.yahoo.com/%E7%82%8E%E4%BA%9E%E7%B6%B8%E9%A9%9A%E6%82%9A%E6%A8%A1%E6%A8%A3%E5%9A%87%E5%A3%9E%E6%A2%81%E8%A9%A0%E7%90%AA-%E8%94%A1%E6%B7%91%E8%87%BB%E7%95%B6%E7%98%8B%E5%A5%B3%E4%BA%BA%E7%8D%B8%E6%80%A7%E7%8B%82%E5%90%BC-050715852.html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曾聖凱與林憬良成焦點 鄭朝方首談竹北市長人選「最近就有結果」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B%BE%E8%81%96%E5%87%B1%E8%88%87%E6%9E%97%E6%86%AC%E8%89%AF%E6%88%90%E7%84%A6%E9%BB%9E-%E9%84%AD%E6%9C%9D%E6%96%B9%E9%A6%96%E8%AB%87%E7%AB%B9%E5%8C%97%E5%B8%82%E9%95%B7%E4%BA%BA%E9%81%B8-%E6%9C%80%E8%BF%91%E5%B0%B1%E6%9C%89%E7%B5%90%E6%9E%9C-050719025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花蓮慈院40周年～搶救生命醫心無悔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https://tw.news.yahoo.com/%E8%8A%B1%E8%93%AE%E6%85%88%E9%99%A240%E5%91%A8%E5%B9%B4-%E6%90%B6%E6%95%91%E7%94%9F%E5%91%BD%E9%86%AB%E5%BF%83%E7%84%A1%E6%82%94-051036707.html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北市抽驗網購醃漬食品　南蔬房朴菜防腐劑超標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https://tw.news.yahoo.com/%E5%8C%97%E5%B8%82%E6%8A%BD%E9%A9%97%E7%B6%B2%E8%B3%BC%E9%86%83%E6%BC%AC%E9%A3%9F%E5%93%81-%E5%8D%97%E8%94%AC%E6%88%BF%E6%9C%B4%E8%8F%9C%E9%98%B2%E8%85%90%E5%8A%91%E8%B6%85%E6%A8%99-051118984.html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進場PCB恐追高？專家曝一數據搖頭：本益比還不算高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https://tw.stock.yahoo.com/news/%E9%80%B2%E5%A0%B4pcb%E6%81%90%E8%BF%BD%E9%AB%98%EF%BC%9F%E5%B0%88%E5%AE%B6%E6%9B%9D%E4%B8%80%E6%95%B8%E6%93%9A%E6%90%96%E9%A0%AD%EF%BC%9A%E6%9C%AC%E7%9B%8A%E6%AF%94%E9%82%84%E4%B8%8D%E7%AE%97%E9%AB%98-051203269.html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網路民調亂竄！張博洋才預言「柯賴五五波」果真來了 地方點破關鍵：一份接一份操作太粗糙，究竟圖利誰？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B2%E8%B7%AF%E6%B0%91%E8%AA%BF%E4%BA%82%E7%AB%84-%E5%BC%B5%E5%8D%9A%E6%B4%8B%E6%89%8D%E9%A0%90%E8%A8%80-%E6%9F%AF%E8%B3%B4%E4%BA%94%E4%BA%94%E6%B3%A2-%E6%9E%9C%E7%9C%9F%E4%BE%86%E4%BA%86-%E5%9C%B0%E6%96%B9%E9%BB%9E%E7%A0%B4%E9%97%9C%E9%8D%B5-051210666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TWICE定延離開JYPE！與親姊孔升妍成同門　發文稱：TWICE永遠是第一順位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https://tw.news.yahoo.com/twice%E5%AE%9A%E5%BB%B6%E9%9B%A2%E9%96%8Bjype-%E8%88%87%E8%A6%AA%E5%A7%8A%E5%AD%94%E5%8D%87%E5%A6%8D%E6%88%90%E5%90%8C%E9%96%80-%E7%99%BC%E6%96%87%E7%A8%B1-twice%E6%B0%B8%E9%81%A0%E6%98%AF%E7%AC%AC-%E9%A0%86%E4%BD%8D-051400111.html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慈濟不是被外人害的，是被自己人害的！周玉蔻直指顏博文：10.6億元能夠出去，他才是必須被追究的人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4%B8%8D%E6%98%AF%E8%A2%AB%E5%A4%96%E4%BA%BA%E5%AE%B3%E7%9A%84-%E6%98%AF%E8%A2%AB%E8%87%AA%E5%B7%B1%E4%BA%BA%E5%AE%B3%E7%9A%84-%E5%91%A8%E7%8E%89%E8%94%BB%E7%9B%B4%E6%8C%87%E9%A1%8F%E5%8D%9A%E6%96%87-10-6%E5%84%84%E5%85%83%E8%83%BD%E5%A4%A0%E5%87%BA%E5%8E%BB-051403605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北市東新國小活動中心8.6億改建 2029年完工將有全天候游泳池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https://tw.news.yahoo.com/%E5%8C%97%E5%B8%82%E6%9D%B1%E6%96%B0%E5%9C%8B%E5%B0%8F%E6%B4%BB%E5%8B%95%E4%B8%AD%E5%BF%838-6%E5%84%84%E6%94%B9%E5%BB%BA-2029%E5%B9%B4%E5%AE%8C%E5%B7%A5%E5%B0%87%E6%9C%89%E5%85%A8%E5%A4%A9%E5%80%99%E6%B8%B8%E6%B3%B3%E6%B1%A0-051417643.html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吳乃仁7月底還款計畫跳票？綠委略顯尷尬：黨團真的無法掌握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https://tw.news.yahoo.com/%E5%90%B3%E4%B9%83%E4%BB%817%E6%9C%88%E5%BA%95%E9%82%84%E6%AC%BE%E8%A8%88%E7%95%AB%E8%B7%B3%E7%A5%A8-%E7%B6%A0%E5%A7%94%E7%95%A5%E9%A1%AF%E5%B0%B7%E5%B0%AC-%E9%BB%A8%E5%9C%98%E7%9C%9F%E7%9A%84%E7%84%A1%E6%B3%95%E6%8E%8C%E6%8F%A1-051440009.html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AI競賽實踐業務應用 第一銀行「AI 2 Go黑客松」啟動數位新局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https://tw.news.yahoo.com/ai%E7%AB%B6%E8%B3%BD%E5%AF%A6%E8%B8%90%E6%A5%AD%E5%8B%99%E6%87%89%E7%94%A8-%E7%AC%AC-%E9%8A%80%E8%A1%8C-ai-2-051445853.html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航班落地爆推擠！名醫無辜掛彩　長榮回應了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https://tw.news.yahoo.com/%E8%88%AA%E7%8F%AD%E8%90%BD%E5%9C%B0%E7%88%86%E6%8E%A8%E6%93%A0-%E5%90%8D%E9%86%AB%E7%84%A1%E8%BE%9C%E6%8E%9B%E5%BD%A9-%E9%95%B7%E6%A6%AE%E5%9B%9E%E6%87%89%E4%BA%86-051500209.html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海上旅運融合觀光與文化體驗 崑大國際生搭船跳島遊澎湖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https://tw.news.yahoo.com/%E6%B5%B7%E4%B8%8A%E6%97%85%E9%81%8B%E8%9E%8D%E5%90%88%E8%A7%80%E5%85%89%E8%88%87%E6%96%87%E5%8C%96%E9%AB%94%E9%A9%97-%E5%B4%91%E5%A4%A7%E5%9C%8B%E9%9A%9B%E7%94%9F%E6%90%AD%E8%88%B9%E8%B7%B3%E5%B3%B6%E9%81%8A%E6%BE%8E%E6%B9%96-051532486.html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WHA餐敘遭爆害錯過班機、燒百萬公帑 王正旭：當時不知道、只是一般簡餐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https://tw.news.yahoo.com/wha%E9%A4%90%E6%95%98%E9%81%AD%E7%88%86%E5%AE%B3%E9%8C%AF%E9%81%8E%E7%8F%AD%E6%A9%9F-%E7%87%92%E7%99%BE%E8%90%AC%E5%85%AC%E5%B8%91-%E7%8E%8B%E6%AD%A3%E6%97%AD-%E7%95%B6%E6%99%82%E4%B8%8D%E7%9F%A5%E9%81%93-%E5%8F%AA%E6%98%AF-051635277.html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他挖1鐵證驚呼不得了：蔣萬安別洗自己記憶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https://tw.news.yahoo.com/%E4%BB%96%E6%8C%961%E9%90%B5%E8%AD%89%E9%A9%9A%E5%91%BC%E4%B8%8D%E5%BE%97%E4%BA%86-%E8%94%A3%E8%90%AC%E5%AE%89%E5%88%A5%E6%B4%97%E8%87%AA%E5%B7%B1%E8%A8%98%E6%86%B6-051708252.html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新款跑鞋推薦！高回彈、超緩震一次到位，今年想破PB、日常慢跑就靠這幾雙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https://tw.news.yahoo.com/%E6%96%B0%E6%AC%BE%E8%B7%91%E9%9E%8B%E6%8E%A8%E8%96%A6-%E9%AB%98%E5%9B%9E%E5%BD%88-%E8%B6%85%E7%B7%A9%E9%9C%87-%E6%AC%A1%E5%88%B0%E4%BD%8D-%E4%BB%8A%E5%B9%B4%E6%83%B3%E7%A0%B4pb-051815201.html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美股重點一次看》AI算力熱燒！輝達、台積偏多、蘋果與特斯拉先觀望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https://tw.news.yahoo.com/%E7%BE%8E%E8%82%A1%E9%87%8D%E9%BB%9E-%E6%AC%A1%E7%9C%8B-ai%E7%AE%97%E5%8A%9B%E7%86%B1%E7%87%92-%E8%BC%9D%E9%81%94-%E5%8F%B0%E7%A9%8D%E5%81%8F%E5%A4%9A-051822364.html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輝達、台積電學區房！ 六都新設9小學 爸媽搶卡位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https://tw.stock.yahoo.com/news/%E8%BC%9D%E9%81%94-%E5%8F%B0%E7%A9%8D%E9%9B%BB%E5%AD%B8%E5%8D%80%E6%88%BF-%E5%85%AD%E9%83%BD%E6%96%B0%E8%A8%AD9%E5%B0%8F%E5%AD%B8-%E7%88%B8%E5%AA%BD%E6%90%B6%E5%8D%A1%E4%BD%8D-051900397.html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股民嗨爆！0050股息今發放 1情況恐被扣二代健保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https://tw.news.yahoo.com/%E8%82%A1%E6%B0%91%E5%97%A8%E7%88%86-0050%E8%82%A1%E6%81%AF%E4%BB%8A%E7%99%BC%E6%94%BE-1%E6%83%85%E6%B3%81%E6%81%90%E8%A2%AB%E6%89%A3%E4%BA%8C%E4%BB%A3%E5%81%A5%E4%BF%9D-051900407.html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陳智菡稱「韌帶斷掉可以打籃球」　陳昭姿：希望柯文哲去讓骨科醫師鑑定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BA%E8%8F%A1%E7%A8%B1-%E9%9F%8C%E5%B8%B6%E6%96%B7%E6%8E%89%E5%8F%AF%E4%BB%A5%E6%89%93%E7%B1%83%E7%90%83-%E9%99%B3%E6%98%AD%E5%A7%BF-%E5%B8%8C%E6%9C%9B%E6%9F%AF%E6%96%87%E5%93%B2%E5%8E%BB%E8%AE%93%E9%AA%A8%E7%A7%91%E9%86%AB%E5%B8%AB%E9%91%91%E5%AE%9A-052000272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奧創紀元、魔鬼終結者噩夢成真？一文看懂AI頻頻逃出沙盒自主攻擊到底多危險　一般人已經開始受影響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A7%E5%89%B5%E7%B4%80%E5%85%83-%E9%AD%94%E9%AC%BC%E7%B5%82%E7%B5%90%E8%80%85%E5%99%A9%E5%A4%A2%E6%88%90%E7%9C%9F-%E6%96%87%E7%9C%8B%E6%87%82ai%E9%A0%BB%E9%A0%BB%E9%80%83%E5%87%BA%E6%B2%99%E7%9B%92%E8%87%AA%E4%B8%BB%E6%94%BB%E6%93%8A%E5%88%B0%E5%BA%95%E5%A4%9A%E5%8D%B1%E9%9A%AA-%E8%88%AC%E4%BA%BA%E5%B7%B2%E7%B6%93%E9%96%8B%E5%A7%8B%E5%8F%97%E5%BD%B1%E9%9F%BF-052156155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台糖怕吳乃仁管收不協商還款才撤回且由律師全權決定　立委嘆太扯「欠台糖錢不還就好」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B3%96%E6%80%95%E5%90%B3%E4%B9%83%E4%BB%81%E7%AE%A1%E6%94%B6%E4%B8%8D%E5%8D%94%E5%95%86%E9%82%84%E6%AC%BE%E6%89%8D%E6%92%A4%E5%9B%9E%E4%B8%94%E7%94%B1%E5%BE%8B%E5%B8%AB%E5%85%A8%E6%AC%8A%E6%B1%BA%E5%AE%9A-%E7%AB%8B%E5%A7%94%E5%98%86%E5%A4%AA%E6%89%AF-%E6%AC%A0%E5%8F%B0%E7%B3%96%E9%8C%A2%E4%B8%8D%E9%82%84%E5%B0%B1%E5%A5%BD-052200900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首次「行動網路降速演練」下午中部登場！季連成：以民眾權益、公共服務不中斷優先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https://tw.news.yahoo.com/%E9%A6%96%E6%AC%A1-%E8%A1%8C%E5%8B%95%E7%B6%B2%E8%B7%AF%E9%99%8D%E9%80%9F%E6%BC%94%E7%B7%B4-%E4%B8%8B%E5%8D%88%E4%B8%AD%E9%83%A8%E7%99%BB%E5%A0%B4-%E5%AD%A3%E9%80%A3%E6%88%90-%E4%BB%A5%E6%B0%91%E7%9C%BE%E6%AC%8A%E7%9B%8A-052239706.html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3萬英尺高空驚魂！36歲男企圖強開客機艙門　遭警控謀殺未遂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https://tw.news.yahoo.com/3%E8%90%AC%E8%8B%B1%E5%B0%BA%E9%AB%98%E7%A9%BA%E9%A9%9A%E9%AD%82-36%E6%AD%B2%E7%94%B7%E4%BC%81%E5%9C%96%E5%BC%B7%E9%96%8B%E5%AE%A2%E6%A9%9F%E8%89%99%E9%96%80-%E9%81%AD%E8%AD%A6%E6%8E%A7%E8%AC%80%E6%AE%BA%E6%9C%AA%E9%81%82-052300861.html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高雄隆乳手術醫師分享隆乳假體材質怎麼選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https://tw.news.yahoo.com/%E9%AB%98%E9%9B%84%E9%9A%86%E4%B9%B3%E6%89%8B%E8%A1%93%E9%86%AB%E5%B8%AB%E5%88%86%E4%BA%AB%E9%9A%86%E4%B9%B3%E5%81%87%E9%AB%94%E6%9D%90%E8%B3%AA%E6%80%8E%E9%BA%BC%E9%81%B8-052623491.html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ETF教父籲長期投資產業生態系 點名韓國五大具競爭力產業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https://tw.stock.yahoo.com/news/etf%E6%95%99%E7%88%B6%E7%B1%B2%E9%95%B7%E6%9C%9F%E6%8A%95%E8%B3%87%E7%94%A2%E6%A5%AD%E7%94%9F%E6%85%8B%E7%B3%BB-%E9%BB%9E%E5%90%8D%E9%9F%93%E5%9C%8B%E4%BA%94%E5%A4%A7%E5%85%B7%E7%AB%B6%E7%88%AD%E5%8A%9B%E7%94%A2%E6%A5%AD-052903426.html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辦公室電腦筆電設備租賃推薦，影印機租賃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https://tw.news.yahoo.com/%E8%BE%A6%E5%85%AC%E5%AE%A4%E9%9B%BB%E8%85%A6%E7%AD%86%E9%9B%BB%E8%A8%AD%E5%82%99%E7%A7%9F%E8%B3%83%E6%8E%A8%E8%96%A6%EF%BC%8C%E5%BD%B1%E5%8D%B0%E6%A9%9F%E7%A7%9F%E8%B3%83-053002309.html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台積電7月營收破4675億元 年增逾四成 史上最高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https://tw.stock.yahoo.com/news/%E5%8F%B0%E7%A9%8D%E9%9B%BB7%E6%9C%88%E7%87%9F%E6%94%B6%E7%A0%B44675%E5%84%84%E5%85%83-%E5%B9%B4%E5%A2%9E%E9%80%BE%E5%9B%9B%E6%88%90-%E5%8F%B2%E4%B8%8A%E6%9C%80%E9%AB%98-053149445.html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荷姆茲海峽協議進入最後階段！伊朗要求美國停火、解禁並賠償　直言「簽協議不等於立即開航」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D%B7%E5%A7%86%E8%8C%B2%E6%B5%B7%E5%B3%BD%E5%8D%94%E8%AD%B0%E9%80%B2%E5%85%A5%E6%9C%80%E5%BE%8C%E9%9A%8E%E6%AE%B5-%E4%BC%8A%E6%9C%97%E8%A6%81%E6%B1%82%E7%BE%8E%E5%9C%8B%E5%81%9C%E7%81%AB-%E8%A7%A3%E7%A6%81%E4%B8%A6%E8%B3%A0%E5%84%9F-%E7%9B%B4%E8%A8%80-%E7%B0%BD%E5%8D%94%E8%AD%B0%E4%B8%8D%E7%AD%89%E6%96%BC%E7%AB%8B%E5%8D%B3%E9%96%8B%E8%88%AA-062343717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7.1萬月收幾乎砸在牛郎店！大阪女產子棄屍寄物櫃　法院揭：已生產12次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7-1%E8%90%AC%E6%9C%88%E6%94%B6%E5%B9%BE%E4%B9%8E%E7%A0%B8%E5%9C%A8%E7%89%9B%E9%83%8E%E5%BA%97-%E5%A4%A7%E9%98%AA%E5%A5%B3%E7%94%A2%E5%AD%90%E6%A3%84%E5%B1%8D%E5%AF%84%E7%89%A9%E6%AB%83-%E6%B3%95%E9%99%A2%E6%8F%AD-%E5%B7%B2%E7%94%9F%E7%94%A212%E6%AC%A1-062400035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高雄安泰醫院減重手術死亡案　衛福部點出關鍵問題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https://tw.news.yahoo.com/%E9%AB%98%E9%9B%84%E5%AE%89%E6%B3%B0%E9%86%AB%E9%99%A2%E6%B8%9B%E9%87%8D%E6%89%8B%E8%A1%93%E6%AD%BB%E4%BA%A1%E6%A1%88-%E8%A1%9B%E7%A6%8F%E9%83%A8%E9%BB%9E%E5%87%BA%E9%97%9C%E9%8D%B5%E5%95%8F%E9%A1%8C-062448202.html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台積電7月營收破紀錄卻被嫌「沒考120分」？ 網友六大討論重點曝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7%E6%9C%88%E7%87%9F%E6%94%B6%E7%A0%B4%E7%B4%80%E9%8C%84%E5%8D%BB%E8%A2%AB%E5%AB%8C%E3%80%8C%E6%B2%92%E8%80%83120%E5%88%86%E3%80%8D%EF%BC%9F-%E7%B6%B2%E5%8F%8B%E5%85%AD%E5%A4%A7%E8%A8%8E%E8%AB%96%E9%87%8D%E9%BB%9E%E6%9B%9D-063625929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淡水行動治理基層建設督導　侯友宜：打造宜居宜業現代化城市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https://tw.news.yahoo.com/%E6%B7%A1%E6%B0%B4%E8%A1%8C%E5%8B%95%E6%B2%BB%E7%90%86%E5%9F%BA%E5%B1%A4%E5%BB%BA%E8%A8%AD%E7%9D%A3%E5%B0%8E-%E4%BE%AF%E5%8F%8B%E5%AE%9C-%E6%89%93%E9%80%A0%E5%AE%9C%E5%B1%85%E5%AE%9C%E6%A5%AD%E7%8F%BE%E4%BB%A3%E5%8C%96%E5%9F%8E%E5%B8%82-071223489.html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北市衛生局抽驗40件涼麵  1件沙門氏桿菌呈陽性已下架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https://tw.news.yahoo.com/%E5%8C%97%E5%B8%82%E8%A1%9B%E7%94%9F%E5%B1%80%E6%8A%BD%E9%A9%9740%E4%BB%B6%E6%B6%BC%E9%BA%B5-1%E4%BB%B6%E6%B2%99%E9%96%80%E6%B0%8F%E6%A1%BF%E8%8F%8C%E5%91%88%E9%99%BD%E6%80%A7%E5%B7%B2%E4%B8%8B%E6%9E%B6-072055140.html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深耕台中山線再添新據點　台灣房屋雅豐神岡店開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https://tw.news.yahoo.com/%E6%B7%B1%E8%80%95%E5%8F%B0%E4%B8%AD%E5%B1%B1%E7%B7%9A%E5%86%8D%E6%B7%BB%E6%96%B0%E6%93%9A%E9%BB%9E-%E5%8F%B0%E7%81%A3%E6%88%BF%E5%B1%8B%E9%9B%85%E8%B1%90%E7%A5%9E%E5%B2%A1%E5%BA%97%E9%96%8B-073209361.html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兆基財務風暴衝擊包租代管6千戶房東客 住都中心啟動轉銜機制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86%E5%9F%BA%E8%B2%A1%E5%8B%99%E9%A2%A8%E6%9A%B4%E8%A1%9D%E6%93%8A%E5%8C%85%E7%A7%9F%E4%BB%A3%E7%AE%A16%E5%8D%83%E6%88%B6%E6%88%BF%E6%9D%B1%E5%AE%A2-%E4%BD%8F%E9%83%BD%E4%B8%AD%E5%BF%83%E5%95%9F%E5%8B%95%E8%BD%89%E9%8A%9C%E6%A9%9F%E5%88%B6-080900770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應佳妤無黨籍代母出征！藍前官員現身　韓國瑜贈高票當選、蔣萬安也祝賀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87%89%E4%BD%B3%E5%A6%A4%E7%84%A1%E9%BB%A8%E7%B1%8D%E4%BB%A3%E6%AF%8D%E5%87%BA%E5%BE%81-%E8%97%8D%E5%89%8D%E5%AE%98%E5%93%A1%E7%8F%BE%E8%BA%AB-%E9%9F%93%E5%9C%8B%E7%91%9C%E8%B4%88%E9%AB%98%E7%A5%A8%E7%95%B6%E9%81%B8-%E8%94%A3%E8%90%AC%E5%AE%89%E4%B9%9F%E7%A5%9D%E8%B3%80-080900997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縣長表揚優秀演藝團隊九月五日起推出十場次精彩藝術表演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https://tw.news.yahoo.com/%E7%B8%A3%E9%95%B7%E8%A1%A8%E6%8F%9A%E5%84%AA%E7%A7%80%E6%BC%94%E8%97%9D%E5%9C%98%E9%9A%8A%E4%B9%9D%E6%9C%88%E4%BA%94%E6%97%A5%E8%B5%B7%E6%8E%A8%E5%87%BA%E5%8D%81%E5%A0%B4%E6%AC%A1%E7%B2%BE%E5%BD%A9%E8%97%9D%E8%A1%93%E8%A1%A8%E6%BC%94-080913009.html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律師陳昱瑄涉詐慈濟10億餘元 全律會：最嚴厲譴責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https://tw.news.yahoo.com/%E5%BE%8B%E5%B8%AB%E9%99%B3%E6%98%B1%E7%91%84%E6%B6%89%E8%A9%90%E6%85%88%E6%BF%9F10%E5%84%84%E9%A4%98%E5%85%83-%E5%85%A8%E5%BE%8B%E6%9C%83-%E6%9C%80%E5%9A%B4%E5%8E%B2%E8%AD%B4%E8%B2%AC-080930598.html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泰國男團成員陳屍河中 背包放20公斤水泥⋯警方調查中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https://tw.news.yahoo.com/%E6%B3%B0%E5%9C%8B%E7%94%B7%E5%9C%98%E6%88%90%E5%93%A1%E9%99%B3%E5%B1%8D%E6%B2%B3%E4%B8%AD-%E8%83%8C%E5%8C%85%E6%94%BE20%E5%85%AC%E6%96%A4%E6%B0%B4%E6%B3%A5%E2%8B%AF%E8%AD%A6%E6%96%B9%E8%AA%BF%E6%9F%A5%E4%B8%AD-081410851.html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中天前主播林宸佑涉共諜案又查獲軍人為投資虛擬貨幣收賄 交付國防機密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4%A9%E5%89%8D%E4%B8%BB%E6%92%AD%E6%9E%97%E5%AE%B8%E4%BD%91%E6%B6%89%E5%85%B1%E8%AB%9C%E6%A1%88%E5%8F%88%E6%9F%A5%E7%8D%B2%E8%BB%8D%E4%BA%BA%E7%82%BA%E6%8A%95%E8%B3%87%E8%99%9B%E6%93%AC%E8%B2%A8%E5%B9%A3%E6%94%B6%E8%B3%84-%E4%BA%A4%E4%BB%98%E5%9C%8B%E9%98%B2%E6%A9%9F%E5%AF%86-082836826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律師陳昱瑄涉詐慈濟10.6億 全律會：予以最嚴厲譴責 絕不護短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https://tw.news.yahoo.com/%E5%BE%8B%E5%B8%AB%E9%99%B3%E6%98%B1%E7%91%84%E6%B6%89%E8%A9%90%E6%85%88%E6%BF%9F106%E5%84%84-%E5%85%A8%E5%BE%8B%E6%9C%83%EF%BC%9A%E4%BA%88%E4%BB%A5%E6%9C%80%E5%9A%B4%E5%8E%B2%E8%AD%B4%E8%B2%AC-%E7%B5%95%E4%B8%8D%E8%AD%B7%E7%9F%AD-083112893.html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浪費百萬公帑？駐外處長遭爆請米其林害錯過班機　王育敏：外交部安排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AA%E8%B2%BB%E7%99%BE%E8%90%AC%E5%85%AC%E5%B8%91-%E9%A7%90%E5%A4%96%E8%99%95%E9%95%B7%E9%81%AD%E7%88%86%E8%AB%8B%E7%B1%B3%E5%85%B6%E6%9E%97%E5%AE%B3%E9%8C%AF%E9%81%8E%E7%8F%AD%E6%A9%9F-%E7%8E%8B%E8%82%B2%E6%95%8F-%E5%A4%96%E4%BA%A4%E9%83%A8%E5%AE%89%E6%8E%92-084700967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兆基屋管風暴！住都中心啟動轉銜寄居蟹包租代管6640戶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https://tw.news.yahoo.com/%E5%85%86%E5%9F%BA%E5%B1%8B%E7%AE%A1%E9%A2%A8%E6%9A%B4-%E4%BD%8F%E9%83%BD%E4%B8%AD%E5%BF%83%E5%95%9F%E5%8B%95%E8%BD%89%E9%8A%9C%E5%AF%84%E5%B1%85%E8%9F%B9%E5%8C%85%E7%A7%9F%E4%BB%A3%E7%AE%A16640%E6%88%B6-084857227.html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柯文哲狂攻擊疫苗！四叉貓回顧京華城案同步進行「這」！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https://tw.news.yahoo.com/%E6%9F%AF%E6%96%87%E5%93%B2%E7%8B%82%E6%94%BB%E6%93%8A%E7%96%AB%E8%8B%97-%E5%9B%9B%E5%8F%89%E8%B2%93%E5%9B%9E%E9%A1%A7%E4%BA%AC%E8%8F%AF%E5%9F%8E%E6%A1%88%E5%90%8C%E6%AD%A5%E9%80%B2%E8%A1%8C-%E9%80%99-084903821.html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宏都拉斯哭了！　友邦白蝦換這國上場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https://tw.news.yahoo.com/%E5%AE%8F%E9%83%BD%E6%8B%89%E6%96%AF%E5%93%AD%E4%BA%86-%E5%8F%8B%E9%82%A6%E7%99%BD%E8%9D%A6%E6%8F%9B%E9%80%99%E5%9C%8B%E4%B8%8A%E5%A0%B4-062000906.html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這集團好威！3檔漲停、1檔猛飆近9%　揭密背後3支撐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https://tw.news.yahoo.com/%E9%80%99%E9%9B%86%E5%9C%98%E5%A5%BD%E5%A8%81-3%E6%AA%94%E6%BC%B2%E5%81%9C-1%E6%AA%94%E7%8C%9B%E9%A3%86%E8%BF%919-%E6%8F%AD%E5%AF%86%E8%83%8C%E5%BE%8C3%E6%94%AF%E6%92%90-063600117.html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盤後／台股漲702點買盤回流　友達、群創漲停原因曝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https://tw.news.yahoo.com/%E7%9B%A4%E5%BE%8C-%E5%8F%B0%E8%82%A1%E6%BC%B2702%E9%BB%9E%E8%B2%B7%E7%9B%A4%E5%9B%9E%E6%B5%81-%E5%8F%8B%E9%81%94-%E7%BE%A4%E5%89%B5%E6%BC%B2%E5%81%9C%E5%8E%9F%E5%9B%A0%E6%9B%9D-073100708.html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台積電攜手Sony！傳砸1兆日圓造新一代CIS　生產地選「這裡」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https://tw.news.yahoo.com/%E5%8F%B0%E7%A9%8D%E9%9B%BB%E6%94%9C%E6%89%8Bsony-%E5%82%B3%E7%A0%B81%E5%85%86%E6%97%A5%E5%9C%93%E9%80%A0%E6%96%B0-%E4%BB%A3cis-%E7%94%9F%E7%94%A2%E5%9C%B0%E9%81%B8-%E9%80%99%E8%A3%A1-081100616.html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台達電漲停1815元！散戶暴增「一個花蓮縣人口」外資恐被迫追高買回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https://tw.news.yahoo.com/%E5%8F%B0%E9%81%94%E9%9B%BB%E6%BC%B2%E5%81%9C1815%E5%85%83-%E6%95%A3%E6%88%B6%E6%9A%B4%E5%A2%9E-%E5%80%8B%E8%8A%B1%E8%93%AE%E7%B8%A3%E4%BA%BA%E5%8F%A3-%E5%A4%96%E8%B3%87%E6%81%90%E8%A2%AB%E8%BF%AB%E8%BF%BD%E9%AB%98%E8%B2%B7%E5%9B%9E-082600179.html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2.5兆股利大紅包來了！誰最愛0050？不同世代投資偏好曝光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https://tw.news.yahoo.com/2-5%E5%85%86%E8%82%A1%E5%88%A9%E5%A4%A7%E7%B4%85%E5%8C%85%E4%BE%86%E4%BA%86-%E8%AA%B0%E6%9C%80%E6%84%9B0050-%E4%B8%8D%E5%90%8C%E4%B8%96%E4%BB%A3%E6%8A%95%E8%B3%87%E5%81%8F%E5%A5%BD%E6%9B%9D%E5%85%89-084100508.html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台股、台積電無量硬撐！　陳嘉偉警告：恐無「第二隻腳」直瀉破底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https://tw.news.yahoo.com/%E5%8F%B0%E8%82%A1-%E5%8F%B0%E7%A9%8D%E9%9B%BB%E7%84%A1%E9%87%8F%E7%A1%AC%E6%92%90-%E9%99%B3%E5%98%89%E5%81%89%E8%AD%A6%E5%91%8A-%E6%81%90%E7%84%A1-%E7%AC%AC%E4%BA%8C%E9%9A%BB%E8%85%B3-085100351.html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快訊／沙崙海水浴場驚魂！國中生遭大浪捲走　離岸100公尺海面獲救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B2%99%E5%B4%99%E6%B5%B7%E6%B0%B4%E6%B5%B4%E5%A0%B4%E9%A9%9A%E9%AD%82-%E5%9C%8B%E4%B8%AD%E7%94%9F%E9%81%AD%E5%A4%A7%E6%B5%AA%E6%8D%B2%E8%B5%B0-%E9%9B%A2%E5%B2%B8100%E5%85%AC%E5%B0%BA%E6%B5%B7%E9%9D%A2%E7%8D%B2%E6%95%91-063600084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「癌症歷程」首度公開！這癌的5年存活率不到1成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https://tw.news.yahoo.com/%E7%99%8C%E7%97%87%E6%AD%B7%E7%A8%8B-%E9%A6%96%E5%BA%A6%E5%85%AC%E9%96%8B-%E9%80%99%E7%99%8C%E7%9A%845%E5%B9%B4%E5%AD%98%E6%B4%BB%E7%8E%87%E4%B8%8D%E5%88%B01%E6%88%90-063800226.html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明年度國防預算破1.1兆！藍要求無人機納年度預算　吳思瑤酸：素質低落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8E%E5%B9%B4%E5%BA%A6%E5%9C%8B%E9%98%B2%E9%A0%90%E7%AE%97%E7%A0%B41-1%E5%85%86-%E8%97%8D%E8%A6%81%E6%B1%82%E7%84%A1%E4%BA%BA%E6%A9%9F%E7%B4%8D%E5%B9%B4%E5%BA%A6%E9%A0%90%E7%AE%97-%E5%90%B3%E6%80%9D%E7%91%A4%E9%85%B8-%E7%B4%A0%E8%B3%AA%E4%BD%8E%E8%90%BD-064100485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獨家／上班搶快反摔車！女騎士鑽車失控卡車底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https://tw.news.yahoo.com/%E7%8D%A8%E5%AE%B6-%E4%B8%8A%E7%8F%AD%E6%90%B6%E5%BF%AB%E5%8F%8D%E6%91%94%E8%BB%8A-%E5%A5%B3%E9%A8%8E%E5%A3%AB%E9%91%BD%E8%BB%8A%E5%A4%B1%E6%8E%A7%E5%8D%A1%E8%BB%8A%E5%BA%95-065300703.html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 10周年活動惹怒粉絲　場地爭議驚動政府調查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https://tw.news.yahoo.com/blackpink-10%E5%91%A8%E5%B9%B4%E6%B4%BB%E5%8B%95%E6%83%B9%E6%80%92%E7%B2%89%E7%B5%B2-%E5%A0%B4%E5%9C%B0%E7%88%AD%E8%AD%B0%E9%A9%9A%E5%8B%95%E6%94%BF%E5%BA%9C%E8%AA%BF%E6%9F%A5-065800322.html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減肥多吃5種食物！醫曝「可穩血糖、抗發炎」：還能變漂亮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https://tw.news.yahoo.com/%E6%B8%9B%E8%82%A5%E5%A4%9A%E5%90%835%E7%A8%AE%E9%A3%9F%E7%89%A9-%E9%86%AB%E6%9B%9D-%E5%8F%AF%E7%A9%A9%E8%A1%80%E7%B3%96-%E6%8A%97%E7%99%BC%E7%82%8E-%E9%82%84%E8%83%BD%E8%AE%8A%E6%BC%82%E4%BA%AE-065900153.html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客吃荷包蛋提「無理要求」！早餐店無奈嘆1句　釣同業曝辛酸內幕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https://tw.news.yahoo.com/%E5%AE%A2%E5%90%83%E8%8D%B7%E5%8C%85%E8%9B%8B%E6%8F%90-%E7%84%A1%E7%90%86%E8%A6%81%E6%B1%82-%E6%97%A9%E9%A4%90%E5%BA%97%E7%84%A1%E5%A5%88%E5%98%861%E5%8F%A5-%E9%87%A3%E5%90%8C%E6%A5%AD%E6%9B%9D%E8%BE%9B%E9%85%B8%E5%85%A7%E5%B9%95-071900172.html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更年期喝水也會胖？醫師揭「新遊戲規則」：4招把內臟脂肪請出去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https://tw.news.yahoo.com/%E6%9B%B4%E5%B9%B4%E6%9C%9F%E5%96%9D%E6%B0%B4%E4%B9%9F%E6%9C%83%E8%83%96-%E9%86%AB%E5%B8%AB%E6%8F%AD-%E6%96%B0%E9%81%8A%E6%88%B2%E8%A6%8F%E5%89%87-4%E6%8B%9B%E6%8A%8A%E5%85%A7%E8%87%9F%E8%84%82%E8%82%AA%E8%AB%8B%E5%87%BA%E5%8E%BB-074200067.html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新北女「開除濕機突自燃」全燒光！東元喊：10年就要換　法官判賠68萬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https://tw.news.yahoo.com/%E6%96%B0%E5%8C%97%E5%A5%B3-%E9%96%8B%E9%99%A4%E6%BF%95%E6%A9%9F%E7%AA%81%E8%87%AA%E7%87%83-%E5%85%A8%E7%87%92%E5%85%89-%E6%9D%B1%E5%85%83%E5%96%8A-10%E5%B9%B4%E5%B0%B1%E8%A6%81%E6%8F%9B-074200090.html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賣GD演唱會黃牛票因「實名制」栽了　首腦慘賠千萬被法辦下場曝光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A3gd%E6%BC%94%E5%94%B1%E6%9C%83%E9%BB%83%E7%89%9B%E7%A5%A8%E5%9B%A0-%E5%AF%A6%E5%90%8D%E5%88%B6-%E6%A0%BD%E4%BA%86-%E9%A6%96%E8%85%A6%E6%85%98%E8%B3%A0%E5%8D%83%E8%90%AC%E8%A2%AB%E6%B3%95%E8%BE%A6%E4%B8%8B%E5%A0%B4%E6%9B%9D%E5%85%89-074300055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獨家／棄百萬年薪跑人力拉車　考34次才上！3年後她進外交部：要當唯一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6%A3%84%E7%99%BE%E8%90%AC%E5%B9%B4%E8%96%AA%E8%B7%91%E4%BA%BA%E5%8A%9B%E6%8B%89%E8%BB%8A-%E8%80%8334%E6%AC%A1%E6%89%8D%E4%B8%8A-3%E5%B9%B4%E5%BE%8C%E5%A5%B9%E9%80%B2%E5%A4%96%E4%BA%A4%E9%83%A8-%E8%A6%81%E7%95%B6%E5%94%AF-074500678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快訊／新北新莊長照中心遭黑衣人潑漆放炮未報案！警方已主動介入偵辦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96%B0%E5%8C%97%E6%96%B0%E8%8E%8A%E9%95%B7%E7%85%A7%E4%B8%AD%E5%BF%83%E9%81%AD%E9%BB%91%E8%A1%A3%E4%BA%BA%E6%BD%91%E6%BC%86%E6%94%BE%E7%82%AE%E6%9C%AA%E5%A0%B1%E6%A1%88-%E8%AD%A6%E6%96%B9%E5%B7%B2%E4%B8%BB%E5%8B%95%E4%BB%8B%E5%85%A5%E5%81%B5%E8%BE%A6-075200449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肥大叔暴瘦猝逝！醫示警「體重1個月掉5%」：恐藏4大致命疾病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https://tw.news.yahoo.com/%E8%82%A5%E5%A4%A7%E5%8F%94%E6%9A%B4%E7%98%A6%E7%8C%9D%E9%80%9D-%E9%86%AB%E7%A4%BA%E8%AD%A6-%E9%AB%94%E9%87%8D1%E5%80%8B%E6%9C%88%E6%8E%895-%E6%81%90%E8%97%8F4%E5%A4%A7%E8%87%B4%E5%91%BD%E7%96%BE%E7%97%85-075200806.html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公視預算遭砍高達10億　RSF、PMA兩大國際組織籲撤案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https://tw.news.yahoo.com/%E5%85%AC%E8%A6%96%E9%A0%90%E7%AE%97%E9%81%AD%E7%A0%8D%E9%AB%98%E9%81%9410%E5%84%84-rsf-pma%E5%85%A9%E5%A4%A7%E5%9C%8B%E9%9A%9B%E7%B5%84%E7%B9%94%E7%B1%B2%E6%92%A4%E6%A1%88-081000098.html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童話婚姻破碎！閨蜜昆凌不看好方志友帶球嫁楊銘威　吐心中隱憂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A5%E8%A9%B1%E5%A9%9A%E5%A7%BB%E7%A0%B4%E7%A2%8E-%E9%96%A8%E8%9C%9C%E6%98%86%E5%87%8C%E4%B8%8D%E7%9C%8B%E5%A5%BD%E6%96%B9%E5%BF%97%E5%8F%8B%E5%B8%B6%E7%90%83%E5%AB%81%E6%A5%8A%E9%8A%98%E5%A8%81-%E5%90%90%E5%BF%83%E4%B8%AD%E9%9A%B1%E6%86%82-081300727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清大校長上任3天「好奇」赴美遴選　學者引3句西方箴言：禍患隨之而來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85%E5%A4%A7%E6%A0%A1%E9%95%B7%E4%B8%8A%E4%BB%BB3%E5%A4%A9-%E5%A5%BD%E5%A5%87-%E8%B5%B4%E7%BE%8E%E9%81%B4%E9%81%B8-%E5%AD%B8%E8%80%85%E5%BC%953%E5%8F%A5%E8%A5%BF%E6%96%B9%E7%AE%B4%E8%A8%80-%E7%A6%8D%E6%82%A3%E9%9A%A8%E4%B9%8B%E8%80%8C%E4%BE%86-082400319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門市全變地下銀行！連鎖電腦商「4年狂洗2.6億」主嫌爽開豪車、住豪宅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https://tw.news.yahoo.com/%E9%96%80%E5%B8%82%E5%85%A8%E8%AE%8A%E5%9C%B0%E4%B8%8B%E9%8A%80%E8%A1%8C-%E9%80%A3%E9%8E%96%E9%9B%BB%E8%85%A6%E5%95%86-4%E5%B9%B4%E7%8B%82%E6%B4%972-6%E5%84%84-%E4%B8%BB%E5%AB%8C%E7%88%BD%E9%96%8B%E8%B1%AA%E8%BB%8A-083100655.html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水果別直接切！醫示警：「少1動作」細菌全下肚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https://tw.news.yahoo.com/%E6%B0%B4%E6%9E%9C%E5%88%A5%E7%9B%B4%E6%8E%A5%E5%88%87-%E9%86%AB%E7%A4%BA%E8%AD%A6-%E5%B0%911%E5%8B%95%E4%BD%9C-%E7%B4%B0%E8%8F%8C%E5%85%A8%E4%B8%8B%E8%82%9A-090300134.html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台積電公布大利多！7月營收衝到4675.8億元創新高　Q3可望破紀錄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https://tw.news.yahoo.com/%E5%8F%B0%E7%A9%8D%E9%9B%BB%E5%85%AC%E5%B8%83%E5%A4%A7%E5%88%A9%E5%A4%9A-7%E6%9C%88%E7%87%9F%E6%94%B6%E8%A1%9D%E5%88%B04675-8%E5%84%84%E5%85%83%E5%89%B5%E6%96%B0%E9%AB%98-q3%E5%8F%AF%E6%9C%9B%E7%A0%B4%E7%B4%80%E9%8C%84-062546748.html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慈濟買BNT傳遭詐10.6億！千億財報未列損失惹議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https://tw.news.yahoo.com/%E6%85%88%E6%BF%9F%E8%B2%B7bnt%E5%82%B3%E9%81%AD%E8%A9%9010-6%E5%84%84-%E5%8D%83%E5%84%84%E8%B2%A1%E5%A0%B1%E6%9C%AA%E5%88%97%E6%90%8D%E5%A4%B1%E6%83%B9%E8%AD%B0-074734978.html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副董年薪2千萬惹議！股東「一銀」開第一槍：要求國票金檢討薪酬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https://tw.news.yahoo.com/%E5%89%AF%E8%91%A3%E5%B9%B4%E8%96%AA2%E5%8D%83%E8%90%AC%E6%83%B9%E8%AD%B0-%E8%82%A1%E6%9D%B1-%E9%8A%80-%E9%96%8B%E7%AC%AC-%E6%A7%8D-084755526.html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陸男腹痛狂吐急送醫...醫驚見「胃裡塞滿180根釘子」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https://tw.news.yahoo.com/%E9%99%B8%E7%94%B7%E8%85%B9%E7%97%9B%E7%8B%82%E5%90%90%E6%80%A5%E9%80%81%E9%86%AB-%E9%86%AB%E9%A9%9A%E8%A6%8B-%E8%83%83%E8%A3%A1%E5%A1%9E%E6%BB%BF180%E6%A0%B9%E9%87%98%E5%AD%90-044204224.html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原博館新北改高雄　李四川質問蘇巧慧：為何不替新北討公道？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https://tw.news.yahoo.com/%E5%8E%9F%E5%8D%9A%E9%A4%A8%E6%96%B0%E5%8C%97%E6%94%B9%E9%AB%98%E9%9B%84-%E6%9D%8E%E5%9B%9B%E5%B7%9D%E8%B3%AA%E5%95%8F%E8%98%87%E5%B7%A7%E6%85%A7-%E7%82%BA%E4%BD%95%E4%B8%8D%E6%9B%BF%E6%96%B0%E5%8C%97%E8%A8%8E%E5%85%AC%E9%81%93-063055470.html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白海豚環流發威！沙崙海水浴場國中男遭浪捲走百米　幸救回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https://tw.news.yahoo.com/%E7%99%BD%E6%B5%B7%E8%B1%9A%E7%92%B0%E6%B5%81%E7%99%BC%E5%A8%81-%E6%B2%99%E5%B4%99%E6%B5%B7%E6%B0%B4%E6%B5%B4%E5%A0%B4%E5%9C%8B%E4%B8%AD%E7%94%B7%E9%81%AD%E6%B5%AA%E6%8D%B2%E8%B5%B0%E7%99%BE%E7%B1%B3-%E5%B9%B8%E6%95%91%E5%9B%9E-064548309.html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被請吃米其林釀誤機、多花百萬公帑　王正旭：只是一般簡餐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https://tw.news.yahoo.com/%E8%A2%AB%E8%AB%8B%E5%90%83%E7%B1%B3%E5%85%B6%E6%9E%97%E9%87%80%E8%AA%A4%E6%A9%9F-%E5%A4%9A%E8%8A%B1%E7%99%BE%E8%90%AC%E5%85%AC%E5%B8%91-%E7%8E%8B%E6%AD%A3%E6%97%AD-%E5%8F%AA%E6%98%AF-%E8%88%AC%E7%B0%A1%E9%A4%90-064840019.html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國防預算狂飆到1.1兆！馬文君怒問：為什麼輪到官兵就沒錢加薪？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https://tw.news.yahoo.com/%E5%9C%8B%E9%98%B2%E9%A0%90%E7%AE%97%E7%8B%82%E9%A3%86%E5%88%B01-1%E5%85%86-%E9%A6%AC%E6%96%87%E5%90%9B%E6%80%92%E5%95%8F-%E7%82%BA%E4%BB%80%E9%BA%BC%E8%BC%AA%E5%88%B0%E5%AE%98%E5%85%B5%E5%B0%B1%E6%B2%92%E9%8C%A2%E5%8A%A0%E8%96%AA-072005923.html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首份癌症大數據出爐！「台大、北榮、林口長庚」肺癌存活率破9成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https://tw.news.yahoo.com/%E9%A6%96%E4%BB%BD%E7%99%8C%E7%97%87%E5%A4%A7%E6%95%B8%E6%93%9A%E5%87%BA%E7%88%90-%E5%8F%B0%E5%A4%A7-%E5%8C%97%E6%A6%AE-%E6%9E%97%E5%8F%A3%E9%95%B7%E5%BA%9A-%E8%82%BA%E7%99%8C%E5%AD%98%E6%B4%BB%E7%8E%87%E7%A0%B49%E6%88%90-072115904.html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《民視》稱鄭麗文把統一當執政藍圖　陳以信駁：斷章取義、移花接木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https://tw.news.yahoo.com/%E6%B0%91%E8%A6%96-%E7%A8%B1%E9%84%AD%E9%BA%97%E6%96%87%E6%8A%8A%E7%B5%B1-%E7%95%B6%E5%9F%B7%E6%94%BF%E8%97%8D%E5%9C%96-%E9%99%B3%E4%BB%A5%E4%BF%A1%E9%A7%81-%E6%96%B7%E7%AB%A0%E5%8F%96%E7%BE%A9-072637356.html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影/主播笑噴！學者上CNN直播突狂咳　尷尬認「蒼蠅飛進嘴裡」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https://tw.news.yahoo.com/%E5%BD%B1-%E4%B8%BB%E6%92%AD%E7%AC%91%E5%99%B4-%E5%AD%B8%E8%80%85%E4%B8%8Acnn%E7%9B%B4%E6%92%AD%E7%AA%81%E7%8B%82%E5%92%B3-%E5%B0%B7%E5%B0%AC%E8%AA%8D-%E8%92%BC%E8%A0%85%E9%A3%9B%E9%80%B2%E5%98%B4%E8%A3%A1-073049376.html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影/「絕食4少」集結北檢！按鈴告發卓榮泰等4官員圖利毒油廠商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https://tw.news.yahoo.com/%E5%BD%B1-%E7%B5%95%E9%A3%9F4%E5%B0%91-%E9%9B%86%E7%B5%90%E5%8C%97%E6%AA%A2-%E6%8C%89%E9%88%B4%E5%91%8A%E7%99%BC%E5%8D%93%E6%A6%AE%E6%B3%B0%E7%AD%894%E5%AE%98%E5%93%A1%E5%9C%96%E5%88%A9%E6%AF%92%E6%B2%B9%E5%BB%A0%E5%95%86-073832628.html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減重名醫縮胃手術致2死　衛福部揭10大疏失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https://tw.news.yahoo.com/%E6%B8%9B%E9%87%8D%E5%90%8D%E9%86%AB%E7%B8%AE%E8%83%83%E6%89%8B%E8%A1%93%E8%87%B42%E6%AD%BB-%E8%A1%9B%E7%A6%8F%E9%83%A8%E6%8F%AD10%E5%A4%A7%E7%96%8F%E5%A4%B1-074129190.html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預估致死相差十倍！作家開砲陳時中最大爭議：別再洗記憶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https://tw.news.yahoo.com/%E9%A0%90%E4%BC%B0%E8%87%B4%E6%AD%BB%E7%9B%B8%E5%B7%AE%E5%8D%81%E5%80%8D-%E4%BD%9C%E5%AE%B6%E9%96%8B%E7%A0%B2%E9%99%B3%E6%99%82%E4%B8%AD%E6%9C%80%E5%A4%A7%E7%88%AD%E8%AD%B0-%E5%88%A5%E5%86%8D%E6%B4%97%E8%A8%98%E6%86%B6-081841362.html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長輩免繳健保！8縣市免申請直接代繳　最新整理一次看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https://tw.news.yahoo.com/%E9%95%B7%E8%BC%A9%E5%85%8D%E7%B9%B3%E5%81%A5%E4%BF%9D-8%E7%B8%A3%E5%B8%82%E5%85%8D%E7%94%B3%E8%AB%8B%E7%9B%B4%E6%8E%A5%E4%BB%A3%E7%B9%B3-%E6%9C%80%E6%96%B0%E6%95%B4%E7%90%86-%E6%AC%A1%E7%9C%8B-083010029.html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14.6萬人不來了！熊本爆發「住宿退訂潮」　損失逾4億台幣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https://tw.news.yahoo.com/14-6%E8%90%AC%E4%BA%BA%E4%B8%8D%E4%BE%86%E4%BA%86-%E7%86%8A%E6%9C%AC%E7%88%86%E7%99%BC-%E4%BD%8F%E5%AE%BF%E9%80%80%E8%A8%82%E6%BD%AE-%E6%90%8D%E5%A4%B1%E9%80%BE4%E5%84%84%E5%8F%B0%E5%B9%A3-085807216.html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AI競賽狂燒錢　微軟Meta等5大巨頭未生效租金飆逾35兆元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防美國管制加嚴　傳三星SK海力士測試中國晶片設備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如何因應中國開源AI模型　川普政府內部爭論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https://www.cna.com.tw/news/acn/202608050071.aspx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三星發表400層堆疊AI記憶體 瞄準高容量市場需求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SpaceX最快8月試射星艦　首度挑戰上段火箭陸地回收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https://www.cna.com.tw/news/ait/202608050099.aspx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SpaceX進軍行動通訊　衝擊美三大電信巨頭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https://www.cna.com.tw/news/aopl/202608050108.aspx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造山者阿根廷首映　觀眾從台半導體經驗思考產業轉型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https://www.cna.com.tw/news/aipl/202608050346.aspx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Meta首推程式代理工具Muse Code　主打價格優勢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AI模型測試期間入侵其他公司　引資安風險疑慮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中國製Zbtlink路由器藏後門　全球10萬台恐受影響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NEO發表AI記憶體新技術　施振榮：帶來半導體新可能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美分析師：記憶體類股長線敘事未變  台灣為關鍵一環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https://www.cna.com.tw/news/ait/202608060176.aspx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中聯油脂案　政院：遺憾台中仍在政治攻防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https://www.cna.com.tw/news/aipl/202608060236.aspx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台灣團隊突破二維半導體介面瓶頸　成果登國際頂尖期刊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https://www.cna.com.tw/news/ait/202608060238.aspx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路竹會傳遞台灣溫暖　非洲查德受援病患立志從醫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https://www.cna.com.tw/news/ahel/202608060253.aspx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學者質疑偽造公聽會監委自傳　府：非總統府提供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https://www.cna.com.tw/news/aipl/202608060267.aspx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台亞會8週年　蕭新煌：新南向為基礎公布台灣印太戰略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https://www.cna.com.tw/news/aipl/202608060290.aspx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厚生會成立智慧醫療委員會　衛福部擬提AI醫療細則草案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https://www.cna.com.tw/news/ahel/202608060301.aspx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劉世芳：社宅政策滾動調整　找到地就蓋恐變空餘屋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立院完成115年度總預算第2輪協商　韓國瑜：下週進行後續處理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星宇、長榮部分沖繩航班異動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https://www.cna.com.tw/news/ahel/202608060332.aspx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中台灣4縣市新加坡推觀光 在地業者看好深度旅遊商機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https://www.cna.com.tw/news/ahel/202608060346.aspx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穎崴矽格上半年獲利創同期新高　AI先進製程需求帶動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EZ Way個資監管引關注　關務署將實地查核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投資人關注中東局勢　美國股市開盤漲跌互見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國銀個人放款旺　6月大增2575億寫史上單月新高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https://www.cna.com.tw/news/afe/202608060364.aspx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在野質疑NCC主秘協商預算　政院：委員全出缺所致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本國銀行上半年大賺3583億　年增2成寫同期新高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外溢保單上半年新契約保費收入488億　超越去年全年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https://www.cna.com.tw/news/afe/202608060375.aspx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颱風白海豚進逼　卓榮泰：高災害潛勢區加強預防性整備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投資人評估企業財報　歐股互有漲跌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阿波羅2475億收購廉航　擊退對手入主易捷航空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https://www.cna.com.tw/news/aopl/202608070003.aspx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美公布就業報告前夕　美股多收黑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台積電ADR小漲　投顧：台股短期急漲留意季線攻防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台股開盤漲53.49點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新台幣開盤升2.1分　為32.24元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中共19機艦船台海周邊活動　國軍嚴密監控應處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SpaceX特斯拉斥資逾5400億　在德州合作建AI晶片廠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https://www.cna.com.tw/news/ait/202608070037.aspx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AI設計全新病毒可滅大腸桿菌　史丹佛研究引發生物安全隱憂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https://www.cna.com.tw/news/ait/202608070043.aspx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綠要求為詆毀防疫團隊道歉　藍批轉移食安破洞焦點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https://www.cna.com.tw/news/aipl/202608070045.aspx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115年度總預算案卡關　蔡其昌喊話趕快協商討論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https://www.cna.com.tw/news/aipl/202608070048.aspx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遭抹黑擋疫苗　陳時中：不實指控者應向社會道歉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https://www.cna.com.tw/news/aipl/202608070055.aspx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身心調適假納公幼教保人員　每學年可請3天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https://www.cna.com.tw/news/ahel/202608070058.aspx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台中教師遭學生攻擊恐失明　全教總倡安全隔離空間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https://www.cna.com.tw/news/ahel/202608070072.aspx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文大商學院續獲ACCBE認證　校長倡AI全面融入教學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https://www.cna.com.tw/news/ahel/202608070074.aspx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院區停電　政院：設備老舊欲更新盼立院儘速通過預算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https://www.cna.com.tw/news/aipl/202608070104.aspx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家庭日變催生大會　幼童搶鏡賴總統笑喊三個剛剛好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https://www.cna.com.tw/news/aipl/202608070122.aspx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Google資安營運平台在台啟用　滿足資料落地需求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https://www.cna.com.tw/news/ait/202608070140.aspx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城鎮韌性首度結合漢光　副總統：檢驗民力等3大能力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https://www.cna.com.tw/news/aipl/202608070146.aspx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王俊強：川湖是台股最純的AI股　看下半年需求續強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https://www.cna.com.tw/news/afe/202608070163.aspx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四貸同堂風險受矚　銀行緊盯資金用途強化風控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https://www.cna.com.tw/news/afe/202608070165.aspx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台韓出口首度超越日本　AI半導體需求成關鍵推手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https://www.cna.com.tw/news/aopl/202608070167.aspx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天下文化創辦人高希均逝　文化部呈請總統明令褒揚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https://www.cna.com.tw/news/acul/202608070175.aspx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戰鬥陀螺成網購詐騙誘餌　數產署揭假賣貨便手法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https://www.cna.com.tw/news/ahel/202608070178.aspx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因應半導體展  台灣高鐵推彩繪列車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https://www.cna.com.tw/news/ahel/202608070182.aspx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在野續推公投一票多案　中選會：恐傷害民主不宜倉促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https://www.cna.com.tw/news/aipl/202608070184.aspx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台塑四寶7月營收1519億元年增逾3成　南亞創4年新高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https://www.cna.com.tw/news/afe/202608070186.aspx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7月出口753億美元　電子零組件出口創單月新高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https://www.cna.com.tw/news/afe/202608070192.aspx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堵醫材商代刀漏洞  衛福部訂定手術室指引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https://www.cna.com.tw/news/ahel/202608070193.aspx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TISA稅負優惠有譜　彭金隆：盼很快宣布好消息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https://www.cna.com.tw/news/afe/202608070197.aspx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高齡產業博覽會　鄭英耀：食百二不靠醫藥靠學習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https://www.cna.com.tw/news/ahel/202608070205.aspx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台塑四寶營運展望　南亞樂觀看下半年更上層樓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https://www.cna.com.tw/news/afe/202608070208.aspx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新北庇護禮開賣　植栽體驗禮盒種下希望陪伴成長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https://www.cna.com.tw/news/ahel/202608070214.aspx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憶當年疫苗採購困難　蔡英文：危機來臨務必相信專業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https://www.cna.com.tw/news/aipl/202608070222.aspx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證交所新規8/10起實施　處置撮合時間縮短為2分鐘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https://www.cna.com.tw/news/afe/202608070228.aspx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富采第2季售廠挹注獲利　估第3季營收下滑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https://www.cna.com.tw/news/afe/202608070240.aspx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房仲：新北市人口淨移入行政區　淡水居冠土城居次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https://www.cna.com.tw/news/afe/202608070242.aspx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飛沖繩航班異動多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https://www.cna.com.tw/news/ahel/202608070246.aspx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中國AI模型突破測試沙盒　引發資安風險疑慮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https://www.cna.com.tw/news/ait/202608070283.aspx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石崇良：高齡帶動長春經濟　4目標盼長者「食百二」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https://www.cna.com.tw/news/ahel/202608070297.aspx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未來帳戶條例三讀函文送達　政院：立院侵權將採必要憲政作為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https://www.cna.com.tw/news/aipl/202608070310.aspx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屏東推4大主題旅遊線  搶攻菲律賓市場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https://www.cna.com.tw/news/ahel/202608070315.aspx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中東戰事推升樹脂成本　日本扭蛋業靠中國庫存抵銷風險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https://www.cna.com.tw/news/afe/202608070322.aspx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總統：勞工是經濟進步幕後英雄　盼支持政府政策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https://www.cna.com.tw/news/aipl/202608070325.aspx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外資轉賣407億元　調節面板、記憶體與主動式ETF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https://www.cna.com.tw/news/afe/202608070337.aspx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父親節將至　壽險業：可依人生階段、特定疾病做補強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https://www.cna.com.tw/news/afe/202608070343.aspx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美7月非農就業人數意外減　標普與那指雙雙開高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https://www.cna.com.tw/news/afe/202608070344.aspx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追雲林羊肉戴奧辛　環境部將驗牧草生長處環境介質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https://www.cna.com.tw/news/ahel/202608070345.aspx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美非農就業疲弱降低升息風險　歐股收紅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https://www.cna.com.tw/news/afe/202608080002.aspx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美就業數據遜於預期升息風險降低　美股收紅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https://www.cna.com.tw/news/afe/202608080006.aspx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NCC空窗期　政院擬授權單位主管決行藍牙器材等業務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https://www.cna.com.tw/news/aipl/202608080012.aspx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人形機器人不只跳舞翻筋斗　所羅門董事長：生成式AI視覺打造聰明大腦【專訪】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https://www.cna.com.tw/news/afe/202608080017.aspx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星宇航空8日往返沖繩全數取消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https://www.cna.com.tw/news/ahel/202608080020.aspx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OpenAI示警新模型Astra恐具關鍵資安能力　收緊研發管控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https://www.cna.com.tw/news/ait/202608080021.aspx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總統登光六飛彈快艇視導漢光演習　強調提升國防力量支持國軍海巡[影]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https://www.cna.com.tw/news/aipl/202608080024.aspx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公股銀看好新南向放款　發展熱點鎖定澳印星馬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https://www.cna.com.tw/news/afe/202608080029.aspx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青年壯遊點推夜間限定　探東亞摺翅蝠、諸羅樹蛙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https://www.cna.com.tw/news/ahel/202608080034.aspx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財部：公民併設4面向評估機制　提升公股銀競爭力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https://www.cna.com.tw/news/afe/202608080035.aspx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教育家典範人物　「發明大王」林永禎啟發無數學子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https://www.cna.com.tw/news/ahel/202608080039.aspx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吳昕陽當選無店面公會理事長　聚焦AI永續資安發展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https://www.cna.com.tw/news/afe/202608080050.aspx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88父親節　韓國瑜：向每位爸爸致上敬意與祝福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https://www.cna.com.tw/news/aipl/202608080052.aspx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父親節迷因短影音　綠5縣市長選將接力賴蕭彩蛋現身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https://www.cna.com.tw/news/aipl/202608080054.aspx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總預算200多案保留　藍：盼下週協商能大幅收斂爭議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https://www.cna.com.tw/news/aipl/202608080102.aspx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為新資料中心供電　亞馬遜投資德州燃氣發電廠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https://www.cna.com.tw/news/ait/202608080104.aspx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接待美智庫　徐國勇談藍綠兩岸路線盼速審無人機條例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https://www.cna.com.tw/news/aipl/202608080125.aspx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藥華藥：AOP仲裁案第二階段判斷出爐　財務無重大影響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https://www.cna.com.tw/news/afe/202608080170.aspx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第一作戰區戰傷救護演練　驗證各級救護站協調後送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https://www.cna.com.tw/news/aipl/202608080194.aspx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台灣LGBTQ+友善觀光攻泰國市場　網紅分享吸引旅客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https://www.cna.com.tw/news/ahel/202608080205.aspx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竹縣山區8校8/9停課、正常上班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颱風白海豚影響桃園復興區、連江縣停班停課　竹縣山區8校停課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搶攻兆元清真經濟  越南企業多元布局全球穆斯林市場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https://www.cna.com.tw/news/aopl/202608090015.aspx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公費肺鏈疫苗8/10升級只需打1劑　5大QA一次看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漢光首驗證隨軍記者　學者：媒體受指管、軍方尊重報導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台指期夜盤突破45000點　本週聚焦鴻海法說會大立光除息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龍科三期計畫提報行政院審議　拚119年開放產業申租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特教與弱勢青年赴西班牙　挑戰百公里徒步朝聖之路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人才保衛戰要讓研發留台灣　半導體中心深化高階培育【專訪】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晶圓廠趕工掀徵才狂潮　ASML在台招募逾千人【專訪】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採購疫苗詐騙案　藍：陳時中事後諸葛當年為何沒阻止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https://www.cna.com.tw/news/aipl/202608090049.aspx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面板雙虎轉型　研調估2028年市占下降盼成關鍵少數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台塑石化連兩週油價不調整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總預算案　綠：願負責任協商盼爭議案降至100案以下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https://www.cna.com.tw/news/aipl/202608090114.aspx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裴倫德：IPAC拒反中標籤　各國議會逐漸認清中共樣貌【專訪】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https://www.cna.com.tw/news/aipl/202608090120.aspx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金控第2季海外曝險破31兆創高　日本年增45%居冠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https://www.cna.com.tw/news/afe/202608090123.aspx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試管屢敗流產傷身心　醫倡精準醫學助一次植入懷孕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置地廣場桃園B區建物超高　國壽允修正高度儘速拆除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https://www.cna.com.tw/news/afe/202608090168.aspx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日本擬引進AI強化網攻防禦　自衛隊最快明年導入防護軟體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https://www.cna.com.tw/news/ait/202608090171.aspx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華航往返上海航班異動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高為元續任後參與國外校長遴選惹議 發信致歉清華人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美媒：蘋果正測試iPhone、MacBook用長鑫存儲晶片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https://www.cna.com.tw/news/aopl/202608090204.aspx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台股上週漲1106點　投顧：留意美國利率走勢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新台幣開盤升2.8分　為32.26元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台股開盤漲314.8點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台股早盤漲逾600點站上季線　科技股強勢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中共21機艦船台海周邊活動　國軍嚴密監控應處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https://www.cna.com.tw/news/aipl/202608100030.aspx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電價10月凍漲？經長：照顧民生穩定物價為政策方向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科技股領軍台股大漲近千點　站上45000點大關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Genians：北韓駭客用AI製釣魚誘餌、自動化網攻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https://www.cna.com.tw/news/ait/202608100043.aspx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買機票遇天災取消航班　旅行社不得收退改票手續費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台師大師資生教檢通過率逾9成　15系所達100％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觀光署拓展釜山客源　讓韓國民眾體驗台灣魅力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教部推校園心理健康計畫　修通識課人數逾5萬名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日本企業高層籲穩定匯率　日圓疲弱加劇進口成本壓力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https://www.cna.com.tw/news/aopl/202608100069.aspx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不愛跑步就試機上快走　醫提醒4族群勿照表操課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https://www.cna.com.tw/news/ahel/202608100078.aspx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駐日內瓦處長涉多項爭議　綠委促外交部徹查嚴辦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https://www.cna.com.tw/news/aipl/202608100081.aspx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日經：台積電Sony砸63億美元　2029量產影像晶片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https://www.cna.com.tw/news/afe/202608100083.aspx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台糖8月下旬協商吳乃仁案　若無合理還款方案再聲請管收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https://www.cna.com.tw/news/afe/202608100086.aspx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六角、聯發國際跨出手搖飲圈　邁向全球餐飲平台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台灣大推社交工程演練平台　首季資安營收年增近4倍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基因體流行病學研習營登場　陳建仁盼結合精準醫療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焦佑衡：漲價反映成本　被動元件能見度不錯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台積電7月營收衝至4675.8億　創歷史新高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台股收盤漲702.85點　45000點得而復失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台股漲702.85點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8月台股期指漲690點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8月電子期金融期齊漲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行動網路降速演練　政院在台北車站啟動跨部會應變中心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綠指造謠應道歉　藍：陳時中當年是否知情律師涉詐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陳瑩提台東新住民政見　設諮詢委員會、推參與式預算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墾青閩南建築推古風婚禮、漢服體驗　盼吸遊客回流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台股上漲702點收44928點　收復季線44331點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高雄安泰醫院減重手術死亡案　衛福部點出關鍵問題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國票金副董事長年薪2千萬　大股東一銀促檢討薪酬結構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避傳統海運要道　中企推「冰上絲路」北極貨櫃新航線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https://www.cna.com.tw/news/ait/202608100141.aspx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名醫鄭丞傑下機遭旅客刮傷　長榮航：提供必要協助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立委提網路叫車平台專法　交通部：業者定位可討論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機械出口連18個月成長　公會：半導體與AI應用帶動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信驊前進OCP APAC峰會　展示開放式伺服器管理架構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三大法人買超台股731.67億元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研調：iPhone 18 Pro成本大增　舊機不排除跟漲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經部攜通路推廣友邦食品　盼增進消費動能強化合作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科技股勁揚　日經指數大漲逾1300點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國教院攜手運科中心　將優化體育課培育運科人才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外資上週買超266億終止連6賣　加碼緯創7.5萬張居冠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國巨7月營收再創新高　AI成長帶動結構轉變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日月光投控7月營收創新高　先進封測需求強勁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看好台灣富裕客群　萬事達卡推頂級卡搶市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打造越南出口基地計畫遇挫　Shein中國供應鏈難取代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https://www.cna.com.tw/news/aopl/202608100185.aspx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佳世達轉換AI賽道　高階伺服器第4季出貨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https://www.cna.com.tw/news/afe/202608100187.aspx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旭然7月營收衝新高　半導體客戶歐洲新廠訂單挹注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https://www.cna.com.tw/news/afe/202608100188.aspx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中國機器人龍頭宇樹科技IPO申購啟動  中籤率萬分之2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https://tw.news.yahoo.com/%E4%B8%AD%E5%9C%8B%E6%A9%9F%E5%99%A8%E4%BA%BA%E9%BE%8D%E9%A0%AD%E5%AE%87%E6%A8%B9%E7%A7%91%E6%8A%80ipo%E7%94%B3%E8%B3%BC%E5%95%9F%E5%8B%95-%E4%B8%AD%E7%B1%A4%E7%8E%87%E8%90%AC%E5%88%86%E4%B9%8B2-061536242.html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台股上漲702點收44928點　收復季線44331點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https://tw.news.yahoo.com/%E5%8F%B0%E8%82%A1%E4%B8%8A%E6%BC%B2702%E9%BB%9E%E6%94%B644928%E9%BB%9E-%E6%94%B6%E5%BE%A9%E5%AD%A3%E7%B7%9A44331%E9%BB%9E-061944998.html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國票金副董事長年薪2千萬　大股東一銀促檢討薪酬結構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https://tw.news.yahoo.com/%E5%9C%8B%E7%A5%A8%E9%87%91%E5%89%AF%E8%91%A3%E4%BA%8B%E9%95%B7%E5%B9%B4%E8%96%AA2%E5%8D%83%E8%90%AC-%E5%A4%A7%E8%82%A1%E6%9D%B1-%E9%8A%80%E4%BF%83%E6%AA%A2%E8%A8%8E%E8%96%AA%E9%85%AC%E7%B5%90%E6%A7%8B-062551615.html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信驊前進OCP APAC峰會　展示開放式伺服器管理架構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https://tw.news.yahoo.com/%E4%BF%A1%E9%A9%8A%E5%89%8D%E9%80%B2ocp-apac%E5%B3%B0%E6%9C%83-%E5%B1%95%E7%A4%BA%E9%96%8B%E6%94%BE%E5%BC%8F%E4%BC%BA%E6%9C%8D%E5%99%A8%E7%AE%A1%E7%90%86%E6%9E%B6%E6%A7%8B-070523747.html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三大法人買超台股731.67億元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https://tw.news.yahoo.com/%E4%B8%89%E5%A4%A7%E6%B3%95%E4%BA%BA%E8%B2%B7%E8%B6%85%E5%8F%B0%E8%82%A1731-67%E5%84%84%E5%85%83-070830476.html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研調：iPhone 18 Pro成本大增　舊機不排除跟漲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https://tw.news.yahoo.com/%E7%A0%94%E8%AA%BF-iphone-18-pro%E6%88%90%E6%9C%AC%E5%A4%A7%E5%A2%9E-%E8%88%8A%E6%A9%9F%E4%B8%8D%E6%8E%92%E9%99%A4%E8%B7%9F%E6%BC%B2-070932991.html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經部攜通路推廣友邦食品　盼增進消費動能強化合作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https://tw.news.yahoo.com/%E7%B6%93%E9%83%A8%E6%94%9C%E9%80%9A%E8%B7%AF%E6%8E%A8%E5%BB%A3%E5%8F%8B%E9%82%A6%E9%A3%9F%E5%93%81-%E7%9B%BC%E5%A2%9E%E9%80%B2%E6%B6%88%E8%B2%BB%E5%8B%95%E8%83%BD%E5%BC%B7%E5%8C%96%E5%90%88%E4%BD%9C-071538712.html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2026友邦食品國內通路推廣計畫啟動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https://tw.news.yahoo.com/2026%E5%8F%8B%E9%82%A6%E9%A3%9F%E5%93%81%E5%9C%8B%E5%85%A7%E9%80%9A%E8%B7%AF%E6%8E%A8%E5%BB%A3%E8%A8%88%E7%95%AB%E5%95%9F%E5%8B%95-%E5%9C%96-072621368.html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外資上週買超266億終止連6賣　加碼緯創7.5萬張居冠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https://tw.news.yahoo.com/%E5%A4%96%E8%B3%87%E4%B8%8A%E9%80%B1%E8%B2%B7%E8%B6%85266%E5%84%84%E7%B5%82%E6%AD%A2%E9%80%A36%E8%B3%A3-%E5%8A%A0%E7%A2%BC%E7%B7%AF%E5%89%B57-5%E8%90%AC%E5%BC%B5%E5%B1%85%E5%86%A0-073655423.html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日月光投控7月營收創新高　先進封測需求強勁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https://tw.news.yahoo.com/%E6%97%A5%E6%9C%88%E5%85%89%E6%8A%95%E6%8E%A77%E6%9C%88%E7%87%9F%E6%94%B6%E5%89%B5%E6%96%B0%E9%AB%98-%E5%85%88%E9%80%B2%E5%B0%81%E6%B8%AC%E9%9C%80%E6%B1%82%E5%BC%B7%E5%8B%81-075519588.html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看好台灣富裕客群　萬事達卡推頂級卡搶市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https://tw.news.yahoo.com/%E7%9C%8B%E5%A5%BD%E5%8F%B0%E7%81%A3%E5%AF%8C%E8%A3%95%E5%AE%A2%E7%BE%A4-%E8%90%AC%E4%BA%8B%E9%81%94%E5%8D%A1%E6%8E%A8%E9%A0%82%E7%B4%9A%E5%8D%A1%E6%90%B6%E5%B8%82-081232973.html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佳世達轉換AI賽道　高階伺服器第4季出貨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https://tw.news.yahoo.com/%E4%BD%B3%E4%B8%96%E9%81%94%E8%BD%89%E6%8F%9Bai%E8%B3%BD%E9%81%93-%E9%AB%98%E9%9A%8E%E4%BC%BA%E6%9C%8D%E5%99%A8%E7%AC%AC4%E5%AD%A3%E5%87%BA%E8%B2%A8-082042956.html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旭然7月營收衝新高　半導體客戶歐洲新廠訂單挹注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https://tw.news.yahoo.com/%E6%97%AD%E7%84%B67%E6%9C%88%E7%87%9F%E6%94%B6%E8%A1%9D%E6%96%B0%E9%AB%98-%E5%8D%8A%E5%B0%8E%E9%AB%94%E5%AE%A2%E6%88%B6%E6%AD%90%E6%B4%B2%E6%96%B0%E5%BB%A0%E8%A8%82%E5%96%AE%E6%8C%B9%E6%B3%A8-082045262.html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彭金隆：信託不只是理財商品　應成全齡金融重要助力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https://tw.news.yahoo.com/%E5%BD%AD%E9%87%91%E9%9A%86-%E4%BF%A1%E8%A8%97%E4%B8%8D%E5%8F%AA%E6%98%AF%E7%90%86%E8%B2%A1%E5%95%86%E5%93%81-%E6%87%89%E6%88%90%E5%85%A8%E9%BD%A1%E9%87%91%E8%9E%8D%E9%87%8D%E8%A6%81%E5%8A%A9%E5%8A%9B-084300338.html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外資買超台股517億元　加碼中鋼6.4萬張居首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https://tw.news.yahoo.com/%E5%A4%96%E8%B3%87%E8%B2%B7%E8%B6%85%E5%8F%B0%E8%82%A1517%E5%84%84%E5%85%83-%E5%8A%A0%E7%A2%BC%E4%B8%AD%E9%8B%BC6-4%E8%90%AC%E5%BC%B5%E5%B1%85%E9%A6%96-084402088.html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無人機探索營　帶學童認識結構與原理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https://tw.news.yahoo.com/%E7%84%A1%E4%BA%BA%E6%A9%9F%E6%8E%A2%E7%B4%A2%E7%87%9F-%E5%B8%B6%E5%AD%B8%E7%AB%A5%E8%AA%8D%E8%AD%98%E7%B5%90%E6%A7%8B%E8%88%87%E5%8E%9F%E7%90%86-%E5%9C%96-063035920.html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高雄燕巢工安意外　工人高處跌落亡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https://tw.news.yahoo.com/%E9%AB%98%E9%9B%84%E7%87%95%E5%B7%A2%E5%B7%A5%E5%AE%89%E6%84%8F%E5%A4%96-%E5%B7%A5%E4%BA%BA%E9%AB%98%E8%99%95%E8%B7%8C%E8%90%BD%E4%BA%A1-%E5%9C%96-063238147.html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何欣純推6星兒童福利　加碼育兒補助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https://tw.news.yahoo.com/%E4%BD%95%E6%AC%A3%E7%B4%94%E6%8E%A86%E6%98%9F%E5%85%92%E7%AB%A5%E7%A6%8F%E5%88%A9-%E5%8A%A0%E7%A2%BC%E8%82%B2%E5%85%92%E8%A3%9C%E5%8A%A9-%E5%9C%96-064555776.html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名醫鄭丞傑下機遭旅客刮傷　長榮航：提供必要協助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https://tw.news.yahoo.com/%E5%90%8D%E9%86%AB%E9%84%AD%E4%B8%9E%E5%82%91%E4%B8%8B%E6%A9%9F%E9%81%AD%E6%97%85%E5%AE%A2%E5%88%AE%E5%82%B7-%E9%95%B7%E6%A6%AE%E8%88%AA-%E6%8F%90%E4%BE%9B%E5%BF%85%E8%A6%81%E5%8D%94%E5%8A%A9-064608477.html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科技股勁揚　日經指數大漲逾1300點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https://tw.news.yahoo.com/%E7%A7%91%E6%8A%80%E8%82%A1%E5%8B%81%E6%8F%9A-%E6%97%A5%E7%B6%93%E6%8C%87%E6%95%B8%E5%A4%A7%E6%BC%B2%E9%80%BE1300%E9%BB%9E-071640946.html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大馬首相安華接受醫療檢查　需留院觀察2天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https://tw.news.yahoo.com/%E5%A4%A7%E9%A6%AC%E9%A6%96%E7%9B%B8%E5%AE%89%E8%8F%AF%E6%8E%A5%E5%8F%97%E9%86%AB%E7%99%82%E6%AA%A2%E6%9F%A5-%E9%9C%80%E7%95%99%E9%99%A2%E8%A7%80%E5%AF%9F2%E5%A4%A9-072045794.html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北市抽驗40件涼麵　1件檢出沙門氏桿菌已下架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https://tw.news.yahoo.com/%E5%8C%97%E5%B8%82%E6%8A%BD%E9%A9%9740%E4%BB%B6%E6%B6%BC%E9%BA%B5-1%E4%BB%B6%E6%AA%A2%E5%87%BA%E6%B2%99%E9%96%80%E6%B0%8F%E6%A1%BF%E8%8F%8C%E5%B7%B2%E4%B8%8B%E6%9E%B6-072647611.html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北市抽驗40件涼麵  1件不合格已下架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https://tw.news.yahoo.com/%E5%8C%97%E5%B8%82%E6%8A%BD%E9%A9%9740%E4%BB%B6%E6%B6%BC%E9%BA%B5-1%E4%BB%B6%E4%B8%8D%E5%90%88%E6%A0%BC%E5%B7%B2%E4%B8%8B%E6%9E%B6-%E5%9C%96-073330060.html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國教院攜手運科中心　將優化體育課培育運科人才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https://tw.news.yahoo.com/%E5%9C%8B%E6%95%99%E9%99%A2%E6%94%9C%E6%89%8B%E9%81%8B%E7%A7%91%E4%B8%AD%E5%BF%83-%E5%B0%87%E5%84%AA%E5%8C%96%E9%AB%94%E8%82%B2%E8%AA%B2%E5%9F%B9%E8%82%B2%E9%81%8B%E7%A7%91%E4%BA%BA%E6%89%8D-073449755.html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公視經費恐遭刪凍　無國界記者組織等籲撤提案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https://tw.news.yahoo.com/%E5%85%AC%E8%A6%96%E7%B6%93%E8%B2%BB%E6%81%90%E9%81%AD%E5%88%AA%E5%87%8D-%E7%84%A1%E5%9C%8B%E7%95%8C%E8%A8%98%E8%80%85%E7%B5%84%E7%B9%94%E7%AD%89%E7%B1%B2%E6%92%A4%E6%8F%90%E6%A1%88-073553153.html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韓國宅配員職災骨折　工會籲檢討作業環境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https://tw.news.yahoo.com/%E9%9F%93%E5%9C%8B%E5%AE%85%E9%85%8D%E5%93%A1%E8%81%B7%E7%81%BD%E9%AA%A8%E6%8A%98-%E5%B7%A5%E6%9C%83%E7%B1%B2%E6%AA%A2%E8%A8%8E%E4%BD%9C%E6%A5%AD%E7%92%B0%E5%A2%83-%E5%9C%96-074443948.html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韓國大型半導體聚落計畫   李在明：必須打閃電戰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https://tw.news.yahoo.com/%E9%9F%93%E5%9C%8B%E5%A4%A7%E5%9E%8B%E5%8D%8A%E5%B0%8E%E9%AB%94%E8%81%9A%E8%90%BD%E8%A8%88%E7%95%AB-%E6%9D%8E%E5%9C%A8%E6%98%8E-%E5%BF%85%E9%A0%88%E6%89%93%E9%96%83%E9%9B%BB%E6%88%B0-081534472.html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打造越南出口基地計畫遇挫　Shein中國供應鏈難取代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https://tw.news.yahoo.com/%E6%89%93%E9%80%A0%E8%B6%8A%E5%8D%97%E5%87%BA%E5%8F%A3%E5%9F%BA%E5%9C%B0%E8%A8%88%E7%95%AB%E9%81%87%E6%8C%AB-shein%E4%B8%AD%E5%9C%8B%E4%BE%9B%E6%87%89%E9%8F%88%E9%9B%A3%E5%8F%96%E4%BB%A3-081938032.html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國中生淡水沙崙戲水被沖離岸　海巡艇協尋救起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https://tw.news.yahoo.com/%E5%9C%8B%E4%B8%AD%E7%94%9F%E6%B7%A1%E6%B0%B4%E6%B2%99%E5%B4%99%E6%88%B2%E6%B0%B4%E8%A2%AB%E6%B2%96%E9%9B%A2%E5%B2%B8-%E6%B5%B7%E5%B7%A1%E8%89%87%E5%8D%94%E5%B0%8B%E6%95%91%E8%B5%B7-085206611.html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城鎮韌性演習半小時網路降速　部分民眾指應延時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https://tw.news.yahoo.com/%E5%9F%8E%E9%8E%AE%E9%9F%8C%E6%80%A7%E6%BC%94%E7%BF%92%E5%8D%8A%E5%B0%8F%E6%99%82%E7%B6%B2%E8%B7%AF%E9%99%8D%E9%80%9F-%E9%83%A8%E5%88%86%E6%B0%91%E7%9C%BE%E6%8C%87%E6%87%89%E5%BB%B6%E6%99%82-085509018.html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絲瓜放三週蒂頭變黑！婦吃不新鮮食材爆急性蕁麻疹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https://tw.news.yahoo.com/%E7%B5%B2%E7%93%9C%E6%94%BE%E4%B8%89%E9%80%B1%E8%92%82%E9%A0%AD%E8%AE%8A%E9%BB%91-%E5%A9%A6%E5%90%83%E4%B8%8D%E6%96%B0%E9%AE%AE%E9%A3%9F%E6%9D%90%E7%88%86%E6%80%A5%E6%80%A7%E8%95%81%E9%BA%BB%E7%96%B9-064928520.html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中市教育局攜手農試所推動惜食永續　瑞井國小分享國家永續發展獎經驗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6%95%99%E8%82%B2%E5%B1%80%E6%94%9C%E6%89%8B%E8%BE%B2%E8%A9%A6%E6%89%80%E6%8E%A8%E5%8B%95%E6%83%9C%E9%A3%9F%E6%B0%B8%E7%BA%8C-%E7%91%9E%E4%BA%95%E5%9C%8B%E5%B0%8F%E5%88%86%E4%BA%AB%E5%9C%8B%E5%AE%B6%E6%B0%B8%E7%BA%8C%E7%99%BC%E5%B1%95%E7%8D%8E%E7%B6%93%E9%A9%97-081352430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綠要求藍白為疫苗案道歉  粉專曝高端「這驚人數字」怒嗆：誰負責？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https://tw.news.yahoo.com/%E7%B6%A0%E8%A6%81%E6%B1%82%E8%97%8D%E7%99%BD%E7%82%BA%E7%96%AB%E8%8B%97%E6%A1%88%E9%81%93%E6%AD%89-%E7%B2%89%E5%B0%88%E6%9B%9D%E9%AB%98%E7%AB%AF-%E9%80%99%E9%A9%9A%E4%BA%BA%E6%95%B8%E5%AD%97-%E6%80%92%E5%97%86-%E8%AA%B0%E8%B2%A0%E8%B2%AC-072516567.html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比黑卡更威！瞄準台灣富裕族群 萬事達世界傳奇卡登台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https://tw.stock.yahoo.com/news/%E6%AF%94%E9%BB%91%E5%8D%A1%E6%9B%B4%E5%A8%81-%E7%9E%84%E6%BA%96%E5%8F%B0%E7%81%A3%E5%AF%8C%E8%A3%95%E6%97%8F%E7%BE%A4-%E8%90%AC%E4%BA%8B%E9%81%94%E4%B8%96%E7%95%8C%E5%82%B3%E5%A5%87%E5%8D%A1%E7%99%BB%E5%8F%B0-073020193.html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鵬管處推出「來屏東好好玩」消費憑證登錄抽獎活動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https://tw.news.yahoo.com/%E9%B5%AC%E7%AE%A1%E8%99%95%E6%8E%A8%E5%87%BA-%E4%BE%86%E5%B1%8F%E6%9D%B1%E5%A5%BD%E5%A5%BD%E7%8E%A9-%E6%B6%88%E8%B2%BB%E6%86%91%E8%AD%89%E7%99%BB%E9%8C%84%E6%8A%BD%E7%8D%8E%E6%B4%BB%E5%8B%95-062756038.html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中華藝校受邀八王子祭 「媽祖巡安」展現台灣在地文化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https://tw.news.yahoo.com/%E4%B8%AD%E8%8F%AF%E8%97%9D%E6%A0%A1%E5%8F%97%E9%82%80%E5%85%AB%E7%8E%8B%E5%AD%90%E7%A5%AD-%E5%AA%BD%E7%A5%96%E5%B7%A1%E5%AE%89-%E5%B1%95%E7%8F%BE%E5%8F%B0%E7%81%A3%E5%9C%A8%E5%9C%B0%E6%96%87%E5%8C%96-064216152.html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茂管處推出「寶來屋脊-手作步道二日體驗活動」 開放報名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https://tw.news.yahoo.com/%E8%8C%82%E7%AE%A1%E8%99%95%E6%8E%A8%E5%87%BA-%E5%AF%B6%E4%BE%86%E5%B1%8B%E8%84%8A-%E6%89%8B%E4%BD%9C%E6%AD%A5%E9%81%93%E4%BA%8C%E6%97%A5%E9%AB%94%E9%A9%97%E6%B4%BB%E5%8B%95-%E9%96%8B%E6%94%BE%E5%A0%B1%E5%90%8D-065939935.html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旗津風箏節畫下句點 逾18萬人次造訪旗津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https://tw.news.yahoo.com/%E6%97%97%E6%B4%A5%E9%A2%A8%E7%AE%8F%E7%AF%80%E7%95%AB%E4%B8%8B%E5%8F%A5%E9%BB%9E-%E9%80%BE18%E8%90%AC%E4%BA%BA%E6%AC%A1%E9%80%A0%E8%A8%AA%E6%97%97%E6%B4%A5-071822821.html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北榮新竹分院以「三大場域拼圖」呈現偏鄉照護模式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https://tw.news.yahoo.com/%E5%8C%97%E6%A6%AE%E6%96%B0%E7%AB%B9%E5%88%86%E9%99%A2%E4%BB%A5-%E4%B8%89%E5%A4%A7%E5%A0%B4%E5%9F%9F%E6%8B%BC%E5%9C%96-%E5%91%88%E7%8F%BE%E5%81%8F%E9%84%89%E7%85%A7%E8%AD%B7%E6%A8%A1%E5%BC%8F-090158097.html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五福國中許芳雪 深耕理化獲師鐸獎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https://tw.news.yahoo.com/%E4%BA%94%E7%A6%8F%E5%9C%8B%E4%B8%AD%E8%A8%B1%E8%8A%B3%E9%9B%AA-%E6%B7%B1%E8%80%95%E7%90%86%E5%8C%96%E7%8D%B2%E5%B8%AB%E9%90%B8%E7%8D%8E-091310491.html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青創品牌攜手共好　中埔美食串聯打造觀光新據點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https://tw.news.yahoo.com/%E9%9D%92%E5%89%B5%E5%93%81%E7%89%8C%E6%94%9C%E6%89%8B%E5%85%B1%E5%A5%BD-%E4%B8%AD%E5%9F%94%E7%BE%8E%E9%A3%9F%E4%B8%B2%E8%81%AF%E6%89%93%E9%80%A0%E8%A7%80%E5%85%89%E6%96%B0%E6%93%9A%E9%BB%9E-064105064.html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嘉義推無人機物流　完成近1200件配送驗證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https://tw.news.yahoo.com/%E5%98%89%E7%BE%A9%E6%8E%A8%E7%84%A1%E4%BA%BA%E6%A9%9F%E7%89%A9%E6%B5%81-%E5%AE%8C%E6%88%90%E8%BF%911200%E4%BB%B6%E9%85%8D%E9%80%81%E9%A9%97%E8%AD%89-070814407.html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影／彰化之光！大村國小合唱團征戰瑞典　世界合唱大賽勇奪金獎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https://tw.news.yahoo.com/%E5%BD%B1-%E5%BD%B0%E5%8C%96%E4%B9%8B%E5%85%89-%E5%A4%A7%E6%9D%91%E5%9C%8B%E5%B0%8F%E5%90%88%E5%94%B1%E5%9C%98%E5%BE%81%E6%88%B0%E7%91%9E%E5%85%B8-%E4%B8%96%E7%95%8C%E5%90%88%E5%94%B1%E5%A4%A7%E8%B3%BD%E5%8B%87%E5%A5%AA%E9%87%91%E7%8D%8E-070225925.html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影／彰化國聖國小前進馬來西亞姊妹校　入班共學拓展國際視野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https://tw.news.yahoo.com/%E5%BD%B1-%E5%BD%B0%E5%8C%96%E5%9C%8B%E8%81%96%E5%9C%8B%E5%B0%8F%E5%89%8D%E9%80%B2%E9%A6%AC%E4%BE%86%E8%A5%BF%E4%BA%9E%E5%A7%8A%E5%A6%B9%E6%A0%A1-%E5%85%A5%E7%8F%AD%E5%85%B1%E5%AD%B8%E6%8B%93%E5%B1%95%E5%9C%8B%E9%9A%9B%E8%A6%96%E9%87%8E-073917483.html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台股45K關卡差一步　記憶體雙雄台達電漲停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https://tw.news.yahoo.com/%E5%8F%B0%E8%82%A145k%E9%97%9C%E5%8D%A1%E5%B7%AE-%E6%AD%A5-%E8%A8%98%E6%86%B6%E9%AB%94%E9%9B%99%E9%9B%84%E5%8F%B0%E9%81%94%E9%9B%BB%E6%BC%B2%E5%81%9C-062555729.html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被動元件雙雄營收報喜！國巨、華新科站高點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https://tw.news.yahoo.com/%E8%A2%AB%E5%8B%95%E5%85%83%E4%BB%B6%E9%9B%99%E9%9B%84%E7%87%9F%E6%94%B6%E5%A0%B1%E5%96%9C-%E5%9C%8B%E5%B7%A8-%E8%8F%AF%E6%96%B0%E7%A7%91%E7%AB%99%E9%AB%98%E9%BB%9E-090653430.html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陳時中討道歉？作家反揭這筆帳：差了10倍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https://tw.news.yahoo.com/%E9%99%B3%E6%99%82%E4%B8%AD%E8%A8%8E%E9%81%93%E6%AD%89-%E4%BD%9C%E5%AE%B6%E5%8F%8D%E6%8F%AD%E9%80%99%E7%AD%86%E5%B8%B3-%E5%B7%AE%E4%BA%8610%E5%80%8D-063326172.html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螺絲鬆了？中市府防空海報驚見「周邊邊」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https://tw.news.yahoo.com/%E8%9E%BA%E7%B5%B2%E9%AC%86%E4%BA%86-%E4%B8%AD%E5%B8%82%E5%BA%9C%E9%98%B2%E7%A9%BA%E6%B5%B7%E5%A0%B1%E9%A9%9A%E8%A6%8B-%E5%91%A8%E9%82%8A%E9%82%8A-064420823.html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外交部調查中！駐日內瓦處長遭爆爭議一次看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https://tw.news.yahoo.com/%E5%A4%96%E4%BA%A4%E9%83%A8%E8%AA%BF%E6%9F%A5%E4%B8%AD-%E9%A7%90%E6%97%A5%E5%85%A7%E7%93%A6%E8%99%95%E9%95%B7%E9%81%AD%E7%88%86%E7%88%AD%E8%AD%B0-%E6%AC%A1%E7%9C%8B-072419679.html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蔣萬安拿這事騙台灣人？他震驚：根本是魔鬼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https://tw.news.yahoo.com/%E8%94%A3%E8%90%AC%E5%AE%89%E6%8B%BF%E9%80%99%E4%BA%8B%E9%A8%99%E5%8F%B0%E7%81%A3%E4%BA%BA-%E4%BB%96%E9%9C%87%E9%A9%9A-%E6%A0%B9%E6%9C%AC%E6%98%AF%E9%AD%94%E9%AC%BC-073740708.html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陳時中為何道歉？王必勝吐辛酸：滿身是箭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https://tw.news.yahoo.com/%E9%99%B3%E6%99%82%E4%B8%AD%E7%82%BA%E4%BD%95%E9%81%93%E6%AD%89-%E7%8E%8B%E5%BF%85%E5%8B%9D%E5%90%90%E8%BE%9B%E9%85%B8-%E6%BB%BF%E8%BA%AB%E6%98%AF%E7%AE%AD-082748483.html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住展房屋網(Yahoo轉載)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桃園置地廣場B區踩航高紅線、民航局定調要拆！國壽承諾：全力配合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1%83%E5%9C%92%E7%BD%AE%E5%9C%B0%E5%BB%A3%E5%A0%B4b%E5%8D%80%E8%B8%A9%E8%88%AA%E9%AB%98%E7%B4%85%E7%B7%9A%E3%80%81%E6%B0%91%E8%88%AA%E5%B1%80%E5%AE%9A%E8%AA%BF%E8%A6%81%E6%8B%86%EF%BC%81%E5%9C%8B%E5%A3%BD%E6%89%BF%E8%AB%BE%EF%BC%9A%E5%85%A8%E5%8A%9B%E9%85%8D%E5%90%88-085321276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台積電7月營收再創歷史新高　台股盤中收復4萬5千點、收盤大漲702點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7%E6%9C%88%E7%87%9F%E6%94%B6%E5%86%8D%E5%89%B5%E6%AD%B7%E5%8F%B2%E6%96%B0%E9%AB%98-%E5%8F%B0%E8%82%A1%E7%9B%A4%E4%B8%AD%E6%94%B6%E5%BE%A94%E8%90%AC5%E5%8D%83%E9%BB%9E-%E6%94%B6%E7%9B%A4%E5%A4%A7%E6%BC%B2702%E9%BB%9E-064000469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貝森特祭政策工具　美國30年債殖利率仍近19年高點　華爾街為何不買單？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9D%E6%A3%AE%E7%89%B9%E7%A5%AD%E6%94%BF%E7%AD%96%E5%B7%A5%E5%85%B7-%E7%BE%8E%E5%9C%8B30%E5%B9%B4%E5%82%B5%E6%AE%96%E5%88%A9%E7%8E%87%E4%BB%8D%E8%BF%9119%E5%B9%B4%E9%AB%98%E9%BB%9E-%E8%8F%AF%E7%88%BE%E8%A1%97%E7%82%BA%E4%BD%95%E4%B8%8D%E8%B2%B7%E5%96%AE-065535001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網路降速演練登場！行政院啟動應變中心　藍委把「降速」稱「斷網」挨批造謠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https://tw.news.yahoo.com/%E7%B6%B2%E8%B7%AF%E9%99%8D%E9%80%9F%E6%BC%94%E7%B7%B4%E7%99%BB%E5%A0%B4-%E8%A1%8C%E6%94%BF%E9%99%A2%E5%95%9F%E5%8B%95%E6%87%89%E8%AE%8A%E4%B8%AD%E5%BF%83-%E8%97%8D%E5%A7%94%E6%8A%8A-%E9%99%8D%E9%80%9F-%E7%A8%B1-064353216.html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醫警告：藥物「吃吃停停」恐害二次中風　台灣每年卻有5億顆藥被丟掉...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86%AB%E8%AD%A6%E5%91%8A-%E8%97%A5%E7%89%A9-%E5%90%83%E5%90%83%E5%81%9C%E5%81%9C-%E6%81%90%E5%AE%B3%E4%BA%8C%E6%AC%A1%E4%B8%AD%E9%A2%A8-%E5%8F%B0%E7%81%A3%E6%AF%8F%E5%B9%B4%E5%8D%BB%E6%9C%895%E5%84%84%E9%A1%86%E8%97%A5%E8%A2%AB%E4%B8%9F%E6%8E%89-081500605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從餐廳主廚到只能吞流質！56歲男「菸檳酒」不離口　罹口腔癌拔全牙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9%A4%90%E5%BB%B3%E4%B8%BB%E5%BB%9A%E5%88%B0%E5%8F%AA%E8%83%BD%E5%90%9E%E6%B5%81%E8%B3%AA-56%E6%AD%B2%E7%94%B7-%E8%8F%B8%E6%AA%B3%E9%85%92-%E4%B8%8D%E9%9B%A2%E5%8F%A3-%E7%BD%B9%E5%8F%A3%E8%85%94%E7%99%8C%E6%8B%94%E5%85%A8%E7%89%99-070000778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藥癮孕婦遇胎兒異常不敢就醫？毒防中心助完成醫療與心理陪伴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A5%E7%99%AE%E5%AD%95%E5%A9%A6%E9%81%87%E8%83%8E%E5%85%92%E7%95%B0%E5%B8%B8%E4%B8%8D%E6%95%A2%E5%B0%B1%E9%86%AB-%E6%AF%92%E9%98%B2%E4%B8%AD%E5%BF%83%E5%8A%A9%E5%AE%8C%E6%88%90%E9%86%AB%E7%99%82%E8%88%87%E5%BF%83%E7%90%86%E9%99%AA%E4%BC%B4-090000985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全國廣播(Yahoo轉載)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中央社宅大砍10萬戶 盧秀燕籲收回成命落實居住正義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https://tw.news.yahoo.com/%E4%B8%AD%E5%A4%AE%E7%A4%BE%E5%AE%85%E5%A4%A7%E7%A0%8D10%E8%90%AC%E6%88%B6-%E7%9B%A7%E7%A7%80%E7%87%95%E7%B1%B2%E6%94%B6%E5%9B%9E%E6%88%90%E5%91%BD%E8%90%BD%E5%AF%A6%E5%B1%85%E4%BD%8F%E6%AD%A3%E7%BE%A9-072802404.html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創新聞(Yahoo轉載)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高雄鋼鐵廠驚傳工安意外！51歲工人15米高處墜落亡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https://tw.news.yahoo.com/%E9%AB%98%E9%9B%84%E9%8B%BC%E9%90%B5%E5%BB%A0%E9%A9%9A%E5%82%B3%E5%B7%A5%E5%AE%89%E6%84%8F%E5%A4%96-51%E6%AD%B2%E5%B7%A5%E4%BA%BA15%E7%B1%B3%E9%AB%98%E8%99%95%E5%A2%9C%E8%90%BD%E4%BA%A1-063554025.html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創新聞(Yahoo轉載)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無人機不只空拍！嘉義打造全台首例　無人機物流狂飛1100公里拚商轉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4%BA%BA%E6%A9%9F%E4%B8%8D%E5%8F%AA%E7%A9%BA%E6%8B%8D-%E5%98%89%E7%BE%A9%E6%89%93%E9%80%A0%E5%85%A8%E5%8F%B0%E9%A6%96%E4%BE%8B-%E7%84%A1%E4%BA%BA%E6%A9%9F%E7%89%A9%E6%B5%81%E7%8B%82%E9%A3%9B1100%E5%85%AC%E9%87%8C%E6%8B%9A%E5%95%86%E8%BD%89-064246516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預收款、安養信託雙成長　永豐獲金管會「信託業務創新獎」肯定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https://tw.news.yahoo.com/%E9%A0%90%E6%94%B6%E6%AC%BE-%E5%AE%89%E9%A4%8A%E4%BF%A1%E8%A8%97%E9%9B%99%E6%88%90%E9%95%B7-%E6%B0%B8%E8%B1%90%E7%8D%B2%E9%87%91%E7%AE%A1%E6%9C%83-%E4%BF%A1%E8%A8%97%E6%A5%AD%E5%8B%99%E5%89%B5%E6%96%B0%E7%8D%8E-%E8%82%AF%E5%AE%9A-082647875.html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中午來開匯／沈伯洋指蔣萬安允許疫苗合約可塗黑　控台北市夏莉絲兒虐案才遭蓋牌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8D%88%E4%BE%86%E9%96%8B%E5%8C%AF-%E6%B2%88%E4%BC%AF%E6%B4%8B%E6%8C%87%E8%94%A3%E8%90%AC%E5%AE%89%E5%85%81%E8%A8%B1%E7%96%AB%E8%8B%97%E5%90%88%E7%B4%84%E5%8F%AF%E5%A1%97%E9%BB%91-%E6%8E%A7%E5%8F%B0%E5%8C%97%E5%B8%82%E5%A4%8F%E8%8E%89%E7%B5%B2%E5%85%92%E8%99%90%E6%A1%88%E6%89%8D%E9%81%AD%E8%93%8B%E7%89%8C-063421725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江啟臣借鏡歐洲推13項育兒新政　市長召集跨局處「婦幼發展委員會」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1%9F%E5%95%9F%E8%87%A3%E5%80%9F%E9%8F%A1%E6%AD%90%E6%B4%B2%E6%8E%A813%E9%A0%85%E8%82%B2%E5%85%92%E6%96%B0%E6%94%BF-%E5%B8%82%E9%95%B7%E5%8F%AC%E9%9B%86%E8%B7%A8%E5%B1%80%E8%99%95-%E5%A9%A6%E5%B9%BC%E7%99%BC%E5%B1%95%E5%A7%94%E5%93%A1%E6%9C%83-064902435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【投書】融合教育 莫讓教師肉身擋危險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https://tw.news.yahoo.com/%E6%8A%95%E6%9B%B8-%E8%9E%8D%E5%90%88%E6%95%99%E8%82%B2-%E8%8E%AB%E8%AE%93%E6%95%99%E5%B8%AB%E8%82%89%E8%BA%AB%E6%93%8B%E5%8D%B1%E9%9A%AA-065532528.html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新竹市PCV20、PCV21今起公費接種　高虹安：1劑即可建立免疫保護力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https://tw.news.yahoo.com/%E6%96%B0%E7%AB%B9%E5%B8%82pcv20-pcv21%E4%BB%8A%E8%B5%B7%E5%85%AC%E8%B2%BB%E6%8E%A5%E7%A8%AE-%E9%AB%98%E8%99%B9%E5%AE%89-1%E5%8A%91%E5%8D%B3%E5%8F%AF%E5%BB%BA%E7%AB%8B%E5%85%8D%E7%96%AB%E4%BF%9D%E8%AD%B7%E5%8A%9B-070019501.html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老師兼任校園保全？　簡維國籲台東教育處導入訂閱式保安服務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https://tw.news.yahoo.com/%E8%80%81%E5%B8%AB%E5%85%BC%E4%BB%BB%E6%A0%A1%E5%9C%92%E4%BF%9D%E5%85%A8-%E7%B0%A1%E7%B6%AD%E5%9C%8B%E7%B1%B2%E5%8F%B0%E6%9D%B1%E6%95%99%E8%82%B2%E8%99%95%E5%B0%8E%E5%85%A5%E8%A8%82%E9%96%B1%E5%BC%8F%E4%BF%9D%E5%AE%89%E6%9C%8D%E5%8B%99-070212171.html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工會控在職訓練「拒給公假」被剝削   台大醫院：研議中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https://tw.news.yahoo.com/%E5%B7%A5%E6%9C%83%E6%8E%A7%E5%9C%A8%E8%81%B7%E8%A8%93%E7%B7%B4-%E6%8B%92%E7%B5%A6%E5%85%AC%E5%81%87-%E8%A2%AB%E5%89%9D%E5%89%8A-%E5%8F%B0%E5%A4%A7%E9%86%AB%E9%99%A2-%E7%A0%94%E8%AD%B0%E4%B8%AD-074527698.html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賴清德社宅目標調降　盧秀燕籲中央應重新審慎思考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https://tw.news.yahoo.com/%E8%B3%B4%E6%B8%85%E5%BE%B7%E7%A4%BE%E5%AE%85%E7%9B%AE%E6%A8%99%E8%AA%BF%E9%99%8D-%E7%9B%A7%E7%A7%80%E7%87%95%E7%B1%B2%E4%B8%AD%E5%A4%AE%E6%87%89%E9%87%8D%E6%96%B0%E5%AF%A9%E6%85%8E%E6%80%9D%E8%80%83-081004830.html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科技建警再升級　台中警AI鑑識智慧偵防全面進化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https://tw.news.yahoo.com/%E7%A7%91%E6%8A%80%E5%BB%BA%E8%AD%A6%E5%86%8D%E5%8D%87%E7%B4%9A-%E5%8F%B0%E4%B8%AD%E8%AD%A6ai%E9%91%91%E8%AD%98%E6%99%BA%E6%85%A7%E5%81%B5%E9%98%B2%E5%85%A8%E9%9D%A2%E9%80%B2%E5%8C%96-083037724.html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4天狂吸18萬人！旗津風箏節嗨翻港都　商圈業績成長4成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https://tw.news.yahoo.com/4%E5%A4%A9%E7%8B%82%E5%90%B818%E8%90%AC%E4%BA%BA-%E6%97%97%E6%B4%A5%E9%A2%A8%E7%AE%8F%E7%AF%80%E5%97%A8%E7%BF%BB%E6%B8%AF%E9%83%BD-%E5%95%86%E5%9C%88%E6%A5%AD%E7%B8%BE%E6%88%90%E9%95%B74%E6%88%90-083025162.html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社團法人家庭婦幼關懷協會　捐新北36臺輪椅及220育兒寶貝袋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https://tw.news.yahoo.com/%E7%A4%BE%E5%9C%98%E6%B3%95%E4%BA%BA%E5%AE%B6%E5%BA%AD%E5%A9%A6%E5%B9%BC%E9%97%9C%E6%87%B7%E5%8D%94%E6%9C%83-%E6%8D%90%E6%96%B0%E5%8C%9736%E8%87%BA%E8%BC%AA%E6%A4%85%E5%8F%8A220%E8%82%B2%E5%85%92%E5%AF%B6%E8%B2%9D%E8%A2%8B-065727475.html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南市推動資源循環再利用　BOT模式打造營建混合物處理廠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https://tw.news.yahoo.com/%E5%8D%97%E5%B8%82%E6%8E%A8%E5%8B%95%E8%B3%87%E6%BA%90%E5%BE%AA%E7%92%B0%E5%86%8D%E5%88%A9%E7%94%A8-bot%E6%A8%A1%E5%BC%8F%E6%89%93%E9%80%A0%E7%87%9F%E5%BB%BA%E6%B7%B7%E5%90%88%E7%89%A9%E8%99%95%E7%90%86%E5%BB%A0-072140120.html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臺北醫院「數位整合中心」正式成立　讓病人照護更即時、更安全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https://tw.news.yahoo.com/%E8%87%BA%E5%8C%97%E9%86%AB%E9%99%A2-%E6%95%B8%E4%BD%8D%E6%95%B4%E5%90%88%E4%B8%AD%E5%BF%83-%E6%AD%A3%E5%BC%8F%E6%88%90%E7%AB%8B-%E8%AE%93%E7%97%85%E4%BA%BA%E7%85%A7%E8%AD%B7%E6%9B%B4%E5%8D%B3%E6%99%82-%E6%9B%B4%E5%AE%89%E5%85%A8-072305797.html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父親節通霄海岸親子遊　逐浪季「海風傳情」溫暖心意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https://tw.news.yahoo.com/%E7%88%B6%E8%A6%AA%E7%AF%80%E9%80%9A%E9%9C%84%E6%B5%B7%E5%B2%B8%E8%A6%AA%E5%AD%90%E9%81%8A-%E9%80%90%E6%B5%AA%E5%AD%A3-%E6%B5%B7%E9%A2%A8%E5%82%B3%E6%83%85-%E6%BA%AB%E6%9A%96%E5%BF%83%E6%84%8F-072823785.html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臺南商圈祭8月登場　安中與國華友愛新商圈率先揭開序幕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https://tw.news.yahoo.com/%E8%87%BA%E5%8D%97%E5%95%86%E5%9C%88%E7%A5%AD8%E6%9C%88%E7%99%BB%E5%A0%B4-%E5%AE%89%E4%B8%AD%E8%88%87%E5%9C%8B%E8%8F%AF%E5%8F%8B%E6%84%9B%E6%96%B0%E5%95%86%E5%9C%88%E7%8E%87%E5%85%88%E6%8F%AD%E9%96%8B%E5%BA%8F%E5%B9%95-073415869.html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以智慧科技串連社區與家庭　北榮新竹分院展現燈塔醫院守護力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A5%E6%99%BA%E6%85%A7%E7%A7%91%E6%8A%80%E4%B8%B2%E9%80%A3%E7%A4%BE%E5%8D%80%E8%88%87%E5%AE%B6%E5%BA%AD-%E5%8C%97%E6%A6%AE%E6%96%B0%E7%AB%B9%E5%88%86%E9%99%A2%E5%B1%95%E7%8F%BE%E7%87%88%E5%A1%94%E9%86%AB%E9%99%A2%E5%AE%88%E8%AD%B7%E5%8A%9B-073946578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「寶山鄉多元夏令營」開營　50位學童展開暑期探索旅程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https://tw.news.yahoo.com/%E5%AF%B6%E5%B1%B1%E9%84%89%E5%A4%9A%E5%85%83%E5%A4%8F%E4%BB%A4%E7%87%9F-%E9%96%8B%E7%87%9F-50%E4%BD%8D%E5%AD%B8%E7%AB%A5%E5%B1%95%E9%96%8B%E6%9A%91%E6%9C%9F%E6%8E%A2%E7%B4%A2%E6%97%85%E7%A8%8B-074224800.html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培育下世代獨角獸　清華²科技園區正式揭牌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https://tw.news.yahoo.com/%E5%9F%B9%E8%82%B2%E4%B8%8B%E4%B8%96%E4%BB%A3%E7%8D%A8%E8%A7%92%E7%8D%B8-%E6%B8%85%E8%8F%AF-%E7%A7%91%E6%8A%80%E5%9C%92%E5%8D%80%E6%AD%A3%E5%BC%8F%E6%8F%AD%E7%89%8C-074824001.html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永信社福用科技翻轉高齡運動　排球托球也能靠AI分析！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https://tw.news.yahoo.com/%E6%B0%B8%E4%BF%A1%E7%A4%BE%E7%A6%8F%E7%94%A8%E7%A7%91%E6%8A%80%E7%BF%BB%E8%BD%89%E9%AB%98%E9%BD%A1%E9%81%8B%E5%8B%95-%E6%8E%92%E7%90%83%E6%89%98%E7%90%83%E4%B9%9F%E8%83%BD%E9%9D%A0ai%E5%88%86%E6%9E%90-081032087.html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別把失智當老化　藥師提醒及早就醫、正確用藥延緩退化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https://tw.news.yahoo.com/%E5%88%A5%E6%8A%8A%E5%A4%B1%E6%99%BA%E7%95%B6%E8%80%81%E5%8C%96-%E8%97%A5%E5%B8%AB%E6%8F%90%E9%86%92%E5%8F%8A%E6%97%A9%E5%B0%B1%E9%86%AB-%E6%AD%A3%E7%A2%BA%E7%94%A8%E8%97%A5%E5%BB%B6%E7%B7%A9%E9%80%80%E5%8C%96-081451176.html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慈濟買BNT疫苗遭詐10.6億元　民進黨：國民黨政治人物抹黑「擋疫苗」該向國人道歉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https://tw.news.yahoo.com/%E6%85%88%E6%BF%9F%E8%B2%B7bnt%E7%96%AB%E8%8B%97%E9%81%AD%E8%A9%9010-6%E5%84%84%E5%85%83-%E6%B0%91%E9%80%B2%E9%BB%A8-%E5%9C%8B%E6%B0%91%E9%BB%A8%E6%94%BF%E6%B2%BB%E4%BA%BA%E7%89%A9%E6%8A%B9%E9%BB%91-%E6%93%8B%E7%96%AB%E8%8B%97-090220882.html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股利發放創新高！凱基證「選股+存股雙刀流」放大複利效益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https://tw.news.yahoo.com/%E8%82%A1%E5%88%A9%E7%99%BC%E6%94%BE%E5%89%B5%E6%96%B0%E9%AB%98-%E5%87%B1%E5%9F%BA%E8%AD%89-%E9%81%B8%E8%82%A1-%E5%AD%98%E8%82%A1%E9%9B%99%E5%88%80%E6%B5%81-%E6%94%BE%E5%A4%A7%E8%A4%87%E5%88%A9%E6%95%88%E7%9B%8A-070015111.html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保險業首家！凱基人壽發布新住民金融防詐調查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https://tw.news.yahoo.com/%E4%BF%9D%E9%9A%AA%E6%A5%AD%E9%A6%96%E5%AE%B6-%E5%87%B1%E5%9F%BA%E4%BA%BA%E5%A3%BD%E7%99%BC%E5%B8%83%E6%96%B0%E4%BD%8F%E6%B0%91%E9%87%91%E8%9E%8D%E9%98%B2%E8%A9%90%E8%AA%BF%E6%9F%A5-070204206.html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華德動能登創新板 電巴龍頭衝刺第二成長曲線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https://tw.news.yahoo.com/%E8%8F%AF%E5%BE%B7%E5%8B%95%E8%83%BD%E7%99%BB%E5%89%B5%E6%96%B0%E6%9D%BF-%E9%9B%BB%E5%B7%B4%E9%BE%8D%E9%A0%AD%E8%A1%9D%E5%88%BA%E7%AC%AC%E4%BA%8C%E6%88%90%E9%95%B7%E6%9B%B2%E7%B7%9A-070553403.html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高雄積極推動產業轉型 展現傳統產業轉型升級韌性與能量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https://tw.news.yahoo.com/%E9%AB%98%E9%9B%84%E7%A9%8D%E6%A5%B5%E6%8E%A8%E5%8B%95%E7%94%A2%E6%A5%AD%E8%BD%89%E5%9E%8B-%E5%B1%95%E7%8F%BE%E5%82%B3%E7%B5%B1%E7%94%A2%E6%A5%AD%E8%BD%89%E5%9E%8B%E5%8D%87%E7%B4%9A%E9%9F%8C%E6%80%A7%E8%88%87%E8%83%BD%E9%87%8F-081140475.html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土地銀行成立北士科分行搶進AI聚落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https://tw.news.yahoo.com/%E5%9C%9F%E5%9C%B0%E9%8A%80%E8%A1%8C%E6%88%90%E7%AB%8B%E5%8C%97%E5%A3%AB%E7%A7%91%E5%88%86%E8%A1%8C%E6%90%B6%E9%80%B2ai%E8%81%9A%E8%90%BD-090430237.html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從「玩無人機」到「親手造飛機」！AI飛行夢工廠南投起飛　30位小小飛行員組裝科技夢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https://tw.news.yahoo.com/%E5%BE%9E-%E7%8E%A9%E7%84%A1%E4%BA%BA%E6%A9%9F-%E5%88%B0-%E8%A6%AA%E6%89%8B%E9%80%A0%E9%A3%9B%E6%A9%9F-ai%E9%A3%9B%E8%A1%8C%E5%A4%A2%E5%B7%A5%E5%BB%A0%E5%8D%97%E6%8A%95%E8%B5%B7%E9%A3%9B-064511109.html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埔里觀音瀑布11日起重新開放再綻風華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https://tw.news.yahoo.com/%E5%9F%94%E9%87%8C%E8%A7%80%E9%9F%B3%E7%80%91%E5%B8%8311%E6%97%A5%E8%B5%B7%E9%87%8D%E6%96%B0%E9%96%8B%E6%94%BE%E5%86%8D%E7%B6%BB%E9%A2%A8%E8%8F%AF-064701814.html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2025年農村水保工程減碳成果再突破　年度總減碳率達16.55%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https://tw.news.yahoo.com/2025%E5%B9%B4%E8%BE%B2%E6%9D%91%E6%B0%B4%E4%BF%9D%E5%B7%A5%E7%A8%8B%E6%B8%9B%E7%A2%B3%E6%88%90%E6%9E%9C%E5%86%8D%E7%AA%81%E7%A0%B4-%E5%B9%B4%E5%BA%A6%E7%B8%BD%E6%B8%9B%E7%A2%B3%E7%8E%87%E9%81%9416-55-064952942.html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愛心支持教育與輔具 新北獲贈輪椅36臺、育兒寶貝袋220份助弱勢與新手爸媽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84%9B%E5%BF%83%E6%94%AF%E6%8C%81%E6%95%99%E8%82%B2%E8%88%87%E8%BC%94%E5%85%B7-%E6%96%B0%E5%8C%97%E7%8D%B2%E8%B4%88%E8%BC%AA%E6%A4%8536%E8%87%BA-%E8%82%B2%E5%85%92%E5%AF%B6%E8%B2%9D%E8%A2%8B220%E4%BB%BD%E5%8A%A9%E5%BC%B1%E5%8B%A2%E8%88%87%E6%96%B0%E6%89%8B%E7%88%B8%E5%AA%BD-065312227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淡水大竹圍市場開工動土　侯友宜：打造新型態複合式預計117年完工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5%A4%A7%E7%AB%B9%E5%9C%8D%E5%B8%82%E5%A0%B4%E9%96%8B%E5%B7%A5%E5%8B%95%E5%9C%9F-%E4%BE%AF%E5%8F%8B%E5%AE%9C-%E6%89%93%E9%80%A0%E6%96%B0%E5%9E%8B%E6%85%8B%E8%A4%87%E5%90%88%E5%BC%8F%E9%A0%90%E8%A8%88117%E5%B9%B4%E5%AE%8C%E5%B7%A5-065412178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淡水建設再升級 市府推動市場與消防新廳舍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https://tw.news.yahoo.com/%E6%B7%A1%E6%B0%B4%E5%BB%BA%E8%A8%AD%E5%86%8D%E5%8D%87%E7%B4%9A-%E5%B8%82%E5%BA%9C%E6%8E%A8%E5%8B%95%E5%B8%82%E5%A0%B4%E8%88%87%E6%B6%88%E9%98%B2%E6%96%B0%E5%BB%B3%E8%88%8D-065641639.html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潮州就業中心8/13林邊新埤地區徵才 工作職缺逾200個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https://tw.news.yahoo.com/%E6%BD%AE%E5%B7%9E%E5%B0%B1%E6%A5%AD%E4%B8%AD%E5%BF%838-13%E6%9E%97%E9%82%8A%E6%96%B0%E5%9F%A4%E5%9C%B0%E5%8D%80%E5%BE%B5%E6%89%8D-%E5%B7%A5%E4%BD%9C%E8%81%B7%E7%BC%BA%E9%80%BE200%E5%80%8B-065800650.html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群益金鼎證券主辦倚強一無擔保可轉債今（10）日開始投標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https://tw.news.yahoo.com/%E7%BE%A4%E7%9B%8A%E9%87%91%E9%BC%8E%E8%AD%89%E5%88%B8%E4%B8%BB%E8%BE%A6%E5%80%9A%E5%BC%B7-%E7%84%A1%E6%93%94%E4%BF%9D%E5%8F%AF%E8%BD%89%E5%82%B5%E4%BB%8A-10-%E6%97%A5%E9%96%8B%E5%A7%8B%E6%8A%95%E6%A8%99-070049085.html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江啟臣︰全國首創共享「袋鼠車」亮相 搶攻育兒友善城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https://tw.news.yahoo.com/%E6%B1%9F%E5%95%9F%E8%87%A3-%E5%85%A8%E5%9C%8B%E9%A6%96%E5%89%B5%E5%85%B1%E4%BA%AB-%E8%A2%8B%E9%BC%A0%E8%BB%8A-%E4%BA%AE%E7%9B%B8-%E6%90%B6%E6%94%BB%E8%82%B2%E5%85%92%E5%8F%8B%E5%96%84%E5%9F%8E-070640085.html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中央下修社宅總量 盧秀燕︰已引發青年與弱勢族群不滿 請中央收回成命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4%AE%E4%B8%8B%E4%BF%AE%E7%A4%BE%E5%AE%85%E7%B8%BD%E9%87%8F-%E7%9B%A7%E7%A7%80%E7%87%95-%E5%B7%B2%E5%BC%95%E7%99%BC%E9%9D%92%E5%B9%B4%E8%88%87%E5%BC%B1%E5%8B%A2%E6%97%8F%E7%BE%A4%E4%B8%8D%E6%BB%BF-%E8%AB%8B%E4%B8%AD%E5%A4%AE%E6%94%B6%E5%9B%9E%E6%88%90%E5%91%BD-070729042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新北街頭學校嗨翻府中！國蛋、蛋頭引爆嘻哈派對 塗鴉饒舌賽開戰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8%A1%97%E9%A0%AD%E5%AD%B8%E6%A0%A1%E5%97%A8%E7%BF%BB%E5%BA%9C%E4%B8%AD-%E5%9C%8B%E8%9B%8B-%E8%9B%8B%E9%A0%AD%E5%BC%95%E7%88%86%E5%98%BB%E5%93%88%E6%B4%BE%E5%B0%8D-%E5%A1%97%E9%B4%89%E9%A5%92%E8%88%8C%E8%B3%BD%E9%96%8B%E6%88%B0-071450711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AI預測電池材料結構準確率達九成六 臺科大吳亮廷獲鴻海科技獎肯定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9%A0%90%E6%B8%AC%E9%9B%BB%E6%B1%A0%E6%9D%90%E6%96%99%E7%B5%90%E6%A7%8B%E6%BA%96%E7%A2%BA%E7%8E%87%E9%81%94%E4%B9%9D%E6%88%90%E5%85%AD-%E8%87%BA%E7%A7%91%E5%A4%A7%E5%90%B3%E4%BA%AE%E5%BB%B7%E7%8D%B2%E9%B4%BB%E6%B5%B7%E7%A7%91%E6%8A%80%E7%8D%8E%E8%82%AF%E5%AE%9A-071932304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原博館改址高雄 　藍營轟蘇巧慧問A答Z：「昨天喊鬧劇、隔天就忘記」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https://tw.news.yahoo.com/%E5%8E%9F%E5%8D%9A%E9%A4%A8%E6%94%B9%E5%9D%80%E9%AB%98%E9%9B%84-%E8%97%8D%E7%87%9F%E8%BD%9F%E8%98%87%E5%B7%A7%E6%85%A7%E5%95%8Fa%E7%AD%94z-%E6%98%A8%E5%A4%A9%E5%96%8A%E9%AC%A7%E5%8A%87-%E9%9A%94%E5%A4%A9%E5%B0%B1%E5%BF%98%E8%A8%98-072227387.html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2026旗津風箏節精彩落幕 成功帶動暑期高雄港灣觀光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https://tw.news.yahoo.com/2026%E6%97%97%E6%B4%A5%E9%A2%A8%E7%AE%8F%E7%AF%80%E7%B2%BE%E5%BD%A9%E8%90%BD%E5%B9%95-%E6%88%90%E5%8A%9F%E5%B8%B6%E5%8B%95%E6%9A%91%E6%9C%9F%E9%AB%98%E9%9B%84%E6%B8%AF%E7%81%A3%E8%A7%80%E5%85%89-081224050.html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高雄市與日本東京八王子締盟20載 教育交流成果豐碩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https://tw.news.yahoo.com/%E9%AB%98%E9%9B%84%E5%B8%82%E8%88%87%E6%97%A5%E6%9C%AC%E6%9D%B1%E4%BA%AC%E5%85%AB%E7%8E%8B%E5%AD%90%E7%B7%A0%E7%9B%9F20%E8%BC%89-%E6%95%99%E8%82%B2%E4%BA%A4%E6%B5%81%E6%88%90%E6%9E%9C%E8%B1%90%E7%A2%A9-081307896.html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高市圖河堤分館攜手陽明自造教育及科技中心 用光控卡片點亮父親節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5%B8%82%E5%9C%96%E6%B2%B3%E5%A0%A4%E5%88%86%E9%A4%A8%E6%94%9C%E6%89%8B%E9%99%BD%E6%98%8E%E8%87%AA%E9%80%A0%E6%95%99%E8%82%B2%E5%8F%8A%E7%A7%91%E6%8A%80%E4%B8%AD%E5%BF%83-%E7%94%A8%E5%85%89%E6%8E%A7%E5%8D%A1%E7%89%87%E9%BB%9E%E4%BA%AE%E7%88%B6%E8%A6%AA%E7%AF%80-081512478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環保不只是垃圾減量 更是翻轉資源價值的契機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https://tw.news.yahoo.com/%E7%92%B0%E4%BF%9D%E4%B8%8D%E5%8F%AA%E6%98%AF%E5%9E%83%E5%9C%BE%E6%B8%9B%E9%87%8F-%E6%9B%B4%E6%98%AF%E7%BF%BB%E8%BD%89%E8%B3%87%E6%BA%90%E5%83%B9%E5%80%BC%E7%9A%84%E5%A5%91%E6%A9%9F-081805137.html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中彰榮家辦理老年生命的自我療育與彼此守望健康講座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https://tw.news.yahoo.com/%E4%B8%AD%E5%BD%B0%E6%A6%AE%E5%AE%B6%E8%BE%A6%E7%90%86%E8%80%81%E5%B9%B4%E7%94%9F%E5%91%BD%E7%9A%84%E8%87%AA%E6%88%91%E7%99%82%E8%82%B2%E8%88%87%E5%BD%BC%E6%AD%A4%E5%AE%88%E6%9C%9B%E5%81%A5%E5%BA%B7%E8%AC%9B%E5%BA%A7-081856005.html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彰市下廍長照暨多功能社福大樓新建工程動土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https://tw.news.yahoo.com/%E5%BD%B0%E5%B8%82%E4%B8%8B%E5%BB%8D%E9%95%B7%E7%85%A7%E6%9A%A8%E5%A4%9A%E5%8A%9F%E8%83%BD%E7%A4%BE%E7%A6%8F%E5%A4%A7%E6%A8%93%E6%96%B0%E5%BB%BA%E5%B7%A5%E7%A8%8B%E5%8B%95%E5%9C%9F-082054003.html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鵬管處推出消費憑證登錄抽獎 月月送住宿券與伴手禮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https://tw.news.yahoo.com/%E9%B5%AC%E7%AE%A1%E8%99%95%E6%8E%A8%E5%87%BA%E6%B6%88%E8%B2%BB%E6%86%91%E8%AD%89%E7%99%BB%E9%8C%84%E6%8A%BD%E7%8D%8E-%E6%9C%88%E6%9C%88%E9%80%81%E4%BD%8F%E5%AE%BF%E5%88%B8%E8%88%87%E4%BC%B4%E6%89%8B%E7%A6%AE-085337383.html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中市攜手農試所推動惜食永續 瑞井國小分享國家永續發展獎經驗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6%94%9C%E6%89%8B%E8%BE%B2%E8%A9%A6%E6%89%80%E6%8E%A8%E5%8B%95%E6%83%9C%E9%A3%9F%E6%B0%B8%E7%BA%8C-%E7%91%9E%E4%BA%95%E5%9C%8B%E5%B0%8F%E5%88%86%E4%BA%AB%E5%9C%8B%E5%AE%B6%E6%B0%B8%E7%BA%8C%E7%99%BC%E5%B1%95%E7%8D%8E%E7%B6%93%E9%A9%97-085641735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七股海鮮節七寶宴澎湃上菜 千名饕客鹽山腳共享七股頂級海味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83%E8%82%A1%E6%B5%B7%E9%AE%AE%E7%AF%80%E4%B8%83%E5%AF%B6%E5%AE%B4%E6%BE%8E%E6%B9%83%E4%B8%8A%E8%8F%9C-%E5%8D%83%E5%90%8D%E9%A5%95%E5%AE%A2%E9%B9%BD%E5%B1%B1%E8%85%B3%E5%85%B1%E4%BA%AB%E4%B8%83%E8%82%A1%E9%A0%82%E7%B4%9A%E6%B5%B7%E5%91%B3-085921362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南市大內環湖、新營民榮社區勇奪防暴戲劇全國競賽獎項 展現推動性別暴力防治成果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5%A4%A7%E5%85%A7%E7%92%B0%E6%B9%96-%E6%96%B0%E7%87%9F%E6%B0%91%E6%A6%AE%E7%A4%BE%E5%8D%80%E5%8B%87%E5%A5%AA%E9%98%B2%E6%9A%B4%E6%88%B2%E5%8A%87%E5%85%A8%E5%9C%8B%E7%AB%B6%E8%B3%BD%E7%8D%8E%E9%A0%85-%E5%B1%95%E7%8F%BE%E6%8E%A8%E5%8B%95%E6%80%A7%E5%88%A5%E6%9A%B4%E5%8A%9B%E9%98%B2%E6%B2%BB%E6%88%90%E6%9E%9C-090017544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南市新進國小校園藝術祭融入生命及美感教育 展現學生跨域學習藝術扎根成果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6%96%B0%E9%80%B2%E5%9C%8B%E5%B0%8F%E6%A0%A1%E5%9C%92%E8%97%9D%E8%A1%93%E7%A5%AD%E8%9E%8D%E5%85%A5%E7%94%9F%E5%91%BD%E5%8F%8A%E7%BE%8E%E6%84%9F%E6%95%99%E8%82%B2-%E5%B1%95%E7%8F%BE%E5%AD%B8%E7%94%9F%E8%B7%A8%E5%9F%9F%E5%AD%B8%E7%BF%92%E8%97%9D%E8%A1%93%E6%89%8E%E6%A0%B9%E6%88%90%E6%9E%9C-090133360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彰縣2026城鎮韌性(防空)演習圓滿完成 有效提升縣民防空避難意識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0%E7%B8%A32026%E5%9F%8E%E9%8E%AE%E9%9F%8C%E6%80%A7-%E9%98%B2%E7%A9%BA-%E6%BC%94%E7%BF%92%E5%9C%93%E6%BB%BF%E5%AE%8C%E6%88%90-%E6%9C%89%E6%95%88%E6%8F%90%E5%8D%87%E7%B8%A3%E6%B0%91%E9%98%B2%E7%A9%BA%E9%81%BF%E9%9B%A3%E6%84%8F%E8%AD%98-090326214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高大赴北海道跨域研習 法學院學生全日語發表展實力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https://tw.news.yahoo.com/%E9%AB%98%E5%A4%A7%E8%B5%B4%E5%8C%97%E6%B5%B7%E9%81%93%E8%B7%A8%E5%9F%9F%E7%A0%94%E7%BF%92-%E6%B3%95%E5%AD%B8%E9%99%A2%E5%AD%B8%E7%94%9F%E5%85%A8%E6%97%A5%E8%AA%9E%E7%99%BC%E8%A1%A8%E5%B1%95%E5%AF%A6%E5%8A%9B-090707988.html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台日乳癌醫療交流傳承20載 日本慶應大學醫師跨海至高醫研修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https://tw.news.yahoo.com/%E5%8F%B0%E6%97%A5%E4%B9%B3%E7%99%8C%E9%86%AB%E7%99%82%E4%BA%A4%E6%B5%81%E5%82%B3%E6%89%BF20%E8%BC%89-%E6%97%A5%E6%9C%AC%E6%85%B6%E6%87%89%E5%A4%A7%E5%AD%B8%E9%86%AB%E5%B8%AB%E8%B7%A8%E6%B5%B7%E8%87%B3%E9%AB%98%E9%86%AB%E7%A0%94%E4%BF%AE-090830716.html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台視新聞網(Yahoo轉載)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雞蛋每斤漲3元！批發價飆49元創近2年新高　估9月才回穩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https://tw.news.yahoo.com/%E9%9B%9E%E8%9B%8B%E6%AF%8F%E6%96%A4%E6%BC%B23%E5%85%83-%E6%89%B9%E7%99%BC%E5%83%B9%E9%A3%8649%E5%85%83%E5%89%B5%E8%BF%912%E5%B9%B4%E6%96%B0%E9%AB%98-%E4%BC%B09%E6%9C%88%E6%89%8D%E5%9B%9E%E7%A9%A9-070257248.html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台視新聞網(Yahoo轉載)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桃園觀音化工廠火警　濃黑煙飄西濱一度遮蔽視線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https://tw.news.yahoo.com/%E6%A1%83%E5%9C%92%E8%A7%80%E9%9F%B3%E5%8C%96%E5%B7%A5%E5%BB%A0%E7%81%AB%E8%AD%A6-%E6%BF%83%E9%BB%91%E7%85%99%E9%A3%84%E8%A5%BF%E6%BF%B1-%E5%BA%A6%E9%81%AE%E8%94%BD%E8%A6%96%E7%B7%9A-081131228.html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散戶關注美股高成長潛力股 藥廠航太金融服務公司入列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https://tw.stock.yahoo.com/news/%E6%95%A3%E6%88%B6%E9%97%9C%E6%B3%A8%E7%BE%8E%E8%82%A1%E9%AB%98%E6%88%90%E9%95%B7%E6%BD%9B%E5%8A%9B%E8%82%A1-%E8%97%A5%E5%BB%A0%E8%88%AA%E5%A4%AA%E9%87%91%E8%9E%8D%E6%9C%8D%E5%8B%99%E5%85%AC%E5%8F%B8%E5%85%A5%E5%88%97-071623333.html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25歲基金經理豪賭AI失利 兩週狂虧350億美元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https://tw.stock.yahoo.com/news/25%E6%AD%B2%E5%9F%BA%E9%87%91%E7%B6%93%E7%90%86%E8%B1%AA%E8%B3%ADai%E5%A4%B1%E5%88%A9-%E5%85%A9%E9%80%B1%E7%8B%82%E8%99%A7350%E5%84%84%E7%BE%8E%E5%85%83-072440577.html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美國軍備庫存面臨壓力 中東衝突牽動全球防禦部署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https://tw.stock.yahoo.com/news/%E7%BE%8E%E5%9C%8B%E8%BB%8D%E5%82%99%E5%BA%AB%E5%AD%98%E9%9D%A2%E8%87%A8%E5%A3%93%E5%8A%9B-%E4%B8%AD%E6%9D%B1%E8%A1%9D%E7%AA%81%E7%89%BD%E5%8B%95%E5%85%A8%E7%90%83%E9%98%B2%E7%A6%A6%E9%83%A8%E7%BD%B2-063500462.html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中東危機攪亂油品供應 日本商社急調儲備應變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https://tw.stock.yahoo.com/news/%E4%B8%AD%E6%9D%B1%E5%8D%B1%E6%A9%9F%E6%94%AA%E4%BA%82%E6%B2%B9%E5%93%81%E4%BE%9B%E6%87%89-%E6%97%A5%E6%9C%AC%E5%95%86%E7%A4%BE%E6%80%A5%E8%AA%BF%E5%84%B2%E5%82%99%E6%87%89%E8%AE%8A-070414774.html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比爾蓋茲支持新型核電計畫 美國煤礦小鎮迎能源轉型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https://tw.stock.yahoo.com/news/%E6%AF%94%E7%88%BE%E8%93%8B%E8%8C%B2%E6%94%AF%E6%8C%81%E6%96%B0%E5%9E%8B%E6%A0%B8%E9%9B%BB%E8%A8%88%E7%95%AB-%E7%BE%8E%E5%9C%8B%E7%85%A4%E7%A4%A6%E5%B0%8F%E9%8E%AE%E8%BF%8E%E8%83%BD%E6%BA%90%E8%BD%89%E5%9E%8B-074500093.html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印度國家工程院主席籲轉型 從科技使用者躍升為創造者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https://tw.stock.yahoo.com/news/%E5%8D%B0%E5%BA%A6%E5%9C%8B%E5%AE%B6%E5%B7%A5%E7%A8%8B%E9%99%A2%E4%B8%BB%E5%B8%AD%E7%B1%B2%E8%BD%89%E5%9E%8B-%E5%BE%9E%E7%A7%91%E6%8A%80%E4%BD%BF%E7%94%A8%E8%80%85%E8%BA%8D%E5%8D%87%E7%82%BA%E5%89%B5%E9%80%A0%E8%80%85-081303704.html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哈佛歷史學家示警科技介入治理 籲AI發展建立民主「護欄」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https://tw.stock.yahoo.com/news/%E5%93%88%E4%BD%9B%E6%AD%B7%E5%8F%B2%E5%AD%B8%E5%AE%B6%E7%A4%BA%E8%AD%A6%E7%A7%91%E6%8A%80%E4%BB%8B%E5%85%A5%E6%B2%BB%E7%90%86-%E7%B1%B2ai%E7%99%BC%E5%B1%95%E5%BB%BA%E7%AB%8B%E6%B0%91%E4%B8%BB-%E8%AD%B7%E6%AC%84-083500928.html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「空總限動光廊」映演計畫  第二階段將開始徵件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https://tw.news.yahoo.com/%E7%A9%BA%E7%B8%BD%E9%99%90%E5%8B%95%E5%85%89%E5%BB%8A-%E6%98%A0%E6%BC%94%E8%A8%88%E7%95%AB-%E7%AC%AC%E4%BA%8C%E9%9A%8E%E6%AE%B5%E5%B0%87%E9%96%8B%E5%A7%8B%E5%BE%B5%E4%BB%B6-063314431.html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教育部鼓勵大專校院推動心理健康促進計畫 融入SEL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https://tw.news.yahoo.com/%E6%95%99%E8%82%B2%E9%83%A8%E9%BC%93%E5%8B%B5%E5%A4%A7%E5%B0%88%E6%A0%A1%E9%99%A2%E6%8E%A8%E5%8B%95%E5%BF%83%E7%90%86%E5%81%A5%E5%BA%B7%E4%BF%83%E9%80%B2%E8%A8%88%E7%95%AB-%E8%9E%8D%E5%85%A5sel-081142410.html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家庭婦幼關懷協會贈36臺輪椅、220育兒寶貝袋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https://tw.news.yahoo.com/%E5%AE%B6%E5%BA%AD%E5%A9%A6%E5%B9%BC%E9%97%9C%E6%87%B7%E5%8D%94%E6%9C%83%E8%B4%8836%E8%87%BA%E8%BC%AA%E6%A4%85-220%E8%82%B2%E5%85%92%E5%AF%B6%E8%B2%9D%E8%A2%8B-082942395.html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提供實戰培力 花蓮勞工大學開設百場課程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https://tw.news.yahoo.com/%E6%8F%90%E4%BE%9B%E5%AF%A6%E6%88%B0%E5%9F%B9%E5%8A%9B-%E8%8A%B1%E8%93%AE%E5%8B%9E%E5%B7%A5%E5%A4%A7%E5%AD%B8%E9%96%8B%E8%A8%AD%E7%99%BE%E5%A0%B4%E8%AA%B2%E7%A8%8B-085547793.html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八三夭21小時連趕日本兩地　阿璞感冒、霸天曬傷根本「鐵人考驗」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https://news.nextapple.com/entertainment/20260806/E6E851A9D308F18C2E00E780D267D50C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股利延遲發放首例！緯創174億元股利兩度遲發　金管會恐開罰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https://news.nextapple.com/finance/20260806/847FCEF1EEAF8752FCBCA327C2C54343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蕭秉治新加坡被拱16蹲+性感wave求饒了！曝五月天最好老闆是他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https://news.nextapple.com/entertainment/20260806/4B417E6F2D0E3036F2967C8C456B82A2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禁止停車但始源可以！結果崔始源真的去現場停車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https://news.nextapple.com/entertainment/20260806/DB61A370C6FD73A7F15B72FE778C281E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aespa攜手BAPE推聯名！Karina、Winter當潮酷少女親自帶貨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https://news.nextapple.com/entertainment/20260806/002FCE45ADD5977B3B8F601003836806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BTS柾國也迷香奈兒「招財香」　噴1957喊「莫非是命中注定」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https://news.nextapple.com/entertainment/20260806/6DA661DB7FC81E7F73F81880AA5853D2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商圈、市場明年起每年加碼25.5億元　拚數位轉型與環境升級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https://news.nextapple.com/life/20260806/EC151A8300829887BA6C4EFCBB2D0145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「楊承勳」名字終於公開！被害人父淚喊「終於能交代」　捐500萬獎學金延續愛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https://news.nextapple.com/local/20260806/697AE81FBE0468905692E812E8292690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快看有沒有你！同心36號召集令生效　後備軍人今起報到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https://news.nextapple.com/politics/20260806/01628D75C305CC0D7D4C00ADF108B9C7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自由發揮為《檔期弟兄》久違合體　一次跳足10年量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https://news.nextapple.com/entertainment/20260806/FEDD400B3FE813589CB8FF6D93F39F0F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許富凱開唱倒數2天「白海豚」攪局 急喊：退散！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https://news.nextapple.com/entertainment/20260806/D09B06E35C60B42770996D92515A820D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史上最大地政士勾結行員案　金管會擴大嚴查38家國銀內控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https://news.nextapple.com/finance/20260806/094320D2EAD41A8C96021245DB4820E2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獨家｜台中國一特教生持掃把攻擊老師　女師右眼虹膜斷裂恐失明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https://news.nextapple.com/local/20260806/06028C258D6669D6489417C7AEBC56B8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VG打造全新FISH BAR 250°炭火洋食烤魚　單人套餐重新定義烤魚料理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https://news.nextapple.com/lifestyle/20260806/2D71A3B6619B17D4A521A28CB167EB47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一家消費8000元只想借刀切蛋糕　餐廳老闆怒斥：你不能想做什麼就做什麼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https://news.nextapple.com/international/20260806/71C9A1921468EA817D643E76356A50CC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女律師誆鴻海也付佣金詐慈濟10億　郭台銘具狀打臉：不曾透過仲介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https://news.nextapple.com/local/20260806/4C9963C5920C51576EA6431ADB19421F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狠詐慈濟10.6億疫苗採購佣金　女律師、掮客父母等4人接續羈押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https://news.nextapple.com/local/20260806/C33A05D292C543576403D440317E11F2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雙北預售市場M型化　百億指標案拚長期價值小案主打低首付搶首購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https://news.nextapple.com/property/20260806/69EE07AA8DFC3C3F91361C729DCD6532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投資人關注中東局勢　美國股市開盤漲跌互見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https://news.nextapple.com/finance/20260806/458671E784F48C8F46A488813748D1BD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果汁真的比汽水健康？最新研究示警　喝太多恐增加高血壓風險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https://news.nextapple.com/life/20260807/2AA014A5D561A5963BC75F00563DB90D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未禮讓行人罰6千！揪出租車公司欠稅235萬　帳款、車輛被扣急辦分期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https://news.nextapple.com/local/20260807/C390083E24D7E0AB6E316A54627C3416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BMW推「仲夏禮遇」購車優惠　本月入主送晶華三天兩夜、低月付5,900元起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https://news.nextapple.com/gadget/20260807/DB171495C35CB52B7CE02E2427AA4F60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名字「鮪」同音免費升等吃到飽！餐飲推鮭魚、鮪魚好康一次看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https://news.nextapple.com/life/20260807/1ED999361C08ED66D0C4969138409EF8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5生肖看過來！立秋開啟賺錢雷達　存款狂飆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https://news.nextapple.com/entertainment/20260807/19F15FD69C1786EF7E6FCC6FB03ED72E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建築細膩看見真功夫　「旭嵩豐」4面臨路3房均質打造亞灣耐震地標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https://news.nextapple.com/property/20260807/F8A60D9D6AF2D08FF6F7CB429B0CC04E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EZ Way爭議未歇　財政部出手：實地查核關貿公司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https://news.nextapple.com/finance/20260807/7264D57F0C8E61DA4EB490DAE3C7FB95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道瓊跌464點！SpaceX逆勢噴6%　台積電ADR收紅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https://news.nextapple.com/finance/20260807/CF6BFC39561F61B27D2E297EE5295D70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慈濟被騙10億！陳時中一語成讖　王必勝：時間久看出睿智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https://news.nextapple.com/politics/20260807/BBE6FD79D9A088F33821CDB07EFEB6FB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藍昔狂譙擋疫苗　慈濟真變「世紀大騙局」！網朝聖翻車文笑了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https://news.nextapple.com/politics/20260807/BFACE1DE8799DDB359EF5EBDF6039A23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晶泉丰旅推寵爸住房　三大專案結合泡湯美食與BMW試駕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https://news.nextapple.com/eattravel/20260807/3842D18D5617DCA01F8A77160B19337E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開展餐飲父親節雙品牌出擊　美式套餐1980元起七夕優惠同步登場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https://news.nextapple.com/lifestyle/20260807/043595194658E3B0E35AD942E793F9C1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慈濟遭詐10億！律師看聲明揪「3點怪」：不像被害人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https://news.nextapple.com/local/20260807/F69F100BEB1CCD834581919B42C30661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違約交割拉警報！金管會擬改制　違約1次恐圈存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https://news.nextapple.com/finance/20260807/BB20ACAD3C37520019EFC1C53B56D63C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SUBARU Forester Hybrid上市滿周年保固升級　27年式BRZ同步展開預接單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https://news.nextapple.com/gadget/20260807/565CB4E8D676F82754602D5FC8C11847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昔嗆「相信慈濟還民進黨？」她點名：蔣萬安、柯文哲都該道歉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https://news.nextapple.com/politics/20260807/5CE8D228417F08156CA44141B6607F8C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台北凱達「揮桿寵爸」住房送室內高球體驗　早餐買一送一搶父親節商機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https://news.nextapple.com/eattravel/20260807/EB87F8A32A3992F592A22B6E2BEA99B6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BNT採購遭詐10.6億！網紅稱慈濟聲明「疑點重重」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https://news.nextapple.com/local/20260807/4A9C60912F61B7297629ACA9B7B0EEED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行政院停電40分鐘　王鴻薇轟能源韌性失靈：城鎮韌性淪空談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https://news.nextapple.com/politics/20260807/D1AA50694FCF7B7DEB093ED8A0386109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震驚！32歲靠緋聞走紅　埃及豔星涉毒被判死刑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https://news.nextapple.com/international/20260807/9E20077318D220781E544946CB34071E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不想再用EZ WAY也有解！跨境網購還有4種通關方式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https://news.nextapple.com/aitech/20260807/5357EBFC3FC83A47AB6A1D8713D55664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慈濟遭詐10.6億元　蔣萬安昔「相信慈濟還是民進黨」被酸爆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https://news.nextapple.com/politics/20260807/D4949AFDD93680DD488962DA7ED6D52D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女律師詐慈濟10億　坐擁232公斤黃金仍接案！同業酸：我輩楷模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https://news.nextapple.com/local/20260807/DBDE5F4B47E394548B4A56A25D505BAF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白海豚颱風進逼　卓榮泰：高災害潛勢區加強預防整備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https://news.nextapple.com/politics/20260807/4E52F7F4936A67BB319E19140B41ADD3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Switch 2銷量掉34%也不怕！任天堂營益暴增150%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https://news.nextapple.com/finance/20260807/86485B3CB148E65E6FD8C604EBFCBAD8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「滴管餵毒」性侵拍淫片　害27歲傳播妹慘死！變態男下場出爐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https://news.nextapple.com/local/20260807/90EF142AF846BB001CE9AE8714B5ACFA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物流車深夜自撞分隔島！酒測竟飆1.16　司機辯「只喝藥酒」下場慘了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https://news.nextapple.com/local/20260807/7DED49AF129D1460043C273D46BB7F33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買疫苗被詐10億！她籲慈濟公開說明　捐款人有權知真相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https://news.nextapple.com/local/20260807/9A5EAE342BDA284A64E447D8F8F7845B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MAZDA 8月祭全新CX-5限時升級5年延長保固　CX-90享7年保固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https://news.nextapple.com/gadget/20260807/8EDB541D2207B9E184974E1B1629E157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醫護吃肯德基會超忙？研究探討泰國「都市傳說」　實測後這樣說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https://news.nextapple.com/international/20260807/60C6014926230D98DA19E93F1B606DD7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慈濟遭詐10.6億元被酸翻車　陳智菡：要柯文哲道歉「非常荒謬」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https://news.nextapple.com/politics/20260807/18C650632B83E190538F7E105DF38CF0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台灣大5G資費也能省充電費　約期最高領1.68萬元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https://news.nextapple.com/aitech/20260807/BE1242AB6A4731863E7888657D646B2B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愛買中元檔再加碼　20大品牌滿額折APP會員周末享9折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https://news.nextapple.com/lifestyle/20260807/DA0771AF1AC54823F32C1BF887119149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JR東日本大飯店夏日甜點季登場　愛文芒果結合抹茶、斑斕飄果香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https://news.nextapple.com/eattravel/20260807/9885C6E02E06A8DBCB9EFBA16CA5673A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高雄有線電視工程人員出勤　任務完成坐車上12小時...竟暴斃身亡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https://news.nextapple.com/local/20260807/1FF858D698B936BCD6EFC96434A49AEF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慈濟遭詐10億！陳時中喊道歉　蔣萬安回應了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https://news.nextapple.com/politics/20260807/B1D6CD527A2FF928289D9148F8E3C548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行政院突停電40分鐘！藍委無奈：印一堆小橘書還破功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https://news.nextapple.com/politics/20260807/B97AE1E71949246E40B5C19B3A4FEEC2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慈濟遭詐10億｜蔣萬安拒道歉　吳思瑤批：死鴨子嘴硬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https://news.nextapple.com/politics/20260807/E9195A5F84936B6C2AD2124595DBA95C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中國賣家被踢爆在網購平台「租人頭」　吳欣岱：完美偽裝台灣企業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https://news.nextapple.com/life/20260807/F75F5C89D878C5E553E99C65655F8078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慈濟買BNT遭詐10.6億　陳時中喊話：抹黑政府的人該道歉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https://news.nextapple.com/politics/20260807/1F8966AA0825C609FDD9F0D862B7A73F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詐團律師破壞電子手環棄保潛逃　桃檢起訴6共犯求重刑、母遭通緝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https://news.nextapple.com/local/20260807/BA358F2D3B675331C8A4BF2D0EF21B1A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感動！開刀突遇熊本地震　醫護1動作逼哭千萬網友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https://news.nextapple.com/international/20260807/8F4B942B4688FD245DD794278C4F03CF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漢光演習遇停電！行政院：高壓設備老舊「總預算未過無法更新」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https://news.nextapple.com/politics/20260807/C43522DF591C11FF0F0790506D5F4971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展榮展瑞父親節出招　短影音狂吸3千萬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https://news.nextapple.com/entertainment/20260807/B9A6A7E1DC981F6F459EA98B5DC20729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慈濟被騙10.6億遭質疑「為何沒報案」　基金會回應：已委託律師全權處理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https://news.nextapple.com/life/20260807/33B8DE2685224A9B85D748D76B98148C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第二屆原創長片劇本徵件開跑　郭富城加持首獎《老子》已殺青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https://news.nextapple.com/entertainment/20260807/08EAB58910DBC13C60C69842860F190E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慈濟被詐10.6億「內控失靈」　張景森轟：最高領導道歉下台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https://news.nextapple.com/politics/20260807/9F2F592C1E646C5E49E32D21BF375340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台股收跌170點　台積電收漲5元守住2370元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https://news.nextapple.com/finance/20260807/4640D1ECA71D414465DD25CD42A9484B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台北凱撒寵爸月開跑　票根住房3588元起餐飲最低享8折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https://news.nextapple.com/eattravel/20260807/AD85D9335D62F1F73A3A133748488D1E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慈濟遭詐｜陳時中要別人道歉　黃建賓：你敢不敢先面對自己責任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https://news.nextapple.com/politics/20260807/DDA60FFF6EB939255E86BAB2AAB3FC3E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愛犬術後離世掀醫療爭議！新北推寵物醫療調解機制　已化解8起糾紛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https://news.nextapple.com/life/20260807/39EB0AA8D6910E5CFAAE7623295E52A8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壹短蘋｜EZ WAY誰經營不重要　誰能負責才是關鍵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https://news.nextapple.com/aitech/20260807/3F3B82C7910EB2B224505BFBE9D179AD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為何她能騙到慈濟？陳昱瑄背景超硬　當過政府法律顧問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https://news.nextapple.com/local/20260807/5951158A8104D77E9BA1CE5007F3F291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批綠藉慈濟遭詐「洗記憶」　張彤：疫苗荒3+11台灣人沒有失憶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https://news.nextapple.com/politics/20260807/1FE57F7BF695383E7B0AC15727442A52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「民間買到1500萬劑BNT補疫苗缺口」　徐巧芯：民進黨當年刻意阻擋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https://news.nextapple.com/politics/20260807/D2A1BAD629744492560F2E889E4074C6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慈濟遭詐｜他斥：擋疫苗首惡想洗成功臣「當台灣人金魚腦？」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https://news.nextapple.com/politics/20260807/722CE9E1BB3B060D6EB3A278A181BDEB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清純小隻馬女優引退再出發！網見新工作大驚：無碼變寫碼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https://news.nextapple.com/international/20260807/D80E572283D6DC9001F5A7976E59090C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從聯電CEO到慈濟執行長　採購疫苗遭詐10億！顏博文認了「被騙」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https://news.nextapple.com/local/20260807/9EE8B354E071EDB61C23F3769E21C315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天價！日本4月30日砸6.2兆日圓救匯　創單日歷史新高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https://news.nextapple.com/international/20260807/25BAB96DCB766CC8C7809EC45CD76399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BTS帥穿Polo Ralph Lauren古董級單品　舞台上變身美式街頭Boy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https://news.nextapple.com/entertainment/20260807/29CE505163F767561DEF44D47CC9984B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國泰金控攜子公司參與高齡產業博覽會　打造「國泰遊樂場」退休理財一站式體驗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https://news.nextapple.com/finance/20260807/CC1082E2DBEFD99952DBF7DF1024BECB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周杰倫遭影射藏私生子喊告　女主角劉若雪發聲了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https://news.nextapple.com/entertainment/20260807/1FB2A2B4E4C7B8B09CF53972F26B1FEE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高鐵「半導體列車」開跑！5站將設專櫃　1招可拿優惠券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https://news.nextapple.com/life/20260807/C4B3FC2CDBB3E1BA51314F0F575CF405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台新新光金控AI創新服務　2026高齡健康產業博覽會亮相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https://news.nextapple.com/finance/20260807/4A0C72018ADCAE056468A677164C5E18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泰國校園槍擊案增至9死　少年開槍動機曝！殺害祖父母後「點名」霸凌者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https://news.nextapple.com/international/20260807/EDA4BF670C2D02B0883DBC2142EA9E61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獨家｜蕭敬騰投資日料餐廳3千萬恐血本無歸　愛妻揭拒買9800萬店面內幕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https://news.nextapple.com/entertainment/20260807/4B4A731D7D254668A1BB71AEBA95A970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蕭敬騰投資踩雷！3千萬高檔日料遭房東逼退場　夫妻突現身宜蘭掏心底話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https://news.nextapple.com/entertainment/20260807/86D5BFDC8FAA623539751FC0776FA3F9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賴瑞隆拋10億打造「雙語之都」　柯志恩傻眼：教育不是喊口號、亂灑錢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https://news.nextapple.com/politics/20260807/42B2078B224D6EADF7630C629B625E57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「陳時中怎麼有臉發文」　李明璇：讓詐團有機會詐騙慈濟的就是民進黨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https://news.nextapple.com/politics/20260807/B282169428D603FA51923CEC3B8CFD72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台新銀與新光銀明年元旦合併　林維俊：樂觀看待下半年台灣經濟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https://news.nextapple.com/finance/20260807/AE59E9308EEC6B21F8833C3997483393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買BNT疫苗被詐10億元　慈濟3點聲明：不排除民事訴訟求償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https://news.nextapple.com/local/20260807/7EE511B143DEA03180DDFEBF18936B51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Google資安營運平台正式登台！AI助攻、資料留在台灣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https://news.nextapple.com/aitech/20260807/6B4AC3BE1F2E80258696DF7924002912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變天！日本出口首度遭台韓超越　關鍵原因是這項需求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https://news.nextapple.com/international/20260807/E6EBD090C0274DFDF04AC57354E8CB77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6年人力成長30倍！智匯保經「雙冠王」三連霸　躍居全國第二大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https://news.nextapple.com/finance/20260807/C0C3434ED8706F001EF825C2F2AB4C91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慈濟買BNT遭詐10億元　蔡英文：政府很多謹慎判斷當時未被理解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https://news.nextapple.com/politics/20260807/BE25F2691F6694616CCFD333D234FE04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小刀與台玻千金離婚｜投資影視業曾遭詐騙　傳慘賠2億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https://news.nextapple.com/entertainment/20260807/E01BE382FCC3B2C228AFFA1431590E91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南港LaLaport鷹架天花板墜落傷人　北市建管處開罰30萬元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https://news.nextapple.com/local/20260807/FA20C5B20289D1CDA05CB823A64FFA9A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台中女師遭生刺傷眼部恐失明　教師工會痛訴：老師不是肉身盾牌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https://news.nextapple.com/local/20260807/25C8BF4BD9C3F1087B5F1171B47E4436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城鎮韌性演習屏東登場　張惇涵：盼達到「3個不中斷」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https://news.nextapple.com/politics/20260807/77F8FB61C3876F27FA49E7000405771C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日本成功試射戰斧飛彈影片曝　射程涵蓋中國海岸線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https://news.nextapple.com/international/20260807/D1A221B024E0BCA16452DE7B29A704B1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凱基人壽保戶定期洗牙、篩檢提供健檢報告　續年度保費最高折減11%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https://news.nextapple.com/finance/20260807/048B0F51E95E118EC7FD57B13BF20DA4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漢光42號Day 3　空軍幻象2000-5戰機緊急升空模擬迎敵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https://news.nextapple.com/politics/20260807/68F13C5C1B5E138855DBFB566A47DE5E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總預算拖到剩4個月　蔡其昌轟藍白刪凍預算「癱瘓國家」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https://news.nextapple.com/politics/20260807/64A39DFB247165D609A3E2261C3C2B6C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柯志恩批民進黨又卸責：從「沒逼你吃毒油」到「沒逼你買疫苗被詐騙」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https://news.nextapple.com/politics/20260807/C0A6EE7DBE6040EFC9E05BA855126870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高齡健康博覽會台北登場　紅崴科技參展兩主力產品現場試用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https://news.nextapple.com/life/20260807/45B6178676DA3A1211F616C0A5E9E0C7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月繳4萬入住全台首座校園養生村　台壽規劃買保單可「跳住」北中南養生宅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https://news.nextapple.com/finance/20260807/B74948CC721DA4FF9E7949F088DE133B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兆基風暴！前董座李建成移送北檢　是否聲押？交保？複訊後揭曉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https://news.nextapple.com/local/20260807/2DCC3D15ECDEDE3074E170E026330ACE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當年缺疫苗缺快篩缺口罩　王鴻薇：陳時中哪來勇氣要別人道歉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https://news.nextapple.com/politics/20260807/AFA476B990C91B68B530C078956A54F5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女粉拿球桿砸YG抗議！BLACKPINK確定合體慶10週年　僅抽40人參加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https://news.nextapple.com/entertainment/20260807/50C82F0179F13696E355E6892E18DDA9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小刀與台玻千金離婚｜昔直升機俯瞰浪漫排字求娶　閃到麻吉阿Ken自認多餘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https://news.nextapple.com/entertainment/20260807/D35190258DEC51AB1D1B0A62B5D3A40C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旅客批航班發「西梅汁」害百人搶如廁　業者駁斥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https://news.nextapple.com/international/20260807/9131861CEC7D368A385135909AFA38F5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「慈濟別想躲在受害者3字後面」　她：10.6億顧問費決策過程在哪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https://news.nextapple.com/politics/20260807/7F66BD0DB939FE737A789B3AC7150FE7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Vespa歡慶80周年｜影片直擊羅馬街頭2.5萬輛偉士牌大遊行　從經典老車到新世代車迷熱血朝聖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https://news.nextapple.com/gadget/20260807/2AB0509BF09DD6FA757DC19391ABCCF9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陳明真談長照　失智公公曾鬧到警察上門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https://news.nextapple.com/entertainment/20260807/0B3487B8DA80E545A0D5FBCA9F8DA628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中國Kimi K3模型突破測試沙盒　引發資安風險疑慮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https://news.nextapple.com/international/20260807/7822B3E15A18014731214D0C25D2C53F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莊競程：蔣萬安在立院秘密會議早知疫苗採購困境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https://news.nextapple.com/politics/20260807/7740D889D668FE37156043B0E2663FEB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未來帳戶條例送達　政院：立院侵權將採必要憲政作為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https://news.nextapple.com/politics/20260807/16147704A12E42A7B002A8666C4C647B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陳時中給沈伯洋「3個建議」：別因選市長變猙獰，否則就跟對手一樣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https://news.nextapple.com/politics/20260807/575B2EAC17A93D43987AC083ED60E147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抄襲造假當上劍橋大學教授　神鬼級履歷「攏係假」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https://news.nextapple.com/international/20260807/0FB1464BB192A5323968F71569030DE3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閨蜜兒子被瞎指精主周杰倫　她揭孩子生父真相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https://news.nextapple.com/entertainment/20260807/34770F72090CEED35C5E808EDB8540EA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美非農就業人數減少　美股開盤氣勢如虹！台積電ADR上漲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https://news.nextapple.com/finance/20260807/D31C7740E804D144A8CC101ED3C05D7F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慈濟買BNT遭詐10.6億元　她翻財務報告「是從哪一筆支出？」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https://news.nextapple.com/local/20260808/E380C1C0828D58E4D2947006762120E5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慈濟買BNT遭詐10億「綠急幫陳時中洗白」 徐巧芯爆內幕：為接院長鋪路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https://news.nextapple.com/politics/20260808/A7B07508870FC94FC5236E65D5028BAF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8元吃到飽、龍蝦買1送1！父親節優惠一次看　到月底還能用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https://news.nextapple.com/life/20260808/D94355655A911564AA5FD1F1D6947073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賴清德再喊明年發5000元成長津貼　政院擬不副署藍白《未來帳戶》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https://news.nextapple.com/politics/20260808/1FB54111A8EF855809686602131F7D94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賴清德預告最低工資將破3萬元！喊話企業替員工加薪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https://news.nextapple.com/politics/20260808/8D9BA08CB0E51CC82EF53017DF47912A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台股周一噴爆？台指期驚漲、標普創高！SpaceX飆近16%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https://news.nextapple.com/finance/20260808/B265C9B22947FAD1BE15DB8F355348E1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他揭日本捐AZ疫苗秘辛　「專為台灣生產」：終還陳時中清白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https://news.nextapple.com/politics/20260808/46B4CCAFD3013E5ED27BFCFF5F76A630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不用飛日本！高雄Ukai-tei端出橫濱旬味　仲夏餐桌登場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https://news.nextapple.com/eattravel/20260808/415AA18235F8A26615BC1DA1865631AD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aespa下周登台熱唱　AHC微導針粉瓶幫Winter養出無瑕美肌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https://news.nextapple.com/aesthetic/20260808/B2D2F07CFE833AB4E1227D86556E4F1E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高雄特斯拉衝夜市…猛撞12車！民眾嚇「賓士救好幾條人命」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https://news.nextapple.com/local/20260808/AD955534E1DC8620F27BE0311F52C44E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周杰倫昆凌9歲兒子太神了　才奪網球賽事冠軍！拜師中醫學把脈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https://news.nextapple.com/entertainment/20260808/966E4EFBCD37A4ED5F03BA0D8D89C915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泰國中學血腥槍擊「槍手安靜成績好」　她驚恐目睹：老師在我面前倒下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https://news.nextapple.com/international/20260808/7CDD40F68B849EC0ACE58687C4D56BFF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漢堡王芒果堡送抽一粒親簽禮　合照享套餐9折、父親節優惠倒數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https://news.nextapple.com/lifestyle/20260808/23E1C8ACCE86998F9312048DC3B16BF5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和逸台南親子旅遊再獲肯定　新遊戲室暑假放電登場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https://news.nextapple.com/eattravel/20260808/6E188AA9790BD1BB818A0340486A4E6B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台股一週大漲1106點　站穩4.4萬點、總市值衝144兆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https://news.nextapple.com/finance/20260808/5A6FF17F5EF9F0F6E1C0C8D4F110F238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本周新錶｜光譜終點的極致美學　ZENITH DEFY Extreme幻紫腕錶霸氣登場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https://news.nextapple.com/entertainment/20260808/3F9F9FA3C207B59C78F07D563B6BD098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白海豚大亂！今航空取消66架次、船班39航次停航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https://news.nextapple.com/life/20260808/3C50114C188E48C06C74B2696009030B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高級酸！慈濟爆世紀大騙局「AIT妙發1文」　他笑：真的很會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https://news.nextapple.com/politics/20260808/6BE70157A7A1B44067150F21BE25FD30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陳柏惟被爆與詐慈濟律師合照　本人回應了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https://news.nextapple.com/politics/20260808/F9B7B9BEE0FD2D845BFCEBAD92FB2EBB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名醫黃禎憲「掛蔣萬安布條」被出征！Cheap大笑三聲：他每天看診到半夜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https://news.nextapple.com/life/20260808/0365E94B427056EECBC39E5B2267448F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石崇良驚傳請辭？　行政院：沒有討論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https://news.nextapple.com/politics/20260808/D95F9C500996E606C6EE872B7F2B6906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特斯拉暴衝連撞13車害600戶停電　違停賓士車擋災被撞爛　網紅車主：人沒事就好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https://news.nextapple.com/local/20260808/D14AB8AAAC41A86EECC81AD0032E29A3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「濱海打擊」首納漢光　賴清德登光六飛彈64艇：提升國防支持國軍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https://news.nextapple.com/politics/20260808/0EE7FDEDDCB875654E2DE244C7F326EB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AI性愛機器人來了！名模身材「精通165種姿勢」　他嗆：誰能撐3小時？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https://news.nextapple.com/aitech/20260808/AA53059BE97270CB2C0A81429C53F096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大芭崩潰了！張立東想擺脫她卻「越甩越黏」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https://news.nextapple.com/entertainment/20260808/F414117E42F75B961D2B6B2D2F45DA53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19歲啦啦隊員遭3男輪姦　丟包公路慘死！審判前又提1爭議要求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https://news.nextapple.com/international/20260808/1C70946C9D70650210295F54AE63EE7F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1元商品開搶！超市量販週末優惠　父親節吃牛排、海鮮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https://news.nextapple.com/life/20260808/6D4F3625A1FFCDC7DF90B201485E94C7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台塑四寶7月營收1519億元年增逾3成　南亞受惠AI風潮創49個月新高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https://news.nextapple.com/finance/20260808/7DAAC86B9B0A014302C41221A021A49F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樂團界「蔡依玲」攜手南港劉德華圓山飯店開唱　曝健檢感染幽門桿菌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https://news.nextapple.com/entertainment/20260808/58CADC070EF4FA8F42AE3CC23708C7FE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本周新錶｜PERRELET限量50只純手繪GMT登場　把熱帶雨林、金字塔戴著走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https://news.nextapple.com/entertainment/20260808/D1350285F3B3350A00F9880B9BB50B7A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華碩攜手三麗鷗搶開學商機！買AI筆電送限量萌物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https://news.nextapple.com/aitech/20260808/E6054C373B5B84DD8502EA835472FDB7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「蜘蛛人」CP秘密宴客！婚禮細節曝光　賓客禁帶手機入場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https://news.nextapple.com/entertainment/20260808/B9CC4FDFE6C428B86AA203EB4EDB5ABA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最低0元！超商飲品好康快看　優惠組一次可買27杯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https://news.nextapple.com/life/20260808/0731F1DEDEAAF946DC2F71C81D2BADF2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　謝金河批他「顛倒黑白」　蔣萬安狠打臉：有人要洗記憶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https://news.nextapple.com/politics/20260808/15B0BF77636E3463B141AB8A42CEF3A1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單親媽網戀給提款卡　成人頭帳戶詐94萬　法院認證「暈船」判3月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https://news.nextapple.com/local/20260808/01DB911C2B46A05BC66289B39026E09C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網路謠言抹黑盧秀燕　中市府駁斥：陳昱瑄是林佳龍聘任法扶律師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https://news.nextapple.com/politics/20260808/F5DC9C7BE97780D7E004CC9F2CDF5ED6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3碩1博遭疑造假！姜厚任女友自稱「台大學姐」　談真相卻未正面回應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https://news.nextapple.com/entertainment/20260808/F4AB6BE72B3E05B9414B6E948E8528C5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本周新錶｜小勞勃道尼當反派也要潮　「末日博士」挑中HUBLOT深綠陶瓷錶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https://news.nextapple.com/entertainment/20260808/3185BF4C79CC323CA60F6D97F2C61193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醫院粉專傳訊嗆殺人　身心障礙男辯忘吃藥控制　法院這樣判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https://news.nextapple.com/local/20260808/4837A9275F964D82A12426D14E94ECFC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快篩陰性？醫揭「最常見NG採法」　1條線仍恐新冠中鏢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https://news.nextapple.com/life/20260808/AC82D4CE4190260689CA77C5F9A8CA79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BLACKPINK迎10週年慶祝活動引爭議！Jisoo發文道歉「滿懷歉意的一天」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https://news.nextapple.com/entertainment/20260808/86856920EE132FFBE5956D6ADE88E9FC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林煒自己慶祝父親節！認父子少聯絡　84歲老母天天Call女友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https://news.nextapple.com/entertainment/20260808/7A366476DC833A886B3563B8DDA1ECDE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《半澤直樹》男星離婚7年報雙喜！56歲及川光博再婚當爸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https://news.nextapple.com/entertainment/20260808/0F1DA3D7B905ABDFE7E557F1F3444C56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今年度總預算案下週繼續協商　藍委：行政部門應盡速與立委溝通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https://news.nextapple.com/politics/20260808/40C5C12F56CBAEA9CF22D73FDA06E4A1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400億豪門千金老公劈腿被抓包！小三起底是保險業務關IG避難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https://news.nextapple.com/entertainment/20260808/829589EB374B29162E31D520FAD8DC84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慈濟內部信流出！公開遭騙10億採購過程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https://news.nextapple.com/local/20260808/B1C031D2CEF8B4D56DC69951B526A13E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MetaFace擴大AI模擬訓練！三年推20項課程攻護理長照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https://news.nextapple.com/aitech/20260808/F838CA3D41D202AC2A0A05E2153EAF24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韓國瑜父親節暖心祝福！李四川留言這句話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https://news.nextapple.com/politics/20260808/C86A5A73C0C42980D36E5DEE2B31BA18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買BNT遭詐10億元　王尚智疑「慈濟決策高層牽涉其中」才不提告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https://news.nextapple.com/local/20260808/5FC87D61FB45566F1B9CF449C77DD8FC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白海豚發威！北市喜來登飯店外棚架倒塌　砸傷路人送醫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https://news.nextapple.com/local/20260808/D7751EBFAF4C93A3BA10E14D9EF84619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齊豫《歌手2026》亞軍輸給胡彥斌！70歲無遺憾體驗「最刺激夏天」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https://news.nextapple.com/entertainment/20260808/8C97CF75D787BE92C34EA2A0FF4F5FB5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獨家｜徐乃麟驚現三總大腸直腸科！本人親回真實狀況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https://news.nextapple.com/entertainment/20260808/6489A4CB6AC614BABD66F62F04CF1A00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林煒力拼3年後上市！「一失手沒有機會回頭」當自己的Angle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https://news.nextapple.com/entertainment/20260808/917C73F177B542EF22E96C394894257D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BLACKPINK合體慶10週年甜比愛心！Jisoo再道歉認「溝通有問題」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https://news.nextapple.com/entertainment/20260808/B786DE861A0D75DF56D628A3B063D468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謝金河批蔣萬安「顛倒黑白」  廖偉翔反嗆「洗記憶」：若非政府無能、民團何須冒險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https://news.nextapple.com/politics/20260808/10BEF428E7C3A1A3BDB15958B621C514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明年總預算「史上最強」10大亮點　李慧芝：今年的送立院345天還在審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https://news.nextapple.com/politics/20260808/C495F2F6E2A83B21A2229EAE1632EDDF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白海豚颱風逼近！淡江大橋21時封閉機車道、人行道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https://news.nextapple.com/life/20260808/FFB4A47C887A9874D792CB9621EC51B8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美參院50票對49票通過　川普前私人律師真除司法部長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https://news.nextapple.com/international/20260808/86A94632FBAE1F527DF96BEE51174BC0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昔痛罵「陳時中擋疫苗」被翻出　黃智賢戰網友：台灣人靠我活下來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https://news.nextapple.com/politics/20260808/BB7DB0EC30785B6250E70D909C37CD5E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財報掀起兩天后討論　寬魚回應：楊丞琳票房爆滿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https://news.nextapple.com/entertainment/20260808/519D712CE870EE435C3F842F911BF43D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颱風還沒來先淹水！愛四路海水倒灌　基隆廟口慘變河道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https://news.nextapple.com/local/20260808/A87D27862A0114FD0BB65705505183CF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 Mina首單獨來台　抹SK-II肌膚超透亮最想珍珠奶茶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https://news.nextapple.com/entertainment/20260808/40855E0220E08DFECF0DF549501F15C0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牠想幹嘛！？超大河馬突狂追觀光船　全船嚇到失聲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https://news.nextapple.com/international/20260808/B0B60B7E61304F12E58A613657B3E296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演習明起登場！超商電子支付卡關　部分量販超市將暫停營業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https://news.nextapple.com/life/20260809/FD52DEEE69A52BC47BF9B16A78B7C3CA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OpenAI傳明年發布原生AI音箱　正面迎戰蘋果、Google、亞馬遜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https://news.nextapple.com/international/20260809/8F8661CE55864F5E817CB4882AC7DA5C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悲傷父親節！超級球星梅西之父病逝　一路陪伴兒子闖蕩足壇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https://news.nextapple.com/international/20260809/B614CE1E9E34C4A6CE2DA3E702AF951F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搶攻一人宅商機　欣葉推冷凍即食新品布局零售市場迎50周年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https://news.nextapple.com/lifestyle/20260809/C2AC095AD22E00F401AB3CF6FB4632A5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銀座天國再度客座大倉久和　141年天婦羅名店8月限時登台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https://news.nextapple.com/eattravel/20260809/B7756CB0B8400DBC955810A1EEBCD6B2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丟錯要罰6000元！9種包裝不能回收　泡麵、網購袋全中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https://news.nextapple.com/life/20260809/8DBA3E2374D4641A8E5938CD21CB67D1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　他點名顏博文下台：認錯有那麼難嗎？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https://news.nextapple.com/life/20260809/2DC50466D660BE67A1B3F3D9179C9F89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牙醫張元瀚猝逝　愛貓也死了！妻嘆「牠的難過不比我們少」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https://news.nextapple.com/life/20260809/065DBAABDF7E4238283F53E9C6C7CE6E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搶攻兆元清真經濟　越南企業多元布局全球穆斯林市場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https://news.nextapple.com/international/20260809/B4FF34C8C763F125E8A3445E0DC2B452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黑面嫁女席開200桌搞成演唱會　她嫌高調轉為感動「這是他愛我的方式」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https://news.nextapple.com/entertainment/20260809/6E713F9C146398A5EC0349F2534877D4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台南遠東醉月樓推功夫新菜　八月限定優惠最低380元嘗江浙味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https://news.nextapple.com/eattravel/20260809/15BEB9350CC3468A142AD38CF2C1549A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台股失守季線！法人：量能不足恐續震盪　這些族群可逢低布局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https://news.nextapple.com/finance/20260809/6741135B5549396577B5999BF9DCBD7F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擦撞路邊機車逕自離去！高雄市里長參選人涉「肇事逃逸」　結果是這樣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https://news.nextapple.com/local/20260809/04E540891DB5C46FC65BDFEFA2C6E859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AI原生設計時代來了！西門子EDA秀3大技術　瞄準3DIC、Chiplet商機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https://news.nextapple.com/finance/20260809/93AE88E4B9D38D7B3178B3F7A4A3EBD3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油罐車撞廂型車「橫擋國道」塞住機場匝道　34歲女駕駛送醫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https://news.nextapple.com/local/20260809/D76AF49FADFE727CEBFD4A28C1607490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平時腰痛吞止痛藥撐工作　腎臟醫點名5種爸爸最容易傷腎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https://news.nextapple.com/life/20260809/A2A43F6AE0035CDE556F1F7FCD0CCEDF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詐團引進快閃外籍車手！左營警跨機關合作強力打擊　連續擊落4名外籍車手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https://news.nextapple.com/local/20260809/FC9062E3A10E9275CA00D577520ABF46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直擊｜AKIRA甜說「我老婆」萌學林志玲！4歲愛子獻聲喊：父親節快樂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https://news.nextapple.com/entertainment/20260808/949A9C0F1C66D238E98E18CA56B19E83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閎康財報｜上半年每股賺5.67元創高　高階檢測需求旺、日本布局發酵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https://news.nextapple.com/finance/20260809/9D3F01FE81234267BBB2F7AAA928A36B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高端寢居寬庭轉向服務戰　睡眠顧問試躺成新戰場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https://news.nextapple.com/lifestyle/20260809/A4D137CEF9E9A6421DA62046BE097A3D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19歲女大生產下死嬰　放一周飄屍臭才曝光！母姊陪「拎屍袋」報案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https://news.nextapple.com/local/20260809/2E17ADB0EA644A452EF24CD749389E00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跌破200萬俱樂部！大直「輕井澤」創歷史新低價　「台北之星」讓利求售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https://news.nextapple.com/property/20260809/CB150D29A2C5EDA184FBB5F8BDE82C27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網路暴力不只是留言　精神科醫提醒：長期受攻擊恐引發憂鬱與失眠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https://news.nextapple.com/life/20260809/03A0A1184720F840FA921A3879F212D4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土洋對作升溫！外資今年狂賣台股逾2.28兆　主、被動ETF資金撐盤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https://news.nextapple.com/finance/20260809/80298E5D79A0F067C1E406A448126B00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《魯冰花》原唱時隔13年再開唱　民歌天王天后齊聚台下朝聖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https://news.nextapple.com/entertainment/20260809/BEA15D1BFACF08A9A88F9AA9236CEE76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本周新錶｜CITIZEN七夕端「真心」機械錶　韋禮安想甜送另一半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https://news.nextapple.com/entertainment/20260809/F66DE45040C5B02FD23ED7B648DC5D03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慈濟買疫苗被騙10億！陳時中要抹黑者道歉　柯文哲動怒：王八蛋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https://news.nextapple.com/politics/20260809/1BA043820188FFD2561AF0490AE22AB3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台中師遭學生襲擊恐失明　人本基金會發言又挨轟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https://news.nextapple.com/life/20260809/71727081785E9D0CBB11F309C478B949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愛普*財報｜Q2每股賺4.18元轉盈　IoTRAM需求強、S-SiCap放量出貨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https://news.nextapple.com/finance/20260809/6C697FF9F4A3E6179831F5960B5055C5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開房不戴套爆衝突！45歲男痛毆女網友　警搜出改造槍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https://news.nextapple.com/local/20260809/C57DE52BD8D761850FF50369F4FEF339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健保砸11.5億元調高手術給付　90項重症外科手術最快9月上路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https://news.nextapple.com/life/20260809/883D039A1C234490DC6C1045DDF8AD61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姜厚任女友3碩1博都在騙？　精神科醫師：「幻謊者」無法治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https://news.nextapple.com/entertainment/20260809/570FCC5D92D7A40B5D9A2B0A776DE7A1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出國別亂連Wi-Fi　「3字」藏陷阱！信用卡、網銀資料恐遭盜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https://news.nextapple.com/life/20260809/7717B1077A3660C8BA2B454546811CC2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有人利用「上人」掏空慈濟？ 張景森提2建議：這是保護慈濟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https://news.nextapple.com/life/20260809/770B1DFAC57B6089C991D51D120CC746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慈濟被騙10億　「四層把關」全失靈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https://news.nextapple.com/life/20260809/B61888AF8E838E409EF3FA062AF3099A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陳時中知情不報？藍揭曾與詐騙律師接機疫苗　再轟「政府買足何須慈濟出手」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https://news.nextapple.com/politics/20260809/B90B947B10F28D6CBFBC3A3EE9301A8B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白海豚釀災！基隆貨櫃遭強風吹倒　現場畫面曝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https://news.nextapple.com/local/20260809/6847F059CD7FDB8A5620DE0060CCE8F0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拜登罹前列腺癌骨轉移　醫提醒男性別忽略這些警訊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https://news.nextapple.com/life/20260809/05B8B4BD6C0AA452FA23E4AD4B1BDF13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民間採購BNT源頭　鄭運鵬：有群人故意「洗腦台灣人兩觀念」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https://news.nextapple.com/politics/20260809/B74260C3C6EFAFB652C88BA8DD27CD24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憲兵颱風夜搭捷運增援！漢光第五天「城市迷彩」登場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https://news.nextapple.com/politics/20260809/A8ABCD50000C3A38DD223C73B4FC226B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蕭彤雯認證姜厚任女友是學霸！稱童芯確實台大畢業、小時候跳級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https://news.nextapple.com/entertainment/20260809/D904FD4D0D16EEDF8FE4E7C4CF79FB5E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中美晶財報｜Q2每股賺3.19元　矽晶圓需求旺、綠能簽約破千億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https://news.nextapple.com/finance/20260809/BE3FCDE07A2919CBA952370993F12C45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三商壽9/1正式下市！8/19最後交易　252名千張大戶將換玉山金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https://news.nextapple.com/finance/20260809/645C48F48E786289D4B8CB7484818A19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打臉李家超？吳清訪港談金融合作　港證監轉頭重罰中資券商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https://news.nextapple.com/finance/20260809/0192647BD76B2D86A58065D951D3950C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AI晶片不只拚製程！台積電秀3Dblox、3DFabric　打造3DIC設計生態系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https://news.nextapple.com/finance/20260809/07A5AD6FB5DA5B7FBF5D35674965FBA9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長度破世界紀錄！寶萊塢版「長髮公主」坦言：不用市售洗髮精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https://news.nextapple.com/international/20260809/B5F75EE98B428C7632B1EC38BD9A9C42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穎崴財報｜AI帶動高階測試需求　上半年每股賺38.24元創同期新高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https://news.nextapple.com/finance/20260809/EC324C4E82B33778E7499211428F2BD3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王識賢收「最帥老爸」認證　爸爸節幸福嗑女兒吃手作「愛的晚餐」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https://news.nextapple.com/entertainment/20260809/21B3E00B05E5C5BDE998A15536BD404E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吳建豪再婚後迎首個生日　收周渝民一禮物感動到爆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https://news.nextapple.com/entertainment/20260809/4019509C6CD3302E83AC4271E797295B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房客要求換房卻失聯！開門驚見「全裸倒浴室」猝死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https://news.nextapple.com/local/20260809/81BA3EECF53CD854C4E6590342F13712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股民注意！證交所、櫃買新制明上路　15檔股票受影響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https://news.nextapple.com/finance/20260809/094BFA5BB3FAFB34F0B982E162B3A0D0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嬰屍發臭才曝光！19歲女大生產子後藏屍近一週　檢方聲押理由曝光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https://news.nextapple.com/local/20260809/1548933EC2E47967AB73C433E6277CD9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許富凱剷肉7公斤「凹臉」嚇壞老母　耐飢自嘲：很國際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https://news.nextapple.com/entertainment/20260809/10EDC57FFE5364C5D275F04DB217F462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紅肉真的不健康？研究曝長者吃瘦豬肉8週　膽固醇反而變好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https://news.nextapple.com/life/20260809/89104CACF31532D554A317945D14B14F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館長打3劑高端疫苗諷刺「生理食鹽水」　王浩宇揚言告發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https://news.nextapple.com/local/20260809/9672ACA5A1A09B1D35044AC6643C4BB2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史努比加入TOMMY HILFIGER學院！聯名童裝陪小朋友時髦開學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https://news.nextapple.com/entertainment/20260809/1F29A02CF40CF15484219134C7B96F97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慈濟遭詐10.6億！沈伯洋質疑蔣萬安：為何造謠攻擊陳時中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https://news.nextapple.com/politics/20260809/CA42D27A79D96B15EB81073C5296ABEA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自稱「毛爸」力挺寵物產業！賴瑞隆推「四有」政策　打造高雄毛經濟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https://news.nextapple.com/politics/20260809/8BE51006B5E3C8C5B0CA5600803C2903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吳東諺「主動帶娃」羨煞人妻團　楊皓如藉機抱怨：老公不好看就善良一點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https://news.nextapple.com/entertainment/20260809/134FEBCC0B07DB2717A3BA1EC75CE42E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雞蛋產量少10萬顆！本週漲3元　批發價每斤49元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https://news.nextapple.com/life/20260809/8FA51CB6B20DB9C2A09424B6C8E0D910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韓幣升值衝擊台灣旅客！明洞匯率創近年新低　換1萬台幣直接少5萬韓幣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https://news.nextapple.com/finance/20260809/9FD5A048EE7595A6042D328AE74EDE4E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他腹痛嘔吐9天　X光一照驚呆「胃裡有180根鐵釘」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https://news.nextapple.com/international/20260809/0BB5F477C5E5E1D0F9490FBE1FA96B92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Longchamp柔軟新包無腦搭都時髦　亞歷姍鍾街拍示範鬆弛感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https://news.nextapple.com/entertainment/20260809/FA069193EE22F7BE5805774E1EC5F548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清大校長高為元道歉！赴美求職認了「我對文化差異理解不足」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https://news.nextapple.com/life/20260809/220741AA920636337A089C3D43A6C5C2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防海水倒灌再淹水　謝國樑：未來基隆將發布滿潮警報提醒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https://news.nextapple.com/life/20260809/FC5CFC669B5E965F76443544CB1020F6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結婚基金126萬買股票賠光！準新娘借69萬拚翻本又輸　崩潰想悔婚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https://news.nextapple.com/international/20260810/742195ED673ADF2EFF9C21817036E145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醫院揮一拳代價大！醫師揭醫療暴力真相：第一個挨罵的常不是醫師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https://news.nextapple.com/life/20260810/F2B95045208C08F1389635E16895534E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先給薪水再挖坑！她遠端打工被誘投資「5天砸50萬」　群組高額獲利攏係假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https://news.nextapple.com/local/20260810/46C2FBD94D20BEF118C3BE0978CDE61F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賺不夠賠！女大生打工2個月領真薪　遭誘投資5天噴50萬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https://news.nextapple.com/local/20260810/C2EC51F3ABCFAD8EF31AEEFA1932C995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星宇航空現增3億股送件　暫定每股16.5元、估募49.5億元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https://news.nextapple.com/finance/20260810/D7830B117A6F1125F2BBE6E06F9C5E26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NCC空窗衝擊進口　政院擬授權代核藍牙設備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https://news.nextapple.com/politics/20260810/D9C9E9BCBB1D8EFA67D9A4E6DE7147FD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台股本週力守4萬4大關　法人建議震盪分批布局、聚焦美通膨數據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https://news.nextapple.com/finance/20260810/4F6D5BD1BEB5F926A60E78001E8A3D22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高雄房價固若金湯　購屋族等2年0-2年與21-30年宅均再創新高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https://news.nextapple.com/property/20260810/16718D75BF82B216EF6D66D51D07B015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「煙燻黑熊肉」燒出大事！康乃爾大學祭「野味禁令」　全因宿舍這一幕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https://news.nextapple.com/international/20260810/9FD8A51655F2037A460390909C13B515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日本百年蝦仙貝桂新堂登台掀中秋送禮新潮　台灣限定禮盒亮相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https://news.nextapple.com/lifestyle/20260810/67064CC863C68E92B7657F82D526F87B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BREAD, ESPRESSO &amp;永康森庭開幕　百年老屋推限定餐點蛋糕杯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https://news.nextapple.com/eattravel/20260810/E44E6D84E5D65D712FC92E78D9F73017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獨家｜美國大學生眼中的台灣「虐待動物的咖啡廳居然還開著！」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https://news.nextapple.com/life/20260810/CD0D64E0AD16085ED6FBEA080EB58E96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台股漲逾800點攻上4萬5大關　台積電漲25元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https://news.nextapple.com/finance/20260810/CBC6690667F9462C5169AFF3CC246BBF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狗仔直擊｜郭書瑤隨興打扮要價破10萬　素顏進擊新生活圈（壹蘋10點強打）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https://news.nextapple.com/entertainment/20260810/702B3DC9091F9B47D1353E46A43A5280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家登前7月營收50.5億創同期新高　家碩看好先進製程需求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https://news.nextapple.com/finance/20260810/580DBB2708C4F29F776CE691B76145B9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住飯店也能玩美妝！趣淘漫旅攜1028推夏日「變美度假」住房專案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https://news.nextapple.com/eattravel/20260810/02F7E24378BD1BF2A4A5B78D97096030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弘塑7月營收年增42%　張鴻泰回鍋任董座、鍾時俊接總經理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https://news.nextapple.com/finance/20260810/B52912DE85F1FED25F0E1A1B45C52EB2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鄭朝方曬3人合照　網友秒懂：竹北接班人「終於有消息了」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https://news.nextapple.com/politics/20260810/B5FE3DFDFF0068572E7FF2449AE0F179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「把柯瑞換成我一樣能4冠！」前勇士球星驚人發言　灣區球迷炸鍋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https://news.nextapple.com/sports/20260810/4A3F43C6765DD2DD900FBDDEE686215F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知名電腦公司「斜槓」地下銀行　全臺7門市兩岸涉2.6億非法匯兌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https://news.nextapple.com/local/20260810/14A76788625616DAF76C8F67643FA136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一直放屁是大腸癌前兆？醫師揭真正該警覺的3大危險訊號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https://news.nextapple.com/life/20260810/A7996ADBA0DE3DE378FDC11D8430B044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超諷刺！騙慈濟10億　無良女律師曾宣導反詐稱「被害者愚痴」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https://news.nextapple.com/local/20260810/15D62F9FE8DB7E98580DECBD63644FB2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慈濟遭詐10.6億！陳時中稱真相已大白　國民黨錯愕：先回答「這件事」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https://news.nextapple.com/politics/20260810/517E73007F4262B3052B49EBC70B6433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慈濟買疫苗被騙10億！民進黨：當年陳時中苦勸被國民黨抹黑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https://news.nextapple.com/politics/20260810/E320FA2A533FC672F96D2905E9AC137E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抓住夏日尾巴！開箱「嘉義福容voco酒店」親子慢旅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https://news.nextapple.com/eattravel/20260810/255A5A27F06252BDF27D8DB524F526F8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AI掀記憶體荒！蘋果傳測試中國長鑫晶片　iPhone、MacBook可能採用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https://news.nextapple.com/international/20260810/EBC7F24D86700DF50A02DE82BF4CB40F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台股重返4萬5！人氣ETF績效大比拚　00981A漲66%奪冠、00991A緊追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https://news.nextapple.com/finance/20260810/BDB81D752CB18FA61EEC559D0BCF38D1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 10週年造型各自美翻　Jennie知性風、Lisa花朵裙好俏麗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https://news.nextapple.com/entertainment/20260810/FCB1229FD70BFEFE3DCD9756097922DA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清大校長高為元道歉　「赴美求職理由」讓他更怒：把師生當土包子？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https://news.nextapple.com/life/20260810/0FE34DFD3907D4AD63BD2425E1E0A06A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「民進黨有她裸照？」黃智賢回嗆：國民黨墮落還不准人說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https://news.nextapple.com/politics/20260810/7892E7080422573D337370D26DC31AAC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陳時中選前夜「淋雨道歉」　王必勝認：已知輸了…無奈又不平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https://news.nextapple.com/politics/20260810/2EDD8BD72B15B75F8C738E727620F056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第四屆永齡銘馨盃形象影片曝光　曾馨瑩套桃紅馬甲飆舞超辣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https://news.nextapple.com/entertainment/20260810/FC8D245195DC3B6BCA95ED2FFEB0E4D4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無良女律師買黃金「3年大漲逾1倍」　慈濟被騙10.6億有望全數討回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https://news.nextapple.com/local/20260810/E0488CF43956FE9C16FD620C0C7A494F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中研院研習營登場　陳建仁盼培育AI與基因體分析人才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https://news.nextapple.com/life/20260810/C8CACF2808EDD3559A6BC921EED6DBCB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沈慶京藉武俠小說諷北檢抹黑　自認從未失卻過「誠信」2字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https://news.nextapple.com/finance/20260810/C473B0089DA551ABC01306BC1000D438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TWICE第1人！定延證實離開JYP　「手寫信」曝光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https://news.nextapple.com/entertainment/20260810/AADE9BEF144097E239F314117517ACD2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AI點火PCB供應鏈！中信009828 8/17開募　一檔布局台日韓30強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https://news.nextapple.com/finance/20260810/5A34705DE0C3DC309E663C79D04CC859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首辦網路降速演習！季連成：把各種可能情況想過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https://news.nextapple.com/politics/20260810/09C054D6DC5AEC442AF3177ECCC76EC2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燕巢鋼鐵廠驚傳工安意外！51歲工人換工廠頂部浪板墜落身亡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https://news.nextapple.com/local/20260810/B691BCE3A9E61DDD22755DE5673E397A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　年增44.7%！再創歷史新高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https://news.nextapple.com/finance/20260810/82D06A22893B6019616CDD166198DA58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外館請米其林多花百萬公帑換飛機？　綠委今回：一般簡餐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https://news.nextapple.com/politics/20260810/CC9C5BE14F5EBDF5D7C44A9A257448A6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方志友、楊銘威離婚　恩師5個月前早露口風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https://news.nextapple.com/entertainment/20260810/D87185C6A104B520E8C255BC44051EA8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陳佩琪爆柯文哲接觸過疫苗掮客　最終放棄原因曝光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https://news.nextapple.com/politics/20260810/2CEE268AA25704EB61A196A37FCBC240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國票金副董年薪2千萬惹議　大股東一銀今發2聲明出手了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https://news.nextapple.com/finance/20260810/C8AE5A61232B030B6071400CF4B25CA6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駐日內瓦辦事處長霸凌、酒駕、亂花公帑！莊瑞雄：這要砍頭了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https://news.nextapple.com/politics/20260810/1916DCC9B57C3B8F1B8C173A34AC15F8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減重名醫「縮胃手術」釀2死　衛福部點出致命缺失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https://news.nextapple.com/life/20260810/81CCA11D8CEC21842DFD6365EBA521CD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風浪強仍下水！淡水15歲國中生遭捲離岸百米　警消海巡搶救送醫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https://news.nextapple.com/local/20260810/1385A7D08ECB81ED3023321B37C5E69A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佳世達財報｜Q2獲利季增87%　AI帶動智能方案營收連2季破百億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https://news.nextapple.com/finance/20260810/8E0F4DA6E5371152B8A4F3FBFB2EF874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安泰醫院「外包醫師」減重手術10天2死報告出爐　衛福部點名3大缺失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https://news.nextapple.com/life/20260810/9EA8FCCCBAAA7D43BC1CF8C39658CC2E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慧榮推MonTitan SSD新平台　瞄準代理式AI、支援KV Cache卸載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https://news.nextapple.com/finance/20260810/11BCAA162287B05197BCB1C50AC62EB5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8旬翁颱風後巡菜園疑跌落溪中失蹤　警消搜一夜深潭尋獲已亡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https://news.nextapple.com/local/20260810/F3028E352A66AC092AB4D51AAE2EB765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小小市長上工啦！張善政帶國小生進市長室　體驗公文批核、真人版大富翁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https://news.nextapple.com/life/20260810/E86993B89CC25E1FE5EC42C8B434A533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新聿科財報｜上半年每股賺4.55元創同期新高　AI帶動TLVR出貨續增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https://news.nextapple.com/finance/20260810/6D5D4C9E3CC245BF8A7B5C6B295324A1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國巨*7月營收161.31億創新高　AI需求續強、前7月年增32.5%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https://news.nextapple.com/finance/20260810/383A930E1A8C2C8A49D54BA5D73D80FB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ADHD童1個月暴肥5公斤　醫揭暴食真相：不是嘴饞是情緒求救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https://news.nextapple.com/life/20260810/1B67DC04E01E5C456E288D5428D33DF3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江啟臣騎「袋鼠車」公布13項育兒新政　宣示打造旗艦育兒城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https://news.nextapple.com/politics/20260810/44509CF1791B74DE63278CA58FBAC6B9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李易大方同台老婆舊愛！　霍正奇自認「艷福不淺」坐擁3個老婆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https://news.nextapple.com/entertainment/20260810/FB7417EBA9605B122D0D41DA8CA31D61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家登前7月營收50.5億創同期新高　家碩看好先進製程需求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https://tw.news.yahoo.com/%E5%AE%B6%E7%99%BB%E5%89%8D7%E6%9C%88%E7%87%9F%E6%94%B650-5%E5%84%84%E5%89%B5%E5%90%8C%E6%9C%9F%E6%96%B0%E9%AB%98-%E5%AE%B6%E7%A2%A9%E7%9C%8B%E5%A5%BD%E5%85%88%E9%80%B2%E8%A3%BD%E7%A8%8B%E9%9C%80%E6%B1%82-065300838.html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弘塑7月營收年增42%　張鴻泰回鍋任董座、鍾時俊接總經理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https://tw.news.yahoo.com/%E5%BC%98%E5%A1%917%E6%9C%88%E7%87%9F%E6%94%B6%E5%B9%B4%E5%A2%9E42-%E5%BC%B5%E9%B4%BB%E6%B3%B0%E5%9B%9E%E9%8D%8B%E4%BB%BB%E8%91%A3%E5%BA%A7-%E9%8D%BE%E6%99%82%E4%BF%8A%E6%8E%A5%E7%B8%BD%E7%B6%93%E7%90%86-070500040.html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一直放屁是大腸癌前兆？醫師揭真正該警覺的3大危險訊號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https://tw.news.yahoo.com/%E7%9B%B4%E6%94%BE%E5%B1%81%E6%98%AF%E5%A4%A7%E8%85%B8%E7%99%8C%E5%89%8D%E5%85%86-%E9%86%AB%E5%B8%AB%E6%8F%AD%E7%9C%9F%E6%AD%A3%E8%A9%B2%E8%AD%A6%E8%A6%BA%E7%9A%843%E5%A4%A7%E5%8D%B1%E9%9A%AA%E8%A8%8A%E8%99%9F-074900165.html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常春月刊(Yahoo轉載)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老人突然健忘、沒精神竟是憂鬱症！醫揭「假性失智」警訊：治療後認知功能可恢復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https://tw.news.yahoo.com/%E8%80%81%E4%BA%BA%E7%AA%81%E7%84%B6%E5%81%A5%E5%BF%98-%E6%B2%92%E7%B2%BE%E7%A5%9E%E7%AB%9F%E6%98%AF%E6%86%82%E9%AC%B1%E7%97%87-%E9%86%AB%E6%8F%AD-%E5%81%87%E6%80%A7%E5%A4%B1%E6%99%BA-%E8%AD%A6%E8%A8%8A-063846585.html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常春月刊(Yahoo轉載)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月經不來、體重狂飆？不只是婦科問題！解析「多內分泌代謝卵巢症候群（PMOS）」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88%E7%B6%93%E4%B8%8D%E4%BE%86-%E9%AB%94%E9%87%8D%E7%8B%82%E9%A3%86-%E4%B8%8D%E5%8F%AA%E6%98%AF%E5%A9%A6%E7%A7%91%E5%95%8F%E9%A1%8C-%E8%A7%A3%E6%9E%90-%E5%A4%9A%E5%85%A7%E5%88%86%E6%B3%8C%E4%BB%A3%E8%AC%9D%E5%8D%B5%E5%B7%A2%E7%97%87%E5%80%99%E7%BE%A4-084008324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幸福熟齡(Yahoo轉載)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教書一輩子、身後捐大體！曾剪髮扮男孩躲戰火，她把艱辛人生活成風景：生命價值在於成為祝福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99%E6%9B%B8-%E8%BC%A9%E5%AD%90-%E8%BA%AB%E5%BE%8C%E6%8D%90%E5%A4%A7%E9%AB%94-%E6%9B%BE%E5%89%AA%E9%AB%AE%E6%89%AE%E7%94%B7%E5%AD%A9%E8%BA%B2%E6%88%B0%E7%81%AB-%E5%A5%B9%E6%8A%8A%E8%89%B1%E8%BE%9B%E4%BA%BA%E7%94%9F%E6%B4%BB%E6%88%90%E9%A2%A8%E6%99%AF-090002556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颱風白海豚挾151公里強風登陸中國浙江！逾百萬人撤離　上海約1500架航班取消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7%99%BD%E6%B5%B7%E8%B1%9A%E6%8C%BE151%E5%85%AC%E9%87%8C%E5%BC%B7%E9%A2%A8%E7%99%BB%E9%99%B8%E4%B8%AD%E5%9C%8B%E6%B5%99%E6%B1%9F-%E9%80%BE%E7%99%BE%E8%90%AC%E4%BA%BA%E6%92%A4%E9%9B%A2-%E4%B8%8A%E6%B5%B7%E7%B4%841500%E6%9E%B6%E8%88%AA%E7%8F%AD%E5%8F%96%E6%B6%88-064713084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西班牙、義大利互設邊境管制！休達7.2萬人越境引爆外交角力　申根自由通行再受衝擊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5%BF%E7%8F%AD%E7%89%99-%E7%BE%A9%E5%A4%A7%E5%88%A9%E4%BA%92%E8%A8%AD%E9%82%8A%E5%A2%83%E7%AE%A1%E5%88%B6-%E4%BC%91%E9%81%947-2%E8%90%AC%E4%BA%BA%E8%B6%8A%E5%A2%83%E5%BC%95%E7%88%86%E5%A4%96%E4%BA%A4%E8%A7%92%E5%8A%9B-%E7%94%B3%E6%A0%B9%E8%87%AA%E7%94%B1%E9%80%9A%E8%A1%8C%E5%86%8D%E5%8F%97%E8%A1%9D%E6%93%8A-064910153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台積電、Sony合資1兆日圓　熊本新廠布局次世代感測器搶攻實體AI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https://tw.news.yahoo.com/%E5%8F%B0%E7%A9%8D%E9%9B%BB-sony%E5%90%88%E8%B3%871%E5%85%86%E6%97%A5%E5%9C%93-%E7%86%8A%E6%9C%AC%E6%96%B0%E5%BB%A0%E5%B8%83%E5%B1%80%E6%AC%A1%E4%B8%96%E4%BB%A3%E6%84%9F%E6%B8%AC%E5%99%A8%E6%90%B6%E6%94%BB%E5%AF%A6%E9%AB%94ai-064539074.html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喊話不愧對工作和球迷！李灝宇代打敲致勝安　美記者讚：逼教練排先發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96%8A%E8%A9%B1%E4%B8%8D%E6%84%A7%E5%B0%8D%E5%B7%A5%E4%BD%9C%E5%92%8C%E7%90%83%E8%BF%B7-%E6%9D%8E%E7%81%9D%E5%AE%87%E4%BB%A3%E6%89%93%E6%95%B2%E8%87%B4%E5%8B%9D%E5%AE%89-%E7%BE%8E%E8%A8%98%E8%80%85%E8%AE%9A-%E9%80%BC%E6%95%99%E7%B7%B4%E6%8E%92%E5%85%88%E7%99%BC-071444699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台積電7月營收衝4675億元、年增44.7%　連3月改寫新高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https://tw.news.yahoo.com/%E5%8F%B0%E7%A9%8D%E9%9B%BB7%E6%9C%88%E7%87%9F%E6%94%B6%E8%A1%9D4675%E5%84%84%E5%85%83-%E5%B9%B4%E5%A2%9E44-7-%E9%80%A33%E6%9C%88%E6%94%B9%E5%AF%AB%E6%96%B0%E9%AB%98-072214771.html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放假上課進修「不給公假」醫事人員控剝削　台大醫院、衛福部回應了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E%E5%81%87%E4%B8%8A%E8%AA%B2%E9%80%B2%E4%BF%AE-%E4%B8%8D%E7%B5%A6%E5%85%AC%E5%81%87-%E9%86%AB%E4%BA%8B%E4%BA%BA%E5%93%A1%E6%8E%A7%E5%89%9D%E5%89%8A-%E5%8F%B0%E5%A4%A7%E9%86%AB%E9%99%A2-%E8%A1%9B%E7%A6%8F%E9%83%A8%E5%9B%9E%E6%87%89%E4%BA%86-083402990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智伸科H1獲利飆兩倍 台灣銘板精實組織拚轉機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https://tw.news.yahoo.com/%E6%99%BA%E4%BC%B8%E7%A7%91h1%E7%8D%B2%E5%88%A9%E9%A3%86%E5%85%A9%E5%80%8D-%E5%8F%B0%E7%81%A3%E9%8A%98%E6%9D%BF%E7%B2%BE%E5%AF%A6%E7%B5%84%E7%B9%94%E6%8B%9A%E8%BD%89%E6%A9%9F-074959800.html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供應鏈重組發酵 南良H1轉盈、旭然營收創新高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https://tw.news.yahoo.com/%E4%BE%9B%E6%87%89%E9%8F%88%E9%87%8D%E7%B5%84%E7%99%BC%E9%85%B5-%E5%8D%97%E8%89%AFh1%E8%BD%89%E7%9B%88-%E6%97%AD%E7%84%B6%E7%87%9F%E6%94%B6%E5%89%B5%E6%96%B0%E9%AB%98-075742262.html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岱輝興業深耕台灣木地板市場 攜手國際品牌打造更適合台灣居家選擇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2%B1%E8%BC%9D%E8%88%88%E6%A5%AD%E6%B7%B1%E8%80%95%E5%8F%B0%E7%81%A3%E6%9C%A8%E5%9C%B0%E6%9D%BF%E5%B8%82%E5%A0%B4-%E6%94%9C%E6%89%8B%E5%9C%8B%E9%9A%9B%E5%93%81%E7%89%8C%E6%89%93%E9%80%A0%E6%9B%B4%E9%81%A9%E5%90%88%E5%8F%B0%E7%81%A3%E5%B1%85%E5%AE%B6%E9%81%B8%E6%93%87-081205597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台灣好醫生發起「急症友善診所」標章倡議 盼提升牙醫急症就醫便利性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5%BD%E9%86%AB%E7%94%9F%E7%99%BC%E8%B5%B7-%E6%80%A5%E7%97%87%E5%8F%8B%E5%96%84%E8%A8%BA%E6%89%80-%E6%A8%99%E7%AB%A0%E5%80%A1%E8%AD%B0-%E7%9B%BC%E6%8F%90%E5%8D%87%E7%89%99%E9%86%AB%E6%80%A5%E7%97%87%E5%B0%B1%E9%86%AB%E4%BE%BF%E5%88%A9%E6%80%A7-082149648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守住家族財富繼承，遺產稅節稅規劃應該怎麼做？地政士劉文海：從「事後補救」到「事前布局」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88%E4%BD%8F%E5%AE%B6%E6%97%8F%E8%B2%A1%E5%AF%8C%E7%B9%BC%E6%89%BF-%E9%81%BA%E7%94%A2%E7%A8%85%E7%AF%80%E7%A8%85%E8%A6%8F%E5%8A%83%E6%87%89%E8%A9%B2%E6%80%8E%E9%BA%BC%E5%81%9A-%E5%9C%B0%E6%94%BF%E5%A3%AB%E5%8A%89%E6%96%87%E6%B5%B7-%E5%BE%9E-%E4%BA%8B%E5%BE%8C%E8%A3%9C%E6%95%91-070734340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億光泰國新廠動土！　布局China+1、搶攻AI伺服器與車用商機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https://tw.news.yahoo.com/%E5%84%84%E5%85%89%E6%B3%B0%E5%9C%8B%E6%96%B0%E5%BB%A0%E5%8B%95%E5%9C%9F-%E5%B8%83%E5%B1%80china-1-%E6%90%B6%E6%94%BBai%E4%BC%BA%E6%9C%8D%E5%99%A8%E8%88%87%E8%BB%8A%E7%94%A8%E5%95%86%E6%A9%9F-070934589.html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【胡文琦專欄】佩服阿中講幹話的無良勇氣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https://tw.news.yahoo.com/%E8%83%A1%E6%96%87%E7%90%A6%E5%B0%88%E6%AC%84-%E4%BD%A9%E6%9C%8D%E9%98%BF%E4%B8%AD%E8%AC%9B%E5%B9%B9%E8%A9%B1%E7%9A%84%E7%84%A1%E8%89%AF%E5%8B%87%E6%B0%A3-063111849.html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挺年輕人安心成家  江啟臣推13項育兒新政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https://tw.news.yahoo.com/%E6%8C%BA%E5%B9%B4%E8%BC%95%E4%BA%BA%E5%AE%89%E5%BF%83%E6%88%90%E5%AE%B6-%E6%B1%9F%E5%95%9F%E8%87%A3%E6%8E%A813%E9%A0%85%E8%82%B2%E5%85%92%E6%96%B0%E6%94%BF-073418193.html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閃婚前職棒球星！42歲情色女神揭超甜原因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https://tw.news.yahoo.com/%E9%96%83%E5%A9%9A%E5%89%8D%E8%81%B7%E6%A3%92%E7%90%83%E6%98%9F-42%E6%AD%B2%E6%83%85%E8%89%B2%E5%A5%B3%E7%A5%9E%E6%8F%AD%E8%B6%85%E7%94%9C%E5%8E%9F%E5%9B%A0-062655301.html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小24歲女友「擁多個姓名」全被挖！姜厚任揭真相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https://tw.news.yahoo.com/%E5%B0%8F24%E6%AD%B2%E5%A5%B3%E5%8F%8B-%E6%93%81%E5%A4%9A%E5%80%8B%E5%A7%93%E5%90%8D-%E5%85%A8%E8%A2%AB%E6%8C%96-%E5%A7%9C%E5%8E%9A%E4%BB%BB%E6%8F%AD%E7%9C%9F%E7%9B%B8-064552642.html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藍營疫苗翻車換招了？稱南海爭議「喪權辱國」　林楚茵轟：造謠慣犯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https://tw.news.yahoo.com/%E8%97%8D%E7%87%9F%E7%96%AB%E8%8B%97%E7%BF%BB%E8%BB%8A%E6%8F%9B%E6%8B%9B%E4%BA%86-%E7%A8%B1%E5%8D%97%E6%B5%B7%E7%88%AD%E8%AD%B0-%E5%96%AA%E6%AC%8A%E8%BE%B1%E5%9C%8B-%E6%9E%97%E6%A5%9A%E8%8C%B5%E8%BD%9F-%E9%80%A0%E8%AC%A0%E6%85%A3%E7%8A%AF-064945431.html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蔣萬安昔參加疫苗秘密會議還控黑箱? 名醫批:跳針的背稿機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https://tw.news.yahoo.com/%E8%94%A3%E8%90%AC%E5%AE%89%E6%98%94%E5%8F%83%E5%8A%A0%E7%96%AB%E8%8B%97%E7%A7%98%E5%AF%86%E6%9C%83%E8%AD%B0%E9%82%84%E6%8E%A7%E9%BB%91%E7%AE%B1-%E5%90%8D%E9%86%AB%E6%89%B9-%E8%B7%B3%E9%87%9D%E7%9A%84%E8%83%8C%E7%A8%BF%E6%A9%9F-065500667.html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續任3天赴美遴選! 清大校長稱"因為好奇" 教授周卓煇轟:甩鍋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https://tw.news.yahoo.com/%E7%BA%8C%E4%BB%BB3%E5%A4%A9%E8%B5%B4%E7%BE%8E%E9%81%B4%E9%81%B8-%E6%B8%85%E5%A4%A7%E6%A0%A1%E9%95%B7%E7%A8%B1-%E5%9B%A0%E7%82%BA%E5%A5%BD%E5%A5%87-%E6%95%99%E6%8E%88%E5%91%A8%E5%8D%93%E7%85%87%E8%BD%9F-%E7%94%A9%E9%8D%8B-065525286.html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國際大師齊聚花蓮 MIT　REAP國際論壇今盛大登場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https://tw.news.yahoo.com/%E5%9C%8B%E9%9A%9B%E5%A4%A7%E5%B8%AB%E9%BD%8A%E8%81%9A%E8%8A%B1%E8%93%AE-mit-reap%E5%9C%8B%E9%9A%9B%E8%AB%96%E5%A3%87%E4%BB%8A%E7%9B%9B%E5%A4%A7%E7%99%BB%E5%A0%B4-065559075.html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表演途中民眾打量"作勢攻擊" 西門町街頭藝人嚇壞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https://tw.news.yahoo.com/%E8%A1%A8%E6%BC%94%E9%80%94%E4%B8%AD%E6%B0%91%E7%9C%BE%E6%89%93%E9%87%8F-%E4%BD%9C%E5%8B%A2%E6%94%BB%E6%93%8A-%E8%A5%BF%E9%96%80%E7%94%BA%E8%A1%97%E9%A0%AD%E8%97%9D%E4%BA%BA%E5%9A%87%E5%A3%9E-065620392.html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質疑高端三期沒過關！醫PO證據「對賭100萬」他秒慫了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https://tw.news.yahoo.com/%E8%B3%AA%E7%96%91%E9%AB%98%E7%AB%AF%E4%B8%89%E6%9C%9F%E6%B2%92%E9%81%8E%E9%97%9C-%E9%86%ABpo%E8%AD%89%E6%93%9A-%E5%B0%8D%E8%B3%AD100%E8%90%AC-%E4%BB%96%E7%A7%92%E6%85%AB%E4%BA%86-071501980.html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沙崙海水浴場出事了！驚傳國中生溺水「遭捲走100公尺」　驚險畫面曝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99%E5%B4%99%E6%B5%B7%E6%B0%B4%E6%B5%B4%E5%A0%B4%E5%87%BA%E4%BA%8B%E4%BA%86-%E9%A9%9A%E5%82%B3%E5%9C%8B%E4%B8%AD%E7%94%9F%E6%BA%BA%E6%B0%B4-%E9%81%AD%E6%8D%B2%E8%B5%B0100%E5%85%AC%E5%B0%BA-%E9%A9%9A%E9%9A%AA%E7%95%AB%E9%9D%A2%E6%9B%9D-071602659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懶理郭台銘密會女球友 ！ 曾馨瑩「馬甲挖大Ｕ」熱舞90秒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https://tw.news.yahoo.com/%E6%87%B6%E7%90%86%E9%83%AD%E5%8F%B0%E9%8A%98%E5%AF%86%E6%9C%83%E5%A5%B3%E7%90%83%E5%8F%8B-%E6%9B%BE%E9%A6%A8%E7%91%A9-%E9%A6%AC%E7%94%B2%E6%8C%96%E5%A4%A7-%E7%86%B1%E8%88%9E90%E7%A7%92-071951941.html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新北8旬翁菜園前驚奇消失！警消搜近20小時　尋獲已成冰冷遺體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https://tw.news.yahoo.com/%E6%96%B0%E5%8C%978%E6%97%AC%E7%BF%81%E8%8F%9C%E5%9C%92%E5%89%8D%E9%A9%9A%E5%A5%87%E6%B6%88%E5%A4%B1-%E8%AD%A6%E6%B6%88%E6%90%9C%E8%BF%9120%E5%B0%8F%E6%99%82-%E5%B0%8B%E7%8D%B2%E5%B7%B2%E6%88%90%E5%86%B0%E5%86%B7%E9%81%BA%E9%AB%94-072952403.html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和台灣建交好幸福！3友邦「不甩中共打壓」有回報了　這些產品超受歡迎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92%8C%E5%8F%B0%E7%81%A3%E5%BB%BA%E4%BA%A4%E5%A5%BD%E5%B9%B8%E7%A6%8F-3%E5%8F%8B%E9%82%A6-%E4%B8%8D%E7%94%A9%E4%B8%AD%E5%85%B1%E6%89%93%E5%A3%93-%E6%9C%89%E5%9B%9E%E5%A0%B1%E4%BA%86-%E9%80%99%E4%BA%9B%E7%94%A2%E5%93%81%E8%B6%85%E5%8F%97%E6%AD%A1%E8%BF%8E-073023463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在野續轟政府擋疫苗！綠轟：防疫跑斷腿、藍白扯後腿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https://tw.news.yahoo.com/%E5%9C%A8%E9%87%8E%E7%BA%8C%E8%BD%9F%E6%94%BF%E5%BA%9C%E6%93%8B%E7%96%AB%E8%8B%97-%E7%B6%A0%E8%BD%9F-%E9%98%B2%E7%96%AB%E8%B7%91%E6%96%B7%E8%85%BF-%E8%97%8D%E7%99%BD%E6%89%AF%E5%BE%8C%E8%85%BF-073205587.html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5月就知"苯駢芘"超標 台糖:法規沒說半成品超標要通報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https://tw.news.yahoo.com/5%E6%9C%88%E5%B0%B1%E7%9F%A5-%E8%8B%AF%E9%A7%A2%E8%8A%98-%E8%B6%85%E6%A8%99-%E5%8F%B0%E7%B3%96-%E6%B3%95%E8%A6%8F%E6%B2%92%E8%AA%AA%E5%8D%8A%E6%88%90%E5%93%81%E8%B6%85%E6%A8%99%E8%A6%81%E9%80%9A%E5%A0%B1-073213441.html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議員選舉看板印大疊千鈔寫"我要買票" 民眾:不恰當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https://tw.news.yahoo.com/%E8%AD%B0%E5%93%A1%E9%81%B8%E8%88%89%E7%9C%8B%E6%9D%BF%E5%8D%B0%E5%A4%A7%E7%96%8A%E5%8D%83%E9%88%94%E5%AF%AB-%E6%88%91%E8%A6%81%E8%B2%B7%E7%A5%A8-%E6%B0%91%E7%9C%BE-%E4%B8%8D%E6%81%B0%E7%95%B6-081606937.html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護航老公說溜嘴！陳佩琪爆破柯「曾接觸能買疫苗的人」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https://tw.news.yahoo.com/%E8%AD%B7%E8%88%AA%E8%80%81%E5%85%AC%E8%AA%AA%E6%BA%9C%E5%98%B4-%E9%99%B3%E4%BD%A9%E7%90%AA%E7%88%86%E7%A0%B4%E6%9F%AF-%E6%9B%BE%E6%8E%A5%E8%A7%B8%E8%83%BD%E8%B2%B7%E7%96%AB%E8%8B%97%E7%9A%84%E4%BA%BA-083102575.html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異言堂(影)／連養蝦都開始用AI　專家警告：不會AI 　恐成「職場半文盲」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https://tw.news.yahoo.com/%E7%95%B0%E8%A8%80%E5%A0%82-%E5%BD%B1-%E9%80%A3%E9%A4%8A%E8%9D%A6%E9%83%BD%E9%96%8B%E5%A7%8B%E7%94%A8ai-%E5%B0%88%E5%AE%B6%E8%AD%A6%E5%91%8A-%E4%B8%8D%E6%9C%83ai-085754183.html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台股ETF績效前5名曝！「它」暴漲66％衝第一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https://tw.stock.yahoo.com/news/%E5%8F%B0%E8%82%A1etf%E7%B8%BE%E6%95%88%E5%89%8D5%E5%90%8D%E6%9B%9D-%E5%AE%83-%E6%9A%B4%E6%BC%B266-%E8%A1%9D%E7%AC%AC-072041901.html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億光泰國新廠今動土！打造全球供應鏈關鍵樞紐 瞄準AI伺服器與車用市場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84%84%E5%85%89%E6%B3%B0%E5%9C%8B%E6%96%B0%E5%BB%A0%E4%BB%8A%E5%8B%95%E5%9C%9F-%E6%89%93%E9%80%A0%E5%85%A8%E7%90%83%E4%BE%9B%E6%87%89%E9%8F%88%E9%97%9C%E9%8D%B5%E6%A8%9E%E7%B4%90-%E7%9E%84%E6%BA%96ai%E4%BC%BA%E6%9C%8D%E5%99%A8%E8%88%87%E8%BB%8A%E7%94%A8%E5%B8%82%E5%A0%B4-072548602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台積電7月營收年增44.7%「破紀錄」　股民見1事反轉喊：崩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https://tw.stock.yahoo.com/news/%E5%8F%B0%E7%A9%8D%E9%9B%BB7%E6%9C%88%E7%87%9F%E6%94%B6%E5%B9%B4%E5%A2%9E44-7-%E7%A0%B4%E7%B4%80%E9%8C%84-%E8%82%A1%E6%B0%91%E8%A6%8B1%E4%BA%8B%E5%8F%8D%E8%BD%89%E5%96%8A-%E5%B4%A9-082546104.html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台股暴漲702點「就是要洗掉這群人」！他爽收「配息108萬」揭布局了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https://tw.stock.yahoo.com/news/%E5%8F%B0%E8%82%A1%E6%9A%B4%E6%BC%B2702%E9%BB%9E-%E5%B0%B1%E6%98%AF%E8%A6%81%E6%B4%97%E6%8E%89%E9%80%99%E7%BE%A4%E4%BA%BA-%E4%BB%96%E7%88%BD%E6%94%B6-%E9%85%8D%E6%81%AF108%E8%90%AC-%E6%8F%AD%E5%B8%83%E5%B1%80%E4%BA%86-071530117.html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SK海力士前員工洩露機密資訊給中國公司 遭韓國法院判刑18個月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k%E6%B5%B7%E5%8A%9B%E5%A3%AB%E5%89%8D%E5%93%A1%E5%B7%A5%E6%B4%A9%E9%9C%B2%E6%A9%9F%E5%AF%86%E8%B3%87%E8%A8%8A%E7%B5%A6%E4%B8%AD%E5%9C%8B%E5%85%AC%E5%8F%B8-%E9%81%AD%E9%9F%93%E5%9C%8B%E6%B3%95%E9%99%A2%E5%88%A4%E5%88%9118%E5%80%8B%E6%9C%88-063403039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半導體今年營收上看1.655兆美元 記憶體增逾3倍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https://money.udn.com/money/story/5612/9676513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泰合生技 CDO 布局見成效 連兩個月營收成長 多項藥品陸續開花结果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https://money.udn.com/money/story/5612/9676542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英飛凌攜手聯發科攻智慧座艙 512Mb NOR Flash 通過C-X1平台認證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https://money.udn.com/money/story/5612/9676739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中醫大附醫入選《Newsweek》2026全球最佳綠色醫院250強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https://money.udn.com/money/story/5612/9676808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傳記憶體短缺影響交貨 專家：台積電可調整產線應對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https://money.udn.com/money/story/5612/9676875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回應資料主權需求 Google 資安營運平台正式在台灣啟用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https://money.udn.com/money/story/5612/9676969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NBA 灌籃王 LaVine 朝聖饗 A Joy！外籍客占比衝3成 美國客最多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https://money.udn.com/money/story/5612/9677206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電信結合電動車充電 台灣大推「MyCharge 充電多」方案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https://money.udn.com/money/story/5612/9677291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中鋼9月盤價開平盤 結束連兩個月跌價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https://money.udn.com/money/story/10871/9677296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Google資安營運平台在台啟用 滿足資料落地需求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https://money.udn.com/money/story/5612/9677317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博客來31周年慶開跑 升級物流拚業績增逾一成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https://money.udn.com/money/story/5612/9677364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京鼎董事會通過泰國二期投資2.34億美元 續強化全球製造布局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https://money.udn.com/money/story/5612/9677756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房仲：新北市人口淨移入行政區　淡水居冠土城居次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https://money.udn.com/money/story/5612/9677760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京鼎啟動泰國二期投資計畫　斥資2.34億美元擴廠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https://money.udn.com/money/story/5612/9677829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高林已手握日、法餐飲品牌 為何還要砸1.5億元買添好運代理商？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https://money.udn.com/money/story/10871/9677599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敦泰法說會／將進入傳統旺季 下半年估優於上半年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https://money.udn.com/money/story/5612/9677840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台化：301關稅有助提升銷美競爭力 將加強拓展美洲市場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https://money.udn.com/money/story/5612/9677845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力智法說會／第3季 AI 伺服器需求續強 消費端承壓、啟動漲價穩毛利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https://money.udn.com/money/story/5612/9677851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台塑四寶超旺 營收年月雙增 7月合計1,519億元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https://money.udn.com/money/story/5612/9678218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高齡博覽會開幕 生策會建言 發展長壽新經濟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https://money.udn.com/money/story/5612/9678241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廣達、緯創業績 寫最旺7月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https://money.udn.com/money/story/11162/9678247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最純AI股 川湖高毛利證明實力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https://money.udn.com/money/story/5612/9678250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企業生日快樂／精測導入 AI 築營運護城河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https://money.udn.com/money/story/5612/9678045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企業生日快樂／精測總座領軍 技術磨成硬功夫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https://money.udn.com/money/story/5612/9678043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企業生日快樂／精測 把難做的事變生意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https://money.udn.com/money/story/5612/9678041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不只跳舞翻筋斗　生成式AI視覺搶攻人形機器人聰明大腦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公股銀看好新南向放款　發展熱點鎖定澳印星馬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https://money.udn.com/money/story/5612/9678682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新光三越副董吳昕陽接掌無店面公會第五屆理事長 深耕四大戰略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https://money.udn.com/money/story/5612/9678711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財部：公民併設4面向評估機制　提升公股銀競爭力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https://money.udn.com/money/story/5612/9678749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吳昕陽接掌無店面公會第五屆理事長 深耕四大戰略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https://money.udn.com/money/story/5612/9678763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吳昕陽當選無店面公會理事長　聚焦AI永續資安發展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吳昕陽接掌無店面公會第五屆理事長 四大戰略齊發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https://money.udn.com/money/story/5612/9678917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藥華藥下午2點召開重訊記者會 CEO 說明仲裁案進度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https://money.udn.com/money/story/5612/9678930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台積電等大廠爭相投入的神祕半導體 2D 材料技術受關注 最新動態一次看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https://money.udn.com/money/story/11162/9679538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工具機財報周 有望報佳音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聯強、佳世達、中磊 前瞻營運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鴻海、華碩、和碩 法說聚焦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第十屆創業之星獲獎團隊／喬良文化匠心精神 打造高品質器材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https://money.udn.com/money/story/5612/9679437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第十屆創業之星獲獎團隊／帶動變革 喬良文化執行長陳良誠事必躬親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https://money.udn.com/money/story/5612/9679439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第十屆創業之星獲獎團隊／喬良文化 智齒醫材巧扮救星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https://money.udn.com/money/story/5612/9679432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宏碁閃退兆基屋管營運 銀行團最快周一評估聯貸合約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2026中小企永續翻轉競爭力／欣道實業打造綠色瀝青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https://money.udn.com/money/story/5676/9679591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 族群布局東南亞 供應鏈添韌性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 產業 K 型化 帶來新機會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需求點火 PCB 年產值拚新高逾1.5兆元 載板、CCL 廠扮火車頭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當心鋰電池發熱…七款暖手蛋型號有起火風險 標準局要求召回、下架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https://money.udn.com/money/story/5612/9679956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龍科三期計畫提報行政院審議　拚119年開放產業申租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https://money.udn.com/money/story/5612/9679973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人才保衛戰要讓研發留台灣　半導體中心深化高階培育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https://money.udn.com/money/story/5612/9680044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晶圓廠趕工掀徵才狂潮　微影設備巨頭在台招募逾千人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https://money.udn.com/money/story/5612/9680047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台積電傳要買友達中科兩座廠 比照「群創模式」 攜手發展先進封裝技術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https://money.udn.com/money/story/5612/9680825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10月電價凍漲？　經長：照顧民生穩定物價為政策方向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搶攻機能飲市場 全家首創機能水果冰沙「酷繽果」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https://money.udn.com/money/story/5612/9681371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科技股領軍台股大漲近千點　站上45000點大關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https://money.udn.com/money/story/5612/9681431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中鋼量價俱揚 盤價有望落底刺激第4季需求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華科事業群攜手北科大產學合作 焦佑衡盼吸引全球AI人才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北科大攜手 PSA 砸5,000萬元培育 AI 人才 學生直接進產業解題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https://money.udn.com/money/story/5612/9681539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勝一深耕半導體化學品 董座孫靜源四度入選企業領袖百強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https://money.udn.com/money/story/5612/9681546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ChatGPT-6參數巨獸來襲 年底還有驚喜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https://money.udn.com/money/story/5612/9681681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台糖8月下旬協商吳乃仁案　若無合理還款方案再聲請管收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https://money.udn.com/money/story/5612/9681692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六角、聯發國際跨出手搖飲圈　邁向全球餐飲平台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https://money.udn.com/money/story/5612/9681773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台灣大推社交工程演練平台　首季資安營收年增近4倍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https://money.udn.com/money/story/5612/9681795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焦佑衡：漲價反映成本　被動元件能見度不錯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https://money.udn.com/money/story/5612/9681849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慧榮發表新一代 PerformaShape技術 提升代理式AI儲存服務品質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https://money.udn.com/money/story/5612/9681928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鴻海教育基金會攜手臺北市教育局推動高中量子教育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https://money.udn.com/money/story/5612/9681983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TrendForce：估 iPhone 18 Pro 成本大增近40%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https://money.udn.com/money/story/5612/9682071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 估 iPhone 18 Pro 成本大增近40% 蘋果須靠讓利保出貨規模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https://money.udn.com/money/story/5612/9682073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全家餐飲今年二度調薪！8月平均加薪5％ 新手起薪3.8萬元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佳世達法說會／看好下半年營運 伺服器訂單第4季出貨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機械出口連18個月成長　公會：半導體與AI應用帶動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信驊前進OCP APAC峰會　展示開放式伺服器管理架構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研調：iPhone 18 Pro成本大增　舊機不排除跟漲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崇越7月營收首破80億元大關創單月新高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信驊參加OCP APAC Summit 展示 次世代開放式伺服器管理架構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外資上週買超266億終止連6賣　加碼緯創7.5萬張居冠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https://money.udn.com/money/story/5612/9682238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至上整合記憶體、散熱、供電與監控四大關鍵技術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信驊科技參加 OCP APAC Summit 展示 OBMF 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太景流感新藥 Pixavir 獲准進行南韓三期臨床試驗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慧榮科技發表新一代 PerformaShape 技術 提升代理式 AI 儲存 QoS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佳世達轉換AI賽道　高階伺服器第4季出貨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高中生提前探索會計職涯 從大數據、鑑識一路學到 ESG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https://money.udn.com/money/story/5612/9682483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億光東南亞最大據點今動土！泰國新廠砸重金卡位 AI 伺服器供應鏈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https://money.udn.com/money/story/5612/9682486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海關推物流中心重整電子化　助業者糾錯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https://money.udn.com/money/story/5612/9682493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大鵬科技新廠動土　完工後產能提升上看60%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https://money.udn.com/money/story/5612/9682508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友達、群創7月營收同步衰退 股價受惠題材面雙雙漲停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https://tw.news.yahoo.com/%E5%8F%8B%E9%81%94-%E7%BE%A4%E5%89%B57%E6%9C%88%E7%87%9F%E6%94%B6%E5%90%8C%E6%AD%A5%E8%A1%B0%E9%80%80-%E8%82%A1%E5%83%B9%E5%8F%97%E6%83%A0%E9%A1%8C%E6%9D%90%E9%9D%A2%E9%9B%99%E9%9B%99%E6%BC%B2%E5%81%9C-074339433.html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華碩7月營收年增53％  AI伺服器扮演成長主力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https://tw.news.yahoo.com/%E8%8F%AF%E7%A2%A97%E6%9C%88%E7%87%9F%E6%94%B6%E5%B9%B4%E5%A2%9E53-ai%E4%BC%BA%E6%9C%8D%E5%99%A8%E6%89%AE%E6%BC%94%E6%88%90%E9%95%B7%E4%B8%BB%E5%8A%9B-074503767.html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國家住都中心：兆基、寄居蟹押、租金保證金專戶足額提存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https://tw.news.yahoo.com/%E5%9C%8B%E5%AE%B6%E4%BD%8F%E9%83%BD%E4%B8%AD%E5%BF%83-%E5%85%86%E5%9F%BA-%E5%AF%84%E5%B1%85%E8%9F%B9%E6%8A%BC-%E7%A7%9F%E9%87%91%E4%BF%9D%E8%AD%89%E9%87%91%E5%B0%88%E6%88%B6%E8%B6%B3%E9%A1%8D%E6%8F%90%E5%AD%98-081658933.html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鈺創：7月營收年增590.8％   連續4月飆新高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https://tw.news.yahoo.com/%E9%88%BA%E5%89%B5-7%E6%9C%88%E7%87%9F%E6%94%B6%E5%B9%B4%E5%A2%9E590-8-%E9%80%A3%E7%BA%8C4%E6%9C%88%E9%A3%86%E6%96%B0%E9%AB%98-082706918.html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央行信用管制三大成效顯現 不動產貸款集中度、房價看漲預期雙降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E%E8%A1%8C%E4%BF%A1%E7%94%A8%E7%AE%A1%E5%88%B6%E4%B8%89%E5%A4%A7%E6%88%90%E6%95%88%E9%A1%AF%E7%8F%BE-%E4%B8%8D%E5%8B%95%E7%94%A2%E8%B2%B8%E6%AC%BE%E9%9B%86%E4%B8%AD%E5%BA%A6-%E6%88%BF%E5%83%B9%E7%9C%8B%E6%BC%B2%E9%A0%90%E6%9C%9F%E9%9B%99%E9%99%8D-084154444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鹽分地帶文學特色融入建築  台南佳里興郵局落成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https://tw.news.yahoo.com/%E9%B9%BD%E5%88%86%E5%9C%B0%E5%B8%B6%E6%96%87%E5%AD%B8%E7%89%B9%E8%89%B2%E8%9E%8D%E5%85%A5%E5%BB%BA%E7%AF%89-%E5%8F%B0%E5%8D%97%E4%BD%B3%E9%87%8C%E8%88%88%E9%83%B5%E5%B1%80%E8%90%BD%E6%88%90-062549121.html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苗縣府表揚傑出藝術團隊 9/5起安排10場次年度展演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https://tw.news.yahoo.com/%E8%8B%97%E7%B8%A3%E5%BA%9C%E8%A1%A8%E6%8F%9A%E5%82%91%E5%87%BA%E8%97%9D%E8%A1%93%E5%9C%98%E9%9A%8A-9-5%E8%B5%B7%E5%AE%89%E6%8E%9210%E5%A0%B4%E6%AC%A1%E5%B9%B4%E5%BA%A6%E5%B1%95%E6%BC%94-063258653.html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TPBL》雲豹4名洋將都已到位 顏行書預告本土還會有補強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https://tw.sports.yahoo.com/news/tpbl-%E9%9B%B2%E8%B1%B94%E5%90%8D%E6%B4%8B%E5%B0%87%E9%83%BD%E5%B7%B2%E5%88%B0%E4%BD%8D-%E9%A1%8F%E8%A1%8C%E6%9B%B8%E9%A0%90%E5%91%8A%E6%9C%AC%E5%9C%9F%E9%82%84%E6%9C%83%E6%9C%89%E8%A3%9C%E5%BC%B7-071716789.html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苗縣首座賽事級場地 竹南山佳國小分校足球場完工啟用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https://tw.sports.yahoo.com/news/%E8%8B%97%E7%B8%A3%E9%A6%96%E5%BA%A7%E8%B3%BD%E4%BA%8B%E7%B4%9A%E5%A0%B4%E5%9C%B0-%E7%AB%B9%E5%8D%97%E5%B1%B1%E4%BD%B3%E5%9C%8B%E5%B0%8F%E5%88%86%E6%A0%A1%E8%B6%B3%E7%90%83%E5%A0%B4%E5%AE%8C%E5%B7%A5%E5%95%9F%E7%94%A8-072146244.html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全台首次「行動網路受阻」演習  彰化人親測驚呆：來真的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https://tw.news.yahoo.com/%E5%85%A8%E5%8F%B0%E9%A6%96%E6%AC%A1-%E8%A1%8C%E5%8B%95%E7%B6%B2%E8%B7%AF%E5%8F%97%E9%98%BB-%E6%BC%94%E7%BF%92-%E5%BD%B0%E5%8C%96%E4%BA%BA%E8%A6%AA%E6%B8%AC%E9%A9%9A%E5%91%86-%E4%BE%86%E7%9C%9F%E7%9A%84-072529488.html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中市公益路惠中路庇護島佔內側車道 王義川：不是擺上水泥塊就好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5%85%AC%E7%9B%8A%E8%B7%AF%E6%83%A0%E4%B8%AD%E8%B7%AF%E5%BA%87%E8%AD%B7%E5%B3%B6%E4%BD%94%E5%85%A7%E5%81%B4%E8%BB%8A%E9%81%93-%E7%8E%8B%E7%BE%A9%E5%B7%9D-%E4%B8%8D%E6%98%AF%E6%93%BA%E4%B8%8A%E6%B0%B4%E6%B3%A5%E5%A1%8A%E5%B0%B1%E5%A5%BD-074428575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宜蘭陽明交大醫院2期醫療大樓完成43％ 2027完工增至892床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https://tw.news.yahoo.com/%E5%AE%9C%E8%98%AD%E9%99%BD%E6%98%8E%E4%BA%A4%E5%A4%A7%E9%86%AB%E9%99%A22%E6%9C%9F%E9%86%AB%E7%99%82%E5%A4%A7%E6%A8%93%E5%AE%8C%E6%88%9043-2027%E5%AE%8C%E5%B7%A5%E5%A2%9E%E8%87%B3892%E5%BA%8A-082308194.html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緯創股利二度延發成首例  金管會要求徹查責任歸屬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https://ec.ltn.com.tw/article/breakingnews/5531250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強化EZ Way個資保護 關務署：將進行實地查核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https://ec.ltn.com.tw/article/breakingnews/5531264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投資人評估企業財報　歐股互有漲跌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阿波羅2475億收購廉航　擊退對手入主易捷航空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美公布就業報告前夕　美股多收黑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海嘯、堰塞湖 增列為法定天災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https://news.ltn.com.tw/news/life/paper/1765666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雲林縣長張麗善 身邊有共諜 洩露張訪日行程給中共 前秘書施亮言起訴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https://news.ltn.com.tw/news/politics/paper/1765620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中央總預算案》藍白大砍業務費 韓國瑜提醒 監院恐關門大吉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https://news.ltn.com.tw/news/politics/paper/1765671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提升商圈與市場環境 每年加碼25.5億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https://ec.ltn.com.tw/article/paper/1765632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財經青紅燈》廣達惹了麻煩嗎？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營收創新高 鴻海外資連5買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開法說會》華邦電、威剛同看好 明年DRAM供給更吃緊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抗中連環拳 美禁鋰電池、鎢廢料出口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https://ec.ltn.com.tw/article/paper/1765630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華通EPS1.24元 下半年開出光模塊mSAP專屬產能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史上第三檔萬元股 川湖Q2大賺逾7個股本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盤勢分析》8月中前多方反攻 搶短要快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業績撐腰 雙鴻漲停重返千金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美股收盤》市場緊盯財報、中東局勢！道瓊跌464點 台積電ADR漲逾1％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陳時中4年多來被抹黑擋疫苗 台大名醫嘆：海水終退但太晚了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抹黑陳時中擋疫苗！張育萌曝柯文哲險撒28億納稅錢應道歉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https://news.ltn.com.tw/news/politics/breakingnews/5531334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蔣萬安昔稱「要相信慈濟還是民進黨？」 陳志金酸：4年後才還陳時中清白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https://news.ltn.com.tw/news/politics/breakingnews/5531290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不聽陳時中苦勸遭詐10億！他發現慈濟尚未提告  質疑財務報表怎麼編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https://news.ltn.com.tw/news/politics/breakingnews/5531133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被騙5年一聲不吭？四叉貓揪慈濟聲明重點引網友熱議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黑天鵝隨時降臨？戴蒙重磅示警：隱形槓桿衝新高 小心金融震撼彈突襲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不北轉了！專家曝白海豚4關鍵時間點：「這時段」離台最近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8/8晚上別去鰲峰山！3法師「押解送肉粽」 喪家曝最新路線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藍白持續杯葛政府人事案！癱瘓施政 累計28人被封殺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獨家》公幼教保人員請假新制上路 約6300人受惠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秘書洩露行程給中共 張育萌批張麗善一副事不關己：早就該辭職N次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慈濟遭詐10億！藍白昔批政府擋疫苗卻大翻車 民進黨籲道歉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助馬拉威兒童穩定就學 畢嘉士推小農咖啡、天然果乾中秋禮盒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寵物醫療糾紛有解 新北成立溝通平台今年促成8件和解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壯遊山海圳 台江師生從1滴水認識家鄉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曾轟陳時中擋慈濟買疫苗 邱議瑩：「這兩柯」欠一個道歉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台股開盤》台積電、聯發科領兵 指數漲逾400點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父親節前攜「奶爸連線」共讀 賴瑞隆推「2030雙語之都」七政見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杜奕瑾揭中共統戰話術 「只能靠中國」才是認知作戰核心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缺晶風暴逼出「閹割版」！外媒曝輝達頂級AI晶片傳被迫降規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黃金衝高後遭下殺！離「歷史最高價」還差這麼遠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藍營當年嗆中央「擋疫苗」吳靜怡：蔣萬安、柯文哲欠捐款人與陳時中一個道歉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暑假旅遊嘉義縣推鹿草 從科學到農業體驗玩出新鮮感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高雄與日本青森縣景點互惠 學子遊青森享2景點免費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連鎖五金百貨首度跨足宜蘭 羅東店進駐蛋黃區8日開幕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焦點股》廣錠：子公司攻光通商機 攻上漲停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慈濟遭詐10億！網友灌爆國民黨翻車舊文：該還陳時中清白了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NCC空窗消費者也受害！  海外買藍牙設備被卡關一週已累計84件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慈濟買疫苗被詐10.6億！王必勝曝當年陳時中曾示警：時間久了看得出睿智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https://news.ltn.com.tw/news/politics/breakingnews/5531208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杜奕瑾盤點疫苗認知戰 慈濟被詐10億再掀防疫真相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川普說台灣是籌碼？澳智庫反駁：是美國未來經濟繁榮的關鍵 但示警「一件事」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焦點股》王品：買回庫藏股 強漲逾6％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「客戶不敢得罪台積電」內幕曝光！外媒爆英特爾想搶單沒那麼簡單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城鎮韌性演習之際  行政院突停電1小時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焦點股》宏致：AI貢獻提升 多空交戰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越航班機外海盤旋後返高雄 198名旅客機上等候檢修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政面交鋒3-3》批張麗善「九加一」進度慢 劉建國拋「勇敢轉型」打造雙技農業、無人載具基地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特教生失控拿掃把毆師恐害失明 台中教師工會喊話：教師不是肉身盾牌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蔣萬安昔喊「相信慈濟還是民進黨」 沈伯洋痛批謀取政治紅利：為陳時中感到不值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教育部青發署金援 基隆暖暖高中赴日本近畿見學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桃園食安預算不及總預算0.03％ 議員籲成立實驗室把關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閃不掉白海豚！吳德榮曝明起「2區域」先後迎劇烈降雨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當初阻慈濟買疫苗卻被藍白攻擊  陳時中說話了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從造謠政府擋疫苗到慈濟被詐 杜承哲列大事記：冷飯熱炒、政治攻擊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行政院無預警停電40分鐘 藍委質疑「城鎮韌性」破功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新進教師逾8千人投入校園 教育部啟動3層支持系統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慈濟買疫苗被詐10.6億  陳時中昔曾示警防詐：當初不實指控者應道歉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台中特教生失控持掃把攻擊女師恐失明 教育局：學生暫停課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共諜掌握台灣個資 沈榮欽示警：俄烏戰爭就是最可怕前例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蔣萬安質疑陳時中擋疫苗翻車 吳崢要求道歉：想裝死當船過水無痕？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TOEIC分數不再抽象 職缺查詢工具助攻職涯規劃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雙十節連假離島航線 民航局：8/10上午9時開放訂位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劉和然、李四川嗆割稻尾三鶯線 蘇巧慧競辦反擊：藍委灑麵粉擋前瞻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https://news.ltn.com.tw/news/politics/breakingnews/5531779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軍人加薪未編入明年總預算 侯友宜籲照顧軍警要付諸行動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https://news.ltn.com.tw/news/politics/breakingnews/5531783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慈濟10億疫苗詐騙案打臉「擋疫苗」說 黃帝穎：兩大案還政府防疫公道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NCC人事案遭藍白杯葛 藍委黃健豪：行政院任期前一週才提名立院無法買單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https://news.ltn.com.tw/news/politics/breakingnews/5531840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誰那麼大膽？近身賴總統一旁特勤人員卻不以為意  照片曝光網笑翻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https://news.ltn.com.tw/news/politics/breakingnews/5531854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昔稱陳時中擋疫苗被打臉 賴瑞隆要求柯志恩道歉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https://news.ltn.com.tw/news/politics/breakingnews/5531896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慈濟疫苗詐騙真相大白！「孟買春秋」發聲心疼陳時中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https://news.ltn.com.tw/news/politics/breakingnews/5531781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沈伯洋自曝「阿媽是新住民」 網驚：人生幾乎是台灣文化縮影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https://news.ltn.com.tw/news/politics/breakingnews/5531880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城鎮韌性防空演習 張惇涵肯定屏東充分發揮整體救災量能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https://news.ltn.com.tw/news/life/breakingnews/5531907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嘉義無人機競賽登場 73隊挑戰穿越賽與無人機足球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https://news.ltn.com.tw/news/life/breakingnews/5531915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台灣百歲人瑞已超過6000人 鄭英耀：呷百二要靠學習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https://news.ltn.com.tw/news/life/breakingnews/5531962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阻慈濟買疫苗》綠點名藍白抹黑應道歉 徐巧芯：剪貼拼湊洗白自己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https://news.ltn.com.tw/news/politics/breakingnews/5531958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綠批「集團式兒虐」北市教育局反擊：政治凌駕程序無益改善幼教環境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https://news.ltn.com.tw/news/politics/breakingnews/5531932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成大研發500微米鋁包銅導線 AI、電動車高功率傳輸更耐用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https://news.ltn.com.tw/news/life/breakingnews/5531989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手機鏡頭需求增 玉晶光7月營收月增近4成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國泰金打造高齡健康遊樂場 健康管理與退休理財變有趣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Google Cloud資安營運平台在台啟用 AI代理上陣、30分鐘分析縮至1分鐘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美伊衝突帶動拉貨潮 台塑四寶7月營收齊揚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華邦電7月營收267億元 月增近三成再締新猷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晶圓出貨量減少 世界先進7月營收月減兩成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買疫苗被騙10.6億沒報案掀議  慈濟再發聲明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https://news.ltn.com.tw/news/life/breakingnews/5532019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質疑台灣沒疫苗？杜奕瑾引研究打臉：是沒中國的疫苗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https://news.ltn.com.tw/news/politics/breakingnews/5531917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百貨蓋好路沒好？彰化中友百貨南側8米路  都計變更公展中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https://news.ltn.com.tw/news/life/breakingnews/5532024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藍營當年抹黑擋疫苗！吳沛憶開嗆：蔣萬安應向社會道歉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https://news.ltn.com.tw/news/politics/breakingnews/5532009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川湖自豪「台股最純AI股」看2027至2029年趨勢不變、贏面大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捏住習近平要害！日本抗中隱形盾牌曝光 「3大神級材料」壟斷80％半導體命脈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獨家》狠詐慈濟10.6億的陳昱瑄  曾出席BNT疫苗抵台接機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https://news.ltn.com.tw/news/life/breakingnews/5531950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今年度總預算案才完成二輪協商  蔡其昌：藍白未理性監督無法接受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https://news.ltn.com.tw/news/politics/breakingnews/5532049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勤誠下半年先蹲後跳 越南新廠最快Q4投產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邱臣遠喊話縣長參選人「任內完工首棟社宅」 鄭朝方、徐欣瑩這麼回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https://news.ltn.com.tw/news/politics/breakingnews/5531957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TISA第二階段將推遞延課稅 比照勞退自提模式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https://ec.ltn.com.tw/article/breakingnews/5532096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慈濟遭詐10.6億延燒！蔡英文發聲：不必相信政黨 但務必相信專業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https://news.ltn.com.tw/news/politics/breakingnews/5532089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台股震盪900點失守季線！投信獨寵這檔狂掃近7千張 24萬股東笑了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不是選股能力 ! 專家揭 : 能靠股票累積財富的人 都有「這個共通點」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拜票竟遭潑糞！台中女里長全身沾穢物 52歲男持勺「屎攻」被逮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https://news.ltn.com.tw/news/politics/breakingnews/5532084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緯創一路狂瀉！兇手抓到了 36萬股東哀號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温世政揭當年日本捐我AZ秘辛  實為他透過牛津副校長請廠商專為台灣生產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https://news.ltn.com.tw/news/politics/breakingnews/5531806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四公股金控下週除權息！現金殖利率均破3％  存股族提前卡位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昔稱陳時中擋疫苗 柯志恩：不會道歉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https://news.ltn.com.tw/news/politics/breakingnews/5532064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京鼎拍板投資2.34億美元 啟動泰國二期擴建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台北市府親子日！小朋友嗨玩氣球、拍貼機 蔣萬安：打造友善職場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https://news.ltn.com.tw/news/life/breakingnews/5532010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外資賣超407億！獨寵「這檔」連23買 20萬股東笑著數錢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明年晶圓供給難大增   致新已啟動漲價協商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慈濟買疫苗遭詐！藍白昔嗆陳時中 「大翻車」語錄一次看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https://news.ltn.com.tw/news/politics/breakingnews/5531765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南投縣長選戰掀砲火！温世政轟醫療差加碼社福 許淑華喊話中央調整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https://news.ltn.com.tw/news/politics/breakingnews/5532153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新北今年度庇護禮走療癒風  水泥盆器搭配可食性蔬苗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https://news.ltn.com.tw/news/life/breakingnews/5532055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群創大暴走！「這群人」伸魔爪突襲 近百萬股東血流不止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中東局勢添變數  新台幣升轉貶收32.288元、靜待美非農數據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曾是情緒行為障礙及自閉症學生 她考取特教老師盼照亮更多孩子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https://news.ltn.com.tw/news/life/breakingnews/5532117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傳石崇良、姜至剛請辭 行政院回應了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https://news.ltn.com.tw/news/politics/breakingnews/5532199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還原台灣當年採購BNT疫苗始末「護國神山」是關鍵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https://news.ltn.com.tw/news/politics/breakingnews/5532154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慈濟被詐10.6億卻無報案紀錄 翁達瑞：最不堪的絕對是捐錢信眾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https://news.ltn.com.tw/news/politics/breakingnews/5532174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無人機鏡頭將成長5倍 中揚光拼明年損益兩平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陳昱瑄任台中市府法扶律師源於林佳龍   在盧秀燕任內也擔任3年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https://news.ltn.com.tw/news/politics/breakingnews/5532195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宏致7月營收創單月新高 第三季展望樂觀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劍指中國！川普公告課徵多晶矽15％關稅、設定價格下限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https://ec.ltn.com.tw/article/breakingnews/5532202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藍白否決公投法復議 民團批配合中共「假公投、真亂台」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https://news.ltn.com.tw/news/politics/breakingnews/5532206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律師騙慈濟4》遭抹黑擋疫苗  薛瑞元曾諷國民黨：又來一個做夢的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https://news.ltn.com.tw/news/life/breakingnews/5532235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英仙座流星雨璀璨登場 佳樂水風景區8/15吃爆米花觀星去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https://news.ltn.com.tw/news/life/breakingnews/5532203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漢達生技多靶點癌症新藥 估最快Q4美國上市 未來四年沒學名藥對手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https://ec.ltn.com.tw/article/breakingnews/5532240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慈濟被騙10.6億！陳時中當年警告成真 呂秋遠轟：藍白都是詐騙幫凶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https://news.ltn.com.tw/news/politics/breakingnews/5532200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受惠美國對等關稅退稅 喬山第二季獲利大增7.6倍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https://ec.ltn.com.tw/article/breakingnews/5532252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北市交通標線紊亂 赫見「水滴型槽化線」 顏若芳批淪「罰單陷阱」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https://news.ltn.com.tw/news/life/breakingnews/5532262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中共統戰向下扎根 南市議員李宗霖籲：清查國中小赴中交流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https://news.ltn.com.tw/news/politics/breakingnews/5532205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有賺錢還搬不出去！韓70％年輕人住家裡  背後原因超現實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https://ec.ltn.com.tw/article/breakingnews/5532164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美7月非農就業意外減少2.3萬人  Fed升息預期大幅降溫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https://ec.ltn.com.tw/article/breakingnews/5532507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美非農就業疲弱降低升息風險　歐股收紅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https://ec.ltn.com.tw/article/breakingnews/5532579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美就業數據遜於預期升息風險降低　美股收紅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https://ec.ltn.com.tw/article/breakingnews/5532588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盤勢分析》投信轉賣 季線多空攻防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非農就業爆冷 聯準會料推遲升息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多晶矽課徵15%關稅 盧特尼克︰就是針對中國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飆股幕後》87%毛利率驚人 川湖挑戰股王寶座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7月營收大增 台塑四寶看好Q3獲利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打入GPU供應鏈 勤誠看好下半年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緯創技術長沈慶堯：AI基礎建設瓶頸 從GPU轉向電力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華邦電、旺宏、群聯 7月營收同創新高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財經青紅燈》台股的第四法人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Kospi震盪慘遭割韭菜！南韓「螞蟻雄兵」再度湧入華爾街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https://ec.ltn.com.tw/article/breakingnews/5532559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斷交19年真的好想念？台灣晶片實力太香 哥斯大黎加又要來台了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https://ec.ltn.com.tw/article/breakingnews/5532486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MUJI神級行李箱改版了！新增密碼鎖、新色登場 日網大推「1功能」超好用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美股收盤》Fed升息風險降低4大指數均收紅 台積電ADR漲0.44％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https://ec.ltn.com.tw/article/breakingnews/5532593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資本接力賽》「貢茶」換了第4任老闆 台灣創辦人賺最少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資本接力賽》「台皮外骨」收購史 億豐窗飾最經典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10.6億遭詐誰決策？詹凌瑀點名慈濟：把善款管理成這樣欠社會交代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NCC空窗消費者也受害！  政院想辦法下週解套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8/8國際貓咪日 新北猴硐貓公所推「貓咪祈福小卡」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https://news.ltn.com.tw/news/life/breakingnews/5532667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台灣去年清除逾3642萬噸海廢  與夏威夷簽署合作找解方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https://news.ltn.com.tw/news/life/breakingnews/5532681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「慈濟為什麼這麼好騙？」 張景森點名顏博文下台負責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https://news.ltn.com.tw/news/politics/breakingnews/5532670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 星宇航空8日往返沖繩全數取消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https://news.ltn.com.tw/news/life/breakingnews/5532686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還陳時中清白！謝志偉揭BNT原廠直送內幕嗆造謠者臉皮厚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https://news.ltn.com.tw/news/politics/breakingnews/5532668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父親節曬暖心好禮！林國漳曝愛女手作貼圖 預告專屬款將上架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為台灣零售業與電商發展發力！新光三越吳昕陽接掌無店面公會第五屆理事長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https://ec.ltn.com.tw/article/breakingnews/5532715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傳石崇良、姜至剛請辭  蔣萬安這樣說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門診時間到了人卻沒來…台中名醫打開病歷見「2個字」沉默了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https://news.ltn.com.tw/news/life/breakingnews/5532627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排球托球也能靠AI分析 永信社福用科技翻轉高齡運動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https://news.ltn.com.tw/news/life/breakingnews/5532610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謝金河批「疫苗說」有失公允  蔣萬安：有人要洗人民記憶但洗不掉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美政府擬砸30億美元投資礦業 川普：美國應成為礦產大國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https://ec.ltn.com.tw/article/breakingnews/5532635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參選北市長第一站請益陳時中 沈伯洋曝他提醒「2件事」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分析LNG加注市場發展  國海院提3大變數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慈濟買BNT遭詐10.6億！莊競程爆「秘密會議」揭蔣萬安當年秘辛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銀行逾放比僅韓國1/4 台灣金融韌性安啦！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https://ec.ltn.com.tw/article/breakingnews/5532751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澎湖打造海陸雙品牌2-1》嚴選在地頂級水產 「澎湖優鮮」擦亮黃金招牌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https://news.ltn.com.tw/news/life/breakingnews/5529444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柯志恩嗆「不會跟陳時中道歉！」 吳靜怡：變相的轉彎挺詐騙集團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https://news.ltn.com.tw/news/politics/breakingnews/5532697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日本前防衛大臣小野寺五典率團訪台 將與台美日專家進行印太政策模擬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藍營側翼竟是共諜！買全台個資恐嚇  苗博雅要國民黨踹共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選前喊13萬上任剩3萬 王婉諭籲：撤回退場條款、兌現承諾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被徐巧芯貼和詐慈濟律師合照！陳柏惟曬2照回擊 網笑翻：超兇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航空城自貿港、崙仔後、A3周邊工程11月動工 2030年初完工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https://news.ltn.com.tw/news/life/breakingnews/5532807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徐巧芯控曾與騙慈濟律師合照 陳柏惟：當時未知且被動、對方強迫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https://news.ltn.com.tw/news/politics/breakingnews/5532804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慈濟遭詐騙10.6億 AIT突發1文引網笑：真的很會……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破解值班觸霉頭魔咒！陳志金分享台泰研究破除醫院迷信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真相曝！日本贈台AZ是專門生產 他嘆：藍白說日本不要的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https://news.ltn.com.tw/news/politics/breakingnews/5532822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楊植斗拋「沈下陳上」 沈伯洋批邏輯不通：蔣萬安造謠卻要對手退選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https://news.ltn.com.tw/news/politics/breakingnews/5532815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慈濟買疫苗遭詐10.6億 吳靜怡掀財務報告疑點：是從哪一筆支出？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慈濟買疫苗遭騙10.6億元  柯文哲大罵陳時中、民進黨不要臉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https://news.ltn.com.tw/news/politics/breakingnews/5532769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非洲這國也搞事了！台灣人遭拒入境原機遣返 甚至沒收護照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https://news.ltn.com.tw/news/politics/breakingnews/5532826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川普又出手！再次威脅解僱Fed理事庫克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拜會東京都副知事宮坂學   高市副市長李懷仁：深化智慧城市交流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https://news.ltn.com.tw/news/life/breakingnews/5532866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慈濟資產雄厚！帳列土地不動產破8百億、年捐贈收入逾70億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謝金河批蔣萬安疫苗說有失公允 廖偉翔批綠「洗記憶」：政策失能應道歉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https://news.ltn.com.tw/news/politics/breakingnews/5532842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台南釋迦節熱鬧行銷「大目仔」 也為熊本震災敲鐘祈福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https://news.ltn.com.tw/news/life/breakingnews/5532873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99歲婆婆每月開銷35萬好驚人  她66歲不敢退休心酸嘆1句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https://ec.ltn.com.tw/article/breakingnews/5533167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新一輪黃金牛市即將開始？這些勢頭出來了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https://ec.ltn.com.tw/article/breakingnews/5533176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中國下1場重大競賽阻礙者竟是「這動物」比輝達晶片還難搞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https://ec.ltn.com.tw/article/breakingnews/5533274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不是台灣！Costco展店踢鐵板  4千多坪新賣場卡關了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https://ec.ltn.com.tw/article/breakingnews/5533271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26歲創業慘遭銀行笑「發瘋」靠「1堅持」年收破320億元、擁1600家門市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https://ec.ltn.com.tw/article/breakingnews/5533322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明年度國防預算破1.1兆 達GDP3％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https://news.ltn.com.tw/news/politics/paper/1765945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美砸近千億投資關鍵礦產 川普：奪回礦業強權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https://ec.ltn.com.tw/article/paper/1765918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透過關係企業發行公司債 投資款挪為私用 涉吞7億 兆基前董座李建成羈押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https://ec.ltn.com.tw/article/paper/1765878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綠電分手台電 今年轉供企業估128億度創新高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https://ec.ltn.com.tw/article/paper/1765920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認錯那麼難？張景森喊話慈濟CEO：再讀一遍《靜思語》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https://news.ltn.com.tw/news/politics/breakingnews/5533325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首度破兆！明年度國防預算將破1.1兆元  確定達GDP3％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熱門族群》AI伺服器持續升級 散熱族群熱呼呼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https://ec.ltn.com.tw/article/breakingnews/5533203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HBM短缺迫使Rubin Ultra降規  傳輝達正審查此兩款記憶體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45歲工程師買ETF存到2000萬爽退休  半年後因1封信崩潰重回職場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https://ec.ltn.com.tw/article/breakingnews/5533321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房價指數又轉跌1》台中市年跌幅達6.17％ 高雄市季跌幅最高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https://ec.ltn.com.tw/article/breakingnews/5532753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房價指數又轉跌2》購屋負擔依然沉重 房貸負擔率、房價所得比均加重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https://ec.ltn.com.tw/article/breakingnews/5532760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慈濟案「狗吠火車」2天  張景森再籲：成立獨立外部調查小組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輝達單週飆逾11％！創1年多來最佳 市值暴增18.1兆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慈濟買BNT遭詐10.6億 呱吉轟陳沂「垃圾」：混淆時間序丟錯誤推論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獨家》鐵道音樂嘉年華染紅？ 1日站長體驗竟戴中共國徽帽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非農數據疲弱助攻、金價衝上4300美元 黃金ETF股價創近期新高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第二階段仲裁須退AOP11.7億元 藥華藥：研擬撤銷仲裁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國民黨反批陳時中「事後諸葛」 指當年與詐騙嫌犯同赴機場接疫苗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青創專題2-1》新北基地顧問診斷 助攻童裝、大腦桌遊新創拓展客源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https://news.ltn.com.tw/news/life/breakingnews/5533395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中市至台中國際機場只一條快捷     議員質疑皆市區要求開闢屯區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7月台股跌破季線 散戶狂買ETF逾5500億元、0050申購破紀錄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桃園青埔「置地廣場」建案航高疑義 國壽承諾積極辦理拆除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https://ec.ltn.com.tw/article/breakingnews/5533468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川湖股價1週狂飆3260元躋身萬元俱樂部 網友熱議能否登「股王」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楊斯棓指民進黨政府依法擋中國疫苗 蔣萬安：百般刁難致民眾慘痛經驗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買BNT遭詐10億 王婉諭：政府應拿出態度遏止 慈濟應檢視疏漏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好看又好拍！農糧署攜手蘭花育種協會 在北車地下街打造夏季蘭花庭園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台南防暴戲劇競賽奪佳績 環湖、民榮2社區閃耀全國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回憶當年慈濟採購BNT大環境  鄭運鵬：有人在台洗腦「非科學觀念」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公然掛看板買票？陳昌輝「出奇招」再戰台南市議員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從石化擴大到半導體供應鏈 法人看台塑四寶變九寶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最高月薪60K、時薪650元！ 北市就服處11日起辦微型徵才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竹南鎮天文里頒獎學金 56位學生受惠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名醫周佳正事故警示  陳怡潔揭民族西路口公車、行人3大風險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台東清早一陣強風 4女性參選人看板吹倒「行最鞠躬禮」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家有3貓   賴瑞隆成立獸醫師暨寵物業後援會、推友善寵物城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慈濟被詐騙！ 柯文哲強調不想用強烈字眼批評  卻又大罵執政黨「王八蛋」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https://news.ltn.com.tw/news/politics/breakingnews/5533637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視察淡海二期工程 侯友宜：淡江大橋機車、自行車管制中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楊斯棓︰陳時中僅擋中國瑕疵疫苗 藍營搶當「AZ特戰隊」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龍潭居民回心轉意 台積電將建1.4奈米廠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https://ec.ltn.com.tw/article/breakingnews/5533603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花旗大砍美光目標價 股民酸「鬼故事又來了」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彰化高鐵養生村2-1》「最美車站」旅運吊車尾 押寶樂齡產業拚翻轉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彰化高鐵養生村2-1》老化太快缺「桃花源」 仿效桃園航空城開發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愛四路夜市昨晚淹水 綠議員批議長勘災不見市長 謝國樑今現身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https://news.ltn.com.tw/news/life/breakingnews/5533655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＜財經週報-5大鑽石族群＞人形機器人爆發期倒數！黃仁勳看好數兆美元市場 10餘家台廠受惠亮眼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＜財經週報-5大鑽石族群＞記憶體產值估衝破1.28兆美元 法人看好記憶體四雄長線展望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＜財經週報-5大鑽石族群＞台積電調高資本支出爆利多 法人看好半導體設備材料族群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＜財經週報-5大鑽石族群＞CSP建置潮與AI伺服器需求爆發 先進封裝族群迎成長契機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＜財經週報-5大鑽石族群＞股市鬼故事頻傳免驚 逢低布局5大概念股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財富自由》投資大師選股-價值型選股專家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慈濟採購疫苗遭詐爭議延燒 國民黨質疑：轉移毒油焦點？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收復4萬5！記憶體、低軌衛星喊衝 指數漲逾900點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焦點股》台康生：7月營收年增1.8倍 創3年多新高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蔣萬安稱「疫苗合約封存30年」 他舉吳子嘉誹謗罪判例：想上法院？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https://news.ltn.com.tw/news/politics/breakingnews/5534273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焦點股》藥華藥:仲裁再吞敗 利空不跌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群創開盤強攻漲停！成交量衝破16萬張 網嗨喊：等好久囉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焦點股》聯茂：上半年賺贏去年全年 7天飆漲78％明天恐被關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焦點股》巨大：第2季獲利年增2.3倍 亮燈漲停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蘋果測試中國長鑫DRAM還在談！路透爆 : HP和「台系PC廠」已搶先採用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點名台積電還會再漲！「這時」市值翻倍 外媒曝值得投資關鍵原因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在日內瓦吃法國米其林大餐延誤班機又重買機票？  王育敏：問外交部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https://news.ltn.com.tw/news/politics/breakingnews/5534342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被質疑參加疫苗秘密會議又造謠 蔣萬安：有反對塗黑、當場要求公開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https://news.ltn.com.tw/news/politics/breakingnews/5534374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焦點股》臻鼎：明日召開法說會 輝達Rubin板供應成焦點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焦點股》力成：先進封裝題材催動 亮燈漲停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友達爆量漲停！委買逾10萬張 網笑：開始計畫退休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10月電價凍漲機率高 經長：與主計總處討論撥補台電方式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博大第2季3率3升 稅後淨利年增100％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北科大攜PSA砸5000萬元  培育主權AI人才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https://news.ltn.com.tw/news/life/breakingnews/5534396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沈伯洋批「千萬個謊圓謊」 蔣萬安嗆回「套用民進黨非常適合」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https://news.ltn.com.tw/news/politics/breakingnews/5534398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亞股漲了！日經飆1400點重返6萬7 韓股一度漲逾2％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瑩碩生技上半年虧損收斂 營運谷底已過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台鐵高雄機廠變身遊樂園爆人氣 女警隊機動派出所助迷童返家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貝森特3箭齊發救美債！華爾街不買單 直指「它」才是關鍵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藍營「絕食4小雞」告發卓榮泰等4官員 毒油案圖利廠商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焦點股》記憶體雙雄漲停 南亞科、華邦電共吸金逾700億元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台灣65所大學前進印尼搶才 半導體學程成招生亮點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美政府「不會」允許市場崩盤？ 美銀曝「2大警訊」：同時出現就要小心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用AI預測鈉電池材料 台科大研究準確率達96％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體驗價值救墾丁！業者串聯古禮漢服體驗 推5大深度特色遊程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江啟臣公布台中親子味13政策   上任後將結合產官學成立婦幼發展委員會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台南國際標準泳池卡關 李宗霖促市府提出明確時程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教育部推動SEL融入大學校園 強化學生心理韌性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打造多功能複合式市場 淡水大竹圍市場動土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駐日內瓦處長被爆濫用公帑、酒駕、霸凌！莊瑞雄轟：若屬實要「砍頭」了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https://news.ltn.com.tw/news/politics/breakingnews/5534489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彰化中興莊文化園區在夏天暖營運 「它」是吸客第一件要做的事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高為元赴美覓職挨轟 清大教授黃貞祥：批評校長不該被扣上「背骨」帽子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南投無人機探索營登場 學童動手組裝體驗AI飛行科技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美升息預期降溫！股匯同歡  新台幣再戰32.2元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https://ec.ltn.com.tw/article/breakingnews/5534534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20萬人基因資料打底 中研院啟動血漿蛋白質體檢測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國民黨控南海喪權辱國 林楚茵轟「造謠慣犯」：疫苗被打臉就換招！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控台大醫院無視衛福部函釋 工會：醫護在職訓練仍無法「請公假」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日本名校爆醜聞！早稻田爆學生利用「這招」吃霸王餐 校方罕見說重話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高為元用「好奇」回應赴美覓職  張景森酸：還在青春期嗎？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天災亂航班「旅行社不得收取服務費」 觀光署：最高罰5萬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曾聖凱與林憬良成焦點 鄭朝方首談竹北市長人選「最近就有結果」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高雄演唱會經濟發威 世運主場館草皮光禿禿遭糾正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北市東新國小活動中心8.6億改建 2029年完工將有全天候游泳池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指導科展屢獲佳績 高雄五福國中許芳雪獲師鐸獎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台灣穩居韓國人熱門目的地前10！ 觀光署赴釜山宣傳台灣魅力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焦點股》00965：全球國防股發動 盤中股價創新高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https://ec.ltn.com.tw/article/breakingnews/5534561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英國半導體中心將率23家企業代表團訪台 參展SEMICON Taiwan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日內瓦吃米其林大餐錯過班機多花百萬公帑？ 立委王正旭：不知飛機延誤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匯款多按個0變4000萬隔月才發現 慈濟遭詐騙起訴書驚見神奇對話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台積電7月營收4675億元 月增5.6％再飆新高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https://ec.ltn.com.tw/article/breakingnews/5534639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慈濟遭詐證實陳時中沒說錯！ 綠轟蔣萬安曾開機密會議「知情還造謠」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行動網路降速演練今登場  行政院啟動跨部會應變中心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修憲委員會公聽會 民團、立委、學者籲廢除山原、平原二分法「解殖」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高雄人氣餐廳展店  招牌烤鴨年賣1萬5千隻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竹市客庄慢旅啟動！ 山湖海三大遊程探索客庄風貌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藏壽司全球門市大賽 台灣隊獲銀牌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苗栗談文國小赴馬來西亞交流扯鈴 傳統技藝成國際外交名片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旗津風箏節落幕 4天吸18萬人次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直擊台積電廠房好震撼！外媒曝台灣「這城市」為何該關注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鹽分地帶文學特色融入建築  台南佳里興郵局落成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清華²科技園揭牌  培育下世代深科技獨角獸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https://ec.ltn.com.tw/article/breakingnews/5534690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蔣萬安稱疫苗資料塗黑 沈伯洋：真正蓋牌的是夏莉絲兒虐資料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解密森林固碳雪管處辦免費「碳匯研習」 玩光達測樹還送原生種苗木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1267名教育人員暑假上場 教育盃鼓勵老師規律運動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國票金副董年薪逾2千萬惹議 一銀發聲明促檢討薪酬結構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東山咖啡結合窯焙桂圓  東山區農會推中秋伴手禮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手機恐掀漲價潮！iPhone 18成本暴增38％ Android壓力更大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基隆觀光巴士遇撞維修 9月重新上路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AI伺服器電源升級 新聿科上半年獲利翻倍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航班落地男乘客急下機衝撞害名醫掛彩 長榮航空回應了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澎湖觀光人數銳減  澎湖觀光協會及國民黨縣黨部疾呼恢復小三通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台積電7月營收4675億再創新高 網喊：相信魏哲家 年底換新家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竹市府幼教政策改全學區制 關埔地區家長跳腳：就近入學只是口號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亞泥7月合併營收53.98億元 年減7.5％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全台首次「行動網路受阻」演習  彰化人親測驚呆：來真的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力積電7月營收66.69億元 月增3％創近48個月新高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友達、群創7月營收同步衰退 股價受惠題材面雙雙漲停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中市公益路惠中路庇護島佔內側車道 王義川：不是擺上水泥塊就好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北市行人垃圾桶精準配置  住宅區撤除、公私協力強化回收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華碩7月營收年增53％  AI伺服器扮演成長主力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日月光投控7月營收737億元、月增12％ 首度衝破700億元再締新猷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侯友宜淡水行動治理基層建設督導 打造魅力觀光新淡水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https://news.ltn.com.tw/news/politics/breakingnews/5534767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 陳佩琪爆柯文哲也接觸過「自稱有管道人士」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https://news.ltn.com.tw/news/politics/breakingnews/5534777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索尼攜手台積電砸1兆日圓建感測器廠  搶攻AI機器人、自駕車商機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鴻海攜手北市推高中量子教育 師生同步培力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嘉義亞創無人機物流計畫亮相 無人機送貨走入生活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手握600萬存款、月領5萬！7旬老夫婦因「1決定」 晚年夢想全涼了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中市府舉債彌平預算短差上百億 綠議員批：盧秀燕賣地收益去哪？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三星看到「黃金良率」了 HBM4良率接近80％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安全下莊？虐殺40隻倉鼠男大生 錄取名校研究所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崇越7月營收首破80億大關 再飆新高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蔣萬安「戰鬥團隊」備戰！魏汶萱接發言人  傳TVBS楊沛瑜入列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蔣萬安跨時空打臉自己！ 周軒：5年前讓衛福部保密疫苗資料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宜蘭陽明交大醫院2期醫療大樓完成43％ 2027完工增至892床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鈺創：7月營收年增590.8％   連續4月飆新高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徐巧芯急抗議「沒說沈伯洋好相處」！ 黃光芹道歉 網酸：看得出誰難相處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榮惠7月營收創次高  董座：擬再次漲價反映成本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旺宏爆量V轉亮燈！2大金主回來了 48萬股東嗨翻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竹北投逾1.2億建新庄橋 拚西區農業、觀光雙贏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記憶體大漲價  iPhone 18 Pro成本大增近40％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億光泰國新廠今動土 鎖定AI伺服器與車用市場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央行信用管制三大成效顯現 不動產貸款集中度、房價看漲預期雙降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顏若芳揭「重磅資料」陳情藏盜帳號陷阱  雙北5議員遇過恐有國安疑慮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https://news.ltn.com.tw/news/politics/breakingnews/5534910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45萬股東傻眼！元大金開高走低 幕後「倒貨大戶」曝光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虐殺倉鼠男大生僅記2大過順利畢業錄取成大研究所 高雄大學挨批罔顧道德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工會控醫療院所在職訓練不給公假 醫事司：可向勞動局申訴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https://news.ltn.com.tw/news/life/breakingnews/5534932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外資狂買517億！不只群創、南亞科 「這檔老牌股」爆買6.4萬張最狂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全台首例！中華電信打造無人機物流商業化驗證場域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23萬股東崩潰！外資買超517億 卻爆砍「這檔」7.8萬張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警政時報(Yahoo轉載)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「甲魚不只用燉的！」立馬吃一鍋玩出新吃法　18個月契作甲魚涮著吃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https://tw.news.yahoo.com/%E7%94%B2%E9%AD%9A%E4%B8%8D%E5%8F%AA%E7%94%A8%E7%87%89%E7%9A%84-%E7%AB%8B%E9%A6%AC%E5%90%83-%E9%8D%8B%E7%8E%A9%E5%87%BA%E6%96%B0%E5%90%83%E6%B3%95-18%E5%80%8B%E6%9C%88%E5%A5%91%E4%BD%9C%E7%94%B2%E9%AD%9A%E6%B6%AE%E8%91%97%E5%90%83-074228394.html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劍麟7月營收雙減，布局車用及AI散熱雙引擎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https://tw.stock.yahoo.com/news/%E5%8A%8D%E9%BA%9F7%E6%9C%88%E7%87%9F%E6%94%B6%E9%9B%99%E6%B8%9B-%E5%B8%83%E5%B1%80%E8%BB%8A%E7%94%A8%E5%8F%8Aai%E6%95%A3%E7%86%B1%E9%9B%99%E5%BC%95%E6%93%8E-061238504.html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企業盈利強勁，摩根大通上調標普500指數年底目標價位至8,000點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https://tw.stock.yahoo.com/news/%E4%BC%81%E6%A5%AD%E7%9B%88%E5%88%A9%E5%BC%B7%E5%8B%81-%E6%91%A9%E6%A0%B9%E5%A4%A7%E9%80%9A%E4%B8%8A%E8%AA%BF%E6%A8%99%E6%99%AE500%E6%8C%87%E6%95%B8%E5%B9%B4%E5%BA%95%E7%9B%AE%E6%A8%99%E5%83%B9%E4%BD%8D%E8%87%B38-000%E9%BB%9E-061341850.html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2奈米量產＋3奈米與先進封裝供不應求，台積電7月營收再創新高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https://tw.stock.yahoo.com/news/2%E5%A5%88%E7%B1%B3%E9%87%8F%E7%94%A2-3%E5%A5%88%E7%B1%B3%E8%88%87%E5%85%88%E9%80%B2%E5%B0%81%E8%A3%9D%E4%BE%9B%E4%B8%8D%E6%87%89%E6%B1%82-%E5%8F%B0%E7%A9%8D%E9%9B%BB7%E6%9C%88%E7%87%9F%E6%94%B6%E5%86%8D%E5%89%B5%E6%96%B0%E9%AB%98-061453738.html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中國人形機器人H1全球出貨量比重逾97%，較美國確立早期領先優勢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4%BA%BA%E5%BD%A2%E6%A9%9F%E5%99%A8%E4%BA%BAh1%E5%85%A8%E7%90%83%E5%87%BA%E8%B2%A8%E9%87%8F%E6%AF%94%E9%87%8D%E9%80%BE97-%E8%BC%83%E7%BE%8E%E5%9C%8B%E7%A2%BA%E7%AB%8B%E6%97%A9%E6%9C%9F%E9%A0%98%E5%85%88%E5%84%AA%E5%8B%A2-062328122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永和都更案逆勢熱銷，友座建築線上6筆總銷220億、2年內再推5案逾200億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0%B8%E5%92%8C%E9%83%BD%E6%9B%B4%E6%A1%88%E9%80%86%E5%8B%A2%E7%86%B1%E9%8A%B7-%E5%8F%8B%E5%BA%A7%E5%BB%BA%E7%AF%89%E7%B7%9A%E4%B8%8A6%E7%AD%86%E7%B8%BD%E9%8A%B7220%E5%84%84-2%E5%B9%B4%E5%85%A7%E5%86%8D%E6%8E%A85%E6%A1%88%E9%80%BE200%E5%84%84-062814746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台灣7月機械出口值年增逾18%，工具機出口同步成長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https://tw.stock.yahoo.com/news/%E5%8F%B0%E7%81%A37%E6%9C%88%E6%A9%9F%E6%A2%B0%E5%87%BA%E5%8F%A3%E5%80%BC%E5%B9%B4%E5%A2%9E%E9%80%BE18-%E5%B7%A5%E5%85%B7%E6%A9%9F%E5%87%BA%E5%8F%A3%E5%90%8C%E6%AD%A5%E6%88%90%E9%95%B7-063235029.html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印尼總統提名Destry為印尼央行行長唯一候選人，印尼盾漲幅增至0.6%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https://tw.stock.yahoo.com/news/%E5%8D%B0%E5%B0%BC%E7%B8%BD%E7%B5%B1%E6%8F%90%E5%90%8Ddestry%E7%82%BA%E5%8D%B0%E5%B0%BC%E5%A4%AE%E8%A1%8C%E8%A1%8C%E9%95%B7%E5%94%AF-%E5%80%99%E9%81%B8%E4%BA%BA-%E5%8D%B0%E5%B0%BC%E7%9B%BE%E6%BC%B2%E5%B9%85%E5%A2%9E%E8%87%B30-6-064416559.html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美國償債成本5年翻兩倍，殖利率上升恐加劇股市與科技板塊波動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%E5%84%9F%E5%82%B5%E6%88%90%E6%9C%AC5%E5%B9%B4%E7%BF%BB%E5%85%A9%E5%80%8D-%E6%AE%96%E5%88%A9%E7%8E%87%E4%B8%8A%E5%8D%87%E6%81%90%E5%8A%A0%E5%8A%87%E8%82%A1%E5%B8%82%E8%88%87%E7%A7%91%E6%8A%80%E6%9D%BF%E5%A1%8A%E6%B3%A2%E5%8B%95-065340426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美就業數據爆冷與日企財報利多共振，日經週一勁揚1,363.51點或2.08%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https://tw.stock.yahoo.com/news/%E7%BE%8E%E5%B0%B1%E6%A5%AD%E6%95%B8%E6%93%9A%E7%88%86%E5%86%B7%E8%88%87%E6%97%A5%E4%BC%81%E8%B2%A1%E5%A0%B1%E5%88%A9%E5%A4%9A%E5%85%B1%E6%8C%AF-%E6%97%A5%E7%B6%93%E9%80%B1-%E5%8B%81%E6%8F%9A1-363-51%E9%BB%9E%E6%88%962-065825153.html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暑期娛樂需求＋3C新品上市帶動，富邦媒7月營收年增5.2%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https://tw.stock.yahoo.com/news/%E6%9A%91%E6%9C%9F%E5%A8%9B%E6%A8%82%E9%9C%80%E6%B1%82-3c%E6%96%B0%E5%93%81%E4%B8%8A%E5%B8%82%E5%B8%B6%E5%8B%95-%E5%AF%8C%E9%82%A6%E5%AA%927%E6%9C%88%E7%87%9F%E6%94%B6%E5%B9%B4%E5%A2%9E5-2-065957757.html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記憶體漲價推升零組件成本，iPhone 18 Pro整機成本估大增38%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https://tw.stock.yahoo.com/news/%E8%A8%98%E6%86%B6%E9%AB%94%E6%BC%B2%E5%83%B9%E6%8E%A8%E5%8D%87%E9%9B%B6%E7%B5%84%E4%BB%B6%E6%88%90%E6%9C%AC-iphone-18-pro%E6%95%B4%E6%A9%9F%E6%88%90%E6%9C%AC%E4%BC%B0%E5%A4%A7%E5%A2%9E38-070723166.html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三星HBM4良率傳逼近80%，Q3營收拚季增逾兩倍、年底市占率上看38%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https://tw.stock.yahoo.com/news/%E4%B8%89%E6%98%9Fhbm4%E8%89%AF%E7%8E%87%E5%82%B3%E9%80%BC%E8%BF%9180-q3%E7%87%9F%E6%94%B6%E6%8B%9A%E5%AD%A3%E5%A2%9E%E9%80%BE%E5%85%A9%E5%80%8D-%E5%B9%B4%E5%BA%95%E5%B8%82%E5%8D%A0%E7%8E%87%E4%B8%8A%E7%9C%8B38-070834264.html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SK海力士砸54.3兆韓元擴產，KOSPI週一彈升0.65%、KOSDAQ飆6.97%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https://tw.stock.yahoo.com/news/sk%E6%B5%B7%E5%8A%9B%E5%A3%AB%E7%A0%B854-3%E5%85%86%E9%9F%93%E5%85%83%E6%93%B4%E7%94%A2-kospi%E9%80%B1-%E5%BD%88%E5%8D%870-65-070902813.html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SK海力士出面指稱，尚未決定是否出售中國重慶工廠股權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https://tw.stock.yahoo.com/news/sk%E6%B5%B7%E5%8A%9B%E5%A3%AB%E5%87%BA%E9%9D%A2%E6%8C%87%E7%A8%B1-%E5%B0%9A%E6%9C%AA%E6%B1%BA%E5%AE%9A%E6%98%AF%E5%90%A6%E5%87%BA%E5%94%AE%E4%B8%AD%E5%9C%8B%E9%87%8D%E6%85%B6%E5%B7%A5%E5%BB%A0%E8%82%A1%E6%AC%8A-070959069.html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需求強勁，光寶科7月營收190億元，月年雙增，前7月營收年增27%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https://tw.stock.yahoo.com/news/%E9%9C%80%E6%B1%82%E5%BC%B7%E5%8B%81-%E5%85%89%E5%AF%B6%E7%A7%917%E6%9C%88%E7%87%9F%E6%94%B6190%E5%84%84%E5%85%83-%E6%9C%88%E5%B9%B4%E9%9B%99%E5%A2%9E-%E5%89%8D7%E6%9C%88%E7%87%9F%E6%94%B6%E5%B9%B4%E5%A2%9E27-071325418.html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東科-KY第二季每股小賺0.38元，估下半年營收跟上，Q4較過往同期好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https://tw.stock.yahoo.com/news/%E6%9D%B1%E7%A7%91-ky%E7%AC%AC%E4%BA%8C%E5%AD%A3%E6%AF%8F%E8%82%A1%E5%B0%8F%E8%B3%BA0-38%E5%85%83-%E4%BC%B0%E4%B8%8B%E5%8D%8A%E5%B9%B4%E7%87%9F%E6%94%B6%E8%B7%9F%E4%B8%8A-q4%E8%BC%83%E9%81%8E%E5%BE%80%E5%90%8C%E6%9C%9F%E5%A5%BD-071512630.html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摩根大通看好下半年全球股市，週期股將跑贏低波動股票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https://tw.stock.yahoo.com/news/%E6%91%A9%E6%A0%B9%E5%A4%A7%E9%80%9A%E7%9C%8B%E5%A5%BD%E4%B8%8B%E5%8D%8A%E5%B9%B4%E5%85%A8%E7%90%83%E8%82%A1%E5%B8%82-%E9%80%B1%E6%9C%9F%E8%82%A1%E5%B0%87%E8%B7%91%E8%B4%8F%E4%BD%8E%E6%B3%A2%E5%8B%95%E8%82%A1%E7%A5%A8-071520136.html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美儲蓄率一年來近腰斬，羅森伯格示警消費靠舉債支撐H2經濟恐降速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84%B2%E8%93%84%E7%8E%87-%E5%B9%B4%E4%BE%86%E8%BF%91%E8%85%B0%E6%96%AC-%E7%BE%85%E6%A3%AE%E4%BC%AF%E6%A0%BC%E7%A4%BA%E8%AD%A6%E6%B6%88%E8%B2%BB%E9%9D%A0%E8%88%89%E5%82%B5%E6%94%AF%E6%92%90h2%E7%B6%93%E6%BF%9F%E6%81%90%E9%99%8D%E9%80%9F-072412483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科技類股領漲，道瓊歐洲600指數週一開盤上揚，三大股市漲跌互見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https://tw.stock.yahoo.com/news/%E7%A7%91%E6%8A%80%E9%A1%9E%E8%82%A1%E9%A0%98%E6%BC%B2-%E9%81%93%E7%93%8A%E6%AD%90%E6%B4%B2600%E6%8C%87%E6%95%B8%E9%80%B1-%E9%96%8B%E7%9B%A4%E4%B8%8A%E6%8F%9A-%E4%B8%89%E5%A4%A7%E8%82%A1%E5%B8%82%E6%BC%B2%E8%B7%8C%E4%BA%92%E8%A6%8B-072851292.html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醫藥消費接棒科技股，滬指週一續漲0.67%，創指和科創50跌0.73%、0.36%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https://tw.stock.yahoo.com/news/%E9%86%AB%E8%97%A5%E6%B6%88%E8%B2%BB%E6%8E%A5%E6%A3%92%E7%A7%91%E6%8A%80%E8%82%A1-%E6%BB%AC%E6%8C%87%E9%80%B1-%E7%BA%8C%E6%BC%B20-67-%E5%89%B5%E6%8C%87%E5%92%8C%E7%A7%91%E5%89%B550%E8%B7%8C0-073850810.html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永豐期貨：台股大漲盤中強勢站上45,000關卡！記憶體攻漲停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https://tw.stock.yahoo.com/news/%E6%B0%B8%E8%B1%90%E6%9C%9F%E8%B2%A8-%E5%8F%B0%E8%82%A1%E5%A4%A7%E6%BC%B2%E7%9B%A4%E4%B8%AD%E5%BC%B7%E5%8B%A2%E7%AB%99%E4%B8%8A45-000%E9%97%9C%E5%8D%A1-%E8%A8%98%E6%86%B6%E9%AB%94%E6%94%BB%E6%BC%B2%E5%81%9C-074503867.html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米爾斯海默：伊朗掌握談判主動權，美持續動武反令德黑蘭姿態更硬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1%B3%E7%88%BE%E6%96%AF%E6%B5%B7%E9%BB%98-%E4%BC%8A%E6%9C%97%E6%8E%8C%E6%8F%A1%E8%AB%87%E5%88%A4%E4%B8%BB%E5%8B%95%E6%AC%8A-%E7%BE%8E%E6%8C%81%E7%BA%8C%E5%8B%95%E6%AD%A6%E5%8F%8D%E4%BB%A4%E5%BE%B7%E9%BB%91%E8%98%AD%E5%A7%BF%E6%85%8B%E6%9B%B4%E7%A1%AC-075102465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B2B與AIoT專案成長，致伸7月營收年增9.3%，全年成長添助力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https://tw.stock.yahoo.com/news/b2b%E8%88%87aiot%E5%B0%88%E6%A1%88%E6%88%90%E9%95%B7-%E8%87%B4%E4%BC%B87%E6%9C%88%E7%87%9F%E6%94%B6%E5%B9%B4%E5%A2%9E9-3-%E5%85%A8%E5%B9%B4%E6%88%90%E9%95%B7%E6%B7%BB%E5%8A%A9%E5%8A%9B-075301851.html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統一期貨：台指期日盤轉為高檔盤整行情，外資買超台股517.1億元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https://tw.stock.yahoo.com/news/%E7%B5%B1-%E6%9C%9F%E8%B2%A8-%E5%8F%B0%E6%8C%87%E6%9C%9F%E6%97%A5%E7%9B%A4%E8%BD%89%E7%82%BA%E9%AB%98%E6%AA%94%E7%9B%A4%E6%95%B4%E8%A1%8C%E6%83%85-%E5%A4%96%E8%B3%87%E8%B2%B7%E8%B6%85%E5%8F%B0%E8%82%A1517-1%E5%84%84%E5%85%83-075450672.html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小摩稱海力士最壞時刻已過，駁HBM4半價傳聞，目標價上看275萬韓元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F%E6%91%A9%E7%A8%B1%E6%B5%B7%E5%8A%9B%E5%A3%AB%E6%9C%80%E5%A3%9E%E6%99%82%E5%88%BB%E5%B7%B2%E9%81%8E-%E9%A7%81hbm4%E5%8D%8A%E5%83%B9%E5%82%B3%E8%81%9E-%E7%9B%AE%E6%A8%99%E5%83%B9%E4%B8%8A%E7%9C%8B275%E8%90%AC%E9%9F%93%E5%85%83-075730343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美大型私募信貸基金違約率升至5年高點，AI衝擊軟體貸款成最大隱憂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A4%A7%E5%9E%8B%E7%A7%81%E5%8B%9F%E4%BF%A1%E8%B2%B8%E5%9F%BA%E9%87%91%E9%81%95%E7%B4%84%E7%8E%87%E5%8D%87%E8%87%B35%E5%B9%B4%E9%AB%98%E9%BB%9E-ai%E8%A1%9D%E6%93%8A%E8%BB%9F%E9%AB%94%E8%B2%B8%E6%AC%BE%E6%88%90%E6%9C%80%E5%A4%A7%E9%9A%B1%E6%86%82-080013855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ING預測，美國CPI若降溫，歐元兌美元或上看1.16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https://tw.stock.yahoo.com/news/ing%E9%A0%90%E6%B8%AC-%E7%BE%8E%E5%9C%8Bcpi%E8%8B%A5%E9%99%8D%E6%BA%AB-%E6%AD%90%E5%85%83%E5%85%8C%E7%BE%8E%E5%85%83%E6%88%96%E4%B8%8A%E7%9C%8B1-16-080208314.html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汎銓Q2虧轉盈、每股賺0.35元，CPO傳捷正與3至4家潛在對象談合作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https://tw.stock.yahoo.com/news/%E6%B1%8E%E9%8A%93q2%E8%99%A7%E8%BD%89%E7%9B%88-%E6%AF%8F%E8%82%A1%E8%B3%BA0-35%E5%85%83-cpo%E5%82%B3%E6%8D%B7%E6%AD%A3%E8%88%873%E8%87%B34%E5%AE%B6%E6%BD%9B%E5%9C%A8%E5%B0%8D%E8%B1%A1%E8%AB%87%E5%90%88%E4%BD%9C-080440897.html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神達7月合併營收128.34億，年增近五成，明公告半年報，Q2毛利率受矚目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5%9E%E9%81%947%E6%9C%88%E5%90%88%E4%BD%B5%E7%87%9F%E6%94%B6128-34%E5%84%84-%E5%B9%B4%E5%A2%9E%E8%BF%91%E4%BA%94%E6%88%90-%E6%98%8E%E5%85%AC%E5%91%8A%E5%8D%8A%E5%B9%B4%E5%A0%B1-q2%E6%AF%9B%E5%88%A9%E7%8E%87%E5%8F%97%E7%9F%9A%E7%9B%AE-080917332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巴克萊數據顯示，日本投資者7月減持美債，買入歐洲已開發市場債券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B4%E5%85%8B%E8%90%8A%E6%95%B8%E6%93%9A%E9%A1%AF%E7%A4%BA-%E6%97%A5%E6%9C%AC%E6%8A%95%E8%B3%87%E8%80%857%E6%9C%88%E6%B8%9B%E6%8C%81%E7%BE%8E%E5%82%B5-%E8%B2%B7%E5%85%A5%E6%AD%90%E6%B4%B2%E5%B7%B2%E9%96%8B%E7%99%BC%E5%B8%82%E5%A0%B4%E5%82%B5%E5%88%B8-082055407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外資回流助攻台股，新台幣兌美元週一升值5.7分，收32.231元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https://tw.stock.yahoo.com/news/%E5%A4%96%E8%B3%87%E5%9B%9E%E6%B5%81%E5%8A%A9%E6%94%BB%E5%8F%B0%E8%82%A1-%E6%96%B0%E5%8F%B0%E5%B9%A3%E5%85%8C%E7%BE%8E%E5%85%83%E9%80%B1-%E5%8D%87%E5%80%BC5-7%E5%88%86-%E6%94%B632-082703306.html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搶攻金字塔尖端客戶商機，萬事達卡推世界傳奇卡，台灣上市時間尚未確定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90%B6%E6%94%BB%E9%87%91%E5%AD%97%E5%A1%94%E5%B0%96%E7%AB%AF%E5%AE%A2%E6%88%B6%E5%95%86%E6%A9%9F-%E8%90%AC%E4%BA%8B%E9%81%94%E5%8D%A1%E6%8E%A8%E4%B8%96%E7%95%8C%E5%82%B3%E5%A5%87%E5%8D%A1-%E5%8F%B0%E7%81%A3%E4%B8%8A%E5%B8%82%E6%99%82%E9%96%93%E5%B0%9A%E6%9C%AA%E7%A2%BA%E5%AE%9A-082739833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華碩、和碩7月業績暫蹲，H2先蹲後跳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https://tw.stock.yahoo.com/news/%E8%8F%AF%E7%A2%A9-%E5%92%8C%E7%A2%A97%E6%9C%88%E6%A5%AD%E7%B8%BE%E6%9A%AB%E8%B9%B2-h2%E5%85%88%E8%B9%B2%E5%BE%8C%E8%B7%B3-082858610.html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恆指週一上揚269.46點或1.05%，四大類股悉數走高，工商業類股領漲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https://tw.stock.yahoo.com/news/%E6%81%86%E6%8C%87%E9%80%B1-%E4%B8%8A%E6%8F%9A269-46%E9%BB%9E%E6%88%961-05-%E5%9B%9B%E5%A4%A7%E9%A1%9E%E8%82%A1%E6%82%89%E6%95%B8%E8%B5%B0%E9%AB%98-083027519.html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安圖斯7月業績創高，H1 EPS 1.45元，持續搶攻AI基建商機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https://tw.stock.yahoo.com/news/%E5%AE%89%E5%9C%96%E6%96%AF7%E6%9C%88%E6%A5%AD%E7%B8%BE%E5%89%B5%E9%AB%98-h1-eps-1-45%E5%85%83-083454600.html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信驊宣布將參加OCP APAC Summit，秀兩大新世代技術亮點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https://tw.stock.yahoo.com/news/%E4%BF%A1%E9%A9%8A%E5%AE%A3%E5%B8%83%E5%B0%87%E5%8F%83%E5%8A%A0ocp-apac-summit-%E7%A7%80%E5%85%A9%E5%A4%A7%E6%96%B0%E4%B8%96%E4%BB%A3%E6%8A%80%E8%A1%93%E4%BA%AE%E9%BB%9E-084001745.html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台驊控股7月營收28.13億元，月、年雙成長，前7月營收年增9.74%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https://tw.stock.yahoo.com/news/%E5%8F%B0%E9%A9%8A%E6%8E%A7%E8%82%A17%E6%9C%88%E7%87%9F%E6%94%B628-13%E5%84%84%E5%85%83-%E6%9C%88-%E5%B9%B4%E9%9B%99%E6%88%90%E9%95%B7-%E5%89%8D7%E6%9C%88%E7%87%9F%E6%94%B6%E5%B9%B4%E5%A2%9E9-084226176.html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AI應用續旺，國巨*7月營收續創單月新高，華新科創93個月高點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https://tw.stock.yahoo.com/news/ai%E6%87%89%E7%94%A8%E7%BA%8C%E6%97%BA-%E5%9C%8B%E5%B7%A8-7%E6%9C%88%E7%87%9F%E6%94%B6%E7%BA%8C%E5%89%B5%E5%96%AE%E6%9C%88%E6%96%B0%E9%AB%98-%E8%8F%AF%E6%96%B0%E7%A7%91%E5%89%B593%E5%80%8B%E6%9C%88%E9%AB%98%E9%BB%9E-084633570.html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鑽石投資領投新析完成A+輪募資2千萬美元增資，搶攻空間蛋白質體學商機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91%BD%E7%9F%B3%E6%8A%95%E8%B3%87%E9%A0%98%E6%8A%95%E6%96%B0%E6%9E%90%E5%AE%8C%E6%88%90a-%E8%BC%AA%E5%8B%9F%E8%B3%872%E5%8D%83%E8%90%AC%E7%BE%8E%E5%85%83%E5%A2%9E%E8%B3%87-%E6%90%B6%E6%94%BB%E7%A9%BA%E9%96%93%E8%9B%8B%E7%99%BD%E8%B3%AA%E9%AB%94%E5%AD%B8%E5%95%86%E6%A9%9F-085026183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晶華H1獲利創高，每股賺8.62元，看好暑假國旅與餐飲熱度延續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https://tw.stock.yahoo.com/news/%E6%99%B6%E8%8F%AFh1%E7%8D%B2%E5%88%A9%E5%89%B5%E9%AB%98-%E6%AF%8F%E8%82%A1%E8%B3%BA8-62%E5%85%83-%E7%9C%8B%E5%A5%BD%E6%9A%91%E5%81%87%E5%9C%8B%E6%97%85%E8%88%87%E9%A4%90%E9%A3%B2%E7%86%B1%E5%BA%A6%E5%BB%B6%E7%BA%8C-085143191.html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慧榮攻代理式AI儲存QoS，新一代PerformaShape技術問世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https://tw.stock.yahoo.com/news/%E6%85%A7%E6%A6%AE%E6%94%BB%E4%BB%A3%E7%90%86%E5%BC%8Fai%E5%84%B2%E5%AD%98qos-%E6%96%B0-%E4%BB%A3performashape%E6%8A%80%E8%A1%93%E5%95%8F%E4%B8%96-085313200.html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聯博投信：AI熱潮延燒，中小型科技股接棒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https://tw.stock.yahoo.com/news/%E8%81%AF%E5%8D%9A%E6%8A%95%E4%BF%A1-ai%E7%86%B1%E6%BD%AE%E5%BB%B6%E7%87%92-%E4%B8%AD%E5%B0%8F%E5%9E%8B%E7%A7%91%E6%8A%80%E8%82%A1%E6%8E%A5%E6%A3%92-085319548.html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能率亞洲Q2獲利飆高，EPS突破1元，大易橙、Agility壓陣，H2動能充沛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https://tw.stock.yahoo.com/news/%E8%83%BD%E7%8E%87%E4%BA%9E%E6%B4%B2q2%E7%8D%B2%E5%88%A9%E9%A3%86%E9%AB%98-eps%E7%AA%81%E7%A0%B41%E5%85%83-%E5%A4%A7%E6%98%93%E6%A9%99-agility%E5%A3%93%E9%99%A3-h2%E5%8B%95%E8%83%BD%E5%85%85%E6%B2%9B-085837195.html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長榮航7月營收創次高，前7月創同期新高，12/1起開航印度德里直飛航線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95%B7%E6%A6%AE%E8%88%AA7%E6%9C%88%E7%87%9F%E6%94%B6%E5%89%B5%E6%AC%A1%E9%AB%98-%E5%89%8D7%E6%9C%88%E5%89%B5%E5%90%8C%E6%9C%9F%E6%96%B0%E9%AB%98-12-1%E8%B5%B7%E9%96%8B%E8%88%AA%E5%8D%B0%E5%BA%A6%E5%BE%B7%E9%87%8C%E7%9B%B4%E9%A3%9B%E8%88%AA%E7%B7%9A-090024726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遠傳前7月EPS 2.46元，各項財務指標持續成長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https://tw.stock.yahoo.com/news/%E9%81%A0%E5%82%B3%E5%89%8D7%E6%9C%88eps-2-46%E5%85%83-%E5%90%84%E9%A0%85%E8%B2%A1%E5%8B%99%E6%8C%87%E6%A8%99%E6%8C%81%E7%BA%8C%E6%88%90%E9%95%B7-090257747.html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遠見雜誌(Yahoo轉載)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厚植臺灣軟實力！遠見‧天下文化創辦人高希均辭世，文化部將呈請總統明令褒揚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E%9A%E6%A4%8D%E8%87%BA%E7%81%A3%E8%BB%9F%E5%AF%A6%E5%8A%9B-%E9%81%A0%E8%A6%8B-%E5%A4%A9%E4%B8%8B%E6%96%87%E5%8C%96%E5%89%B5%E8%BE%A6%E4%BA%BA%E9%AB%98%E5%B8%8C%E5%9D%87%E8%BE%AD%E4%B8%96-%E6%96%87%E5%8C%96%E9%83%A8%E5%B0%87%E5%91%88%E8%AB%8B%E7%B8%BD%E7%B5%B1%E6%98%8E%E4%BB%A4%E8%A4%92%E6%8F%9A-090800075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BNT採購風波延燒！　陳佩琪爆柯文哲曾找疫苗管道：聽完條件只好放棄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bnt%E6%8E%A1%E8%B3%BC%E9%A2%A8%E6%B3%A2%E5%BB%B6%E7%87%92-%E9%99%B3%E4%BD%A9%E7%90%AA%E7%88%86%E6%9F%AF%E6%96%87%E5%93%B2%E6%9B%BE%E6%89%BE%E7%96%AB%E8%8B%97%E7%AE%A1%E9%81%93-%E8%81%BD%E5%AE%8C%E6%A2%9D%E4%BB%B6%E5%8F%AA%E5%A5%BD%E6%94%BE%E6%A3%84-073400421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白海豚掀外圍環流大浪！國中生沙崙戲水遭捲走漂百米　驚險救回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6%8E%80%E5%A4%96%E5%9C%8D%E7%92%B0%E6%B5%81%E5%A4%A7%E6%B5%AA-%E5%9C%8B%E4%B8%AD%E7%94%9F%E6%B2%99%E5%B4%99%E6%88%B2%E6%B0%B4%E9%81%AD%E6%8D%B2%E8%B5%B0%E6%BC%82%E7%99%BE%E7%B1%B3-%E9%A9%9A%E9%9A%AA%E6%95%91%E5%9B%9E-073800891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台積電7月營收4675億元再創新高！連3月刷新紀錄，第三季再創高期待升溫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7%E6%9C%88%E7%87%9F%E6%94%B64675%E5%84%84%E5%85%83%E5%86%8D%E5%89%B5%E6%96%B0%E9%AB%98-%E9%80%A33%E6%9C%88%E5%88%B7%E6%96%B0%E7%B4%80%E9%8C%84-%E7%AC%AC%E4%B8%89%E5%AD%A3%E5%86%8D%E5%89%B5%E9%AB%98%E6%9C%9F%E5%BE%85%E5%8D%87%E6%BA%AB-081511445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續任3天就赴美求職！清大校長高為元道歉稱「好奇」　張景森嗆：渣男劈腿能獲諒解？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A%8C%E4%BB%BB3%E5%A4%A9%E5%B0%B1%E8%B5%B4%E7%BE%8E%E6%B1%82%E8%81%B7-%E6%B8%85%E5%A4%A7%E6%A0%A1%E9%95%B7%E9%AB%98%E7%82%BA%E5%85%83%E9%81%93%E6%AD%89%E7%A8%B1-%E5%A5%BD%E5%A5%87-%E5%BC%B5%E6%99%AF%E6%A3%AE%E5%97%86-%E6%B8%A3%E7%94%B7%E5%8A%88%E8%85%BF%E8%83%BD%E7%8D%B2%E8%AB%92%E8%A7%A3-064008726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美伊激戰飛彈告急！五角大廈下令軍工業：21天內交出擴產計畫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https://tw.news.yahoo.com/%E7%BE%8E%E4%BC%8A%E6%BF%80%E6%88%B0%E9%A3%9B%E5%BD%88%E5%91%8A%E6%80%A5-%E4%BA%94%E8%A7%92%E5%A4%A7%E5%BB%88%E4%B8%8B%E4%BB%A4%E8%BB%8D%E5%B7%A5%E6%A5%AD-21%E5%A4%A9%E5%85%A7%E4%BA%A4%E5%87%BA%E6%93%B4%E7%94%A2%E8%A8%88%E7%95%AB-072154139.html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翁曉玲把網路降速演習喊成「斷網」　民進黨團轟：看不懂字可以再三閱讀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F%81%E6%9B%89%E7%8E%B2%E6%8A%8A%E7%B6%B2%E8%B7%AF%E9%99%8D%E9%80%9F%E6%BC%94%E7%BF%92%E5%96%8A%E6%88%90-%E6%96%B7%E7%B6%B2-%E6%B0%91%E9%80%B2%E9%BB%A8%E5%9C%98%E8%BD%9F-%E7%9C%8B%E4%B8%8D%E6%87%82%E5%AD%97%E5%8F%AF%E4%BB%A5%E5%86%8D%E4%B8%89%E9%96%B1%E8%AE%80-072218389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吳乃仁欠1.7億獲釋竟是「律師」放人！台糖神邏輯「關著要不到錢」　立委傻眼轟：有夠扯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https://tw.news.yahoo.com/%E5%90%B3%E4%B9%83%E4%BB%81%E6%AC%A01-7%E5%84%84%E7%8D%B2%E9%87%8B%E7%AB%9F%E6%98%AF-%E5%BE%8B%E5%B8%AB-%E6%94%BE%E4%BA%BA-%E5%8F%B0%E7%B3%96%E7%A5%9E%E9%82%8F%E8%BC%AF-073028658.html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政院為降網速演練啟動應變中心　季連成任指揮官：確保民眾權益、公共服務不中斷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F%E9%99%A2%E7%82%BA%E9%99%8D%E7%B6%B2%E9%80%9F%E6%BC%94%E7%B7%B4%E5%95%9F%E5%8B%95%E6%87%89%E8%AE%8A%E4%B8%AD%E5%BF%83-%E5%AD%A3%E9%80%A3%E6%88%90%E4%BB%BB%E6%8C%87%E6%8F%AE%E5%AE%98-%E7%A2%BA%E4%BF%9D%E6%B0%91%E7%9C%BE%E6%AC%8A%E7%9B%8A-%E5%85%AC%E5%85%B1%E6%9C%8D%E5%8B%99%E4%B8%8D%E4%B8%AD%E6%96%B7-075000448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瘦不代表血脂正常！30歲男身材標準不肥胖　一檢查膽固醇、三酸甘油脂飆驚人紅字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98%A6%E4%B8%8D%E4%BB%A3%E8%A1%A8%E8%A1%80%E8%84%82%E6%AD%A3%E5%B8%B8-30%E6%AD%B2%E7%94%B7%E8%BA%AB%E6%9D%90%E6%A8%99%E6%BA%96%E4%B8%8D%E8%82%A5%E8%83%96-%E6%AA%A2%E6%9F%A5%E8%86%BD%E5%9B%BA%E9%86%87-%E4%B8%89%E9%85%B8%E7%94%98%E6%B2%B9%E8%84%82%E9%A3%86%E9%A9%9A%E4%BA%BA%E7%B4%85%E5%AD%97-085123420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威脅台積電、拋棄英特爾？馬斯克集結特斯拉、SpaceX之力於德州興建全球最大半導體廠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8%81%E8%84%85%E5%8F%B0%E7%A9%8D%E9%9B%BB-%E6%8B%8B%E6%A3%84%E8%8B%B1%E7%89%B9%E7%88%BE-%E9%A6%AC%E6%96%AF%E5%85%8B%E9%9B%86%E7%B5%90%E7%89%B9%E6%96%AF%E6%8B%89-spacex%E4%B9%8B%E5%8A%9B%E6%96%BC%E5%BE%B7%E5%B7%9E%E8%88%88%E5%BB%BA%E5%85%A8%E7%90%83%E6%9C%80%E5%A4%A7%E5%8D%8A%E5%B0%8E%E9%AB%94%E5%BB%A0-085138983.ht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